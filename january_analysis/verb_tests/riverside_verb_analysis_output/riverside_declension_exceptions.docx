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Riverside Verb Declension Exceptions</w:t>
      </w:r>
    </w:p>
    <w:p>
      <w:r>
        <w:rPr>
          <w:b/>
        </w:rPr>
        <w:t>RULE 5: First person singular present tense verbs end in -e/-en: wol</w:t>
      </w:r>
      <w:r>
        <w:br/>
        <w:t>The Clerk's Prologue 26 (data/riverside_cats/ClPro_riv.cat)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7: Singular weak preterite verbs in 1st/3rd person end in -te/-de: preved</w:t>
      </w:r>
      <w:r>
        <w:br/>
        <w:t>The Clerk's Prologue 28 (data/riverside_cats/ClPro_riv.cat)</w:t>
        <w:br/>
      </w:r>
      <w:r>
        <w:t>As</w:t>
      </w:r>
      <w:r>
        <w:t xml:space="preserve"> </w:t>
      </w:r>
      <w:r>
        <w:rPr>
          <w:i/>
        </w:rPr>
        <w:t>preved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wordes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werk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Prologue 30 (data/riverside_cats/ClPro_riv.cat)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his</w:t>
      </w:r>
      <w:r>
        <w:t xml:space="preserve"> </w:t>
      </w:r>
      <w:r>
        <w:t>soule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Clerk's Prologue 32 (data/riverside_cats/ClPro_riv.cat)</w:t>
        <w:br/>
      </w:r>
      <w:r>
        <w:rPr>
          <w:i/>
        </w:rPr>
        <w:t>Highte</w:t>
      </w:r>
      <w:r>
        <w:t xml:space="preserve"> </w:t>
      </w:r>
      <w:r>
        <w:t>this</w:t>
      </w:r>
      <w:r>
        <w:t xml:space="preserve"> </w:t>
      </w:r>
      <w:r>
        <w:t>clerk</w:t>
      </w:r>
      <w:r>
        <w:t xml:space="preserve"> </w:t>
      </w:r>
      <w:r>
        <w:t>whos</w:t>
      </w:r>
      <w:r>
        <w:t xml:space="preserve"> </w:t>
      </w:r>
      <w:r>
        <w:t>rethorike</w:t>
      </w:r>
      <w:r>
        <w:t xml:space="preserve"> </w:t>
      </w:r>
      <w:r>
        <w:t>sweete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Prologue 38 (data/riverside_cats/ClPro_riv.cat)</w:t>
        <w:br/>
      </w:r>
      <w:r>
        <w:t>Hem</w:t>
      </w:r>
      <w:r>
        <w:t xml:space="preserve"> </w:t>
      </w:r>
      <w:r>
        <w:t>bothe</w:t>
      </w:r>
      <w:r>
        <w:t xml:space="preserve"> </w:t>
      </w:r>
      <w:r>
        <w:t>hath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Clerk's Prologue 56 (data/riverside_cats/ClPro_riv.cat)</w:t>
        <w:br/>
      </w:r>
      <w:r>
        <w:t>But</w:t>
      </w:r>
      <w:r>
        <w:t xml:space="preserve"> </w:t>
      </w:r>
      <w:r>
        <w:t>this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seith</w:t>
      </w:r>
      <w:r>
        <w:br/>
        <w:t>07-0-ch 37 (data/riverside_cats/ShipT_riv.cat)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agayn</w:t>
      </w:r>
      <w:r>
        <w:t xml:space="preserve"> </w:t>
      </w:r>
      <w:r>
        <w:t>he</w:t>
      </w:r>
      <w:r>
        <w:t xml:space="preserve"> </w:t>
      </w:r>
      <w:r>
        <w:rPr>
          <w:i/>
        </w:rPr>
        <w:t>seith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45 (data/riverside_cats/ShipT_riv.cat)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plesaunce</w:t>
      </w:r>
      <w:r>
        <w:t xml:space="preserve"> </w:t>
      </w:r>
      <w:r>
        <w:t>and</w:t>
      </w:r>
      <w:r>
        <w:t xml:space="preserve"> </w:t>
      </w:r>
      <w:r>
        <w:t>also</w:t>
      </w:r>
      <w:r>
        <w:t xml:space="preserve"> </w:t>
      </w:r>
      <w:r>
        <w:t>greet</w:t>
      </w:r>
      <w:r>
        <w:t xml:space="preserve"> </w:t>
      </w:r>
      <w:r>
        <w:t>costage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07-0-ch 118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synge</w:t>
      </w:r>
      <w:r>
        <w:t xml:space="preserve"> </w:t>
      </w:r>
      <w:r>
        <w:t>allas</w:t>
      </w:r>
      <w:r>
        <w:t xml:space="preserve"> </w:t>
      </w:r>
      <w:r>
        <w:t>and</w:t>
      </w:r>
      <w:r>
        <w:t xml:space="preserve"> </w:t>
      </w:r>
      <w:r>
        <w:t>weylawey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07-0-ch 119 (data/riverside_cats/ShipT_riv.cat)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but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07-0-ch 137 (data/riverside_cats/ShipT_riv.cat)</w:t>
        <w:br/>
      </w:r>
      <w:r>
        <w:t>Ne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07-0-ch 160 (data/riverside_cats/ShipT_riv.cat)</w:t>
        <w:br/>
      </w:r>
      <w:r>
        <w:t>But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namoore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07-0-ch 173 (data/riverside_cats/ShipT_riv.cat)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wommen</w:t>
      </w:r>
      <w:r>
        <w:t xml:space="preserve"> </w:t>
      </w:r>
      <w:r>
        <w:t>naturelly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07-0-ch 181 (data/riverside_cats/ShipT_riv.cat)</w:t>
        <w:br/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t xml:space="preserve"> </w:t>
      </w:r>
      <w:r>
        <w:t>or</w:t>
      </w:r>
      <w:r>
        <w:t xml:space="preserve"> </w:t>
      </w:r>
      <w:r>
        <w:t>ellis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3: imperative (singular) are always endingless: lene</w:t>
      </w:r>
      <w:r>
        <w:br/>
        <w:t>07-0-ch 186 (data/riverside_cats/ShipT_riv.cat)</w:t>
        <w:br/>
      </w:r>
      <w:r>
        <w:rPr>
          <w:i/>
        </w:rPr>
        <w:t>Lene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somme</w:t>
      </w:r>
      <w:r>
        <w:t xml:space="preserve"> </w:t>
      </w:r>
      <w:r>
        <w:t>or</w:t>
      </w:r>
      <w:r>
        <w:t xml:space="preserve"> </w:t>
      </w:r>
      <w:r>
        <w:t>ellis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3: imperative (singular) are always endingless: lene</w:t>
      </w:r>
      <w:r>
        <w:br/>
        <w:t>07-0-ch 187 (data/riverside_cats/ShipT_riv.cat)</w:t>
        <w:br/>
      </w:r>
      <w:r>
        <w:t>Daun</w:t>
      </w:r>
      <w:r>
        <w:t xml:space="preserve"> </w:t>
      </w:r>
      <w:r>
        <w:t>John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rPr>
          <w:i/>
        </w:rPr>
        <w:t>lene</w:t>
      </w:r>
      <w:r>
        <w:t xml:space="preserve"> </w:t>
      </w:r>
      <w:r>
        <w:t>me</w:t>
      </w:r>
      <w:r>
        <w:t xml:space="preserve"> </w:t>
      </w:r>
      <w:r>
        <w:t>thise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07-0-ch 188 (data/riverside_cats/ShipT_riv.cat)</w:t>
        <w:br/>
      </w:r>
      <w:r>
        <w:t>Pardee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thankes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189 (data/riverside_cats/ShipT_riv.cat)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praye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07-0-ch 190 (data/riverside_cats/ShipT_riv.cat)</w:t>
        <w:br/>
      </w:r>
      <w:r>
        <w:t>For</w:t>
      </w:r>
      <w:r>
        <w:t xml:space="preserve"> </w:t>
      </w:r>
      <w:r>
        <w:t>at</w:t>
      </w:r>
      <w:r>
        <w:t xml:space="preserve"> </w:t>
      </w:r>
      <w:r>
        <w:t>a</w:t>
      </w:r>
      <w:r>
        <w:t xml:space="preserve"> </w:t>
      </w:r>
      <w:r>
        <w:t>certeyn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191 (data/riverside_cats/ShipT_riv.cat)</w:t>
        <w:br/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plesance</w:t>
      </w:r>
      <w:r>
        <w:t xml:space="preserve"> </w:t>
      </w:r>
      <w:r>
        <w:t>and</w:t>
      </w:r>
      <w:r>
        <w:t xml:space="preserve"> </w:t>
      </w:r>
      <w:r>
        <w:t>service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07-0-ch 192 (data/riverside_cats/ShipT_riv.cat)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192 (data/riverside_cats/ShipT_riv.cat)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devise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07-0-ch 193 (data/riverside_cats/ShipT_riv.cat)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God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vengeance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07-0-ch 200 (data/riverside_cats/ShipT_riv.cat)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delyvere</w:t>
      </w:r>
      <w:r>
        <w:t xml:space="preserve"> </w:t>
      </w:r>
      <w:r>
        <w:t>yow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07-0-ch 201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brynge</w:t>
      </w:r>
      <w:r>
        <w:t xml:space="preserve"> </w:t>
      </w:r>
      <w:r>
        <w:t>yow</w:t>
      </w:r>
      <w:r>
        <w:t xml:space="preserve"> </w:t>
      </w:r>
      <w:r>
        <w:t>an</w:t>
      </w:r>
      <w:r>
        <w:t xml:space="preserve"> </w:t>
      </w:r>
      <w:r>
        <w:t>hundred</w:t>
      </w:r>
      <w:r>
        <w:t xml:space="preserve"> </w:t>
      </w:r>
      <w:r>
        <w:t>frankes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07-0-ch 207 (data/riverside_cats/ShipT_riv.cat)</w:t>
        <w:br/>
      </w:r>
      <w:r>
        <w:t>Gooth</w:t>
      </w:r>
      <w:r>
        <w:t xml:space="preserve"> </w:t>
      </w:r>
      <w:r>
        <w:t>now</w:t>
      </w:r>
      <w:r>
        <w:t xml:space="preserve"> </w:t>
      </w:r>
      <w:r>
        <w:t>and</w:t>
      </w:r>
      <w:r>
        <w:t xml:space="preserve"> </w:t>
      </w:r>
      <w:r>
        <w:t>beeth</w:t>
      </w:r>
      <w:r>
        <w:t xml:space="preserve"> </w:t>
      </w:r>
      <w:r>
        <w:t>as</w:t>
      </w:r>
      <w:r>
        <w:t xml:space="preserve"> </w:t>
      </w:r>
      <w:r>
        <w:t>trewe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07-0-ch 215 (data/riverside_cats/ShipT_riv.cat)</w:t>
        <w:br/>
      </w:r>
      <w:r>
        <w:t>Quod</w:t>
      </w:r>
      <w:r>
        <w:t xml:space="preserve"> </w:t>
      </w:r>
      <w:r>
        <w:t>she</w:t>
      </w:r>
      <w:r>
        <w:t xml:space="preserve"> </w:t>
      </w:r>
      <w:r>
        <w:t>What</w:t>
      </w:r>
      <w:r>
        <w:t xml:space="preserve"> </w:t>
      </w:r>
      <w:r>
        <w:t>sire</w:t>
      </w:r>
      <w:r>
        <w:t xml:space="preserve"> </w:t>
      </w:r>
      <w:r>
        <w:t>how</w:t>
      </w:r>
      <w:r>
        <w:t xml:space="preserve"> </w:t>
      </w:r>
      <w:r>
        <w:t>longe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07-0-ch 216 (data/riverside_cats/ShipT_riv.cat)</w:t>
        <w:br/>
      </w:r>
      <w:r>
        <w:t>How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rekene</w:t>
      </w:r>
      <w:r>
        <w:t xml:space="preserve"> </w:t>
      </w:r>
      <w:r>
        <w:t>and</w:t>
      </w:r>
      <w:r>
        <w:t xml:space="preserve"> </w:t>
      </w:r>
      <w:r>
        <w:t>caste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07-0-ch 223 (data/riverside_cats/ShipT_riv.cat)</w:t>
        <w:br/>
      </w:r>
      <w:r>
        <w:t>What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heere</w:t>
      </w:r>
      <w:r>
        <w:t xml:space="preserve"> </w:t>
      </w:r>
      <w:r>
        <w:t>a</w:t>
      </w:r>
      <w:r>
        <w:t xml:space="preserve"> </w:t>
      </w:r>
      <w:r>
        <w:t>messe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dyne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07-0-ch 228 (data/riverside_cats/ShipT_riv.cat)</w:t>
        <w:br/>
      </w:r>
      <w:r>
        <w:t>Scarsly</w:t>
      </w:r>
      <w:r>
        <w:t xml:space="preserve"> </w:t>
      </w:r>
      <w:r>
        <w:t>amonges</w:t>
      </w:r>
      <w:r>
        <w:t xml:space="preserve"> </w:t>
      </w:r>
      <w:r>
        <w:t>twelve</w:t>
      </w:r>
      <w:r>
        <w:t xml:space="preserve"> </w:t>
      </w:r>
      <w:r>
        <w:t>tweye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07-0-ch 230 (data/riverside_cats/ShipT_riv.cat)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chiere</w:t>
      </w:r>
      <w:r>
        <w:t xml:space="preserve"> </w:t>
      </w:r>
      <w:r>
        <w:t>and</w:t>
      </w:r>
      <w:r>
        <w:t xml:space="preserve"> </w:t>
      </w:r>
      <w:r>
        <w:t>good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07-0-ch 242 (data/riverside_cats/ShipT_riv.cat)</w:t>
        <w:br/>
      </w:r>
      <w:r>
        <w:t>As</w:t>
      </w:r>
      <w:r>
        <w:t xml:space="preserve"> </w:t>
      </w:r>
      <w:r>
        <w:rPr>
          <w:i/>
        </w:rPr>
        <w:t>be</w:t>
      </w:r>
      <w:r>
        <w:t xml:space="preserve"> </w:t>
      </w:r>
      <w:r>
        <w:t>to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buxom</w:t>
      </w:r>
      <w:r>
        <w:t xml:space="preserve"> </w:t>
      </w:r>
      <w:r>
        <w:t>and</w:t>
      </w:r>
      <w:r>
        <w:t xml:space="preserve"> </w:t>
      </w:r>
      <w:r>
        <w:t>meke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07-0-ch 243 (data/riverside_cats/ShipT_riv.cat)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kepe</w:t>
      </w:r>
      <w:r>
        <w:t xml:space="preserve"> </w:t>
      </w:r>
      <w:r>
        <w:t>oure</w:t>
      </w:r>
      <w:r>
        <w:t xml:space="preserve"> </w:t>
      </w:r>
      <w:r>
        <w:t>good</w:t>
      </w:r>
      <w:r>
        <w:t xml:space="preserve"> </w:t>
      </w:r>
      <w:r>
        <w:rPr>
          <w:i/>
        </w:rPr>
        <w:t>be</w:t>
      </w:r>
      <w:r>
        <w:t xml:space="preserve"> </w:t>
      </w:r>
      <w:r>
        <w:t>curious</w:t>
      </w:r>
      <w:r>
        <w:br/>
        <w:br/>
      </w:r>
    </w:p>
    <w:p>
      <w:r>
        <w:rPr>
          <w:b/>
        </w:rPr>
        <w:t>RULE 3: imperative (singular) are always endingless: governe</w:t>
      </w:r>
      <w:r>
        <w:br/>
        <w:t>07-0-ch 244 (data/riverside_cats/ShipT_riv.cat)</w:t>
        <w:br/>
      </w:r>
      <w:r>
        <w:t>And</w:t>
      </w:r>
      <w:r>
        <w:t xml:space="preserve"> </w:t>
      </w:r>
      <w:r>
        <w:t>honestly</w:t>
      </w:r>
      <w:r>
        <w:t xml:space="preserve"> </w:t>
      </w:r>
      <w:r>
        <w:rPr>
          <w:i/>
        </w:rPr>
        <w:t>governe</w:t>
      </w:r>
      <w:r>
        <w:t xml:space="preserve"> </w:t>
      </w:r>
      <w:r>
        <w:t>wel</w:t>
      </w:r>
      <w:r>
        <w:t xml:space="preserve"> </w:t>
      </w:r>
      <w:r>
        <w:t>oure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07-0-ch 258 (data/riverside_cats/ShipT_riv.cat)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se</w:t>
      </w:r>
      <w:r>
        <w:t xml:space="preserve"> </w:t>
      </w:r>
      <w:r>
        <w:t>to</w:t>
      </w:r>
      <w:r>
        <w:t xml:space="preserve"> </w:t>
      </w:r>
      <w:r>
        <w:t>Brugges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07-0-ch 260 (data/riverside_cats/ShipT_riv.cat)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cosyn</w:t>
      </w:r>
      <w:r>
        <w:t xml:space="preserve"> </w:t>
      </w:r>
      <w:r>
        <w:t>wisely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07-0-ch 267 (data/riverside_cats/ShipT_riv.cat)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comande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07-0-ch 268 (data/riverside_cats/ShipT_riv.cat)</w:t>
        <w:br/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07-0-ch 270 (data/riverside_cats/ShipT_riv.cat)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lene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07-0-ch 275 (data/riverside_cats/ShipT_riv.cat)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faille</w:t>
      </w:r>
      <w:r>
        <w:t xml:space="preserve"> </w:t>
      </w:r>
      <w:r>
        <w:t>surely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07-0-ch 279 (data/riverside_cats/ShipT_riv.cat)</w:t>
        <w:br/>
      </w:r>
      <w:r>
        <w:t>And</w:t>
      </w:r>
      <w:r>
        <w:t xml:space="preserve"> </w:t>
      </w:r>
      <w:r>
        <w:rPr>
          <w:i/>
        </w:rPr>
        <w:t>fare</w:t>
      </w:r>
      <w:r>
        <w:t xml:space="preserve"> </w:t>
      </w:r>
      <w:r>
        <w:t>now</w:t>
      </w:r>
      <w:r>
        <w:t xml:space="preserve"> </w:t>
      </w:r>
      <w:r>
        <w:t>wel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cosyn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07-0-ch 286 (data/riverside_cats/ShipT_riv.cat)</w:t>
        <w:br/>
      </w:r>
      <w:r>
        <w:rPr>
          <w:i/>
        </w:rPr>
        <w:t>Take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God</w:t>
      </w:r>
      <w:r>
        <w:t xml:space="preserve"> </w:t>
      </w:r>
      <w:r>
        <w:t>shilde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07-0-ch 289 (data/riverside_cats/ShipT_riv.cat)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creaunce</w:t>
      </w:r>
      <w:r>
        <w:t xml:space="preserve"> </w:t>
      </w:r>
      <w:r>
        <w:t>whil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-te/-de: acorded</w:t>
      </w:r>
      <w:r>
        <w:br/>
        <w:t>07-0-ch 314 (data/riverside_cats/ShipT_riv.cat)</w:t>
        <w:br/>
      </w:r>
      <w:r>
        <w:t>This</w:t>
      </w:r>
      <w:r>
        <w:t xml:space="preserve"> </w:t>
      </w:r>
      <w:r>
        <w:t>faire</w:t>
      </w:r>
      <w:r>
        <w:t xml:space="preserve"> </w:t>
      </w:r>
      <w:r>
        <w:t>wyf</w:t>
      </w:r>
      <w:r>
        <w:t xml:space="preserve"> </w:t>
      </w:r>
      <w:r>
        <w:rPr>
          <w:i/>
        </w:rPr>
        <w:t>acorded</w:t>
      </w:r>
      <w:r>
        <w:t xml:space="preserve"> </w:t>
      </w:r>
      <w:r>
        <w:t>with</w:t>
      </w:r>
      <w:r>
        <w:t xml:space="preserve"> </w:t>
      </w:r>
      <w:r>
        <w:t>daun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07-0-ch 320 (data/riverside_cats/ShipT_riv.cat)</w:t>
        <w:br/>
      </w:r>
      <w:r>
        <w:t>And</w:t>
      </w:r>
      <w:r>
        <w:t xml:space="preserve"> </w:t>
      </w:r>
      <w:r>
        <w:t>bad</w:t>
      </w:r>
      <w:r>
        <w:t xml:space="preserve"> </w:t>
      </w:r>
      <w:r>
        <w:t>the</w:t>
      </w:r>
      <w:r>
        <w:t xml:space="preserve"> </w:t>
      </w:r>
      <w:r>
        <w:t>meynee</w:t>
      </w:r>
      <w:r>
        <w:t xml:space="preserve"> </w:t>
      </w:r>
      <w:r>
        <w:t>Farewel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07-0-ch 341 (data/riverside_cats/ShipT_riv.cat)</w:t>
        <w:br/>
      </w:r>
      <w:r>
        <w:t>As</w:t>
      </w:r>
      <w:r>
        <w:t xml:space="preserve"> </w:t>
      </w:r>
      <w:r>
        <w:t>freendes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been</w:t>
      </w:r>
      <w:r>
        <w:t xml:space="preserve"> </w:t>
      </w:r>
      <w:r>
        <w:t>met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07-0-ch 349 (data/riverside_cats/ShipT_riv.cat)</w:t>
        <w:br/>
      </w:r>
      <w:r>
        <w:t>Daun</w:t>
      </w:r>
      <w:r>
        <w:t xml:space="preserve"> </w:t>
      </w:r>
      <w:r>
        <w:t>John</w:t>
      </w:r>
      <w:r>
        <w:t xml:space="preserve"> </w:t>
      </w:r>
      <w:r>
        <w:t>answerde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6: Present plural verbs end in -e/-en: ar</w:t>
      </w:r>
      <w:r>
        <w:br/>
        <w:t>07-0-ch 350 (data/riverside_cats/ShipT_riv.cat)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in</w:t>
      </w:r>
      <w:r>
        <w:t xml:space="preserve"> </w:t>
      </w:r>
      <w:r>
        <w:t>heele</w:t>
      </w:r>
      <w:r>
        <w:t xml:space="preserve"> </w:t>
      </w:r>
      <w:r>
        <w:rPr>
          <w:i/>
        </w:rPr>
        <w:t>ar</w:t>
      </w:r>
      <w:r>
        <w:t xml:space="preserve"> </w:t>
      </w:r>
      <w:r>
        <w:t>comen</w:t>
      </w:r>
      <w:r>
        <w:t xml:space="preserve"> </w:t>
      </w:r>
      <w:r>
        <w:t>hom</w:t>
      </w:r>
      <w:r>
        <w:t xml:space="preserve"> </w:t>
      </w:r>
      <w:r>
        <w:t>agayn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07-0-ch 360 (data/riverside_cats/ShipT_riv.cat)</w:t>
        <w:br/>
      </w:r>
      <w:r>
        <w:t>Now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3: imperative (singular) are always endingless: grete</w:t>
      </w:r>
      <w:r>
        <w:br/>
        <w:t>07-0-ch 363 (data/riverside_cats/ShipT_riv.cat)</w:t>
        <w:br/>
      </w:r>
      <w:r>
        <w:rPr>
          <w:i/>
        </w:rPr>
        <w:t>Grete</w:t>
      </w:r>
      <w:r>
        <w:t xml:space="preserve"> </w:t>
      </w:r>
      <w:r>
        <w:t>wel</w:t>
      </w:r>
      <w:r>
        <w:t xml:space="preserve"> </w:t>
      </w:r>
      <w:r>
        <w:t>oure</w:t>
      </w:r>
      <w:r>
        <w:t xml:space="preserve"> </w:t>
      </w:r>
      <w:r>
        <w:t>dame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nece</w:t>
      </w:r>
      <w:r>
        <w:t xml:space="preserve"> </w:t>
      </w:r>
      <w:r>
        <w:t>sweete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07-0-ch 364 (data/riverside_cats/ShipT_riv.cat)</w:t>
        <w:br/>
      </w:r>
      <w:r>
        <w:t>And</w:t>
      </w:r>
      <w:r>
        <w:t xml:space="preserve"> </w:t>
      </w:r>
      <w:r>
        <w:rPr>
          <w:i/>
        </w:rPr>
        <w:t>fare</w:t>
      </w:r>
      <w:r>
        <w:t xml:space="preserve"> </w:t>
      </w:r>
      <w:r>
        <w:t>wel</w:t>
      </w:r>
      <w:r>
        <w:t xml:space="preserve"> </w:t>
      </w:r>
      <w:r>
        <w:t>deere</w:t>
      </w:r>
      <w:r>
        <w:t xml:space="preserve"> </w:t>
      </w:r>
      <w:r>
        <w:t>cosyn</w:t>
      </w:r>
      <w:r>
        <w:t xml:space="preserve"> </w:t>
      </w:r>
      <w:r>
        <w:t>til</w:t>
      </w:r>
      <w:r>
        <w:t xml:space="preserve"> </w:t>
      </w:r>
      <w:r>
        <w:t>we</w:t>
      </w:r>
      <w:r>
        <w:t xml:space="preserve"> </w:t>
      </w:r>
      <w:r>
        <w:t>meete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07-0-ch 385 (data/riverside_cats/ShipT_riv.cat)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why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07-0-ch 386 (data/riverside_cats/ShipT_riv.cat)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</w:t>
      </w:r>
      <w:r>
        <w:t xml:space="preserve"> </w:t>
      </w:r>
      <w:r>
        <w:t>manere</w:t>
      </w:r>
      <w:r>
        <w:t xml:space="preserve"> </w:t>
      </w:r>
      <w:r>
        <w:t>straungenesse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07-0-ch 388 (data/riverside_cats/ShipT_riv.cat)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warned</w:t>
      </w:r>
      <w:r>
        <w:t xml:space="preserve"> </w:t>
      </w:r>
      <w:r>
        <w:t>me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had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07-0-ch 388 (data/riverside_cats/ShipT_riv.cat)</w:t>
        <w:br/>
      </w:r>
      <w:r>
        <w:t>Ye</w:t>
      </w:r>
      <w:r>
        <w:t xml:space="preserve"> </w:t>
      </w:r>
      <w:r>
        <w:t>sholde</w:t>
      </w:r>
      <w:r>
        <w:t xml:space="preserve"> </w:t>
      </w:r>
      <w:r>
        <w:t>han</w:t>
      </w:r>
      <w:r>
        <w:t xml:space="preserve"> </w:t>
      </w:r>
      <w:r>
        <w:t>warned</w:t>
      </w:r>
      <w:r>
        <w:t xml:space="preserve"> </w:t>
      </w:r>
      <w:r>
        <w:t>me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07-0-ch 392 (data/riverside_cats/ShipT_riv.cat)</w:t>
        <w:br/>
      </w:r>
      <w:r>
        <w:t>Me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contenaunce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07-0-ch 395 (data/riverside_cats/ShipT_riv.cat)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</w:t>
      </w:r>
      <w:r>
        <w:t xml:space="preserve"> </w:t>
      </w:r>
      <w:r>
        <w:t>wyf</w:t>
      </w:r>
      <w:r>
        <w:t xml:space="preserve"> </w:t>
      </w:r>
      <w:r>
        <w:t>ne</w:t>
      </w:r>
      <w:r>
        <w:t xml:space="preserve"> </w:t>
      </w:r>
      <w:r>
        <w:t>do</w:t>
      </w:r>
      <w:r>
        <w:t xml:space="preserve"> </w:t>
      </w:r>
      <w:r>
        <w:t>namoore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07-0-ch 396 (data/riverside_cats/ShipT_riv.cat)</w:t>
        <w:br/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alwey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fro</w:t>
      </w:r>
      <w:r>
        <w:t xml:space="preserve"> </w:t>
      </w:r>
      <w:r>
        <w:t>thee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07-0-ch 408 (data/riverside_cats/ShipT_riv.cat)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therwith</w:t>
      </w:r>
      <w:r>
        <w:t xml:space="preserve"> </w:t>
      </w:r>
      <w:r>
        <w:t>myn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07-0-ch 413 (data/riverside_cats/ShipT_riv.cat)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mo</w:t>
      </w:r>
      <w:r>
        <w:t xml:space="preserve"> </w:t>
      </w:r>
      <w:r>
        <w:t>slakkere</w:t>
      </w:r>
      <w:r>
        <w:t xml:space="preserve"> </w:t>
      </w:r>
      <w:r>
        <w:t>dettours</w:t>
      </w:r>
      <w:r>
        <w:t xml:space="preserve"> </w:t>
      </w:r>
      <w:r>
        <w:t>than</w:t>
      </w:r>
      <w:r>
        <w:t xml:space="preserve"> </w:t>
      </w:r>
      <w:r>
        <w:t>am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07-0-ch 414 (data/riverside_cats/ShipT_riv.cat)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paye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07-0-ch 416 (data/riverside_cats/ShipT_riv.cat)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wyf</w:t>
      </w:r>
      <w:r>
        <w:t xml:space="preserve"> </w:t>
      </w:r>
      <w:r>
        <w:t>score</w:t>
      </w:r>
      <w:r>
        <w:t xml:space="preserve"> </w:t>
      </w:r>
      <w:r>
        <w:t>it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taille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07-0-ch 417 (data/riverside_cats/ShipT_riv.cat)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paye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07-0-ch 422 (data/riverside_cats/ShipT_riv.cat)</w:t>
        <w:br/>
      </w:r>
      <w:r>
        <w:t>As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t xml:space="preserve"> </w:t>
      </w:r>
      <w:r>
        <w:t>but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laughe</w:t>
      </w:r>
      <w:r>
        <w:t xml:space="preserve"> </w:t>
      </w:r>
      <w:r>
        <w:t>and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07-0-ch 423 (data/riverside_cats/ShipT_riv.cat)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</w:t>
      </w:r>
      <w:r>
        <w:t xml:space="preserve"> </w:t>
      </w:r>
      <w:r>
        <w:t>joly</w:t>
      </w:r>
      <w:r>
        <w:t xml:space="preserve"> </w:t>
      </w:r>
      <w:r>
        <w:t>body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wedde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07-0-ch 424 (data/riverside_cats/ShipT_riv.cat)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paye</w:t>
      </w:r>
      <w:r>
        <w:t xml:space="preserve"> </w:t>
      </w:r>
      <w:r>
        <w:t>yow</w:t>
      </w:r>
      <w:r>
        <w:t xml:space="preserve"> </w:t>
      </w:r>
      <w:r>
        <w:t>but</w:t>
      </w:r>
      <w:r>
        <w:t xml:space="preserve"> </w:t>
      </w:r>
      <w:r>
        <w:t>abedde</w:t>
      </w:r>
      <w:r>
        <w:br/>
        <w:br/>
      </w:r>
    </w:p>
    <w:p>
      <w:r>
        <w:rPr>
          <w:b/>
        </w:rPr>
        <w:t>RULE 3: imperative (singular) are always endingless: turne</w:t>
      </w:r>
      <w:r>
        <w:br/>
        <w:t>07-0-ch 426 (data/riverside_cats/ShipT_riv.cat)</w:t>
        <w:br/>
      </w:r>
      <w:r>
        <w:rPr>
          <w:i/>
        </w:rPr>
        <w:t>Turne</w:t>
      </w:r>
      <w:r>
        <w:t xml:space="preserve"> </w:t>
      </w:r>
      <w:r>
        <w:t>hiderward</w:t>
      </w:r>
      <w:r>
        <w:t xml:space="preserve"> </w:t>
      </w:r>
      <w:r>
        <w:t>and</w:t>
      </w:r>
      <w:r>
        <w:t xml:space="preserve"> </w:t>
      </w:r>
      <w:r>
        <w:t>maketh</w:t>
      </w:r>
      <w:r>
        <w:t xml:space="preserve"> </w:t>
      </w:r>
      <w:r>
        <w:t>bettre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07-0-ch 431 (data/riverside_cats/ShipT_riv.cat)</w:t>
        <w:br/>
      </w:r>
      <w:r>
        <w:t>But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lyf</w:t>
      </w:r>
      <w:r>
        <w:t xml:space="preserve"> </w:t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namoore</w:t>
      </w:r>
      <w:r>
        <w:t xml:space="preserve"> </w:t>
      </w:r>
      <w:r>
        <w:t>so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07-0-ch 446 (data/riverside_cats/ShipT_riv.cat)</w:t>
        <w:br/>
      </w:r>
      <w:r>
        <w:t>As</w:t>
      </w:r>
      <w:r>
        <w:t xml:space="preserve"> </w:t>
      </w:r>
      <w:r>
        <w:t>curteisly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rPr>
          <w:i/>
        </w:rPr>
        <w:t>had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07-0-ch 451 (data/riverside_cats/ShipT_riv.cat)</w:t>
        <w:br/>
      </w:r>
      <w:r>
        <w:t>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07-0-ch 452 (data/riverside_cats/ShipT_riv.cat)</w:t>
        <w:br/>
      </w:r>
      <w:r>
        <w:t>Gladly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-te/-de: daunced</w:t>
      </w:r>
      <w:r>
        <w:br/>
        <w:t>The Wife of Bath's Tale 861 (data/riverside_cats/WBT_riv.cat)</w:t>
        <w:br/>
      </w:r>
      <w:r>
        <w:rPr>
          <w:i/>
        </w:rPr>
        <w:t>Daunced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grene</w:t>
      </w:r>
      <w:r>
        <w:t xml:space="preserve"> </w:t>
      </w:r>
      <w:r>
        <w:t>mede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878 (data/riverside_cats/WBT_riv.cat)</w:t>
        <w:br/>
      </w:r>
      <w:r>
        <w:t>Wommen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saufly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7: Singular weak preterite verbs in 1st/3rd person end in -te/-de: happed</w:t>
      </w:r>
      <w:r>
        <w:br/>
        <w:t>The Wife of Bath's Tale 885 (data/riverside_cats/WBT_riv.cat)</w:t>
        <w:br/>
      </w:r>
      <w:r>
        <w:t>And</w:t>
      </w:r>
      <w:r>
        <w:t xml:space="preserve"> </w:t>
      </w:r>
      <w:r>
        <w:rPr>
          <w:i/>
        </w:rPr>
        <w:t>happed</w:t>
      </w:r>
      <w:r>
        <w:t xml:space="preserve"> </w:t>
      </w:r>
      <w:r>
        <w:t>that</w:t>
      </w:r>
      <w:r>
        <w:t xml:space="preserve"> </w:t>
      </w:r>
      <w:r>
        <w:t>allone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born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892 (data/riverside_cats/WBT_riv.cat)</w:t>
        <w:br/>
      </w:r>
      <w:r>
        <w:t>By</w:t>
      </w:r>
      <w:r>
        <w:t xml:space="preserve"> </w:t>
      </w:r>
      <w:r>
        <w:t>cours</w:t>
      </w:r>
      <w:r>
        <w:t xml:space="preserve"> </w:t>
      </w:r>
      <w:r>
        <w:t>of</w:t>
      </w:r>
      <w:r>
        <w:t xml:space="preserve"> </w:t>
      </w:r>
      <w:r>
        <w:t>lawe</w:t>
      </w:r>
      <w:r>
        <w:t xml:space="preserve"> </w:t>
      </w:r>
      <w:r>
        <w:t>and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Wife of Bath's Tale 906 (data/riverside_cats/WBT_riv.cat)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t>keep</w:t>
      </w:r>
      <w:r>
        <w:t xml:space="preserve"> </w:t>
      </w:r>
      <w:r>
        <w:t>thy</w:t>
      </w:r>
      <w:r>
        <w:t xml:space="preserve"> </w:t>
      </w:r>
      <w:r>
        <w:t>nekkeboon</w:t>
      </w:r>
      <w:r>
        <w:t xml:space="preserve"> </w:t>
      </w:r>
      <w:r>
        <w:t>from</w:t>
      </w:r>
      <w:r>
        <w:t xml:space="preserve"> </w:t>
      </w:r>
      <w:r>
        <w:t>iren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931 (data/riverside_cats/WBT_riv.cat)</w:t>
        <w:br/>
      </w:r>
      <w:r>
        <w:t>He</w:t>
      </w:r>
      <w:r>
        <w:t xml:space="preserve"> </w:t>
      </w:r>
      <w:r>
        <w:t>gooth</w:t>
      </w:r>
      <w:r>
        <w:t xml:space="preserve"> </w:t>
      </w:r>
      <w:r>
        <w:t>ful</w:t>
      </w:r>
      <w:r>
        <w:t xml:space="preserve"> </w:t>
      </w:r>
      <w:r>
        <w:t>ny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932 (data/riverside_cats/WBT_riv.cat)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wynne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with</w:t>
      </w:r>
      <w:r>
        <w:t xml:space="preserve"> </w:t>
      </w:r>
      <w:r>
        <w:t>flaterye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944 (data/riverside_cats/WBT_riv.cat)</w:t>
        <w:br/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been</w:t>
      </w:r>
      <w:r>
        <w:t xml:space="preserve"> </w:t>
      </w:r>
      <w:r>
        <w:t>holden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clene</w:t>
      </w:r>
      <w:r>
        <w:t xml:space="preserve"> </w:t>
      </w:r>
      <w:r>
        <w:t>of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945 (data/riverside_cats/WBT_riv.cat)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Tale 945 (data/riverside_cats/WBT_riv.cat)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greet</w:t>
      </w:r>
      <w:r>
        <w:t xml:space="preserve"> </w:t>
      </w:r>
      <w:r>
        <w:t>delit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963 (data/riverside_cats/WBT_riv.cat)</w:t>
        <w:br/>
      </w:r>
      <w:r>
        <w:t>To</w:t>
      </w:r>
      <w:r>
        <w:t xml:space="preserve"> </w:t>
      </w:r>
      <w:r>
        <w:t>make</w:t>
      </w:r>
      <w:r>
        <w:t xml:space="preserve"> </w:t>
      </w:r>
      <w:r>
        <w:t>hir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foul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3: imperative (singular) are always endingless: biwreye</w:t>
      </w:r>
      <w:r>
        <w:br/>
        <w:t>The Wife of Bath's Tale 974 (data/riverside_cats/WBT_riv.cat)</w:t>
        <w:br/>
      </w:r>
      <w:r>
        <w:rPr>
          <w:i/>
        </w:rPr>
        <w:t>Biwreye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thou</w:t>
      </w:r>
      <w:r>
        <w:t xml:space="preserve"> </w:t>
      </w:r>
      <w:r>
        <w:t>water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979 (data/riverside_cats/WBT_riv.cat)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thogh</w:t>
      </w:r>
      <w:r>
        <w:t xml:space="preserve"> </w:t>
      </w:r>
      <w:r>
        <w:t>we</w:t>
      </w:r>
      <w:r>
        <w:t xml:space="preserve"> </w:t>
      </w:r>
      <w:r>
        <w:t>a</w:t>
      </w:r>
      <w:r>
        <w:t xml:space="preserve"> </w:t>
      </w:r>
      <w:r>
        <w:t>tyme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Wife of Bath's Tale 980 (data/riverside_cats/WBT_riv.cat)</w:t>
        <w:br/>
      </w:r>
      <w:r>
        <w:t>Yet</w:t>
      </w:r>
      <w:r>
        <w:t xml:space="preserve"> </w:t>
      </w:r>
      <w:r>
        <w:t>out</w:t>
      </w:r>
      <w:r>
        <w:t xml:space="preserve"> </w:t>
      </w:r>
      <w:r>
        <w:t>it</w:t>
      </w:r>
      <w:r>
        <w:t xml:space="preserve"> </w:t>
      </w:r>
      <w:r>
        <w:t>moot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conseil</w:t>
      </w:r>
      <w:r>
        <w:t xml:space="preserve"> </w:t>
      </w:r>
      <w:r>
        <w:t>hyde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981 (data/riverside_cats/WBT_riv.cat)</w:t>
        <w:br/>
      </w:r>
      <w:r>
        <w:t>The</w:t>
      </w:r>
      <w:r>
        <w:t xml:space="preserve"> </w:t>
      </w:r>
      <w:r>
        <w:t>remenant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Wife of Bath's Tale 1006 (data/riverside_cats/WBT_riv.cat)</w:t>
        <w:br/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1012 (data/riverside_cats/WBT_riv.cat)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er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Wife of Bath's Tale 1013 (data/riverside_cats/WBT_riv.cat)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knyght</w:t>
      </w:r>
      <w:r>
        <w:t xml:space="preserve"> </w:t>
      </w:r>
      <w:r>
        <w:t>I</w:t>
      </w:r>
      <w:r>
        <w:t xml:space="preserve"> </w:t>
      </w:r>
      <w:r>
        <w:t>grante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Wife of Bath's Tale 1014 (data/riverside_cats/WBT_riv.cat)</w:t>
        <w:br/>
      </w:r>
      <w:r>
        <w:t>Thanne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avante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1015 (data/riverside_cats/WBT_riv.cat)</w:t>
        <w:br/>
      </w:r>
      <w:r>
        <w:t>Thy</w:t>
      </w:r>
      <w:r>
        <w:t xml:space="preserve"> </w:t>
      </w:r>
      <w:r>
        <w:t>lyf</w:t>
      </w:r>
      <w:r>
        <w:t xml:space="preserve"> </w:t>
      </w:r>
      <w:r>
        <w:t>is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1019 (data/riverside_cats/WBT_riv.cat)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seye</w:t>
      </w:r>
      <w:r>
        <w:t xml:space="preserve"> </w:t>
      </w:r>
      <w:r>
        <w:t>nay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7: Singular weak preterite verbs in 1st/3rd person end in -te/-de: rowned</w:t>
      </w:r>
      <w:r>
        <w:br/>
        <w:t>The Wife of Bath's Tale 1021 (data/riverside_cats/WBT_riv.cat)</w:t>
        <w:br/>
      </w:r>
      <w:r>
        <w:t>Tho</w:t>
      </w:r>
      <w:r>
        <w:t xml:space="preserve"> </w:t>
      </w:r>
      <w:r>
        <w:rPr>
          <w:i/>
        </w:rPr>
        <w:t>rowned</w:t>
      </w:r>
      <w:r>
        <w:t xml:space="preserve"> </w:t>
      </w:r>
      <w:r>
        <w:t>she</w:t>
      </w:r>
      <w:r>
        <w:t xml:space="preserve"> </w:t>
      </w:r>
      <w:r>
        <w:t>a</w:t>
      </w:r>
      <w:r>
        <w:t xml:space="preserve"> </w:t>
      </w:r>
      <w:r>
        <w:t>pistel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Tale 1024 (data/riverside_cats/WBT_riv.cat)</w:t>
        <w:br/>
      </w:r>
      <w:r>
        <w:t>Seyde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holde</w:t>
      </w:r>
      <w:r>
        <w:t xml:space="preserve"> </w:t>
      </w:r>
      <w:r>
        <w:t>his</w:t>
      </w:r>
      <w:r>
        <w:t xml:space="preserve"> </w:t>
      </w:r>
      <w:r>
        <w:t>day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hadde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1042 (data/riverside_cats/WBT_riv.cat)</w:t>
        <w:br/>
      </w:r>
      <w:r>
        <w:t>Dooth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heer</w:t>
      </w:r>
      <w:r>
        <w:t xml:space="preserve"> </w:t>
      </w:r>
      <w:r>
        <w:t>at</w:t>
      </w:r>
      <w:r>
        <w:t xml:space="preserve"> </w:t>
      </w:r>
      <w:r>
        <w:t>youre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4: Preterite plural verbs end in -e/-en: contraried</w:t>
      </w:r>
      <w:r>
        <w:br/>
        <w:t>The Wife of Bath's Tale 1044 (data/riverside_cats/WBT_riv.cat)</w:t>
        <w:br/>
      </w:r>
      <w:r>
        <w:t>Ne</w:t>
      </w:r>
      <w:r>
        <w:t xml:space="preserve"> </w:t>
      </w:r>
      <w:r>
        <w:t>wydwe</w:t>
      </w:r>
      <w:r>
        <w:t xml:space="preserve"> </w:t>
      </w:r>
      <w:r>
        <w:t>that</w:t>
      </w:r>
      <w:r>
        <w:t xml:space="preserve"> </w:t>
      </w:r>
      <w:r>
        <w:rPr>
          <w:i/>
        </w:rPr>
        <w:t>contraried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Tale 1059 (data/riverside_cats/WBT_riv.cat)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swich</w:t>
      </w:r>
      <w:r>
        <w:t xml:space="preserve"> </w:t>
      </w:r>
      <w:r>
        <w:t>was</w:t>
      </w:r>
      <w:r>
        <w:t xml:space="preserve"> </w:t>
      </w:r>
      <w:r>
        <w:t>my</w:t>
      </w:r>
      <w:r>
        <w:t xml:space="preserve"> </w:t>
      </w:r>
      <w:r>
        <w:t>biheste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Wife of Bath's Tale 1074 (data/riverside_cats/WBT_riv.cat)</w:t>
        <w:br/>
      </w:r>
      <w:r>
        <w:t>That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necligence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7: Singular weak preterite verbs in 1st/3rd person end in -te/-de: looked</w:t>
      </w:r>
      <w:r>
        <w:br/>
        <w:t>The Wife of Bath's Tale 1082 (data/riverside_cats/WBT_riv.cat)</w:t>
        <w:br/>
      </w:r>
      <w:r>
        <w:t>So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rPr>
          <w:i/>
        </w:rPr>
        <w:t>looked</w:t>
      </w:r>
      <w:r>
        <w:t xml:space="preserve"> </w:t>
      </w:r>
      <w:r>
        <w:t>so</w:t>
      </w:r>
      <w:r>
        <w:t xml:space="preserve"> </w:t>
      </w:r>
      <w:r>
        <w:t>foule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1091 (data/riverside_cats/WBT_riv.cat)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owene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youre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1092 (data/riverside_cats/WBT_riv.cat)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she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saved</w:t>
      </w:r>
      <w:r>
        <w:t xml:space="preserve"> </w:t>
      </w:r>
      <w:r>
        <w:t>hath</w:t>
      </w:r>
      <w:r>
        <w:t xml:space="preserve"> </w:t>
      </w:r>
      <w:r>
        <w:t>youre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Tale 1095 (data/riverside_cats/WBT_riv.cat)</w:t>
        <w:br/>
      </w:r>
      <w:r>
        <w:t>Ye</w:t>
      </w:r>
      <w:r>
        <w:t xml:space="preserve"> </w:t>
      </w:r>
      <w:r>
        <w:t>faren</w:t>
      </w:r>
      <w:r>
        <w:t xml:space="preserve"> </w:t>
      </w:r>
      <w:r>
        <w:t>lyk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rPr>
          <w:i/>
        </w:rPr>
        <w:t>had</w:t>
      </w:r>
      <w:r>
        <w:t xml:space="preserve"> </w:t>
      </w:r>
      <w:r>
        <w:t>lost</w:t>
      </w:r>
      <w:r>
        <w:t xml:space="preserve"> </w:t>
      </w:r>
      <w:r>
        <w:t>his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Wife of Bath's Tale 1113 (data/riverside_cats/WBT_riv.cat)</w:t>
        <w:br/>
      </w:r>
      <w:r>
        <w:rPr>
          <w:i/>
        </w:rPr>
        <w:t>Looke</w:t>
      </w:r>
      <w:r>
        <w:t xml:space="preserve"> </w:t>
      </w:r>
      <w:r>
        <w:t>who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moost</w:t>
      </w:r>
      <w:r>
        <w:t xml:space="preserve"> </w:t>
      </w:r>
      <w:r>
        <w:t>vertuous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1121 (data/riverside_cats/WBT_riv.cat)</w:t>
        <w:br/>
      </w:r>
      <w:r>
        <w:t>Yet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biquethe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Tale 1126 (data/riverside_cats/WBT_riv.cat)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Dant</w:t>
      </w:r>
      <w:r>
        <w:t xml:space="preserve"> </w:t>
      </w:r>
      <w:r>
        <w:t>speken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1131 (data/riverside_cats/WBT_riv.cat)</w:t>
        <w:br/>
      </w:r>
      <w:r>
        <w:t>For</w:t>
      </w:r>
      <w:r>
        <w:t xml:space="preserve"> </w:t>
      </w:r>
      <w:r>
        <w:t>of</w:t>
      </w:r>
      <w:r>
        <w:t xml:space="preserve"> </w:t>
      </w:r>
      <w:r>
        <w:t>oure</w:t>
      </w:r>
      <w:r>
        <w:t xml:space="preserve"> </w:t>
      </w:r>
      <w:r>
        <w:t>eldres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clayme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1146 (data/riverside_cats/WBT_riv.cat)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genterye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Tale 1150 (data/riverside_cats/WBT_riv.cat)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often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1152 (data/riverside_cats/WBT_riv.cat)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han</w:t>
      </w:r>
      <w:r>
        <w:t xml:space="preserve"> </w:t>
      </w:r>
      <w:r>
        <w:t>pris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gentrye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Wife of Bath's Tale 1169 (data/riverside_cats/WBT_riv.cat)</w:t>
        <w:br/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expres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drede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1188 (data/riverside_cats/WBT_riv.cat)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Wife of Bath's Tale 1210 (data/riverside_cats/WBT_riv.cat)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oold</w:t>
      </w:r>
      <w:r>
        <w:t xml:space="preserve"> </w:t>
      </w:r>
      <w:r>
        <w:t>wight</w:t>
      </w:r>
      <w:r>
        <w:t xml:space="preserve"> </w:t>
      </w:r>
      <w:r>
        <w:t>doon</w:t>
      </w:r>
      <w:r>
        <w:t xml:space="preserve"> </w:t>
      </w:r>
      <w:r>
        <w:t>favour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Wife of Bath's Tale 1210 (data/riverside_cats/WBT_riv.cat)</w:t>
        <w:br/>
      </w:r>
      <w: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t>an</w:t>
      </w:r>
      <w:r>
        <w:t xml:space="preserve"> </w:t>
      </w:r>
      <w:r>
        <w:t>oold</w:t>
      </w:r>
      <w:r>
        <w:t xml:space="preserve"> </w:t>
      </w:r>
      <w:r>
        <w:t>wight</w:t>
      </w:r>
      <w:r>
        <w:t xml:space="preserve"> </w:t>
      </w:r>
      <w:r>
        <w:rPr>
          <w:i/>
        </w:rPr>
        <w:t>doon</w:t>
      </w:r>
      <w:r>
        <w:t xml:space="preserve"> </w:t>
      </w:r>
      <w:r>
        <w:t>favour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Tale 1213 (data/riverside_cats/WBT_riv.cat)</w:t>
        <w:br/>
      </w:r>
      <w:r>
        <w:t>Now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t>seye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The Wife of Bath's Tale 1214 (data/riverside_cats/WBT_riv.cat)</w:t>
        <w:br/>
      </w:r>
      <w:r>
        <w:t>Than</w:t>
      </w:r>
      <w:r>
        <w:t xml:space="preserve"> </w:t>
      </w:r>
      <w:r>
        <w:rPr>
          <w:i/>
        </w:rPr>
        <w:t>drede</w:t>
      </w:r>
      <w:r>
        <w:t xml:space="preserve"> </w:t>
      </w:r>
      <w:r>
        <w:t>you</w:t>
      </w:r>
      <w:r>
        <w:t xml:space="preserve"> </w:t>
      </w:r>
      <w:r>
        <w:t>noght</w:t>
      </w:r>
      <w:r>
        <w:t xml:space="preserve"> </w:t>
      </w:r>
      <w:r>
        <w:t>to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cokewold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Tale 1218 (data/riverside_cats/WBT_riv.cat)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fulfille</w:t>
      </w:r>
      <w:r>
        <w:t xml:space="preserve"> </w:t>
      </w:r>
      <w:r>
        <w:t>youre</w:t>
      </w:r>
      <w:r>
        <w:t xml:space="preserve"> </w:t>
      </w:r>
      <w:r>
        <w:t>worldly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3: imperative (singular) are always endingless: chese</w:t>
      </w:r>
      <w:r>
        <w:br/>
        <w:t>The Wife of Bath's Tale 1219 (data/riverside_cats/WBT_riv.cat)</w:t>
        <w:br/>
      </w:r>
      <w:r>
        <w:rPr>
          <w:i/>
        </w:rPr>
        <w:t>Chese</w:t>
      </w:r>
      <w:r>
        <w:t xml:space="preserve"> </w:t>
      </w:r>
      <w:r>
        <w:t>now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t>thynges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1220 (data/riverside_cats/WBT_riv.cat)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foul</w:t>
      </w:r>
      <w:r>
        <w:t xml:space="preserve"> </w:t>
      </w:r>
      <w:r>
        <w:t>and</w:t>
      </w:r>
      <w:r>
        <w:t xml:space="preserve"> </w:t>
      </w:r>
      <w:r>
        <w:t>old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Tale 1223 (data/riverside_cats/WBT_riv.cat)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fair</w:t>
      </w:r>
      <w:r>
        <w:br/>
        <w:br/>
      </w:r>
    </w:p>
    <w:p>
      <w:r>
        <w:rPr>
          <w:b/>
        </w:rPr>
        <w:t>RULE 3: imperative (singular) are always endingless: chese</w:t>
      </w:r>
      <w:r>
        <w:br/>
        <w:t>The Wife of Bath's Tale 1227 (data/riverside_cats/WBT_riv.cat)</w:t>
        <w:br/>
      </w:r>
      <w:r>
        <w:t>Now</w:t>
      </w:r>
      <w:r>
        <w:t xml:space="preserve"> </w:t>
      </w:r>
      <w:r>
        <w:rPr>
          <w:i/>
        </w:rPr>
        <w:t>chese</w:t>
      </w:r>
      <w:r>
        <w:t xml:space="preserve"> </w:t>
      </w:r>
      <w:r>
        <w:t>yourselven</w:t>
      </w:r>
      <w:r>
        <w:t xml:space="preserve"> </w:t>
      </w:r>
      <w:r>
        <w:t>wheither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liketh</w:t>
      </w:r>
      <w:r>
        <w:br/>
        <w:br/>
      </w:r>
    </w:p>
    <w:p>
      <w:r>
        <w:rPr>
          <w:b/>
        </w:rPr>
        <w:t>RULE 5: First person singular present tense verbs end in -e/-en: put</w:t>
      </w:r>
      <w:r>
        <w:br/>
        <w:t>The Wife of Bath's Tale 1231 (data/riverside_cats/WBT_riv.cat)</w:t>
        <w:br/>
      </w:r>
      <w:r>
        <w:t>I</w:t>
      </w:r>
      <w:r>
        <w:t xml:space="preserve"> </w:t>
      </w:r>
      <w:r>
        <w:rPr>
          <w:i/>
        </w:rPr>
        <w:t>put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wise</w:t>
      </w:r>
      <w:r>
        <w:t xml:space="preserve"> </w:t>
      </w:r>
      <w:r>
        <w:t>governance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Wife of Bath's Tale 1234 (data/riverside_cats/WBT_riv.cat)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the</w:t>
      </w:r>
      <w:r>
        <w:t xml:space="preserve"> </w:t>
      </w:r>
      <w:r>
        <w:t>wheither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Wife of Bath's Tale 1237 (data/riverside_cats/WBT_riv.cat)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chese</w:t>
      </w:r>
      <w:r>
        <w:t xml:space="preserve"> </w:t>
      </w:r>
      <w:r>
        <w:t>and</w:t>
      </w:r>
      <w:r>
        <w:t xml:space="preserve"> </w:t>
      </w:r>
      <w:r>
        <w:t>governe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Tale 1240 (data/riverside_cats/WBT_riv.cat)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Tale 1241 (data/riverside_cats/WBT_riv.cat)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fair</w:t>
      </w:r>
      <w:r>
        <w:t xml:space="preserve"> </w:t>
      </w:r>
      <w:r>
        <w:t>and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Wife of Bath's Tale 1242 (data/riverside_cats/WBT_riv.cat)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moote</w:t>
      </w:r>
      <w:r>
        <w:t xml:space="preserve"> </w:t>
      </w:r>
      <w:r>
        <w:t>sterven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Wife of Bath's Tale 1249 (data/riverside_cats/WBT_riv.cat)</w:t>
        <w:br/>
      </w:r>
      <w:r>
        <w:t>Cast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curtyn</w:t>
      </w:r>
      <w:r>
        <w:t xml:space="preserve"> </w:t>
      </w:r>
      <w:r>
        <w:rPr>
          <w:i/>
        </w:rPr>
        <w:t>looke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Tale 1262 (data/riverside_cats/WBT_riv.cat)</w:t>
        <w:br/>
      </w:r>
      <w:r>
        <w:t>That</w:t>
      </w:r>
      <w:r>
        <w:t xml:space="preserve"> </w:t>
      </w:r>
      <w:r>
        <w:t>noght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governed</w:t>
      </w:r>
      <w:r>
        <w:t xml:space="preserve"> </w:t>
      </w:r>
      <w:r>
        <w:t>by</w:t>
      </w:r>
      <w:r>
        <w:t xml:space="preserve"> </w:t>
      </w:r>
      <w:r>
        <w:t>hir</w:t>
      </w:r>
      <w:r>
        <w:t xml:space="preserve"> </w:t>
      </w:r>
      <w:r>
        <w:t>wyves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05-1-ch 4 (data/riverside_cats/SqPro_riv.cat)</w:t>
        <w:br/>
      </w:r>
      <w:r>
        <w:t>Nay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05-1-ch 5 (data/riverside_cats/SqPro_riv.cat)</w:t>
        <w:br/>
      </w:r>
      <w:r>
        <w:t>With</w:t>
      </w:r>
      <w:r>
        <w:t xml:space="preserve"> </w:t>
      </w:r>
      <w:r>
        <w:t>hertly</w:t>
      </w:r>
      <w:r>
        <w:t xml:space="preserve"> </w:t>
      </w:r>
      <w:r>
        <w:t>wyl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rebelle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05-1-ch 7 (data/riverside_cats/SqPro_riv.cat)</w:t>
        <w:br/>
      </w:r>
      <w:r>
        <w:rPr>
          <w:i/>
        </w:rPr>
        <w:t>Have</w:t>
      </w:r>
      <w:r>
        <w:t xml:space="preserve"> </w:t>
      </w:r>
      <w:r>
        <w:t>me</w:t>
      </w:r>
      <w:r>
        <w:t xml:space="preserve"> </w:t>
      </w:r>
      <w:r>
        <w:t>excused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Prologue 1220 (data/riverside_cats/MerPro_riv.cat)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hym</w:t>
      </w:r>
      <w:r>
        <w:t xml:space="preserve"> </w:t>
      </w:r>
      <w:r>
        <w:t>overmacche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3: imperative (singular) are always endingless: assaye</w:t>
      </w:r>
      <w:r>
        <w:br/>
        <w:t>The Merchant's Prologue 1229 (data/riverside_cats/MerPro_riv.cat)</w:t>
        <w:br/>
      </w:r>
      <w:r>
        <w:rPr>
          <w:i/>
        </w:rPr>
        <w:t>Assaye</w:t>
      </w:r>
      <w:r>
        <w:t xml:space="preserve"> </w:t>
      </w:r>
      <w:r>
        <w:t>whoso</w:t>
      </w:r>
      <w:r>
        <w:t xml:space="preserve"> </w:t>
      </w:r>
      <w:r>
        <w:t>wole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Merchant's Prologue 1242 (data/riverside_cats/MerPro_riv.cat)</w:t>
        <w:br/>
      </w:r>
      <w:r>
        <w:t>Ful</w:t>
      </w:r>
      <w:r>
        <w:t xml:space="preserve"> </w:t>
      </w:r>
      <w:r>
        <w:t>hertely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587 (data/riverside_cats/LGW_riverside_reordered.cat)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at</w:t>
      </w:r>
      <w:r>
        <w:t xml:space="preserve"> </w:t>
      </w:r>
      <w:r>
        <w:t>hire</w:t>
      </w:r>
      <w:r>
        <w:t xml:space="preserve"> </w:t>
      </w:r>
      <w:r>
        <w:t>obesaunce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623 (data/riverside_cats/LGW_riverside_reordered.cat)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remenaunt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lete</w:t>
      </w:r>
      <w:r>
        <w:t xml:space="preserve"> </w:t>
      </w:r>
      <w:r>
        <w:t>it</w:t>
      </w:r>
      <w:r>
        <w:t xml:space="preserve"> </w:t>
      </w:r>
      <w:r>
        <w:t>slippe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629 (data/riverside_cats/LGW_riverside_reordered.cat)</w:t>
        <w:br/>
      </w:r>
      <w:r>
        <w:t>Antonius</w:t>
      </w:r>
      <w:r>
        <w:t xml:space="preserve"> </w:t>
      </w:r>
      <w:r>
        <w:t>was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fayle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100-ch 649 (data/riverside_cats/LGW_riverside_reordered.cat)</w:t>
        <w:br/>
      </w:r>
      <w:r>
        <w:t>With</w:t>
      </w:r>
      <w:r>
        <w:t xml:space="preserve"> </w:t>
      </w:r>
      <w:r>
        <w:t>pottes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lyme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gon</w:t>
      </w:r>
      <w:r>
        <w:t xml:space="preserve"> </w:t>
      </w:r>
      <w:r>
        <w:t>togidere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100-ch 667 (data/riverside_cats/LGW_riverside_reordered.cat)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deye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love</w:t>
      </w:r>
      <w:r>
        <w:t xml:space="preserve"> </w:t>
      </w:r>
      <w:r>
        <w:t>be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668 (data/riverside_cats/LGW_riverside_reordered.cat)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sen</w:t>
      </w:r>
      <w:r>
        <w:t xml:space="preserve"> </w:t>
      </w:r>
      <w:r>
        <w:t>of</w:t>
      </w:r>
      <w:r>
        <w:t xml:space="preserve"> </w:t>
      </w:r>
      <w:r>
        <w:t>wemen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694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fulfille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wel</w:t>
      </w:r>
      <w:r>
        <w:t xml:space="preserve"> </w:t>
      </w:r>
      <w:r>
        <w:t>sene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743 (data/riverside_cats/LGW_riverside_reordered.cat)</w:t>
        <w:br/>
      </w:r>
      <w:r>
        <w:t>Ye</w:t>
      </w:r>
      <w:r>
        <w:t xml:space="preserve"> </w:t>
      </w:r>
      <w:r>
        <w:t>loveres</w:t>
      </w:r>
      <w:r>
        <w:t xml:space="preserve"> </w:t>
      </w:r>
      <w:r>
        <w:t>two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838 (data/riverside_cats/LGW_riverside_reordered.cat)</w:t>
        <w:br/>
      </w:r>
      <w:r>
        <w:t>Allas</w:t>
      </w:r>
      <w:r>
        <w:t xml:space="preserve"> </w:t>
      </w:r>
      <w:r>
        <w:t>to</w:t>
      </w:r>
      <w:r>
        <w:t xml:space="preserve"> </w:t>
      </w:r>
      <w:r>
        <w:t>bidde</w:t>
      </w:r>
      <w:r>
        <w:t xml:space="preserve"> </w:t>
      </w:r>
      <w:r>
        <w:t>a</w:t>
      </w:r>
      <w:r>
        <w:t xml:space="preserve"> </w:t>
      </w:r>
      <w:r>
        <w:t>woman</w:t>
      </w:r>
      <w:r>
        <w:t xml:space="preserve"> </w:t>
      </w:r>
      <w:r>
        <w:rPr>
          <w:i/>
        </w:rPr>
        <w:t>gon</w:t>
      </w:r>
      <w:r>
        <w:t xml:space="preserve"> </w:t>
      </w:r>
      <w:r>
        <w:t>by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881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Tisbe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calleth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894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</w:t>
      </w:r>
      <w:r>
        <w:t xml:space="preserve"> </w:t>
      </w:r>
      <w:r>
        <w:t>ded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894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folwe</w:t>
      </w:r>
      <w:r>
        <w:t xml:space="preserve"> </w:t>
      </w:r>
      <w:r>
        <w:t>ded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899 (data/riverside_cats/LGW_riverside_reordered.cat)</w:t>
        <w:br/>
      </w:r>
      <w:r>
        <w:t>Than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with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100-ch 907 (data/riverside_cats/LGW_riverside_reordered.cat)</w:t>
        <w:br/>
      </w:r>
      <w:r>
        <w:t>Than</w:t>
      </w:r>
      <w:r>
        <w:t xml:space="preserve"> </w:t>
      </w:r>
      <w:r>
        <w:t>evere</w:t>
      </w:r>
      <w:r>
        <w:t xml:space="preserve"> </w:t>
      </w:r>
      <w:r>
        <w:t>yit</w:t>
      </w:r>
      <w:r>
        <w:t xml:space="preserve"> </w:t>
      </w:r>
      <w:r>
        <w:rPr>
          <w:i/>
        </w:rPr>
        <w:t>had</w:t>
      </w:r>
      <w:r>
        <w:t xml:space="preserve"> </w:t>
      </w:r>
      <w:r>
        <w:t>Piramus</w:t>
      </w:r>
      <w:r>
        <w:t xml:space="preserve"> </w:t>
      </w:r>
      <w:r>
        <w:t>and</w:t>
      </w:r>
      <w:r>
        <w:t xml:space="preserve"> </w:t>
      </w:r>
      <w:r>
        <w:t>Tisbe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966 (data/riverside_cats/LGW_riverside_reordered.cat)</w:t>
        <w:br/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cuntre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t>espie</w:t>
      </w:r>
      <w:r>
        <w:br/>
        <w:br/>
      </w:r>
    </w:p>
    <w:p>
      <w:r>
        <w:rPr>
          <w:b/>
        </w:rPr>
        <w:t>RULE 4: Preterite plural verbs end in -e/-en: saw</w:t>
      </w:r>
      <w:r>
        <w:br/>
        <w:t>100-ch 978 (data/riverside_cats/LGW_riverside_reordered.cat)</w:t>
        <w:br/>
      </w:r>
      <w:r>
        <w:rPr>
          <w:i/>
        </w:rPr>
        <w:t>Saw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walked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978 (data/riverside_cats/LGW_riverside_reordered.cat)</w:t>
        <w:br/>
      </w:r>
      <w:r>
        <w:t>Saw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walked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8: Past participles of strong verbs end in -e/-en: walked</w:t>
      </w:r>
      <w:r>
        <w:br/>
        <w:t>100-ch 978 (data/riverside_cats/LGW_riverside_reordered.cat)</w:t>
        <w:br/>
      </w:r>
      <w:r>
        <w:t>Saw</w:t>
      </w:r>
      <w:r>
        <w:t xml:space="preserve"> </w:t>
      </w:r>
      <w:r>
        <w:t>ye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981 (data/riverside_cats/LGW_riverside_reordered.cat)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hunted</w:t>
      </w:r>
      <w:r>
        <w:t xml:space="preserve"> </w:t>
      </w:r>
      <w:r>
        <w:t>to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forest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100-ch 988 (data/riverside_cats/LGW_riverside_reordered.cat)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on</w:t>
      </w:r>
      <w:r>
        <w:t xml:space="preserve"> </w:t>
      </w:r>
      <w:r>
        <w:t>oure</w:t>
      </w:r>
      <w:r>
        <w:t xml:space="preserve"> </w:t>
      </w:r>
      <w:r>
        <w:t>labour</w:t>
      </w:r>
      <w:r>
        <w:t xml:space="preserve"> </w:t>
      </w:r>
      <w:r>
        <w:t>and</w:t>
      </w:r>
      <w:r>
        <w:t xml:space="preserve"> </w:t>
      </w:r>
      <w:r>
        <w:t>oure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989 (data/riverside_cats/LGW_riverside_reordered.cat)</w:t>
        <w:br/>
      </w:r>
      <w:r>
        <w:t>I</w:t>
      </w:r>
      <w:r>
        <w:t xml:space="preserve"> </w:t>
      </w:r>
      <w:r>
        <w:t>n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goddesse</w:t>
      </w:r>
      <w:r>
        <w:t xml:space="preserve"> </w:t>
      </w:r>
      <w:r>
        <w:t>sothly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1020 (data/riverside_cats/LGW_riverside_reordered.cat)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possible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100-ch 1027 (data/riverside_cats/LGW_riverside_reordered.cat)</w:t>
        <w:br/>
      </w:r>
      <w:r>
        <w:t>Allas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quod</w:t>
      </w:r>
      <w:r>
        <w:t xml:space="preserve"> </w:t>
      </w:r>
      <w:r>
        <w:t>Eneas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1048 (data/riverside_cats/LGW_riverside_reordered.cat)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loren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1085 (data/riverside_cats/LGW_riverside_reordered.cat)</w:t>
        <w:br/>
      </w:r>
      <w:r>
        <w:t>She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spak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1088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</w:t>
      </w:r>
      <w:r>
        <w:t xml:space="preserve"> </w:t>
      </w:r>
      <w:r>
        <w:t>don</w:t>
      </w:r>
      <w:r>
        <w:t xml:space="preserve"> </w:t>
      </w:r>
      <w:r>
        <w:t>yow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1088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goodly</w:t>
      </w:r>
      <w:r>
        <w:t xml:space="preserve"> </w:t>
      </w:r>
      <w:r>
        <w:rPr>
          <w:i/>
        </w:rPr>
        <w:t>don</w:t>
      </w:r>
      <w:r>
        <w:t xml:space="preserve"> </w:t>
      </w:r>
      <w:r>
        <w:t>yow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1113 (data/riverside_cats/LGW_riverside_reordered.cat)</w:t>
        <w:br/>
      </w:r>
      <w:r>
        <w:t>With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13: 1st and 3rd person singular strong preterites do not end in -e (Barney): shynede</w:t>
      </w:r>
      <w:r>
        <w:br/>
        <w:t>100-ch 1119 (data/riverside_cats/LGW_riverside_reordered.cat)</w:t>
        <w:br/>
      </w:r>
      <w:r>
        <w:t>Ne</w:t>
      </w:r>
      <w:r>
        <w:t xml:space="preserve"> </w:t>
      </w:r>
      <w:r>
        <w:t>ruby</w:t>
      </w:r>
      <w:r>
        <w:t xml:space="preserve"> </w:t>
      </w:r>
      <w:r>
        <w:t>non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shynede</w:t>
      </w:r>
      <w:r>
        <w:t xml:space="preserve"> </w:t>
      </w:r>
      <w:r>
        <w:t>by</w:t>
      </w:r>
      <w:r>
        <w:t xml:space="preserve"> </w:t>
      </w:r>
      <w:r>
        <w:t>nyghte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100-ch 1167 (data/riverside_cats/LGW_riverside_reordered.cat)</w:t>
        <w:br/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these</w:t>
      </w:r>
      <w:r>
        <w:t xml:space="preserve"> </w:t>
      </w:r>
      <w:r>
        <w:t>lovers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herd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1213 (data/riverside_cats/LGW_riverside_reordered.cat)</w:t>
        <w:br/>
      </w:r>
      <w:r>
        <w:t>With</w:t>
      </w:r>
      <w:r>
        <w:t xml:space="preserve"> </w:t>
      </w:r>
      <w:r>
        <w:t>Hay</w:t>
      </w:r>
      <w:r>
        <w:t xml:space="preserve"> </w:t>
      </w:r>
      <w:r>
        <w:t>Go</w:t>
      </w:r>
      <w:r>
        <w:t xml:space="preserve"> </w:t>
      </w:r>
      <w:r>
        <w:t>bet</w:t>
      </w:r>
      <w:r>
        <w:t xml:space="preserve"> </w:t>
      </w:r>
      <w:r>
        <w:t>Pryke</w:t>
      </w:r>
      <w:r>
        <w:t xml:space="preserve"> </w:t>
      </w:r>
      <w:r>
        <w:t>thow</w:t>
      </w:r>
      <w:r>
        <w:t xml:space="preserve"> </w:t>
      </w:r>
      <w:r>
        <w:t>Lat</w:t>
      </w:r>
      <w:r>
        <w:t xml:space="preserve"> </w:t>
      </w:r>
      <w:r>
        <w:rPr>
          <w:i/>
        </w:rPr>
        <w:t>gon</w:t>
      </w:r>
      <w:r>
        <w:t xml:space="preserve"> </w:t>
      </w:r>
      <w:r>
        <w:t>lat</w:t>
      </w:r>
      <w:r>
        <w:t xml:space="preserve"> </w:t>
      </w:r>
      <w:r>
        <w:rPr>
          <w:i/>
        </w:rPr>
        <w:t>gon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100-ch 1216 (data/riverside_cats/LGW_riverside_reordered.cat)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these</w:t>
      </w:r>
      <w:r>
        <w:t xml:space="preserve"> </w:t>
      </w:r>
      <w:r>
        <w:t>yonge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up</w:t>
      </w:r>
      <w:r>
        <w:t xml:space="preserve"> </w:t>
      </w:r>
      <w:r>
        <w:t>they</w:t>
      </w:r>
      <w:r>
        <w:t xml:space="preserve"> </w:t>
      </w:r>
      <w:r>
        <w:t>kylle</w:t>
      </w:r>
      <w:r>
        <w:br/>
        <w:br/>
      </w:r>
    </w:p>
    <w:p>
      <w:r>
        <w:rPr>
          <w:b/>
        </w:rPr>
        <w:t>Rule 7: Singular weak preterite verbs in 1st/3rd person end in -te/-de: rored</w:t>
      </w:r>
      <w:r>
        <w:br/>
        <w:t>100-ch 1219 (data/riverside_cats/LGW_riverside_reordered.cat)</w:t>
        <w:br/>
      </w:r>
      <w:r>
        <w:t>The</w:t>
      </w:r>
      <w:r>
        <w:t xml:space="preserve"> </w:t>
      </w:r>
      <w:r>
        <w:t>thunder</w:t>
      </w:r>
      <w:r>
        <w:t xml:space="preserve"> </w:t>
      </w:r>
      <w:r>
        <w:rPr>
          <w:i/>
        </w:rPr>
        <w:t>rored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grisely</w:t>
      </w:r>
      <w:r>
        <w:t xml:space="preserve"> </w:t>
      </w:r>
      <w:r>
        <w:t>stevene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1258 (data/riverside_cats/LGW_riverside_reordered.cat)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olde</w:t>
      </w:r>
      <w:r>
        <w:t xml:space="preserve"> </w:t>
      </w:r>
      <w:r>
        <w:t>ensaumples</w:t>
      </w:r>
      <w:r>
        <w:t xml:space="preserve"> </w:t>
      </w:r>
      <w:r>
        <w:t>yow</w:t>
      </w:r>
      <w:r>
        <w:t xml:space="preserve"> </w:t>
      </w:r>
      <w:r>
        <w:t>beforn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1263 (data/riverside_cats/LGW_riverside_reordered.cat)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it</w:t>
      </w:r>
      <w:r>
        <w:t xml:space="preserve"> </w:t>
      </w:r>
      <w:r>
        <w:t>sen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7: Singular weak preterite verbs in 1st/3rd person end in -te/-de: fled</w:t>
      </w:r>
      <w:r>
        <w:br/>
        <w:t>100-ch 1279 (data/riverside_cats/LGW_riverside_reordered.cat)</w:t>
        <w:br/>
      </w:r>
      <w:r>
        <w:t>And</w:t>
      </w:r>
      <w:r>
        <w:t xml:space="preserve"> </w:t>
      </w:r>
      <w:r>
        <w:t>desolat</w:t>
      </w:r>
      <w:r>
        <w:t xml:space="preserve"> </w:t>
      </w:r>
      <w:r>
        <w:t>and</w:t>
      </w:r>
      <w:r>
        <w:t xml:space="preserve"> </w:t>
      </w:r>
      <w:r>
        <w:rPr>
          <w:i/>
        </w:rPr>
        <w:t>fled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cuntre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1304 (data/riverside_cats/LGW_riverside_reordered.cat)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wyve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100-ch 1316 (data/riverside_cats/LGW_riverside_reordered.cat)</w:t>
        <w:br/>
      </w:r>
      <w:r>
        <w:t>And</w:t>
      </w:r>
      <w:r>
        <w:t xml:space="preserve"> </w:t>
      </w:r>
      <w:r>
        <w:t>seyth</w:t>
      </w:r>
      <w:r>
        <w:t xml:space="preserve"> </w:t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let</w:t>
      </w:r>
      <w:r>
        <w:t xml:space="preserve"> </w:t>
      </w:r>
      <w:r>
        <w:t>me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1320 (data/riverside_cats/LGW_riverside_reordered.cat)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sworn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100-ch 1320 (data/riverside_cats/LGW_riverside_reordered.cat)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thanne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1323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childe</w:t>
      </w:r>
      <w:r>
        <w:t xml:space="preserve"> </w:t>
      </w:r>
      <w:r>
        <w:t>and</w:t>
      </w:r>
      <w:r>
        <w:t xml:space="preserve"> </w:t>
      </w:r>
      <w:r>
        <w:t>yeve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3: imperative (singular) are always endingless: yeve</w:t>
      </w:r>
      <w:r>
        <w:br/>
        <w:t>100-ch 1323 (data/riverside_cats/LGW_riverside_reordered.cat)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with</w:t>
      </w:r>
      <w:r>
        <w:t xml:space="preserve"> </w:t>
      </w:r>
      <w:r>
        <w:t>childe</w:t>
      </w:r>
      <w:r>
        <w:t xml:space="preserve"> </w:t>
      </w:r>
      <w:r>
        <w:t>and</w:t>
      </w:r>
      <w:r>
        <w:t xml:space="preserve"> </w:t>
      </w:r>
      <w:r>
        <w:rPr>
          <w:i/>
        </w:rPr>
        <w:t>yeve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100-ch 1324 (data/riverside_cats/LGW_riverside_reordered.cat)</w:t>
        <w:br/>
      </w:r>
      <w:r>
        <w:t>Mercy</w:t>
      </w:r>
      <w:r>
        <w:t xml:space="preserve"> </w:t>
      </w:r>
      <w:r>
        <w:t>lord</w:t>
      </w:r>
      <w:r>
        <w:t xml:space="preserve"> </w:t>
      </w:r>
      <w:r>
        <w:rPr>
          <w:i/>
        </w:rPr>
        <w:t>Have</w:t>
      </w:r>
      <w:r>
        <w:t xml:space="preserve"> </w:t>
      </w:r>
      <w:r>
        <w:t>pite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thought</w:t>
      </w:r>
      <w:r>
        <w:br/>
        <w:br/>
      </w:r>
    </w:p>
    <w:p>
      <w:r>
        <w:rPr>
          <w:b/>
        </w:rPr>
        <w:t>Rule 13: 1st and 3rd person singular strong preterites do not end in -e (Barney): hyghte</w:t>
      </w:r>
      <w:r>
        <w:br/>
        <w:t>100-ch 1331 (data/riverside_cats/LGW_riverside_reordered.cat)</w:t>
        <w:br/>
      </w:r>
      <w:r>
        <w:t>And</w:t>
      </w:r>
      <w:r>
        <w:t xml:space="preserve"> </w:t>
      </w:r>
      <w:r>
        <w:t>wedded</w:t>
      </w:r>
      <w:r>
        <w:t xml:space="preserve"> </w:t>
      </w:r>
      <w:r>
        <w:t>ther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rPr>
          <w:i/>
        </w:rPr>
        <w:t>hyghte</w:t>
      </w:r>
      <w:r>
        <w:t xml:space="preserve"> </w:t>
      </w:r>
      <w:r>
        <w:t>Lavyne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100-ch 1344 (data/riverside_cats/LGW_riverside_reordered.cat)</w:t>
        <w:br/>
      </w:r>
      <w:r>
        <w:t>Compleyned</w:t>
      </w:r>
      <w:r>
        <w:t xml:space="preserve"> </w:t>
      </w:r>
      <w:r>
        <w:t>hadde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nat</w:t>
      </w:r>
      <w:r>
        <w:t xml:space="preserve"> </w:t>
      </w:r>
      <w:r>
        <w:t>wryte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1359 (data/riverside_cats/LGW_riverside_reordered.cat)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veyn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1362 (data/riverside_cats/LGW_riverside_reordered.cat)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lese</w:t>
      </w:r>
      <w:r>
        <w:t xml:space="preserve"> </w:t>
      </w:r>
      <w:r>
        <w:t>on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letter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1363 (data/riverside_cats/LGW_riverside_reordered.cat)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nevere</w:t>
      </w:r>
      <w:r>
        <w:t xml:space="preserve"> </w:t>
      </w:r>
      <w:r>
        <w:t>the</w:t>
      </w:r>
      <w:r>
        <w:t xml:space="preserve"> </w:t>
      </w:r>
      <w:r>
        <w:t>better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1397 (data/riverside_cats/LGW_riverside_reordered.cat)</w:t>
        <w:br/>
      </w:r>
      <w:r>
        <w:t>There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kyng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Pelleus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1448 (data/riverside_cats/LGW_riverside_reordered.cat)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cost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1452 (data/riverside_cats/LGW_riverside_reordered.cat)</w:t>
        <w:br/>
      </w:r>
      <w:r>
        <w:t>And</w:t>
      </w:r>
      <w:r>
        <w:t xml:space="preserve"> </w:t>
      </w:r>
      <w:r>
        <w:t>undertok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ilke</w:t>
      </w:r>
      <w:r>
        <w:t xml:space="preserve"> </w:t>
      </w:r>
      <w:r>
        <w:t>empryse</w:t>
      </w:r>
      <w:r>
        <w:br/>
        <w:br/>
      </w:r>
    </w:p>
    <w:p>
      <w:r>
        <w:rPr>
          <w:b/>
        </w:rPr>
        <w:t>Rule 7: Singular weak preterite verbs in 1st/3rd person end in -te/-de: aspied</w:t>
      </w:r>
      <w:r>
        <w:br/>
        <w:t>100-ch 1471 (data/riverside_cats/LGW_riverside_reordered.cat)</w:t>
        <w:br/>
      </w:r>
      <w:r>
        <w:t>Under</w:t>
      </w:r>
      <w:r>
        <w:t xml:space="preserve"> </w:t>
      </w:r>
      <w:r>
        <w:t>a</w:t>
      </w:r>
      <w:r>
        <w:t xml:space="preserve"> </w:t>
      </w:r>
      <w:r>
        <w:t>banke</w:t>
      </w:r>
      <w:r>
        <w:t xml:space="preserve"> </w:t>
      </w:r>
      <w:r>
        <w:t>anon</w:t>
      </w:r>
      <w:r>
        <w:t xml:space="preserve"> </w:t>
      </w:r>
      <w:r>
        <w:rPr>
          <w:i/>
        </w:rPr>
        <w:t>aspied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1477 (data/riverside_cats/LGW_riverside_reordered.cat)</w:t>
        <w:br/>
      </w:r>
      <w:r>
        <w:t>To</w:t>
      </w:r>
      <w:r>
        <w:t xml:space="preserve"> </w:t>
      </w:r>
      <w:r>
        <w:t>fortheren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1510 (data/riverside_cats/LGW_riverside_reordered.cat)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suffered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salte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1587 (data/riverside_cats/LGW_riverside_reordered.cat)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with</w:t>
      </w:r>
      <w:r>
        <w:t xml:space="preserve"> </w:t>
      </w:r>
      <w:r>
        <w:t>gentil</w:t>
      </w:r>
      <w:r>
        <w:t xml:space="preserve"> </w:t>
      </w:r>
      <w:r>
        <w:t>women</w:t>
      </w:r>
      <w:r>
        <w:t xml:space="preserve"> </w:t>
      </w:r>
      <w:r>
        <w:t>his</w:t>
      </w:r>
      <w:r>
        <w:t xml:space="preserve"> </w:t>
      </w:r>
      <w:r>
        <w:t>delyt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1601 (data/riverside_cats/LGW_riverside_reordered.cat)</w:t>
        <w:br/>
      </w:r>
      <w:r>
        <w:t>He</w:t>
      </w:r>
      <w:r>
        <w:t xml:space="preserve"> </w:t>
      </w:r>
      <w:r>
        <w:t>made</w:t>
      </w:r>
      <w:r>
        <w:t xml:space="preserve"> </w:t>
      </w:r>
      <w:r>
        <w:t>hire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Jason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1613 (data/riverside_cats/LGW_riverside_reordered.cat)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youreself</w:t>
      </w:r>
      <w:r>
        <w:t xml:space="preserve"> </w:t>
      </w:r>
      <w:r>
        <w:t>yput</w:t>
      </w:r>
      <w:r>
        <w:t xml:space="preserve"> </w:t>
      </w:r>
      <w:r>
        <w:t>in</w:t>
      </w:r>
      <w:r>
        <w:t xml:space="preserve"> </w:t>
      </w:r>
      <w:r>
        <w:t>moche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1618 (data/riverside_cats/LGW_riverside_reordered.cat)</w:t>
        <w:br/>
      </w:r>
      <w:r>
        <w:t>To</w:t>
      </w:r>
      <w:r>
        <w:t xml:space="preserve"> </w:t>
      </w:r>
      <w:r>
        <w:t>fortheren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die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100-ch 1622 (data/riverside_cats/LGW_riverside_reordered.cat)</w:t>
        <w:br/>
      </w:r>
      <w:r>
        <w:t>Any</w:t>
      </w:r>
      <w:r>
        <w:t xml:space="preserve"> </w:t>
      </w:r>
      <w:r>
        <w:t>reward</w:t>
      </w:r>
      <w:r>
        <w:t xml:space="preserve"> </w:t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1623 (data/riverside_cats/LGW_riverside_reordered.cat)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ne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1625 (data/riverside_cats/LGW_riverside_reordered.cat)</w:t>
        <w:br/>
      </w:r>
      <w:r>
        <w:t>God</w:t>
      </w:r>
      <w:r>
        <w:t xml:space="preserve"> </w:t>
      </w:r>
      <w:r>
        <w:t>thanke</w:t>
      </w:r>
      <w:r>
        <w:t xml:space="preserve"> </w:t>
      </w:r>
      <w:r>
        <w:t>yow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ne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4: Preterite plural verbs end in -e/-en: set</w:t>
      </w:r>
      <w:r>
        <w:br/>
        <w:t>100-ch 1637 (data/riverside_cats/LGW_riverside_reordered.cat)</w:t>
        <w:br/>
      </w:r>
      <w:r>
        <w:t>And</w:t>
      </w:r>
      <w:r>
        <w:t xml:space="preserve"> </w:t>
      </w:r>
      <w:r>
        <w:t>terme</w:t>
      </w:r>
      <w:r>
        <w:t xml:space="preserve"> </w:t>
      </w:r>
      <w:r>
        <w:rPr>
          <w:i/>
        </w:rPr>
        <w:t>set</w:t>
      </w:r>
      <w:r>
        <w:t xml:space="preserve"> </w:t>
      </w:r>
      <w:r>
        <w:t>to</w:t>
      </w:r>
      <w:r>
        <w:t xml:space="preserve"> </w:t>
      </w:r>
      <w:r>
        <w:t>come</w:t>
      </w:r>
      <w:r>
        <w:t xml:space="preserve"> </w:t>
      </w:r>
      <w:r>
        <w:t>sone</w:t>
      </w:r>
      <w:r>
        <w:t xml:space="preserve"> </w:t>
      </w:r>
      <w:r>
        <w:t>at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7: Singular weak preterite verbs in 1st/3rd person end in -te/-de: saved</w:t>
      </w:r>
      <w:r>
        <w:br/>
        <w:t>100-ch 1642 (data/riverside_cats/LGW_riverside_reordered.cat)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from</w:t>
      </w:r>
      <w:r>
        <w:t xml:space="preserve"> </w:t>
      </w:r>
      <w:r>
        <w:t>his</w:t>
      </w:r>
      <w:r>
        <w:t xml:space="preserve"> </w:t>
      </w:r>
      <w:r>
        <w:t>deth</w:t>
      </w:r>
      <w:r>
        <w:t xml:space="preserve"> </w:t>
      </w:r>
      <w:r>
        <w:t>hym</w:t>
      </w:r>
      <w:r>
        <w:t xml:space="preserve"> </w:t>
      </w:r>
      <w:r>
        <w:rPr>
          <w:i/>
        </w:rPr>
        <w:t>saved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-te/-de: wedded</w:t>
      </w:r>
      <w:r>
        <w:br/>
        <w:t>100-ch 1660 (data/riverside_cats/LGW_riverside_reordered.cat)</w:t>
        <w:br/>
      </w:r>
      <w:r>
        <w:t>And</w:t>
      </w:r>
      <w:r>
        <w:t xml:space="preserve"> </w:t>
      </w:r>
      <w:r>
        <w:rPr>
          <w:i/>
        </w:rPr>
        <w:t>wedded</w:t>
      </w:r>
      <w:r>
        <w:t xml:space="preserve"> </w:t>
      </w:r>
      <w:r>
        <w:t>yit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wif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1680 (data/riverside_cats/LGW_riverside_reordered.cat)</w:t>
        <w:br/>
      </w:r>
      <w:r>
        <w:t>Now</w:t>
      </w:r>
      <w:r>
        <w:t xml:space="preserve"> </w:t>
      </w:r>
      <w:r>
        <w:t>mot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exilynge</w:t>
      </w:r>
      <w:r>
        <w:t xml:space="preserve"> </w:t>
      </w:r>
      <w:r>
        <w:t>of</w:t>
      </w:r>
      <w:r>
        <w:t xml:space="preserve"> </w:t>
      </w:r>
      <w:r>
        <w:t>kynges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1692 (data/riverside_cats/LGW_riverside_reordered.cat)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</w:t>
      </w:r>
      <w:r>
        <w:t xml:space="preserve"> </w:t>
      </w:r>
      <w:r>
        <w:t>shortly</w:t>
      </w:r>
      <w:r>
        <w:t xml:space="preserve"> </w:t>
      </w:r>
      <w:r>
        <w:t>trete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1705 (data/riverside_cats/LGW_riverside_reordered.cat)</w:t>
        <w:br/>
      </w:r>
      <w:r>
        <w:t>A</w:t>
      </w:r>
      <w:r>
        <w:t xml:space="preserve"> </w:t>
      </w:r>
      <w:r>
        <w:t>knyght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Colatyn</w:t>
      </w:r>
      <w:r>
        <w:t xml:space="preserve"> </w:t>
      </w:r>
      <w:r>
        <w:t>up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100-ch 1710 (data/riverside_cats/LGW_riverside_reordered.cat)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tonyght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t>shal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1710 (data/riverside_cats/LGW_riverside_reordered.cat)</w:t>
        <w:br/>
      </w:r>
      <w:r>
        <w:t>Go</w:t>
      </w:r>
      <w:r>
        <w:t xml:space="preserve"> </w:t>
      </w:r>
      <w:r>
        <w:t>we</w:t>
      </w:r>
      <w:r>
        <w:t xml:space="preserve"> </w:t>
      </w:r>
      <w:r>
        <w:t>tonyght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100-ch 1742 (data/riverside_cats/LGW_riverside_reordered.cat)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Drede</w:t>
      </w:r>
      <w:r>
        <w:t xml:space="preserve"> </w:t>
      </w:r>
      <w:r>
        <w:t>the</w:t>
      </w:r>
      <w:r>
        <w:t xml:space="preserve"> </w:t>
      </w:r>
      <w:r>
        <w:t>nat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1742 (data/riverside_cats/LGW_riverside_reordered.cat)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Drede</w:t>
      </w:r>
      <w:r>
        <w:t xml:space="preserve"> </w:t>
      </w:r>
      <w:r>
        <w:t>the</w:t>
      </w:r>
      <w:r>
        <w:t xml:space="preserve"> </w:t>
      </w:r>
      <w:r>
        <w:t>nat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1789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kynges</w:t>
      </w:r>
      <w:r>
        <w:t xml:space="preserve"> </w:t>
      </w:r>
      <w:r>
        <w:t>sone</w:t>
      </w:r>
      <w:r>
        <w:t xml:space="preserve"> </w:t>
      </w:r>
      <w:r>
        <w:t>Tarquinius</w:t>
      </w:r>
      <w:r>
        <w:br/>
        <w:br/>
      </w:r>
    </w:p>
    <w:p>
      <w:r>
        <w:rPr>
          <w:b/>
        </w:rPr>
        <w:t>Rule 7: Singular weak preterite verbs in 1st/3rd person end in -te/-de: formed</w:t>
      </w:r>
      <w:r>
        <w:br/>
        <w:t>100-ch 1792 (data/riverside_cats/LGW_riverside_reordered.cat)</w:t>
        <w:br/>
      </w:r>
      <w:r>
        <w:t>By</w:t>
      </w:r>
      <w:r>
        <w:t xml:space="preserve"> </w:t>
      </w:r>
      <w:r>
        <w:t>thilke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rPr>
          <w:i/>
        </w:rPr>
        <w:t>formed</w:t>
      </w:r>
      <w:r>
        <w:t xml:space="preserve"> </w:t>
      </w:r>
      <w:r>
        <w:t>man</w:t>
      </w:r>
      <w:r>
        <w:t xml:space="preserve"> </w:t>
      </w:r>
      <w:r>
        <w:t>alyve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100-ch 1830 (data/riverside_cats/LGW_riverside_reordered.cat)</w:t>
        <w:br/>
      </w:r>
      <w:r>
        <w:t>In</w:t>
      </w:r>
      <w:r>
        <w:t xml:space="preserve"> </w:t>
      </w:r>
      <w:r>
        <w:t>habit</w:t>
      </w:r>
      <w:r>
        <w:t xml:space="preserve"> </w:t>
      </w:r>
      <w:r>
        <w:t>swich</w:t>
      </w:r>
      <w:r>
        <w:t xml:space="preserve"> </w:t>
      </w:r>
      <w:r>
        <w:t>as</w:t>
      </w:r>
      <w:r>
        <w:t xml:space="preserve"> </w:t>
      </w:r>
      <w:r>
        <w:t>women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7: Singular weak preterite verbs in 1st/3rd person end in -te/-de: myght</w:t>
      </w:r>
      <w:r>
        <w:br/>
        <w:t>100-ch 1835 (data/riverside_cats/LGW_riverside_reordered.cat)</w:t>
        <w:br/>
      </w:r>
      <w:r>
        <w:t>A</w:t>
      </w:r>
      <w:r>
        <w:t xml:space="preserve"> </w:t>
      </w:r>
      <w:r>
        <w:t>word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forth</w:t>
      </w:r>
      <w:r>
        <w:t xml:space="preserve"> </w:t>
      </w:r>
      <w:r>
        <w:t>ne</w:t>
      </w:r>
      <w:r>
        <w:t xml:space="preserve"> </w:t>
      </w:r>
      <w:r>
        <w:rPr>
          <w:i/>
        </w:rPr>
        <w:t>myght</w:t>
      </w:r>
      <w:r>
        <w:t xml:space="preserve"> </w:t>
      </w:r>
      <w:r>
        <w:t>she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1853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not</w:t>
      </w:r>
      <w:r>
        <w:t xml:space="preserve"> </w:t>
      </w:r>
      <w:r>
        <w:t>have</w:t>
      </w:r>
      <w:r>
        <w:t xml:space="preserve"> </w:t>
      </w:r>
      <w:r>
        <w:t>noo</w:t>
      </w:r>
      <w:r>
        <w:t xml:space="preserve"> </w:t>
      </w:r>
      <w:r>
        <w:t>forgyft</w:t>
      </w:r>
      <w:r>
        <w:t xml:space="preserve"> </w:t>
      </w:r>
      <w:r>
        <w:t>for</w:t>
      </w:r>
      <w:r>
        <w:t xml:space="preserve"> </w:t>
      </w:r>
      <w:r>
        <w:t>nothing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100-ch 1860 (data/riverside_cats/LGW_riverside_reordered.cat)</w:t>
        <w:br/>
      </w:r>
      <w:r>
        <w:t>So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rPr>
          <w:i/>
        </w:rPr>
        <w:t>loved</w:t>
      </w:r>
      <w:r>
        <w:t xml:space="preserve"> </w:t>
      </w:r>
      <w:r>
        <w:t>clennesse</w:t>
      </w:r>
      <w:r>
        <w:t xml:space="preserve"> </w:t>
      </w:r>
      <w:r>
        <w:t>and</w:t>
      </w:r>
      <w:r>
        <w:t xml:space="preserve"> </w:t>
      </w:r>
      <w:r>
        <w:t>eke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1867 (data/riverside_cats/LGW_riverside_reordered.cat)</w:t>
        <w:br/>
      </w:r>
      <w:r>
        <w:t>Thurgh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toun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t xml:space="preserve"> </w:t>
      </w:r>
      <w:r>
        <w:t>and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-te/-de: chaunged</w:t>
      </w:r>
      <w:r>
        <w:br/>
        <w:t>100-ch 1875 (data/riverside_cats/LGW_riverside_reordered.cat)</w:t>
        <w:br/>
      </w:r>
      <w:r>
        <w:t>Ne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wille</w:t>
      </w:r>
      <w:r>
        <w:t xml:space="preserve"> </w:t>
      </w:r>
      <w:r>
        <w:t>she</w:t>
      </w:r>
      <w:r>
        <w:t xml:space="preserve"> </w:t>
      </w:r>
      <w:r>
        <w:rPr>
          <w:i/>
        </w:rPr>
        <w:t>chaunged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1879 (data/riverside_cats/LGW_riverside_reordered.cat)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that</w:t>
      </w:r>
      <w:r>
        <w:t xml:space="preserve"> </w:t>
      </w:r>
      <w:r>
        <w:t>Crist</w:t>
      </w:r>
      <w:r>
        <w:t xml:space="preserve"> </w:t>
      </w:r>
      <w:r>
        <w:t>himselve</w:t>
      </w:r>
      <w:r>
        <w:t xml:space="preserve"> </w:t>
      </w:r>
      <w:r>
        <w:t>telleth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1892 (data/riverside_cats/LGW_riverside_reordered.cat)</w:t>
        <w:br/>
      </w:r>
      <w:r>
        <w:t>Ben</w:t>
      </w:r>
      <w:r>
        <w:t xml:space="preserve"> </w:t>
      </w:r>
      <w:r>
        <w:t>wrothe</w:t>
      </w:r>
      <w:r>
        <w:t xml:space="preserve"> </w:t>
      </w:r>
      <w:r>
        <w:t>and</w:t>
      </w:r>
      <w:r>
        <w:t xml:space="preserve"> </w:t>
      </w:r>
      <w:r>
        <w:t>wreche</w:t>
      </w:r>
      <w:r>
        <w:t xml:space="preserve"> </w:t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100-ch 1893 (data/riverside_cats/LGW_riverside_reordered.cat)</w:t>
        <w:br/>
      </w:r>
      <w:r>
        <w:rPr>
          <w:i/>
        </w:rPr>
        <w:t>Be</w:t>
      </w:r>
      <w:r>
        <w:t xml:space="preserve"> </w:t>
      </w:r>
      <w:r>
        <w:t>red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t>thy</w:t>
      </w:r>
      <w:r>
        <w:t xml:space="preserve"> </w:t>
      </w:r>
      <w:r>
        <w:t>lyf</w:t>
      </w:r>
      <w:r>
        <w:t xml:space="preserve"> </w:t>
      </w:r>
      <w:r>
        <w:t>begynne</w:t>
      </w:r>
      <w:r>
        <w:br/>
        <w:br/>
      </w:r>
    </w:p>
    <w:p>
      <w:r>
        <w:rPr>
          <w:b/>
        </w:rPr>
        <w:t>Rule 7: Singular weak preterite verbs in 1st/3rd person end in -te/-de: happed</w:t>
      </w:r>
      <w:r>
        <w:br/>
        <w:t>100-ch 1897 (data/riverside_cats/LGW_riverside_reordered.cat)</w:t>
        <w:br/>
      </w:r>
      <w:r>
        <w:t>To</w:t>
      </w:r>
      <w:r>
        <w:t xml:space="preserve"> </w:t>
      </w:r>
      <w:r>
        <w:t>Athenes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which</w:t>
      </w:r>
      <w:r>
        <w:t xml:space="preserve"> </w:t>
      </w:r>
      <w:r>
        <w:t>hyt</w:t>
      </w:r>
      <w:r>
        <w:t xml:space="preserve"> </w:t>
      </w:r>
      <w:r>
        <w:rPr>
          <w:i/>
        </w:rPr>
        <w:t>happed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100-ch 1898 (data/riverside_cats/LGW_riverside_reordered.cat)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lernynge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1927 (data/riverside_cats/LGW_riverside_reordered.cat)</w:t>
        <w:br/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slayne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1979 (data/riverside_cats/LGW_riverside_reordered.cat)</w:t>
        <w:br/>
      </w:r>
      <w:r>
        <w:t>This</w:t>
      </w:r>
      <w:r>
        <w:t xml:space="preserve"> </w:t>
      </w:r>
      <w:r>
        <w:t>woful</w:t>
      </w:r>
      <w:r>
        <w:t xml:space="preserve"> </w:t>
      </w:r>
      <w:r>
        <w:t>lordes</w:t>
      </w:r>
      <w:r>
        <w:t xml:space="preserve"> </w:t>
      </w:r>
      <w:r>
        <w:t>sone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100-ch 1988 (data/riverside_cats/LGW_riverside_reordered.cat)</w:t>
        <w:br/>
      </w:r>
      <w:r>
        <w:t>Is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do</w:t>
      </w:r>
      <w:r>
        <w:t xml:space="preserve"> </w:t>
      </w:r>
      <w:r>
        <w:t>the</w:t>
      </w:r>
      <w:r>
        <w:t xml:space="preserve"> </w:t>
      </w:r>
      <w:r>
        <w:t>gayler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1990 (data/riverside_cats/LGW_riverside_reordered.cat)</w:t>
        <w:br/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woful</w:t>
      </w:r>
      <w:r>
        <w:t xml:space="preserve"> </w:t>
      </w:r>
      <w:r>
        <w:t>man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100-ch 2003 (data/riverside_cats/LGW_riverside_reordered.cat)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make</w:t>
      </w:r>
      <w:r>
        <w:t xml:space="preserve"> </w:t>
      </w:r>
      <w:r>
        <w:t>hym</w:t>
      </w:r>
      <w:r>
        <w:t xml:space="preserve"> </w:t>
      </w:r>
      <w:r>
        <w:t>balles</w:t>
      </w:r>
      <w:r>
        <w:t xml:space="preserve"> </w:t>
      </w:r>
      <w:r>
        <w:t>ek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2032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twynne</w:t>
      </w:r>
      <w:r>
        <w:t xml:space="preserve"> </w:t>
      </w:r>
      <w:r>
        <w:t>after</w:t>
      </w:r>
      <w:r>
        <w:t xml:space="preserve"> </w:t>
      </w:r>
      <w:r>
        <w:t>this</w:t>
      </w:r>
      <w:r>
        <w:t xml:space="preserve"> </w:t>
      </w:r>
      <w:r>
        <w:t>aventure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2034 (data/riverside_cats/LGW_riverside_reordered.cat)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wreche</w:t>
      </w:r>
      <w:r>
        <w:t xml:space="preserve"> </w:t>
      </w:r>
      <w:r>
        <w:t>unknowe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100-ch 2038 (data/riverside_cats/LGW_riverside_reordered.cat)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2039 (data/riverside_cats/LGW_riverside_reordered.cat)</w:t>
        <w:br/>
      </w:r>
      <w:r>
        <w:t>Ye</w:t>
      </w:r>
      <w:r>
        <w:t xml:space="preserve"> </w:t>
      </w:r>
      <w:r>
        <w:t>graunte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2040 (data/riverside_cats/LGW_riverside_reordered.cat)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mete</w:t>
      </w:r>
      <w:r>
        <w:t xml:space="preserve"> </w:t>
      </w:r>
      <w:r>
        <w:t>and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2045 (data/riverside_cats/LGW_riverside_reordered.cat)</w:t>
        <w:br/>
      </w:r>
      <w:r>
        <w:t>So</w:t>
      </w:r>
      <w:r>
        <w:t xml:space="preserve"> </w:t>
      </w:r>
      <w:r>
        <w:t>slyly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gye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(data/riverside_cats/LGW_riverside_reordered.cat)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100-ch 2048 (data/riverside_cats/LGW_riverside_reordered.cat)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100-ch 2049 (data/riverside_cats/LGW_riverside_reordered.cat)</w:t>
        <w:br/>
      </w:r>
      <w:r>
        <w:t>Of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excellence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100-ch 2054 (data/riverside_cats/LGW_riverside_reordered.cat)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durste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bryght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100-ch 2071 (data/riverside_cats/LGW_riverside_reordered.cat)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to</w:t>
      </w:r>
      <w:r>
        <w:t xml:space="preserve"> </w:t>
      </w:r>
      <w:r>
        <w:t>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2073 (data/riverside_cats/LGW_riverside_reordered.cat)</w:t>
        <w:br/>
      </w:r>
      <w:r>
        <w:t>And</w:t>
      </w:r>
      <w:r>
        <w:t xml:space="preserve"> </w:t>
      </w:r>
      <w:r>
        <w:t>mercy</w:t>
      </w:r>
      <w:r>
        <w:t xml:space="preserve"> </w:t>
      </w:r>
      <w:r>
        <w:t>lady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nat</w:t>
      </w:r>
      <w:r>
        <w:t xml:space="preserve"> </w:t>
      </w:r>
      <w:r>
        <w:t>elles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8: Past participles of strong verbs end in -e/-en: wept</w:t>
      </w:r>
      <w:r>
        <w:br/>
        <w:t>100-ch 2077 (data/riverside_cats/LGW_riverside_reordered.cat)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have</w:t>
      </w:r>
      <w:r>
        <w:t xml:space="preserve"> </w:t>
      </w:r>
      <w:r>
        <w:rPr>
          <w:i/>
        </w:rPr>
        <w:t>wept</w:t>
      </w:r>
      <w:r>
        <w:t xml:space="preserve"> </w:t>
      </w:r>
      <w:r>
        <w:t>for</w:t>
      </w:r>
      <w:r>
        <w:t xml:space="preserve"> </w:t>
      </w:r>
      <w:r>
        <w:t>routhe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2086 (data/riverside_cats/LGW_riverside_reordered.cat)</w:t>
        <w:br/>
      </w:r>
      <w:r>
        <w:t>And</w:t>
      </w:r>
      <w:r>
        <w:t xml:space="preserve"> </w:t>
      </w:r>
      <w:r>
        <w:t>leve</w:t>
      </w:r>
      <w:r>
        <w:t xml:space="preserve"> </w:t>
      </w:r>
      <w:r>
        <w:t>hereafter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7: Singular weak preterite verbs in 1st/3rd person end in -te/-de: suffered</w:t>
      </w:r>
      <w:r>
        <w:br/>
        <w:t>100-ch 2092 (data/riverside_cats/LGW_riverside_reordered.cat)</w:t>
        <w:br/>
      </w:r>
      <w:r>
        <w:t>Than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suffered</w:t>
      </w:r>
      <w:r>
        <w:t xml:space="preserve"> </w:t>
      </w:r>
      <w:r>
        <w:t>gilteles</w:t>
      </w:r>
      <w:r>
        <w:t xml:space="preserve"> </w:t>
      </w:r>
      <w:r>
        <w:t>yow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5: First person singular present tense verbs end in -e/-en: let</w:t>
      </w:r>
      <w:r>
        <w:br/>
        <w:t>100-ch 2093 (data/riverside_cats/LGW_riverside_reordered.cat)</w:t>
        <w:br/>
      </w:r>
      <w:r>
        <w:t>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let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page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100-ch 2095 (data/riverside_cats/LGW_riverside_reordered.cat)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nyl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100-ch 2097 (data/riverside_cats/LGW_riverside_reordered.cat)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mot</w:t>
      </w:r>
      <w:r>
        <w:t xml:space="preserve"> </w:t>
      </w:r>
      <w:r>
        <w:rPr>
          <w:i/>
        </w:rPr>
        <w:t>gon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2108 (data/riverside_cats/LGW_riverside_reordered.cat)</w:t>
        <w:br/>
      </w:r>
      <w:r>
        <w:t>For</w:t>
      </w:r>
      <w:r>
        <w:t xml:space="preserve"> </w:t>
      </w:r>
      <w:r>
        <w:t>thanne</w:t>
      </w:r>
      <w:r>
        <w:t xml:space="preserve"> </w:t>
      </w:r>
      <w:r>
        <w:t>at</w:t>
      </w:r>
      <w:r>
        <w:t xml:space="preserve"> </w:t>
      </w:r>
      <w:r>
        <w:t>erst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me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2114 (data/riverside_cats/LGW_riverside_reordered.cat)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7: Singular weak preterite verbs in 1st/3rd person end in -te/-de: desired</w:t>
      </w:r>
      <w:r>
        <w:br/>
        <w:t>100-ch 2117 (data/riverside_cats/LGW_riverside_reordered.cat)</w:t>
        <w:br/>
      </w:r>
      <w:r>
        <w:t>And</w:t>
      </w:r>
      <w:r>
        <w:t xml:space="preserve"> </w:t>
      </w:r>
      <w:r>
        <w:t>aldermost</w:t>
      </w:r>
      <w:r>
        <w:t xml:space="preserve"> </w:t>
      </w:r>
      <w:r>
        <w:rPr>
          <w:i/>
        </w:rPr>
        <w:t>desired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7: Singular weak preterite verbs in 1st/3rd person end in -te/-de: dwelled</w:t>
      </w:r>
      <w:r>
        <w:br/>
        <w:t>100-ch 2164 (data/riverside_cats/LGW_riverside_reordered.cat)</w:t>
        <w:br/>
      </w:r>
      <w:r>
        <w:t>Ther</w:t>
      </w:r>
      <w:r>
        <w:t xml:space="preserve"> </w:t>
      </w:r>
      <w:r>
        <w:t>as</w:t>
      </w:r>
      <w:r>
        <w:t xml:space="preserve"> </w:t>
      </w:r>
      <w:r>
        <w:t>there</w:t>
      </w:r>
      <w:r>
        <w:t xml:space="preserve"> </w:t>
      </w:r>
      <w:r>
        <w:rPr>
          <w:i/>
        </w:rPr>
        <w:t>dwelled</w:t>
      </w:r>
      <w:r>
        <w:t xml:space="preserve"> </w:t>
      </w:r>
      <w:r>
        <w:t>creature</w:t>
      </w:r>
      <w:r>
        <w:t xml:space="preserve"> </w:t>
      </w:r>
      <w:r>
        <w:t>non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2169 (data/riverside_cats/LGW_riverside_reordered.cat)</w:t>
        <w:br/>
      </w:r>
      <w:r>
        <w:t>His</w:t>
      </w:r>
      <w:r>
        <w:t xml:space="preserve"> </w:t>
      </w:r>
      <w:r>
        <w:t>maryners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ryght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2181 (data/riverside_cats/LGW_riverside_reordered.cat)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turne</w:t>
      </w:r>
      <w:r>
        <w:t xml:space="preserve"> </w:t>
      </w:r>
      <w:r>
        <w:t>ageyn</w:t>
      </w:r>
      <w:r>
        <w:t xml:space="preserve"> </w:t>
      </w:r>
      <w:r>
        <w:t>to</w:t>
      </w:r>
      <w:r>
        <w:t xml:space="preserve"> </w:t>
      </w:r>
      <w:r>
        <w:t>Adryane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2188 (data/riverside_cats/LGW_riverside_reordered.cat)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betrayed</w:t>
      </w:r>
      <w:r>
        <w:t xml:space="preserve"> </w:t>
      </w:r>
      <w:r>
        <w:t>and</w:t>
      </w:r>
      <w:r>
        <w:t xml:space="preserve"> </w:t>
      </w:r>
      <w:r>
        <w:t>hire</w:t>
      </w:r>
      <w:r>
        <w:t xml:space="preserve"> </w:t>
      </w:r>
      <w:r>
        <w:t>her</w:t>
      </w:r>
      <w:r>
        <w:t xml:space="preserve"> </w:t>
      </w:r>
      <w:r>
        <w:t>torente</w:t>
      </w:r>
      <w:r>
        <w:br/>
        <w:br/>
      </w:r>
    </w:p>
    <w:p>
      <w:r>
        <w:rPr>
          <w:b/>
        </w:rPr>
        <w:t>Rule 7: Singular weak preterite verbs in 1st/3rd person end in -te/-de: cryed</w:t>
      </w:r>
      <w:r>
        <w:br/>
        <w:t>100-ch 2190 (data/riverside_cats/LGW_riverside_reordered.cat)</w:t>
        <w:br/>
      </w:r>
      <w:r>
        <w:t>And</w:t>
      </w:r>
      <w:r>
        <w:t xml:space="preserve"> </w:t>
      </w:r>
      <w:r>
        <w:rPr>
          <w:i/>
        </w:rPr>
        <w:t>cryed</w:t>
      </w:r>
      <w:r>
        <w:t xml:space="preserve"> </w:t>
      </w:r>
      <w:r>
        <w:t>Theseus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100-ch 2191 (data/riverside_cats/LGW_riverside_reordered.cat)</w:t>
        <w:br/>
      </w:r>
      <w:r>
        <w:t>Where</w:t>
      </w:r>
      <w:r>
        <w:t xml:space="preserve"> </w:t>
      </w:r>
      <w:r>
        <w:t>be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7: Singular weak preterite verbs in 1st/3rd person end in -te/-de: steked</w:t>
      </w:r>
      <w:r>
        <w:br/>
        <w:t>100-ch 2202 (data/riverside_cats/LGW_riverside_reordered.cat)</w:t>
        <w:br/>
      </w:r>
      <w:r>
        <w:t>Hire</w:t>
      </w:r>
      <w:r>
        <w:t xml:space="preserve"> </w:t>
      </w:r>
      <w:r>
        <w:t>coverchef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pole</w:t>
      </w:r>
      <w:r>
        <w:t xml:space="preserve"> </w:t>
      </w:r>
      <w:r>
        <w:t>up</w:t>
      </w:r>
      <w:r>
        <w:t xml:space="preserve"> </w:t>
      </w:r>
      <w:r>
        <w:rPr>
          <w:i/>
        </w:rPr>
        <w:t>steked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100-ch 2217 (data/riverside_cats/LGW_riverside_reordered.cat)</w:t>
        <w:br/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myselven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nat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2223 (data/riverside_cats/LGW_riverside_reordered.cat)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signe</w:t>
      </w:r>
      <w:r>
        <w:t xml:space="preserve"> </w:t>
      </w:r>
      <w:r>
        <w:t>of</w:t>
      </w:r>
      <w:r>
        <w:t xml:space="preserve"> </w:t>
      </w:r>
      <w:r>
        <w:t>Taurus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2225 (data/riverside_cats/LGW_riverside_reordered.cat)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100-ch 2248 (data/riverside_cats/LGW_riverside_reordered.cat)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Progne</w:t>
      </w:r>
      <w:r>
        <w:t xml:space="preserve"> </w:t>
      </w:r>
      <w:r>
        <w:t>flour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cuntre</w:t>
      </w:r>
      <w:r>
        <w:br/>
        <w:br/>
      </w:r>
    </w:p>
    <w:p>
      <w:r>
        <w:rPr>
          <w:b/>
        </w:rPr>
        <w:t>Rule 7: Singular weak preterite verbs in 1st/3rd person end in -te/-de: lyst</w:t>
      </w:r>
      <w:r>
        <w:br/>
        <w:t>100-ch 2249 (data/riverside_cats/LGW_riverside_reordered.cat)</w:t>
        <w:br/>
      </w:r>
      <w:r>
        <w:t>Thogh</w:t>
      </w:r>
      <w:r>
        <w:t xml:space="preserve"> </w:t>
      </w:r>
      <w:r>
        <w:t>Juno</w:t>
      </w:r>
      <w:r>
        <w:t xml:space="preserve"> </w:t>
      </w:r>
      <w:r>
        <w:rPr>
          <w:i/>
        </w:rPr>
        <w:t>lyst</w:t>
      </w:r>
      <w:r>
        <w:t xml:space="preserve"> </w:t>
      </w:r>
      <w:r>
        <w:t>nat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feste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100-ch 2258 (data/riverside_cats/LGW_riverside_reordered.cat)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wery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100-ch 2273 (data/riverside_cats/LGW_riverside_reordered.cat)</w:t>
        <w:br/>
      </w:r>
      <w:r>
        <w:t>To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that</w:t>
      </w:r>
      <w:r>
        <w:t xml:space="preserve"> </w:t>
      </w:r>
      <w:r>
        <w:t>for</w:t>
      </w:r>
      <w:r>
        <w:t xml:space="preserve"> </w:t>
      </w:r>
      <w:r>
        <w:t>a</w:t>
      </w:r>
      <w:r>
        <w:t xml:space="preserve"> </w:t>
      </w:r>
      <w:r>
        <w:t>month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100-ch 2316 (data/riverside_cats/LGW_riverside_reordered.cat)</w:t>
        <w:br/>
      </w:r>
      <w:r>
        <w:t>And</w:t>
      </w:r>
      <w:r>
        <w:t xml:space="preserve"> </w:t>
      </w:r>
      <w:r>
        <w:t>therwithal</w:t>
      </w:r>
      <w:r>
        <w:t xml:space="preserve"> </w:t>
      </w:r>
      <w:r>
        <w:t>she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tenderly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2349 (data/riverside_cats/LGW_riverside_reordered.cat)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sister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2387 (data/riverside_cats/LGW_riverside_reordered.cat)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men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2391 (data/riverside_cats/LGW_riverside_reordered.cat)</w:t>
        <w:br/>
      </w:r>
      <w:r>
        <w:t>Ful</w:t>
      </w:r>
      <w:r>
        <w:t xml:space="preserve"> </w:t>
      </w:r>
      <w:r>
        <w:t>lytel</w:t>
      </w:r>
      <w:r>
        <w:t xml:space="preserve"> </w:t>
      </w:r>
      <w:r>
        <w:t>while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trewe</w:t>
      </w:r>
      <w:r>
        <w:t xml:space="preserve"> </w:t>
      </w:r>
      <w:r>
        <w:t>hym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2396 (data/riverside_cats/LGW_riverside_reordered.cat)</w:t>
        <w:br/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fynde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like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2402 (data/riverside_cats/LGW_riverside_reordered.cat)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these</w:t>
      </w:r>
      <w:r>
        <w:t xml:space="preserve"> </w:t>
      </w:r>
      <w:r>
        <w:t>women</w:t>
      </w:r>
      <w:r>
        <w:t xml:space="preserve"> </w:t>
      </w:r>
      <w:r>
        <w:t>preyen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-te/-de: shof</w:t>
      </w:r>
      <w:r>
        <w:br/>
        <w:t>100-ch 2412 (data/riverside_cats/LGW_riverside_reordered.cat)</w:t>
        <w:br/>
      </w:r>
      <w:r>
        <w:t>That</w:t>
      </w:r>
      <w:r>
        <w:t xml:space="preserve"> </w:t>
      </w:r>
      <w:r>
        <w:rPr>
          <w:i/>
        </w:rPr>
        <w:t>shof</w:t>
      </w:r>
      <w:r>
        <w:t xml:space="preserve"> </w:t>
      </w:r>
      <w:r>
        <w:t>so</w:t>
      </w:r>
      <w:r>
        <w:t xml:space="preserve"> </w:t>
      </w:r>
      <w:r>
        <w:t>sore</w:t>
      </w:r>
      <w:r>
        <w:t xml:space="preserve"> </w:t>
      </w:r>
      <w:r>
        <w:t>his</w:t>
      </w:r>
      <w:r>
        <w:t xml:space="preserve"> </w:t>
      </w:r>
      <w:r>
        <w:t>sayl</w:t>
      </w:r>
      <w:r>
        <w:t xml:space="preserve"> </w:t>
      </w:r>
      <w:r>
        <w:t>ne</w:t>
      </w:r>
      <w:r>
        <w:t xml:space="preserve"> </w:t>
      </w:r>
      <w:r>
        <w:t>myghte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100-ch 2433 (data/riverside_cats/LGW_riverside_reordered.cat)</w:t>
        <w:br/>
      </w:r>
      <w:r>
        <w:t>And</w:t>
      </w:r>
      <w:r>
        <w:t xml:space="preserve"> </w:t>
      </w:r>
      <w:r>
        <w:rPr>
          <w:i/>
        </w:rPr>
        <w:t>loke</w:t>
      </w:r>
      <w:r>
        <w:t xml:space="preserve"> </w:t>
      </w:r>
      <w:r>
        <w:t>what</w:t>
      </w:r>
      <w:r>
        <w:t xml:space="preserve"> </w:t>
      </w:r>
      <w:r>
        <w:t>his</w:t>
      </w:r>
      <w:r>
        <w:t xml:space="preserve"> </w:t>
      </w:r>
      <w:r>
        <w:t>grace</w:t>
      </w:r>
      <w:r>
        <w:t xml:space="preserve"> </w:t>
      </w:r>
      <w:r>
        <w:t>myghte</w:t>
      </w:r>
      <w:r>
        <w:t xml:space="preserve"> </w:t>
      </w:r>
      <w:r>
        <w:t>been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2459 (data/riverside_cats/LGW_riverside_reordered.cat)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Theseus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15: The weak past participle does not end in -e (Barney): lyghte</w:t>
      </w:r>
      <w:r>
        <w:br/>
        <w:t>100-ch 2506 (data/riverside_cats/LGW_riverside_reordered.cat)</w:t>
        <w:br/>
      </w:r>
      <w:r>
        <w:t>And</w:t>
      </w:r>
      <w:r>
        <w:t xml:space="preserve"> </w:t>
      </w:r>
      <w:r>
        <w:t>foure</w:t>
      </w:r>
      <w:r>
        <w:t xml:space="preserve"> </w:t>
      </w:r>
      <w:r>
        <w:t>tymes</w:t>
      </w:r>
      <w:r>
        <w:t xml:space="preserve"> </w:t>
      </w:r>
      <w:r>
        <w:rPr>
          <w:i/>
        </w:rPr>
        <w:t>lyghte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ageyn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2507 (data/riverside_cats/LGW_riverside_reordered.cat)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100-ch 2520 (data/riverside_cats/LGW_riverside_reordered.cat)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why</w:t>
      </w:r>
      <w:r>
        <w:t xml:space="preserve"> </w:t>
      </w:r>
      <w:r>
        <w:t>ye</w:t>
      </w:r>
      <w:r>
        <w:t xml:space="preserve"> </w:t>
      </w:r>
      <w:r>
        <w:t>come</w:t>
      </w:r>
      <w:r>
        <w:t xml:space="preserve"> </w:t>
      </w:r>
      <w:r>
        <w:t>nat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100-ch 2522 (data/riverside_cats/LGW_riverside_reordered.cat)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forswore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2529 (data/riverside_cats/LGW_riverside_reordered.cat)</w:t>
        <w:br/>
      </w:r>
      <w:r>
        <w:rPr>
          <w:i/>
        </w:rPr>
        <w:t>May</w:t>
      </w:r>
      <w:r>
        <w:t xml:space="preserve"> </w:t>
      </w:r>
      <w:r>
        <w:t>there</w:t>
      </w:r>
      <w:r>
        <w:t xml:space="preserve"> </w:t>
      </w:r>
      <w:r>
        <w:t>swiche</w:t>
      </w:r>
      <w:r>
        <w:t xml:space="preserve"> </w:t>
      </w:r>
      <w:r>
        <w:t>teres</w:t>
      </w:r>
      <w:r>
        <w:t xml:space="preserve"> </w:t>
      </w:r>
      <w:r>
        <w:t>feyned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2539 (data/riverside_cats/LGW_riverside_reordered.cat)</w:t>
        <w:br/>
      </w:r>
      <w:r>
        <w:t>That</w:t>
      </w:r>
      <w:r>
        <w:t xml:space="preserve"> </w:t>
      </w:r>
      <w:r>
        <w:t>folk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t xml:space="preserve"> </w:t>
      </w:r>
      <w:r>
        <w:t>forby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100-ch 2543 (data/riverside_cats/LGW_riverside_reordered.cat)</w:t>
        <w:br/>
      </w:r>
      <w:r>
        <w:t>But</w:t>
      </w:r>
      <w:r>
        <w:t xml:space="preserve"> </w:t>
      </w:r>
      <w:r>
        <w:t>sothly</w:t>
      </w:r>
      <w:r>
        <w:t xml:space="preserve"> </w:t>
      </w:r>
      <w:r>
        <w:t>of</w:t>
      </w:r>
      <w:r>
        <w:t xml:space="preserve"> </w:t>
      </w:r>
      <w:r>
        <w:t>oo</w:t>
      </w:r>
      <w:r>
        <w:t xml:space="preserve"> </w:t>
      </w:r>
      <w:r>
        <w:t>poynt</w:t>
      </w:r>
      <w:r>
        <w:t xml:space="preserve"> </w:t>
      </w:r>
      <w:r>
        <w:t>yit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100-ch 2559 (data/riverside_cats/LGW_riverside_reordered.cat)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ye</w:t>
      </w:r>
      <w:r>
        <w:t xml:space="preserve"> </w:t>
      </w:r>
      <w:r>
        <w:t>wemen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subtyl</w:t>
      </w:r>
      <w:r>
        <w:t xml:space="preserve"> </w:t>
      </w:r>
      <w:r>
        <w:t>fo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100-ch 2568 (data/riverside_cats/LGW_riverside_reordered.cat)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this</w:t>
      </w:r>
      <w:r>
        <w:t xml:space="preserve"> </w:t>
      </w:r>
      <w:r>
        <w:t>Danao</w:t>
      </w:r>
      <w:r>
        <w:br/>
        <w:br/>
      </w:r>
    </w:p>
    <w:p>
      <w:r>
        <w:rPr>
          <w:b/>
        </w:rPr>
        <w:t>Rule 8: Past participles of strong verbs end in -e/-en: yborn</w:t>
      </w:r>
      <w:r>
        <w:br/>
        <w:t>100-ch 2577 (data/riverside_cats/LGW_riverside_reordered.cat)</w:t>
        <w:br/>
      </w:r>
      <w:r>
        <w:t>To</w:t>
      </w:r>
      <w:r>
        <w:t xml:space="preserve"> </w:t>
      </w:r>
      <w:r>
        <w:t>alle</w:t>
      </w:r>
      <w:r>
        <w:t xml:space="preserve"> </w:t>
      </w:r>
      <w:r>
        <w:t>thewes</w:t>
      </w:r>
      <w:r>
        <w:t xml:space="preserve"> </w:t>
      </w:r>
      <w:r>
        <w:t>goode</w:t>
      </w:r>
      <w:r>
        <w:t xml:space="preserve"> </w:t>
      </w:r>
      <w:r>
        <w:rPr>
          <w:i/>
        </w:rPr>
        <w:t>yborn</w:t>
      </w:r>
      <w:r>
        <w:t xml:space="preserve"> </w:t>
      </w:r>
      <w:r>
        <w:t>was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2641 (data/riverside_cats/LGW_riverside_reordered.cat)</w:t>
        <w:br/>
      </w:r>
      <w:r>
        <w:t>That</w:t>
      </w:r>
      <w:r>
        <w:t xml:space="preserve"> </w:t>
      </w:r>
      <w:r>
        <w:t>but</w:t>
      </w:r>
      <w:r>
        <w:t xml:space="preserve"> </w:t>
      </w:r>
      <w:r>
        <w:t>thow</w:t>
      </w:r>
      <w:r>
        <w:t xml:space="preserve"> </w:t>
      </w:r>
      <w:r>
        <w:t>do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100-ch 2651 (data/riverside_cats/LGW_riverside_reordered.cat)</w:t>
        <w:br/>
      </w:r>
      <w:r>
        <w:t>After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God</w:t>
      </w:r>
      <w:r>
        <w:t xml:space="preserve"> </w:t>
      </w:r>
      <w:r>
        <w:t>wot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100-ch 2660 (data/riverside_cats/LGW_riverside_reordered.cat)</w:t>
        <w:br/>
      </w:r>
      <w:r>
        <w:t>But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noot</w:t>
      </w:r>
      <w:r>
        <w:t xml:space="preserve"> </w:t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siker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100-ch 2689 (data/riverside_cats/LGW_riverside_reordered.cat)</w:t>
        <w:br/>
      </w:r>
      <w:r>
        <w:t>Allas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myne</w:t>
      </w:r>
      <w:r>
        <w:t xml:space="preserve"> </w:t>
      </w:r>
      <w:r>
        <w:t>hondes</w:t>
      </w:r>
      <w:r>
        <w:t xml:space="preserve"> </w:t>
      </w:r>
      <w:r>
        <w:t>blody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100-ch 2698 (data/riverside_cats/LGW_riverside_reordered.cat)</w:t>
        <w:br/>
      </w:r>
      <w:r>
        <w:t>Or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lese</w:t>
      </w:r>
      <w:r>
        <w:t xml:space="preserve"> </w:t>
      </w:r>
      <w:r>
        <w:t>oure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Prologue 1271 (data/riverside_cats/FriPro_riv.cat)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heer</w:t>
      </w:r>
      <w:r>
        <w:t xml:space="preserve"> </w:t>
      </w:r>
      <w:r>
        <w:t>touched</w:t>
      </w:r>
      <w:r>
        <w:t xml:space="preserve"> </w:t>
      </w:r>
      <w:r>
        <w:t>also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Prologue 1273 (data/riverside_cats/FriPro_riv.cat)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muche</w:t>
      </w:r>
      <w:r>
        <w:t xml:space="preserve"> </w:t>
      </w:r>
      <w:r>
        <w:t>thyng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Prologue 1279 (data/riverside_cats/FriPro_riv.cat)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somonour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Prologue 1280 (data/riverside_cats/FriPro_riv.cat)</w:t>
        <w:br/>
      </w:r>
      <w:r>
        <w:t>Pardee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Prologue to the Canon's Yeoman's Tale 561 (data/riverside_cats/CYPro_riv.cat)</w:t>
        <w:br/>
      </w:r>
      <w:r>
        <w:t>It</w:t>
      </w:r>
      <w:r>
        <w:t xml:space="preserve"> </w:t>
      </w:r>
      <w:r>
        <w:t>semed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priked</w:t>
      </w:r>
      <w:r>
        <w:t xml:space="preserve"> </w:t>
      </w:r>
      <w:r>
        <w:t>miles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Prologue to the Canon's Yeoman's Tale 567 (data/riverside_cats/CYPro_riv.cat)</w:t>
        <w:br/>
      </w:r>
      <w:r>
        <w:t>It</w:t>
      </w:r>
      <w:r>
        <w:t xml:space="preserve"> </w:t>
      </w:r>
      <w:r>
        <w:rPr>
          <w:i/>
        </w:rPr>
        <w:t>semed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caried</w:t>
      </w:r>
      <w:r>
        <w:t xml:space="preserve"> </w:t>
      </w:r>
      <w:r>
        <w:t>lite</w:t>
      </w:r>
      <w:r>
        <w:t xml:space="preserve"> </w:t>
      </w:r>
      <w:r>
        <w:t>array</w:t>
      </w:r>
      <w:r>
        <w:br/>
        <w:br/>
      </w:r>
    </w:p>
    <w:p>
      <w:r>
        <w:rPr>
          <w:b/>
        </w:rPr>
        <w:t>Rule 7: Singular weak preterite verbs in 1st/3rd person end in -te/-de: caried</w:t>
      </w:r>
      <w:r>
        <w:br/>
        <w:t>Prologue to the Canon's Yeoman's Tale 567 (data/riverside_cats/CYPro_riv.cat)</w:t>
        <w:br/>
      </w:r>
      <w:r>
        <w:t>It</w:t>
      </w:r>
      <w:r>
        <w:t xml:space="preserve"> </w:t>
      </w:r>
      <w:r>
        <w:t>semed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caried</w:t>
      </w:r>
      <w:r>
        <w:t xml:space="preserve"> </w:t>
      </w:r>
      <w:r>
        <w:t>lite</w:t>
      </w:r>
      <w:r>
        <w:t xml:space="preserve"> </w:t>
      </w:r>
      <w:r>
        <w:t>array</w:t>
      </w:r>
      <w:r>
        <w:br/>
        <w:br/>
      </w:r>
    </w:p>
    <w:p>
      <w:r>
        <w:rPr>
          <w:b/>
        </w:rPr>
        <w:t>Rule 7: Singular weak preterite verbs in 1st/3rd person end in -te/-de: warned</w:t>
      </w:r>
      <w:r>
        <w:br/>
        <w:t>Prologue to the Canon's Yeoman's Tale 590 (data/riverside_cats/CYPro_riv.cat)</w:t>
        <w:br/>
      </w:r>
      <w:r>
        <w:t>And</w:t>
      </w:r>
      <w:r>
        <w:t xml:space="preserve"> </w:t>
      </w:r>
      <w:r>
        <w:rPr>
          <w:i/>
        </w:rPr>
        <w:t>warned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soverayn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Prologue to the Canon's Yeoman's Tale 595 (data/riverside_cats/CYPro_riv.cat)</w:t>
        <w:br/>
      </w:r>
      <w:r>
        <w:t>Thy</w:t>
      </w:r>
      <w:r>
        <w:t xml:space="preserve"> </w:t>
      </w:r>
      <w:r>
        <w:t>lord</w:t>
      </w:r>
      <w:r>
        <w:t xml:space="preserve"> </w:t>
      </w:r>
      <w:r>
        <w:t>were</w:t>
      </w:r>
      <w:r>
        <w:t xml:space="preserve"> </w:t>
      </w:r>
      <w:r>
        <w:t>wys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deme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Prologue to the Canon's Yeoman's Tale 611 (data/riverside_cats/CYPro_riv.cat)</w:t>
        <w:br/>
      </w:r>
      <w:r>
        <w:t>For</w:t>
      </w:r>
      <w:r>
        <w:t xml:space="preserve"> </w:t>
      </w:r>
      <w:r>
        <w:t>muchel</w:t>
      </w:r>
      <w:r>
        <w:t xml:space="preserve"> </w:t>
      </w:r>
      <w:r>
        <w:t>good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leye</w:t>
      </w:r>
      <w:r>
        <w:t xml:space="preserve"> </w:t>
      </w:r>
      <w:r>
        <w:t>in</w:t>
      </w:r>
      <w:r>
        <w:t xml:space="preserve"> </w:t>
      </w:r>
      <w:r>
        <w:t>balaunce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Canon's Yeoman's Tale 615 (data/riverside_cats/CYPro_riv.cat)</w:t>
        <w:br/>
      </w:r>
      <w:r>
        <w:t>Wel</w:t>
      </w:r>
      <w:r>
        <w:t xml:space="preserve"> </w:t>
      </w:r>
      <w:r>
        <w:t>quod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Prologue to the Canon's Yeoman's Tale 616 (data/riverside_cats/CYPro_riv.cat)</w:t>
        <w:br/>
      </w:r>
      <w:r>
        <w:t>Is</w:t>
      </w:r>
      <w:r>
        <w:t xml:space="preserve"> </w:t>
      </w:r>
      <w:r>
        <w:t>he</w:t>
      </w:r>
      <w:r>
        <w:t xml:space="preserve"> </w:t>
      </w:r>
      <w:r>
        <w:t>a</w:t>
      </w:r>
      <w:r>
        <w:t xml:space="preserve"> </w:t>
      </w:r>
      <w:r>
        <w:t>clerk</w:t>
      </w:r>
      <w:r>
        <w:t xml:space="preserve"> </w:t>
      </w:r>
      <w:r>
        <w:t>or</w:t>
      </w:r>
      <w:r>
        <w:t xml:space="preserve"> </w:t>
      </w:r>
      <w:r>
        <w:t>noon</w:t>
      </w:r>
      <w:r>
        <w:t xml:space="preserve"> </w:t>
      </w:r>
      <w:r>
        <w:rPr>
          <w:i/>
        </w:rPr>
        <w:t>Telle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619 (data/riverside_cats/CYPro_riv.cat)</w:t>
        <w:br/>
      </w:r>
      <w:r>
        <w:t>Hoost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somwhat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Prologue to the Canon's Yeoman's Tale 621 (data/riverside_cats/CYPro_riv.cat)</w:t>
        <w:br/>
      </w:r>
      <w:r>
        <w:t>But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craft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wite</w:t>
      </w:r>
      <w:r>
        <w:t xml:space="preserve"> </w:t>
      </w:r>
      <w:r>
        <w:t>at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Prologue to the Canon's Yeoman's Tale 639 (data/riverside_cats/CYPro_riv.cat)</w:t>
        <w:br/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biseche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642 (data/riverside_cats/CYPro_riv.cat)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avowe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Prologue to the Canon's Yeoman's Tale 651 (data/riverside_cats/CYPro_riv.cat)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Prologue to the Canon's Yeoman's Tale 651 (data/riverside_cats/CYPro_riv.cat)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amende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Prologue to the Canon's Yeoman's Tale 654 (data/riverside_cats/CYPro_riv.cat)</w:t>
        <w:br/>
      </w:r>
      <w:r>
        <w:rPr>
          <w:i/>
        </w:rPr>
        <w:t>Telle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dooth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thee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Canon's Yeoman's Tale 654 (data/riverside_cats/CYPro_riv.cat)</w:t>
        <w:br/>
      </w:r>
      <w:r>
        <w:t>Telle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dooth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6: Present plural verbs end in -e/-en: dar</w:t>
      </w:r>
      <w:r>
        <w:br/>
        <w:t>Prologue to the Canon's Yeoman's Tale 661 (data/riverside_cats/CYPro_riv.cat)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shewen</w:t>
      </w:r>
      <w:r>
        <w:t xml:space="preserve"> </w:t>
      </w:r>
      <w:r>
        <w:t>hir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Prologue to the Canon's Yeoman's Tale 662 (data/riverside_cats/CYPro_riv.cat)</w:t>
        <w:br/>
      </w:r>
      <w:r>
        <w:t>So</w:t>
      </w:r>
      <w:r>
        <w:t xml:space="preserve"> </w:t>
      </w:r>
      <w:r>
        <w:t>faren</w:t>
      </w:r>
      <w:r>
        <w:t xml:space="preserve"> </w:t>
      </w:r>
      <w:r>
        <w:t>we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the</w:t>
      </w:r>
      <w:r>
        <w:t xml:space="preserve"> </w:t>
      </w:r>
      <w:r>
        <w:t>sothe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Canon's Yeoman's Tale 666 (data/riverside_cats/CYPro_riv.cat)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used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fyr</w:t>
      </w:r>
      <w:r>
        <w:t xml:space="preserve"> </w:t>
      </w:r>
      <w:r>
        <w:t>to</w:t>
      </w:r>
      <w:r>
        <w:t xml:space="preserve"> </w:t>
      </w:r>
      <w:r>
        <w:t>blowe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Canon's Yeoman's Tale 668 (data/riverside_cats/CYPro_riv.cat)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wont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mirour</w:t>
      </w:r>
      <w:r>
        <w:t xml:space="preserve"> </w:t>
      </w:r>
      <w:r>
        <w:t>to</w:t>
      </w:r>
      <w:r>
        <w:t xml:space="preserve"> </w:t>
      </w:r>
      <w:r>
        <w:t>prie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Canon's Yeoman's Tale 678 (data/riverside_cats/CYPro_riv.cat)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fals</w:t>
      </w:r>
      <w:r>
        <w:t xml:space="preserve"> </w:t>
      </w:r>
      <w:r>
        <w:t>but</w:t>
      </w:r>
      <w:r>
        <w:t xml:space="preserve"> </w:t>
      </w:r>
      <w:r>
        <w:t>ay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good</w:t>
      </w:r>
      <w:r>
        <w:t xml:space="preserve"> </w:t>
      </w:r>
      <w:r>
        <w:t>hope</w:t>
      </w:r>
      <w:r>
        <w:br/>
        <w:br/>
      </w:r>
    </w:p>
    <w:p>
      <w:r>
        <w:rPr>
          <w:b/>
        </w:rPr>
        <w:t>RULE 3: imperative (singular) are always endingless: rekke</w:t>
      </w:r>
      <w:r>
        <w:br/>
        <w:t>Prologue to the Canon's Yeoman's Tale 698 (data/riverside_cats/CYPro_riv.cat)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thretyng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myte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Prologue to the Canon's Yeoman's Tale 699 (data/riverside_cats/CYPro_riv.cat)</w:t>
        <w:br/>
      </w:r>
      <w:r>
        <w:t>In</w:t>
      </w:r>
      <w:r>
        <w:t xml:space="preserve"> </w:t>
      </w:r>
      <w:r>
        <w:t>feith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but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718 (data/riverside_cats/CYPro_riv.cat)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Canon's Yeoman's Tale 719 (data/riverside_cats/CYPro_riv.cat)</w:t>
        <w:br/>
      </w:r>
      <w:r>
        <w:t>Swich</w:t>
      </w:r>
      <w:r>
        <w:t xml:space="preserve"> </w:t>
      </w:r>
      <w:r>
        <w:t>thyng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declare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04-5-ch 2420 (data/riverside_cats/MerEpi_riv.cat)</w:t>
        <w:br/>
      </w:r>
      <w:r>
        <w:t>Now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kepe</w:t>
      </w:r>
      <w:r>
        <w:t xml:space="preserve"> </w:t>
      </w:r>
      <w:r>
        <w:t>me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04-5-ch 2424 (data/riverside_cats/MerEpi_riv.cat)</w:t>
        <w:br/>
      </w:r>
      <w:r>
        <w:t>And</w:t>
      </w:r>
      <w:r>
        <w:t xml:space="preserve"> </w:t>
      </w:r>
      <w:r>
        <w:t>from</w:t>
      </w:r>
      <w:r>
        <w:t xml:space="preserve"> </w:t>
      </w:r>
      <w:r>
        <w:t>the</w:t>
      </w:r>
      <w:r>
        <w:t xml:space="preserve"> </w:t>
      </w:r>
      <w:r>
        <w:t>soothe</w:t>
      </w:r>
      <w:r>
        <w:t xml:space="preserve"> </w:t>
      </w:r>
      <w:r>
        <w:t>evere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weyve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II 16 (data/riverside_cats/TC2_riv.cat)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but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mekely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39 (data/riverside_cats/TC2_riv.cat)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ferde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don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56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synge</w:t>
      </w:r>
      <w:r>
        <w:t xml:space="preserve"> </w:t>
      </w:r>
      <w:r>
        <w:t>on</w:t>
      </w:r>
      <w:r>
        <w:t xml:space="preserve"> </w:t>
      </w:r>
      <w:r>
        <w:t>Mayes</w:t>
      </w:r>
      <w:r>
        <w:t xml:space="preserve"> </w:t>
      </w:r>
      <w:r>
        <w:t>day</w:t>
      </w:r>
      <w:r>
        <w:t xml:space="preserve"> </w:t>
      </w:r>
      <w:r>
        <w:t>the</w:t>
      </w:r>
      <w:r>
        <w:t xml:space="preserve"> </w:t>
      </w:r>
      <w:r>
        <w:t>thrydde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75 (data/riverside_cats/TC2_riv.cat)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viage</w:t>
      </w:r>
      <w:r>
        <w:t xml:space="preserve"> </w:t>
      </w:r>
      <w:r>
        <w:t>and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way</w:t>
      </w:r>
      <w:r>
        <w:t xml:space="preserve"> </w:t>
      </w:r>
      <w:r>
        <w:t>ful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92 (data/riverside_cats/TC2_riv.cat)</w:t>
        <w:br/>
      </w:r>
      <w:r>
        <w:t>Ye</w:t>
      </w:r>
      <w:r>
        <w:t xml:space="preserve"> </w:t>
      </w:r>
      <w:r>
        <w:t>nece</w:t>
      </w:r>
      <w:r>
        <w:t xml:space="preserve"> </w:t>
      </w:r>
      <w:r>
        <w:t>yee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faren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94 (data/riverside_cats/TC2_riv.cat)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sory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let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101 (data/riverside_cats/TC2_riv.cat)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kyng</w:t>
      </w:r>
      <w:r>
        <w:t xml:space="preserve"> </w:t>
      </w:r>
      <w:r>
        <w:t>Layus</w:t>
      </w:r>
      <w:r>
        <w:t xml:space="preserve"> </w:t>
      </w:r>
      <w:r>
        <w:t>deyde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Troilus and Criseyde; Book II 109 (data/riverside_cats/TC2_riv.cat)</w:t>
        <w:br/>
      </w:r>
      <w:r>
        <w:t>But</w:t>
      </w:r>
      <w:r>
        <w:t xml:space="preserve"> </w:t>
      </w:r>
      <w:r>
        <w:t>lat</w:t>
      </w:r>
      <w:r>
        <w:t xml:space="preserve"> </w:t>
      </w:r>
      <w:r>
        <w:t>be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ye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112 (data/riverside_cats/TC2_riv.cat)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May</w:t>
      </w:r>
      <w:r>
        <w:t xml:space="preserve"> </w:t>
      </w:r>
      <w:r>
        <w:t>som</w:t>
      </w:r>
      <w:r>
        <w:t xml:space="preserve"> </w:t>
      </w:r>
      <w:r>
        <w:t>observaunce</w:t>
      </w:r>
      <w:r>
        <w:br/>
        <w:br/>
      </w:r>
    </w:p>
    <w:p>
      <w:r>
        <w:rPr>
          <w:b/>
        </w:rPr>
        <w:t>Rule 13: 1st and 3rd person singular strong preterites do not end in -e (Barney): satte</w:t>
      </w:r>
      <w:r>
        <w:br/>
        <w:t>Troilus and Criseyde; Book II 117 (data/riverside_cats/TC2_riv.cat)</w:t>
        <w:br/>
      </w:r>
      <w:r>
        <w:t>It</w:t>
      </w:r>
      <w:r>
        <w:t xml:space="preserve"> </w:t>
      </w:r>
      <w:r>
        <w:rPr>
          <w:i/>
        </w:rPr>
        <w:t>satte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bet</w:t>
      </w:r>
      <w:r>
        <w:t xml:space="preserve"> </w:t>
      </w:r>
      <w:r>
        <w:t>ay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 119 (data/riverside_cats/TC2_riv.cat)</w:t>
        <w:br/>
      </w:r>
      <w:r>
        <w:t>Lat</w:t>
      </w:r>
      <w:r>
        <w:t xml:space="preserve"> </w:t>
      </w:r>
      <w:r>
        <w:t>maydens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daunce</w:t>
      </w:r>
      <w:r>
        <w:t xml:space="preserve"> </w:t>
      </w:r>
      <w:r>
        <w:t>and</w:t>
      </w:r>
      <w:r>
        <w:t xml:space="preserve"> </w:t>
      </w:r>
      <w:r>
        <w:t>yonge</w:t>
      </w:r>
      <w:r>
        <w:t xml:space="preserve"> </w:t>
      </w:r>
      <w:r>
        <w:t>wyves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121 (data/riverside_cats/TC2_riv.cat)</w:t>
        <w:br/>
      </w:r>
      <w:r>
        <w:t>Yet</w:t>
      </w:r>
      <w:r>
        <w:t xml:space="preserve"> </w:t>
      </w:r>
      <w:r>
        <w:t>koude</w:t>
      </w:r>
      <w:r>
        <w:t xml:space="preserve"> </w:t>
      </w:r>
      <w:r>
        <w:t>I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134 (data/riverside_cats/TC2_riv.cat)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youre</w:t>
      </w:r>
      <w:r>
        <w:t xml:space="preserve"> </w:t>
      </w:r>
      <w:r>
        <w:t>borugh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II 152 (data/riverside_cats/TC2_riv.cat)</w:t>
        <w:br/>
      </w:r>
      <w:r>
        <w:t>As</w:t>
      </w:r>
      <w:r>
        <w:t xml:space="preserve"> </w:t>
      </w:r>
      <w:r>
        <w:t>frendes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thei</w:t>
      </w:r>
      <w:r>
        <w:t xml:space="preserve"> </w:t>
      </w:r>
      <w:r>
        <w:t>ben</w:t>
      </w:r>
      <w:r>
        <w:t xml:space="preserve"> </w:t>
      </w:r>
      <w:r>
        <w:t>mette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15: The weak past participle does not end in -e (Barney): mette</w:t>
      </w:r>
      <w:r>
        <w:br/>
        <w:t>Troilus and Criseyde; Book II 152 (data/riverside_cats/TC2_riv.cat)</w:t>
        <w:br/>
      </w:r>
      <w:r>
        <w:t>As</w:t>
      </w:r>
      <w:r>
        <w:t xml:space="preserve"> </w:t>
      </w:r>
      <w:r>
        <w:t>frendes</w:t>
      </w:r>
      <w:r>
        <w:t xml:space="preserve"> </w:t>
      </w:r>
      <w:r>
        <w:t>doon</w:t>
      </w:r>
      <w:r>
        <w:t xml:space="preserve"> </w:t>
      </w:r>
      <w:r>
        <w:t>whan</w:t>
      </w:r>
      <w:r>
        <w:t xml:space="preserve"> </w:t>
      </w:r>
      <w:r>
        <w:t>thei</w:t>
      </w:r>
      <w:r>
        <w:t xml:space="preserve"> </w:t>
      </w:r>
      <w:r>
        <w:t>ben</w:t>
      </w:r>
      <w:r>
        <w:t xml:space="preserve"> </w:t>
      </w:r>
      <w:r>
        <w:rPr>
          <w:i/>
        </w:rPr>
        <w:t>mette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190 (data/riverside_cats/TC2_riv.cat)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sooth</w:t>
      </w:r>
      <w:r>
        <w:t xml:space="preserve"> </w:t>
      </w:r>
      <w:r>
        <w:t>ywys</w:t>
      </w:r>
      <w:r>
        <w:t xml:space="preserve"> </w:t>
      </w:r>
      <w:r>
        <w:t>quod</w:t>
      </w:r>
      <w:r>
        <w:t xml:space="preserve"> </w:t>
      </w:r>
      <w:r>
        <w:t>Pandarus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Troilus and Criseyde; Book II 191 (data/riverside_cats/TC2_riv.cat)</w:t>
        <w:br/>
      </w:r>
      <w:r>
        <w:t>For</w:t>
      </w:r>
      <w:r>
        <w:t xml:space="preserve"> </w:t>
      </w:r>
      <w:r>
        <w:t>yesterday</w:t>
      </w:r>
      <w:r>
        <w:t xml:space="preserve"> </w:t>
      </w:r>
      <w:r>
        <w:t>whoso</w:t>
      </w:r>
      <w:r>
        <w:t xml:space="preserve"> </w:t>
      </w:r>
      <w:r>
        <w:rPr>
          <w:i/>
        </w:rPr>
        <w:t>had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ben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192 (data/riverside_cats/TC2_riv.cat)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upon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209 (data/riverside_cats/TC2_riv.cat)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 209 (data/riverside_cats/TC2_riv.cat)</w:t>
        <w:br/>
      </w:r>
      <w:r>
        <w:t>He</w:t>
      </w:r>
      <w:r>
        <w:t xml:space="preserve"> </w:t>
      </w:r>
      <w:r>
        <w:t>took</w:t>
      </w:r>
      <w:r>
        <w:t xml:space="preserve"> </w:t>
      </w:r>
      <w:r>
        <w:t>his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212 (data/riverside_cats/TC2_riv.cat)</w:t>
        <w:br/>
      </w:r>
      <w:r>
        <w:t>And</w:t>
      </w:r>
      <w:r>
        <w:t xml:space="preserve"> </w:t>
      </w:r>
      <w:r>
        <w:t>namelich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237 (data/riverside_cats/TC2_riv.cat)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lothest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241 (data/riverside_cats/TC2_riv.cat)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holden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244 (data/riverside_cats/TC2_riv.cat)</w:t>
        <w:br/>
      </w:r>
      <w:r>
        <w:t>As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gylt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nevere</w:t>
      </w:r>
      <w:r>
        <w:t xml:space="preserve"> </w:t>
      </w:r>
      <w:r>
        <w:t>offende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252 (data/riverside_cats/TC2_riv.cat)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II 252 (data/riverside_cats/TC2_riv.cat)</w:t>
        <w:br/>
      </w:r>
      <w:r>
        <w:t>Tak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II 272 (data/riverside_cats/TC2_riv.cat)</w:t>
        <w:br/>
      </w:r>
      <w:r>
        <w:t>Theras</w:t>
      </w:r>
      <w:r>
        <w:t xml:space="preserve"> </w:t>
      </w:r>
      <w:r>
        <w:t>thei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nought</w:t>
      </w:r>
      <w:r>
        <w:t xml:space="preserve"> </w:t>
      </w:r>
      <w:r>
        <w:t>pleynly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4: Preterite plural verbs end in -e/-en: sey</w:t>
      </w:r>
      <w:r>
        <w:br/>
        <w:t>Troilus and Criseyde; Book II 277 (data/riverside_cats/TC2_riv.cat)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277 (data/riverside_cats/TC2_riv.cat)</w:t>
        <w:br/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no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306 (data/riverside_cats/TC2_riv.cat)</w:t>
        <w:br/>
      </w:r>
      <w:r>
        <w:t>Yet</w:t>
      </w:r>
      <w:r>
        <w:t xml:space="preserve"> </w:t>
      </w:r>
      <w:r>
        <w:t>trist</w:t>
      </w:r>
      <w:r>
        <w:t xml:space="preserve"> </w:t>
      </w:r>
      <w:r>
        <w:t>alwey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fynde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Troilus and Criseyde; Book II 310 (data/riverside_cats/TC2_riv.cat)</w:t>
        <w:br/>
      </w:r>
      <w:r>
        <w:t>Quod</w:t>
      </w:r>
      <w:r>
        <w:t xml:space="preserve"> </w:t>
      </w:r>
      <w:r>
        <w:t>she</w:t>
      </w:r>
      <w:r>
        <w:t xml:space="preserve"> </w:t>
      </w:r>
      <w:r>
        <w:t>come</w:t>
      </w:r>
      <w:r>
        <w:t xml:space="preserve"> </w:t>
      </w:r>
      <w:r>
        <w:t>of</w:t>
      </w:r>
      <w:r>
        <w:t xml:space="preserve"> </w:t>
      </w:r>
      <w:r>
        <w:t>and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311 (data/riverside_cats/TC2_riv.cat)</w:t>
        <w:br/>
      </w:r>
      <w:r>
        <w:t>For</w:t>
      </w:r>
      <w:r>
        <w:t xml:space="preserve"> </w:t>
      </w:r>
      <w:r>
        <w:t>both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agast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315 (data/riverside_cats/TC2_riv.cat)</w:t>
        <w:br/>
      </w:r>
      <w: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now</w:t>
      </w:r>
      <w:r>
        <w:t xml:space="preserve"> </w:t>
      </w:r>
      <w:r>
        <w:t>herkeneth</w:t>
      </w:r>
      <w:r>
        <w:t xml:space="preserve"> </w:t>
      </w:r>
      <w:r>
        <w:t>I</w:t>
      </w:r>
      <w:r>
        <w:t xml:space="preserve"> </w:t>
      </w:r>
      <w: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Troilus and Criseyde; Book II 315 (data/riverside_cats/TC2_riv.cat)</w:t>
        <w:br/>
      </w:r>
      <w:r>
        <w:t>So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now</w:t>
      </w:r>
      <w:r>
        <w:t xml:space="preserve"> </w:t>
      </w:r>
      <w:r>
        <w:t>herkeneth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318 (data/riverside_cats/TC2_riv.cat)</w:t>
        <w:br/>
      </w:r>
      <w:r>
        <w:t>Which</w:t>
      </w:r>
      <w:r>
        <w:t xml:space="preserve"> </w:t>
      </w:r>
      <w:r>
        <w:t>alwey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wel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wone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323 (data/riverside_cats/TC2_riv.cat)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late</w:t>
      </w:r>
      <w:r>
        <w:t xml:space="preserve"> </w:t>
      </w:r>
      <w:r>
        <w:t>hym</w:t>
      </w:r>
      <w:r>
        <w:t xml:space="preserve"> </w:t>
      </w:r>
      <w:r>
        <w:t>deyen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 324 (data/riverside_cats/TC2_riv.cat)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nece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8: Past participles of strong verbs end in -e/-en: hanged</w:t>
      </w:r>
      <w:r>
        <w:br/>
        <w:t>Troilus and Criseyde; Book II 353 (data/riverside_cats/TC2_riv.cat)</w:t>
        <w:br/>
      </w:r>
      <w:r>
        <w:t>Were</w:t>
      </w:r>
      <w:r>
        <w:t xml:space="preserve"> </w:t>
      </w:r>
      <w:r>
        <w:rPr>
          <w:i/>
        </w:rPr>
        <w:t>hanged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baude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355 (data/riverside_cats/TC2_riv.cat)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em</w:t>
      </w:r>
      <w:r>
        <w:t xml:space="preserve"> </w:t>
      </w:r>
      <w:r>
        <w:t>the</w:t>
      </w:r>
      <w:r>
        <w:t xml:space="preserve"> </w:t>
      </w:r>
      <w:r>
        <w:t>shame</w:t>
      </w:r>
      <w:r>
        <w:t xml:space="preserve"> </w:t>
      </w:r>
      <w:r>
        <w:t>were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361 (data/riverside_cats/TC2_riv.cat)</w:t>
        <w:br/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t>moore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3: imperative (singular) are always endingless: wre</w:t>
      </w:r>
      <w:r>
        <w:br/>
        <w:t>Troilus and Criseyde; Book II 380 (data/riverside_cats/TC2_riv.cat)</w:t>
        <w:br/>
      </w:r>
      <w:r>
        <w:t>And</w:t>
      </w:r>
      <w:r>
        <w:t xml:space="preserve"> </w:t>
      </w:r>
      <w:r>
        <w:rPr>
          <w:i/>
        </w:rPr>
        <w:t>wre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mantel</w:t>
      </w:r>
      <w:r>
        <w:t xml:space="preserve"> </w:t>
      </w:r>
      <w:r>
        <w:t>evere</w:t>
      </w:r>
      <w:r>
        <w:t xml:space="preserve"> </w:t>
      </w:r>
      <w:r>
        <w:t>moo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Troilus and Criseyde; Book II 404 (data/riverside_cats/TC2_riv.cat)</w:t>
        <w:br/>
      </w:r>
      <w:r>
        <w:t>And</w:t>
      </w:r>
      <w:r>
        <w:t xml:space="preserve"> </w:t>
      </w:r>
      <w:r>
        <w:rPr>
          <w:i/>
        </w:rPr>
        <w:t>sende</w:t>
      </w:r>
      <w:r>
        <w:t xml:space="preserve"> </w:t>
      </w:r>
      <w:r>
        <w:t>yow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myrour</w:t>
      </w:r>
      <w:r>
        <w:t xml:space="preserve"> </w:t>
      </w:r>
      <w:r>
        <w:t>in</w:t>
      </w:r>
      <w:r>
        <w:t xml:space="preserve"> </w:t>
      </w:r>
      <w:r>
        <w:t>to</w:t>
      </w:r>
      <w:r>
        <w:t xml:space="preserve"> </w:t>
      </w:r>
      <w:r>
        <w:t>prye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 405 (data/riverside_cats/TC2_riv.cat)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t xml:space="preserve"> </w:t>
      </w:r>
      <w:r>
        <w:t>youre</w:t>
      </w:r>
      <w:r>
        <w:t xml:space="preserve"> </w:t>
      </w:r>
      <w:r>
        <w:t>face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414 (data/riverside_cats/TC2_riv.cat)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trusted</w:t>
      </w:r>
      <w:r>
        <w:t xml:space="preserve"> </w:t>
      </w:r>
      <w:r>
        <w:t>douteles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Troilus and Criseyde; Book II 419 (data/riverside_cats/TC2_riv.cat)</w:t>
        <w:br/>
      </w:r>
      <w:r>
        <w:t>On</w:t>
      </w:r>
      <w:r>
        <w:t xml:space="preserve"> </w:t>
      </w:r>
      <w:r>
        <w:t>me</w:t>
      </w:r>
      <w:r>
        <w:t xml:space="preserve"> </w:t>
      </w:r>
      <w:r>
        <w:t>but</w:t>
      </w:r>
      <w:r>
        <w:t xml:space="preserve"> </w:t>
      </w:r>
      <w:r>
        <w:t>alwey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repreve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430 (data/riverside_cats/TC2_riv.cat)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namore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this</w:t>
      </w:r>
      <w:r>
        <w:t xml:space="preserve"> </w:t>
      </w:r>
      <w:r>
        <w:t>wyke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431 (data/riverside_cats/TC2_riv.cat)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mystrusted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445 (data/riverside_cats/TC2_riv.cat)</w:t>
        <w:br/>
      </w:r>
      <w:r>
        <w:t>Til</w:t>
      </w:r>
      <w:r>
        <w:t xml:space="preserve"> </w:t>
      </w:r>
      <w:r>
        <w:t>I</w:t>
      </w:r>
      <w:r>
        <w:t xml:space="preserve"> </w:t>
      </w:r>
      <w:r>
        <w:t>myn</w:t>
      </w:r>
      <w:r>
        <w:t xml:space="preserve"> </w:t>
      </w:r>
      <w:r>
        <w:t>owen</w:t>
      </w:r>
      <w:r>
        <w:t xml:space="preserve"> </w:t>
      </w:r>
      <w:r>
        <w:t>herte</w:t>
      </w:r>
      <w:r>
        <w:t xml:space="preserve"> </w:t>
      </w:r>
      <w:r>
        <w:t>blood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446 (data/riverside_cats/TC2_riv.cat)</w:t>
        <w:br/>
      </w:r>
      <w:r>
        <w:t>For</w:t>
      </w:r>
      <w:r>
        <w:t xml:space="preserve"> </w:t>
      </w:r>
      <w:r>
        <w:t>certeyn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deye</w:t>
      </w:r>
      <w:r>
        <w:t xml:space="preserve"> </w:t>
      </w:r>
      <w:r>
        <w:t>as</w:t>
      </w:r>
      <w:r>
        <w:t xml:space="preserve"> </w:t>
      </w:r>
      <w:r>
        <w:t>soone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461 (data/riverside_cats/TC2_riv.cat)</w:t>
        <w:br/>
      </w:r>
      <w:r>
        <w:t>What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hit</w:t>
      </w:r>
      <w:r>
        <w:t xml:space="preserve"> </w:t>
      </w:r>
      <w:r>
        <w:t>deme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468 (data/riverside_cats/TC2_riv.cat)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doon</w:t>
      </w:r>
      <w:r>
        <w:t xml:space="preserve"> </w:t>
      </w:r>
      <w:r>
        <w:t>myn</w:t>
      </w:r>
      <w:r>
        <w:t xml:space="preserve"> </w:t>
      </w:r>
      <w:r>
        <w:t>honour</w:t>
      </w:r>
      <w:r>
        <w:t xml:space="preserve"> </w:t>
      </w:r>
      <w:r>
        <w:rPr>
          <w:i/>
        </w:rP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468 (data/riverside_cats/TC2_riv.cat)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myn</w:t>
      </w:r>
      <w:r>
        <w:t xml:space="preserve"> </w:t>
      </w:r>
      <w:r>
        <w:t>honour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kepe</w:t>
      </w:r>
      <w:r>
        <w:br/>
        <w:br/>
      </w:r>
    </w:p>
    <w:p>
      <w:r>
        <w:rPr>
          <w:b/>
        </w:rPr>
        <w:t>Rule 7: Singular weak preterite verbs in 1st/3rd person end in -te/-de: for</w:t>
      </w:r>
      <w:r>
        <w:br/>
        <w:t>Troilus and Criseyde; Book II 469 (data/riverside_cats/TC2_riv.cat)</w:t>
        <w:br/>
      </w:r>
      <w:r>
        <w:t>And</w:t>
      </w:r>
      <w:r>
        <w:t xml:space="preserve"> </w:t>
      </w:r>
      <w:r>
        <w:t>ek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and</w:t>
      </w:r>
      <w:r>
        <w:t xml:space="preserve"> </w:t>
      </w:r>
      <w:r>
        <w:t>stynte</w:t>
      </w:r>
      <w:r>
        <w:t xml:space="preserve"> </w:t>
      </w:r>
      <w:r>
        <w:rPr>
          <w:i/>
        </w:rPr>
        <w:t>for</w:t>
      </w:r>
      <w:r>
        <w:t xml:space="preserve"> </w:t>
      </w:r>
      <w:r>
        <w:t>to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II 473 (data/riverside_cats/TC2_riv.cat)</w:t>
        <w:br/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ye</w:t>
      </w:r>
      <w:r>
        <w:t xml:space="preserve"> </w:t>
      </w:r>
      <w:r>
        <w:t>nothyng</w:t>
      </w:r>
      <w:r>
        <w:t xml:space="preserve"> </w:t>
      </w:r>
      <w:r>
        <w:t>elles</w:t>
      </w:r>
      <w:r>
        <w:t xml:space="preserve"> </w:t>
      </w:r>
      <w:r>
        <w:t>me</w:t>
      </w:r>
      <w:r>
        <w:t xml:space="preserve"> </w:t>
      </w:r>
      <w:r>
        <w:t>requere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475 (data/riverside_cats/TC2_riv.cat)</w:t>
        <w:br/>
      </w:r>
      <w:r>
        <w:t>Now</w:t>
      </w:r>
      <w:r>
        <w:t xml:space="preserve"> </w:t>
      </w:r>
      <w:r>
        <w:t>wel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475 (data/riverside_cats/TC2_riv.cat)</w:t>
        <w:br/>
      </w:r>
      <w:r>
        <w:t>Now</w:t>
      </w:r>
      <w:r>
        <w:t xml:space="preserve"> </w:t>
      </w:r>
      <w:r>
        <w:t>wel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476 (data/riverside_cats/TC2_riv.cat)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ayeins</w:t>
      </w:r>
      <w:r>
        <w:t xml:space="preserve"> </w:t>
      </w:r>
      <w:r>
        <w:t>my</w:t>
      </w:r>
      <w:r>
        <w:t xml:space="preserve"> </w:t>
      </w:r>
      <w:r>
        <w:t>lust</w:t>
      </w:r>
      <w:r>
        <w:t xml:space="preserve"> </w:t>
      </w:r>
      <w:r>
        <w:t>constreyne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481 (data/riverside_cats/TC2_riv.cat)</w:t>
        <w:br/>
      </w:r>
      <w:r>
        <w:t>Therto</w:t>
      </w:r>
      <w:r>
        <w:t xml:space="preserve"> </w:t>
      </w:r>
      <w:r>
        <w:t>nolde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ones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492 (data/riverside_cats/TC2_riv.cat)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8: Past participles of strong verbs end in -e/-en: hight</w:t>
      </w:r>
      <w:r>
        <w:br/>
        <w:t>Troilus and Criseyde; Book II 492 (data/riverside_cats/TC2_riv.cat)</w:t>
        <w:br/>
      </w:r>
      <w:r>
        <w:t>That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hight</w:t>
      </w:r>
      <w:r>
        <w:t xml:space="preserve"> </w:t>
      </w:r>
      <w:r>
        <w:t>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495 (data/riverside_cats/TC2_riv.cat)</w:t>
        <w:br/>
      </w:r>
      <w:r>
        <w:t>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cause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504 (data/riverside_cats/TC2_riv.cat)</w:t>
        <w:br/>
      </w:r>
      <w:r>
        <w:t>Tel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me</w:t>
      </w:r>
      <w:r>
        <w:t xml:space="preserve"> </w:t>
      </w:r>
      <w:r>
        <w:rPr>
          <w:i/>
        </w:rPr>
        <w:t>shal</w:t>
      </w:r>
      <w:r>
        <w:t xml:space="preserve"> </w:t>
      </w:r>
      <w:r>
        <w:t>purveye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506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521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clepe</w:t>
      </w:r>
      <w:r>
        <w:t xml:space="preserve"> </w:t>
      </w:r>
      <w:r>
        <w:t>ayein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 523 (data/riverside_cats/TC2_riv.cat)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Lord</w:t>
      </w:r>
      <w:r>
        <w:t xml:space="preserve"> </w:t>
      </w:r>
      <w:r>
        <w:rPr>
          <w:i/>
        </w:rP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Troilus and Criseyde; Book II 529 (data/riverside_cats/TC2_riv.cat)</w:t>
        <w:br/>
      </w:r>
      <w:r>
        <w:t>Accepte</w:t>
      </w:r>
      <w:r>
        <w:t xml:space="preserve"> </w:t>
      </w:r>
      <w:r>
        <w:t>in</w:t>
      </w:r>
      <w:r>
        <w:t xml:space="preserve"> </w:t>
      </w:r>
      <w:r>
        <w:t>gree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sende</w:t>
      </w:r>
      <w:r>
        <w:t xml:space="preserve"> </w:t>
      </w:r>
      <w:r>
        <w:t>me</w:t>
      </w:r>
      <w:r>
        <w:t xml:space="preserve"> </w:t>
      </w:r>
      <w:r>
        <w:t>swich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536 (data/riverside_cats/TC2_riv.cat)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nedes</w:t>
      </w:r>
      <w:r>
        <w:t xml:space="preserve"> </w:t>
      </w:r>
      <w:r>
        <w:t>deyen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Troilus and Criseyde; Book II 536 (data/riverside_cats/TC2_riv.cat)</w:t>
        <w:br/>
      </w:r>
      <w:r>
        <w:t>Thorugh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nedes</w:t>
      </w:r>
      <w:r>
        <w:t xml:space="preserve"> </w:t>
      </w:r>
      <w:r>
        <w:t>deyen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 537 (data/riverside_cats/TC2_riv.cat)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werste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bywreyen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Troilus and Criseyde; Book II 545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Awake</w:t>
      </w:r>
      <w:r>
        <w:t xml:space="preserve"> </w:t>
      </w:r>
      <w:r>
        <w:t>ye</w:t>
      </w:r>
      <w:r>
        <w:t xml:space="preserve"> </w:t>
      </w:r>
      <w:r>
        <w:t>slepen</w:t>
      </w:r>
      <w:r>
        <w:t xml:space="preserve"> </w:t>
      </w:r>
      <w:r>
        <w:t>al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549 (data/riverside_cats/TC2_riv.cat)</w:t>
        <w:br/>
      </w:r>
      <w:r>
        <w:t>Ye</w:t>
      </w:r>
      <w:r>
        <w:t xml:space="preserve"> </w:t>
      </w:r>
      <w:r>
        <w:t>frend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youre</w:t>
      </w:r>
      <w:r>
        <w:t xml:space="preserve"> </w:t>
      </w:r>
      <w:r>
        <w:t>hedes</w:t>
      </w:r>
      <w:r>
        <w:t xml:space="preserve"> </w:t>
      </w:r>
      <w:r>
        <w:t>ake</w:t>
      </w:r>
      <w:r>
        <w:br/>
        <w:br/>
      </w:r>
    </w:p>
    <w:p>
      <w:r>
        <w:rPr>
          <w:b/>
        </w:rPr>
        <w:t>Rule 7: Singular weak preterite verbs in 1st/3rd person end in -te/-de: passed</w:t>
      </w:r>
      <w:r>
        <w:br/>
        <w:t>Troilus and Criseyde; Book II 554 (data/riverside_cats/TC2_riv.cat)</w:t>
        <w:br/>
      </w:r>
      <w:r>
        <w:t>This</w:t>
      </w:r>
      <w:r>
        <w:t xml:space="preserve"> </w:t>
      </w:r>
      <w:r>
        <w:rPr>
          <w:i/>
        </w:rPr>
        <w:t>passed</w:t>
      </w:r>
      <w:r>
        <w:t xml:space="preserve"> </w:t>
      </w:r>
      <w:r>
        <w:t>forth</w:t>
      </w:r>
      <w:r>
        <w:t xml:space="preserve"> </w:t>
      </w:r>
      <w:r>
        <w:t>til</w:t>
      </w:r>
      <w:r>
        <w:t xml:space="preserve"> </w:t>
      </w:r>
      <w:r>
        <w:t>now</w:t>
      </w:r>
      <w:r>
        <w:t xml:space="preserve"> </w:t>
      </w:r>
      <w:r>
        <w:t>this</w:t>
      </w:r>
      <w:r>
        <w:t xml:space="preserve"> </w:t>
      </w:r>
      <w:r>
        <w:t>other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Troilus and Criseyde; Book II 562 (data/riverside_cats/TC2_riv.cat)</w:t>
        <w:br/>
      </w:r>
      <w:r>
        <w:t>And</w:t>
      </w:r>
      <w:r>
        <w:t xml:space="preserve"> </w:t>
      </w:r>
      <w:r>
        <w:t>ner</w:t>
      </w:r>
      <w:r>
        <w:t xml:space="preserve"> </w:t>
      </w:r>
      <w:r>
        <w:t>I</w:t>
      </w:r>
      <w:r>
        <w:t xml:space="preserve"> </w:t>
      </w:r>
      <w:r>
        <w:t>com</w:t>
      </w:r>
      <w:r>
        <w:t xml:space="preserve"> </w:t>
      </w:r>
      <w:r>
        <w:t>and</w:t>
      </w:r>
      <w:r>
        <w:t xml:space="preserve"> </w:t>
      </w:r>
      <w:r>
        <w:t>fond</w:t>
      </w:r>
      <w:r>
        <w:t xml:space="preserve"> </w:t>
      </w:r>
      <w:r>
        <w:t>he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Rule 7: Singular weak preterite verbs in 1st/3rd person end in -te/-de: told</w:t>
      </w:r>
      <w:r>
        <w:br/>
        <w:t>Troilus and Criseyde; Book II 571 (data/riverside_cats/TC2_riv.cat)</w:t>
        <w:br/>
      </w:r>
      <w:r>
        <w:t>Or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rPr>
          <w:i/>
        </w:rPr>
        <w:t>told</w:t>
      </w:r>
      <w:r>
        <w:t xml:space="preserve"> </w:t>
      </w:r>
      <w:r>
        <w:t>who</w:t>
      </w:r>
      <w:r>
        <w:t xml:space="preserve"> </w:t>
      </w:r>
      <w:r>
        <w:t>myghte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leche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574 (data/riverside_cats/TC2_riv.cat)</w:t>
        <w:br/>
      </w:r>
      <w:r>
        <w:t>Ne</w:t>
      </w:r>
      <w:r>
        <w:t xml:space="preserve"> </w:t>
      </w:r>
      <w:r>
        <w:t>bid</w:t>
      </w:r>
      <w:r>
        <w:t xml:space="preserve"> </w:t>
      </w:r>
      <w:r>
        <w:t>me</w:t>
      </w:r>
      <w:r>
        <w:t xml:space="preserve"> </w:t>
      </w:r>
      <w:r>
        <w:t>naught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</w:t>
      </w:r>
      <w:r>
        <w:t xml:space="preserve"> </w:t>
      </w:r>
      <w:r>
        <w:t>me</w:t>
      </w:r>
      <w:r>
        <w:t xml:space="preserve"> </w:t>
      </w:r>
      <w:r>
        <w:t>swowne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578 (data/riverside_cats/TC2_riv.cat)</w:t>
        <w:br/>
      </w:r>
      <w:r>
        <w:t>Swich</w:t>
      </w:r>
      <w:r>
        <w:t xml:space="preserve"> </w:t>
      </w:r>
      <w:r>
        <w:t>cheer</w:t>
      </w:r>
      <w:r>
        <w:t xml:space="preserve"> </w:t>
      </w:r>
      <w:r>
        <w:t>hym</w:t>
      </w:r>
      <w:r>
        <w:t xml:space="preserve"> </w:t>
      </w:r>
      <w:r>
        <w:t>dooth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lyven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580 (data/riverside_cats/TC2_riv.cat)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entent</w:t>
      </w:r>
      <w:r>
        <w:t xml:space="preserve"> </w:t>
      </w:r>
      <w:r>
        <w:t>is</w:t>
      </w:r>
      <w:r>
        <w:t xml:space="preserve"> </w:t>
      </w:r>
      <w:r>
        <w:t>cleene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Troilus and Criseyde; Book II 581 (data/riverside_cats/TC2_riv.cat)</w:t>
        <w:br/>
      </w:r>
      <w:r>
        <w:rPr>
          <w:i/>
        </w:rPr>
        <w:t>Take</w:t>
      </w:r>
      <w:r>
        <w:t xml:space="preserve"> </w:t>
      </w:r>
      <w:r>
        <w:t>heede</w:t>
      </w:r>
      <w:r>
        <w:t xml:space="preserve"> </w:t>
      </w:r>
      <w:r>
        <w:t>therof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non</w:t>
      </w:r>
      <w:r>
        <w:t xml:space="preserve"> </w:t>
      </w:r>
      <w:r>
        <w:t>yvel</w:t>
      </w:r>
      <w:r>
        <w:t xml:space="preserve"> </w:t>
      </w:r>
      <w:r>
        <w:t>meene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II 582 (data/riverside_cats/TC2_riv.cat)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thrift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have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583 (data/riverside_cats/TC2_riv.cat)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swich</w:t>
      </w:r>
      <w:r>
        <w:t xml:space="preserve"> </w:t>
      </w:r>
      <w:r>
        <w:t>oon</w:t>
      </w:r>
      <w:r>
        <w:t xml:space="preserve"> </w:t>
      </w:r>
      <w:r>
        <w:t>ykaught</w:t>
      </w:r>
      <w:r>
        <w:t xml:space="preserve"> </w:t>
      </w:r>
      <w:r>
        <w:t>withouten</w:t>
      </w:r>
      <w:r>
        <w:t xml:space="preserve"> </w:t>
      </w:r>
      <w:r>
        <w:t>net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Troilus and Criseyde; Book II 602 (data/riverside_cats/TC2_riv.cat)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seyd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com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II 612 (data/riverside_cats/TC2_riv.cat)</w:t>
        <w:br/>
      </w:r>
      <w:r>
        <w:t>And</w:t>
      </w:r>
      <w:r>
        <w:t xml:space="preserve"> </w:t>
      </w:r>
      <w:r>
        <w:t>men</w:t>
      </w:r>
      <w:r>
        <w:t xml:space="preserve"> </w:t>
      </w:r>
      <w:r>
        <w:t>criden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strete</w:t>
      </w:r>
      <w:r>
        <w:t xml:space="preserve"> </w:t>
      </w:r>
      <w:r>
        <w:rPr>
          <w:i/>
        </w:rPr>
        <w:t>Se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615 (data/riverside_cats/TC2_riv.cat)</w:t>
        <w:br/>
      </w:r>
      <w:r>
        <w:t>A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</w:t>
      </w:r>
      <w:r>
        <w:t xml:space="preserve"> </w:t>
      </w:r>
      <w:r>
        <w:t>Cast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yates</w:t>
      </w:r>
      <w:r>
        <w:t xml:space="preserve"> </w:t>
      </w:r>
      <w:r>
        <w:t>wyde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II 622 (data/riverside_cats/TC2_riv.cat)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may</w:t>
      </w:r>
      <w:r>
        <w:t xml:space="preserve"> </w:t>
      </w:r>
      <w:r>
        <w:t>nought</w:t>
      </w:r>
      <w:r>
        <w:t xml:space="preserve"> </w:t>
      </w:r>
      <w:r>
        <w:t>destourbed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634 (data/riverside_cats/TC2_riv.cat)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thing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hardynesse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Troilus and Criseyde; Book II 668 (data/riverside_cats/TC2_riv.cat)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lightly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 673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nought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sodeynly</w:t>
      </w:r>
      <w:r>
        <w:br/>
        <w:br/>
      </w:r>
    </w:p>
    <w:p>
      <w:r>
        <w:rPr>
          <w:b/>
        </w:rPr>
        <w:t>Rule 7: Singular weak preterite verbs in 1st/3rd person end in -te/-de: plited</w:t>
      </w:r>
      <w:r>
        <w:br/>
        <w:t>Troilus and Criseyde; Book II 697 (data/riverside_cats/TC2_riv.cat)</w:t>
        <w:br/>
      </w:r>
      <w:r>
        <w:t>That</w:t>
      </w:r>
      <w:r>
        <w:t xml:space="preserve"> </w:t>
      </w:r>
      <w:r>
        <w:rPr>
          <w:i/>
        </w:rPr>
        <w:t>plited</w:t>
      </w:r>
      <w:r>
        <w:t xml:space="preserve"> </w:t>
      </w:r>
      <w:r>
        <w:t>she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in</w:t>
      </w:r>
      <w:r>
        <w:t xml:space="preserve"> </w:t>
      </w:r>
      <w:r>
        <w:t>many</w:t>
      </w:r>
      <w:r>
        <w:t xml:space="preserve"> </w:t>
      </w:r>
      <w:r>
        <w:t>fold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714 (data/riverside_cats/TC2_riv.cat)</w:t>
        <w:br/>
      </w:r>
      <w:r>
        <w:t>Withouten</w:t>
      </w:r>
      <w:r>
        <w:t xml:space="preserve"> </w:t>
      </w:r>
      <w:r>
        <w:t>need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in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715 (data/riverside_cats/TC2_riv.cat)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ther</w:t>
      </w:r>
      <w:r>
        <w:t xml:space="preserve"> </w:t>
      </w:r>
      <w:r>
        <w:t>lith</w:t>
      </w:r>
      <w:r>
        <w:t xml:space="preserve"> </w:t>
      </w:r>
      <w:r>
        <w:t>mesure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719 (data/riverside_cats/TC2_riv.cat)</w:t>
        <w:br/>
      </w:r>
      <w:r>
        <w:t>Ek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is</w:t>
      </w:r>
      <w:r>
        <w:t xml:space="preserve"> </w:t>
      </w:r>
      <w:r>
        <w:t>his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725 (data/riverside_cats/TC2_riv.cat)</w:t>
        <w:br/>
      </w:r>
      <w:r>
        <w:t>To</w:t>
      </w:r>
      <w:r>
        <w:t xml:space="preserve"> </w:t>
      </w:r>
      <w:r>
        <w:t>wis</w:t>
      </w:r>
      <w:r>
        <w:t xml:space="preserve"> </w:t>
      </w:r>
      <w:r>
        <w:t>is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vice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750 (data/riverside_cats/TC2_riv.cat)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womman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754 (data/riverside_cats/TC2_riv.cat)</w:t>
        <w:br/>
      </w:r>
      <w:r>
        <w:t>Shal</w:t>
      </w:r>
      <w:r>
        <w:t xml:space="preserve"> </w:t>
      </w:r>
      <w:r>
        <w:t>noon</w:t>
      </w:r>
      <w:r>
        <w:t xml:space="preserve"> </w:t>
      </w:r>
      <w:r>
        <w:t>housbonde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Chek</w:t>
      </w:r>
      <w:r>
        <w:t xml:space="preserve"> </w:t>
      </w:r>
      <w:r>
        <w:t>mat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757 (data/riverside_cats/TC2_riv.cat)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fyn</w:t>
      </w:r>
      <w:r>
        <w:t xml:space="preserve"> </w:t>
      </w:r>
      <w:r>
        <w:t>lyve</w:t>
      </w:r>
      <w:r>
        <w:t xml:space="preserve"> </w:t>
      </w:r>
      <w:r>
        <w:t>I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759 (data/riverside_cats/TC2_riv.cat)</w:t>
        <w:br/>
      </w:r>
      <w:r>
        <w:t>What</w:t>
      </w:r>
      <w:r>
        <w:t xml:space="preserve"> </w:t>
      </w:r>
      <w:r>
        <w:t>pardieux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naught</w:t>
      </w:r>
      <w:r>
        <w:t xml:space="preserve"> </w:t>
      </w:r>
      <w:r>
        <w:t>religious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771 (data/riverside_cats/TC2_riv.cat)</w:t>
        <w:br/>
      </w:r>
      <w:r>
        <w:t>That</w:t>
      </w:r>
      <w:r>
        <w:t xml:space="preserve"> </w:t>
      </w:r>
      <w:r>
        <w:t>thought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Allas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794 (data/riverside_cats/TC2_riv.cat)</w:t>
        <w:br/>
      </w:r>
      <w:r>
        <w:t>To</w:t>
      </w:r>
      <w:r>
        <w:t xml:space="preserve"> </w:t>
      </w:r>
      <w:r>
        <w:t>what</w:t>
      </w:r>
      <w:r>
        <w:t xml:space="preserve"> </w:t>
      </w:r>
      <w:r>
        <w:t>fyn</w:t>
      </w:r>
      <w:r>
        <w:t xml:space="preserve"> </w:t>
      </w:r>
      <w:r>
        <w:t>is</w:t>
      </w:r>
      <w:r>
        <w:t xml:space="preserve"> </w:t>
      </w:r>
      <w:r>
        <w:t>swich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829 (data/riverside_cats/TC2_riv.cat)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lord</w:t>
      </w:r>
      <w:r>
        <w:t xml:space="preserve"> </w:t>
      </w:r>
      <w:r>
        <w:t>yeve</w:t>
      </w:r>
      <w:r>
        <w:t xml:space="preserve"> </w:t>
      </w:r>
      <w:r>
        <w:t>ich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834 (data/riverside_cats/TC2_riv.cat)</w:t>
        <w:br/>
      </w:r>
      <w:r>
        <w:t>Ye</w:t>
      </w:r>
      <w:r>
        <w:t xml:space="preserve"> </w:t>
      </w:r>
      <w:r>
        <w:t>blisful</w:t>
      </w:r>
      <w:r>
        <w:t xml:space="preserve"> </w:t>
      </w:r>
      <w:r>
        <w:t>god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byset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893 (data/riverside_cats/TC2_riv.cat)</w:t>
        <w:br/>
      </w:r>
      <w:r>
        <w:t>Do</w:t>
      </w:r>
      <w:r>
        <w:t xml:space="preserve"> </w:t>
      </w:r>
      <w:r>
        <w:t>wey</w:t>
      </w:r>
      <w:r>
        <w:t xml:space="preserve"> </w:t>
      </w:r>
      <w:r>
        <w:t>do</w:t>
      </w:r>
      <w:r>
        <w:t xml:space="preserve"> </w:t>
      </w:r>
      <w:r>
        <w:t>wey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II 905 (data/riverside_cats/TC2_riv.cat)</w:t>
        <w:br/>
      </w:r>
      <w:r>
        <w:t>The</w:t>
      </w:r>
      <w:r>
        <w:t xml:space="preserve"> </w:t>
      </w:r>
      <w:r>
        <w:t>nyghtes</w:t>
      </w:r>
      <w:r>
        <w:t xml:space="preserve"> </w:t>
      </w:r>
      <w:r>
        <w:t>foo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clepe</w:t>
      </w:r>
      <w:r>
        <w:t xml:space="preserve"> </w:t>
      </w:r>
      <w:r>
        <w:rPr>
          <w:i/>
        </w:rPr>
        <w:t>I</w:t>
      </w:r>
      <w:r>
        <w:t xml:space="preserve"> </w:t>
      </w:r>
      <w:r>
        <w:t>the</w:t>
      </w:r>
      <w:r>
        <w:t xml:space="preserve"> </w:t>
      </w:r>
      <w:r>
        <w:t>sonne</w:t>
      </w:r>
      <w:r>
        <w:br/>
        <w:br/>
      </w:r>
    </w:p>
    <w:p>
      <w:r>
        <w:rPr>
          <w:b/>
        </w:rPr>
        <w:t>RULE 4: Preterite plural verbs end in -e/-en: went</w:t>
      </w:r>
      <w:r>
        <w:br/>
        <w:t>Troilus and Criseyde; Book II 910 (data/riverside_cats/TC2_riv.cat)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alle</w:t>
      </w:r>
      <w:r>
        <w:t xml:space="preserve"> </w:t>
      </w:r>
      <w:r>
        <w:t>hire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rPr>
          <w:i/>
        </w:rPr>
        <w:t>went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7: Singular weak preterite verbs in 1st/3rd person end in -te/-de: herkned</w:t>
      </w:r>
      <w:r>
        <w:br/>
        <w:t>Troilus and Criseyde; Book II 923 (data/riverside_cats/TC2_riv.cat)</w:t>
        <w:br/>
      </w:r>
      <w:r>
        <w:t>That</w:t>
      </w:r>
      <w:r>
        <w:t xml:space="preserve"> </w:t>
      </w:r>
      <w:r>
        <w:rPr>
          <w:i/>
        </w:rPr>
        <w:t>herkned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945 (data/riverside_cats/TC2_riv.cat)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answerde</w:t>
      </w:r>
      <w:r>
        <w:t xml:space="preserve"> </w:t>
      </w:r>
      <w:r>
        <w:t>hym</w:t>
      </w:r>
      <w:r>
        <w:t xml:space="preserve"> </w:t>
      </w:r>
      <w:r>
        <w:rPr>
          <w:i/>
        </w:rPr>
        <w:t>Do</w:t>
      </w:r>
      <w:r>
        <w:t xml:space="preserve"> </w:t>
      </w:r>
      <w:r>
        <w:t>we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15: The weak past participle does not end in -e (Barney): spedde</w:t>
      </w:r>
      <w:r>
        <w:br/>
        <w:t>Troilus and Criseyde; Book II 954 (data/riverside_cats/TC2_riv.cat)</w:t>
        <w:br/>
      </w:r>
      <w:r>
        <w:t>And</w:t>
      </w:r>
      <w:r>
        <w:t xml:space="preserve"> </w:t>
      </w:r>
      <w:r>
        <w:t>don</w:t>
      </w:r>
      <w:r>
        <w:t xml:space="preserve"> </w:t>
      </w:r>
      <w:r>
        <w:t>thyn</w:t>
      </w:r>
      <w:r>
        <w:t xml:space="preserve"> </w:t>
      </w:r>
      <w:r>
        <w:t>hood</w:t>
      </w:r>
      <w:r>
        <w:t xml:space="preserve"> </w:t>
      </w:r>
      <w:r>
        <w:t>thy</w:t>
      </w:r>
      <w:r>
        <w:t xml:space="preserve"> </w:t>
      </w:r>
      <w:r>
        <w:t>nedes</w:t>
      </w:r>
      <w:r>
        <w:t xml:space="preserve"> </w:t>
      </w:r>
      <w:r>
        <w:rPr>
          <w:i/>
        </w:rPr>
        <w:t>spedde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966 (data/riverside_cats/TC2_riv.cat)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byfore</w:t>
      </w:r>
      <w:r>
        <w:t xml:space="preserve"> </w:t>
      </w:r>
      <w:r>
        <w:t>al</w:t>
      </w:r>
      <w:r>
        <w:t xml:space="preserve"> </w:t>
      </w:r>
      <w:r>
        <w:t>he</w:t>
      </w:r>
      <w:r>
        <w:t xml:space="preserve"> </w:t>
      </w:r>
      <w:r>
        <w:t>hym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976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hool</w:t>
      </w:r>
      <w:r>
        <w:t xml:space="preserve"> </w:t>
      </w:r>
      <w:r>
        <w:t>al</w:t>
      </w:r>
      <w:r>
        <w:t xml:space="preserve"> </w:t>
      </w:r>
      <w:r>
        <w:t>brosten</w:t>
      </w:r>
      <w:r>
        <w:t xml:space="preserve"> </w:t>
      </w:r>
      <w:r>
        <w:t>ben</w:t>
      </w:r>
      <w:r>
        <w:t xml:space="preserve"> </w:t>
      </w:r>
      <w:r>
        <w:t>my</w:t>
      </w:r>
      <w:r>
        <w:t xml:space="preserve"> </w:t>
      </w:r>
      <w:r>
        <w:t>bondes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 981 (data/riverside_cats/TC2_riv.cat)</w:t>
        <w:br/>
      </w:r>
      <w:r>
        <w:t>But</w:t>
      </w:r>
      <w:r>
        <w:t xml:space="preserve"> </w:t>
      </w:r>
      <w:r>
        <w:t>Lord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lyven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992 (data/riverside_cats/TC2_riv.cat)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toforn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ther</w:t>
      </w:r>
      <w:r>
        <w:t xml:space="preserve"> </w:t>
      </w:r>
      <w:r>
        <w:t>at</w:t>
      </w:r>
      <w:r>
        <w:t xml:space="preserve"> </w:t>
      </w:r>
      <w:r>
        <w:t>pryme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993 (data/riverside_cats/TC2_riv.cat)</w:t>
        <w:br/>
      </w:r>
      <w:r>
        <w:t>And</w:t>
      </w:r>
      <w:r>
        <w:t xml:space="preserve"> </w:t>
      </w:r>
      <w:r>
        <w:t>forthi</w:t>
      </w:r>
      <w:r>
        <w:t xml:space="preserve"> </w:t>
      </w:r>
      <w:r>
        <w:t>werk</w:t>
      </w:r>
      <w:r>
        <w:t xml:space="preserve"> </w:t>
      </w:r>
      <w:r>
        <w:t>somwhat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998 (data/riverside_cats/TC2_riv.cat)</w:t>
        <w:br/>
      </w:r>
      <w:r>
        <w:t>Don</w:t>
      </w:r>
      <w:r>
        <w:t xml:space="preserve"> </w:t>
      </w:r>
      <w:r>
        <w:t>al</w:t>
      </w:r>
      <w:r>
        <w:t xml:space="preserve"> </w:t>
      </w:r>
      <w:r>
        <w:t>thi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999 (data/riverside_cats/TC2_riv.cat)</w:t>
        <w:br/>
      </w:r>
      <w:r>
        <w:t>Do</w:t>
      </w:r>
      <w:r>
        <w:t xml:space="preserve"> </w:t>
      </w:r>
      <w:r>
        <w:t>now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far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1002 (data/riverside_cats/TC2_riv.cat)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wiser</w:t>
      </w:r>
      <w:r>
        <w:t xml:space="preserve"> </w:t>
      </w:r>
      <w:r>
        <w:t>art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1009 (data/riverside_cats/TC2_riv.cat)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therwith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1010 (data/riverside_cats/TC2_riv.cat)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thow</w:t>
      </w:r>
      <w:r>
        <w:t xml:space="preserve"> </w:t>
      </w:r>
      <w:r>
        <w:t>woost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1014 (data/riverside_cats/TC2_riv.cat)</w:t>
        <w:br/>
      </w:r>
      <w:r>
        <w:t>And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t>fynde</w:t>
      </w:r>
      <w:r>
        <w:t xml:space="preserve"> </w:t>
      </w:r>
      <w:r>
        <w:t>us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sittynge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 1018 (data/riverside_cats/TC2_riv.cat)</w:t>
        <w:br/>
      </w:r>
      <w:r>
        <w:t>But</w:t>
      </w:r>
      <w:r>
        <w:t xml:space="preserve"> </w:t>
      </w:r>
      <w:r>
        <w:t>by</w:t>
      </w:r>
      <w:r>
        <w:t xml:space="preserve"> </w:t>
      </w:r>
      <w:r>
        <w:t>thi</w:t>
      </w:r>
      <w:r>
        <w:t xml:space="preserve"> </w:t>
      </w:r>
      <w:r>
        <w:t>lif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eschue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1021 (data/riverside_cats/TC2_riv.cat)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speek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somwhat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1022 (data/riverside_cats/TC2_riv.cat)</w:t>
        <w:br/>
      </w:r>
      <w:r>
        <w:t>Whan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thyn</w:t>
      </w:r>
      <w:r>
        <w:t xml:space="preserve"> </w:t>
      </w:r>
      <w:r>
        <w:t>eris</w:t>
      </w:r>
      <w:r>
        <w:t xml:space="preserve"> </w:t>
      </w:r>
      <w:r>
        <w:t>glowe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 1024 (data/riverside_cats/TC2_riv.cat)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thow</w:t>
      </w:r>
      <w:r>
        <w:t xml:space="preserve"> </w:t>
      </w:r>
      <w:r>
        <w:t>nylt</w:t>
      </w:r>
      <w:r>
        <w:t xml:space="preserve"> </w:t>
      </w:r>
      <w:r>
        <w:t>it</w:t>
      </w:r>
      <w:r>
        <w:t xml:space="preserve"> </w:t>
      </w:r>
      <w:r>
        <w:t>dygneliche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7: Singular weak preterite verbs in 1st/3rd person end in -te/-de: liked</w:t>
      </w:r>
      <w:r>
        <w:br/>
        <w:t>Troilus and Criseyde; Book II 1044 (data/riverside_cats/TC2_riv.cat)</w:t>
        <w:br/>
      </w:r>
      <w:r>
        <w:t>This</w:t>
      </w:r>
      <w:r>
        <w:t xml:space="preserve"> </w:t>
      </w:r>
      <w:r>
        <w:t>counseil</w:t>
      </w:r>
      <w:r>
        <w:t xml:space="preserve"> </w:t>
      </w:r>
      <w:r>
        <w:rPr>
          <w:i/>
        </w:rPr>
        <w:t>liked</w:t>
      </w:r>
      <w:r>
        <w:t xml:space="preserve"> </w:t>
      </w:r>
      <w:r>
        <w:t>wel</w:t>
      </w:r>
      <w:r>
        <w:t xml:space="preserve"> </w:t>
      </w:r>
      <w:r>
        <w:t>to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1098 (data/riverside_cats/TC2_riv.cat)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naught</w:t>
      </w:r>
      <w:r>
        <w:t xml:space="preserve"> </w:t>
      </w:r>
      <w:r>
        <w:t>slepe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Mayes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1114 (data/riverside_cats/TC2_riv.cat)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gardyn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1114 (data/riverside_cats/TC2_riv.cat)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gardyn</w:t>
      </w:r>
      <w:r>
        <w:t xml:space="preserve"> </w:t>
      </w:r>
      <w:r>
        <w:t>go</w:t>
      </w:r>
      <w:r>
        <w:t xml:space="preserve"> </w:t>
      </w:r>
      <w:r>
        <w:t>we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1124 (data/riverside_cats/TC2_riv.cat)</w:t>
        <w:br/>
      </w:r>
      <w:r>
        <w:t>Avyseth</w:t>
      </w:r>
      <w:r>
        <w:t xml:space="preserve"> </w:t>
      </w:r>
      <w:r>
        <w:t>yow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 1133 (data/riverside_cats/TC2_riv.cat)</w:t>
        <w:br/>
      </w:r>
      <w:r>
        <w:t>To</w:t>
      </w:r>
      <w:r>
        <w:t xml:space="preserve"> </w:t>
      </w:r>
      <w:r>
        <w:t>myn</w:t>
      </w:r>
      <w:r>
        <w:t xml:space="preserve"> </w:t>
      </w:r>
      <w:r>
        <w:t>estat</w:t>
      </w:r>
      <w:r>
        <w:t xml:space="preserve"> </w:t>
      </w:r>
      <w:r>
        <w:rPr>
          <w:i/>
        </w:rPr>
        <w:t>have</w:t>
      </w:r>
      <w:r>
        <w:t xml:space="preserve"> </w:t>
      </w:r>
      <w:r>
        <w:t>more</w:t>
      </w:r>
      <w:r>
        <w:t xml:space="preserve"> </w:t>
      </w:r>
      <w:r>
        <w:t>reward</w:t>
      </w:r>
      <w:r>
        <w:t xml:space="preserve"> </w:t>
      </w:r>
      <w: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1153 (data/riverside_cats/TC2_riv.cat)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1163 (data/riverside_cats/TC2_riv.cat)</w:t>
        <w:br/>
      </w:r>
      <w:r>
        <w:t>Therwith</w:t>
      </w:r>
      <w:r>
        <w:t xml:space="preserve"> </w:t>
      </w:r>
      <w:r>
        <w:t>she</w:t>
      </w:r>
      <w:r>
        <w:t xml:space="preserve"> </w:t>
      </w:r>
      <w:r>
        <w:t>lough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dyne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1171 (data/riverside_cats/TC2_riv.cat)</w:t>
        <w:br/>
      </w:r>
      <w:r>
        <w:t>Now</w:t>
      </w:r>
      <w:r>
        <w:t xml:space="preserve"> </w:t>
      </w:r>
      <w:r>
        <w:t>em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dyne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1205 (data/riverside_cats/TC2_riv.cat)</w:t>
        <w:br/>
      </w:r>
      <w:r>
        <w:t>Ye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so</w:t>
      </w:r>
      <w:r>
        <w:t xml:space="preserve"> </w:t>
      </w:r>
      <w:r>
        <w:t>writen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1240 (data/riverside_cats/TC2_riv.cat)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played</w:t>
      </w:r>
      <w:r>
        <w:t xml:space="preserve"> </w:t>
      </w:r>
      <w:r>
        <w:t>tirant</w:t>
      </w:r>
      <w:r>
        <w:t xml:space="preserve"> </w:t>
      </w:r>
      <w:r>
        <w:t>neigh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3: imperative (singular) are always endingless: stynte</w:t>
      </w:r>
      <w:r>
        <w:br/>
        <w:t>Troilus and Criseyde; Book II 1242 (data/riverside_cats/TC2_riv.cat)</w:t>
        <w:br/>
      </w:r>
      <w:r>
        <w:t>Now</w:t>
      </w:r>
      <w:r>
        <w:t xml:space="preserve"> </w:t>
      </w:r>
      <w:r>
        <w:rPr>
          <w:i/>
        </w:rPr>
        <w:t>stynte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on</w:t>
      </w:r>
      <w:r>
        <w:t xml:space="preserve"> </w:t>
      </w:r>
      <w:r>
        <w:t>it</w:t>
      </w:r>
      <w:r>
        <w:t xml:space="preserve"> </w:t>
      </w:r>
      <w:r>
        <w:t>honge</w:t>
      </w:r>
      <w:r>
        <w:br/>
        <w:br/>
      </w:r>
    </w:p>
    <w:p>
      <w:r>
        <w:rPr>
          <w:b/>
        </w:rPr>
        <w:t>RULE 4: Preterite plural verbs end in -e/-en: declamed</w:t>
      </w:r>
      <w:r>
        <w:br/>
        <w:t>Troilus and Criseyde; Book II 1247 (data/riverside_cats/TC2_riv.cat)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declamed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9: Present participle of strong and weak verbs end in -e: rydyng</w:t>
      </w:r>
      <w:r>
        <w:br/>
        <w:t>Troilus and Criseyde; Book II 1249 (data/riverside_cats/TC2_riv.cat)</w:t>
        <w:br/>
      </w:r>
      <w:r>
        <w:t>Com</w:t>
      </w:r>
      <w:r>
        <w:t xml:space="preserve"> </w:t>
      </w:r>
      <w:r>
        <w:rPr>
          <w:i/>
        </w:rPr>
        <w:t>rydyng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tenthe</w:t>
      </w:r>
      <w:r>
        <w:t xml:space="preserve"> </w:t>
      </w:r>
      <w:r>
        <w:t>som</w:t>
      </w:r>
      <w:r>
        <w:t xml:space="preserve"> </w:t>
      </w:r>
      <w:r>
        <w:t>yfere</w:t>
      </w:r>
      <w:r>
        <w:br/>
        <w:br/>
      </w:r>
    </w:p>
    <w:p>
      <w:r>
        <w:rPr>
          <w:b/>
        </w:rPr>
        <w:t>RULE 3: imperative (singular) are always endingless: ysee</w:t>
      </w:r>
      <w:r>
        <w:br/>
        <w:t>Troilus and Criseyde; Book II 1253 (data/riverside_cats/TC2_riv.cat)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rPr>
          <w:i/>
        </w:rPr>
        <w:t>ysee</w:t>
      </w:r>
      <w:r>
        <w:t xml:space="preserve"> </w:t>
      </w:r>
      <w:r>
        <w:t>who</w:t>
      </w:r>
      <w:r>
        <w:t xml:space="preserve"> </w:t>
      </w:r>
      <w:r>
        <w:t>comth</w:t>
      </w:r>
      <w:r>
        <w:t xml:space="preserve"> </w:t>
      </w:r>
      <w:r>
        <w:t>here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3: imperative (singular) are always endingless: fle</w:t>
      </w:r>
      <w:r>
        <w:br/>
        <w:t>Troilus and Criseyde; Book II 1254 (data/riverside_cats/TC2_riv.cat)</w:t>
        <w:br/>
      </w:r>
      <w:r>
        <w:t>O</w:t>
      </w:r>
      <w:r>
        <w:t xml:space="preserve"> </w:t>
      </w:r>
      <w:r>
        <w:rPr>
          <w:i/>
        </w:rPr>
        <w:t>fle</w:t>
      </w:r>
      <w:r>
        <w:t xml:space="preserve"> </w:t>
      </w:r>
      <w:r>
        <w:t>naught</w:t>
      </w:r>
      <w:r>
        <w:t xml:space="preserve"> </w:t>
      </w:r>
      <w:r>
        <w:t>in</w:t>
      </w:r>
      <w:r>
        <w:t xml:space="preserve"> </w:t>
      </w:r>
      <w:r>
        <w:t>he</w:t>
      </w:r>
      <w:r>
        <w:t xml:space="preserve"> </w:t>
      </w:r>
      <w:r>
        <w:t>seeth</w:t>
      </w:r>
      <w:r>
        <w:t xml:space="preserve"> </w:t>
      </w:r>
      <w:r>
        <w:t>us</w:t>
      </w:r>
      <w:r>
        <w:t xml:space="preserve"> </w:t>
      </w:r>
      <w:r>
        <w:t>I</w:t>
      </w:r>
      <w:r>
        <w:t xml:space="preserve"> </w:t>
      </w:r>
      <w:r>
        <w:t>suppose</w:t>
      </w:r>
      <w:r>
        <w:br/>
        <w:br/>
      </w:r>
    </w:p>
    <w:p>
      <w:r>
        <w:rPr>
          <w:b/>
        </w:rPr>
        <w:t>Rule 8: Past participles of strong verbs end in -e/-en: biseyn</w:t>
      </w:r>
      <w:r>
        <w:br/>
        <w:t>Troilus and Criseyde; Book II 1262 (data/riverside_cats/TC2_riv.cat)</w:t>
        <w:br/>
      </w:r>
      <w:r>
        <w:t>Or</w:t>
      </w:r>
      <w:r>
        <w:t xml:space="preserve"> </w:t>
      </w:r>
      <w:r>
        <w:t>goodly</w:t>
      </w:r>
      <w:r>
        <w:t xml:space="preserve"> </w:t>
      </w:r>
      <w:r>
        <w:t>was</w:t>
      </w:r>
      <w:r>
        <w:t xml:space="preserve"> </w:t>
      </w:r>
      <w:r>
        <w:rPr>
          <w:i/>
        </w:rPr>
        <w:t>biseyn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-te/-de: lakked</w:t>
      </w:r>
      <w:r>
        <w:br/>
        <w:t>Troilus and Criseyde; Book II 1280 (data/riverside_cats/TC2_riv.cat)</w:t>
        <w:br/>
      </w:r>
      <w:r>
        <w:t>Withouten</w:t>
      </w:r>
      <w:r>
        <w:t xml:space="preserve"> </w:t>
      </w:r>
      <w:r>
        <w:t>his</w:t>
      </w:r>
      <w:r>
        <w:t xml:space="preserve"> </w:t>
      </w:r>
      <w:r>
        <w:t>gilt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hire</w:t>
      </w:r>
      <w:r>
        <w:t xml:space="preserve"> </w:t>
      </w:r>
      <w:r>
        <w:rPr>
          <w:i/>
        </w:rPr>
        <w:t>lakked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Troilus and Criseyde; Book II 1282 (data/riverside_cats/TC2_riv.cat)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1297 (data/riverside_cats/TC2_riv.cat)</w:t>
        <w:br/>
      </w:r>
      <w:r>
        <w:t>Yif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this</w:t>
      </w:r>
      <w:r>
        <w:t xml:space="preserve"> </w:t>
      </w:r>
      <w:r>
        <w:t>nyce</w:t>
      </w:r>
      <w:r>
        <w:t xml:space="preserve"> </w:t>
      </w:r>
      <w:r>
        <w:t>opynyoun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 1306 (data/riverside_cats/TC2_riv.cat)</w:t>
        <w:br/>
      </w:r>
      <w:r>
        <w:t>That</w:t>
      </w:r>
      <w:r>
        <w:t xml:space="preserve"> </w:t>
      </w:r>
      <w:r>
        <w:t>lay</w:t>
      </w:r>
      <w:r>
        <w:t xml:space="preserve"> </w:t>
      </w:r>
      <w:r>
        <w:t>as</w:t>
      </w:r>
      <w:r>
        <w:t xml:space="preserve"> </w:t>
      </w:r>
      <w:r>
        <w:rPr>
          <w:i/>
        </w:rPr>
        <w:t>do</w:t>
      </w:r>
      <w:r>
        <w:t xml:space="preserve"> </w:t>
      </w:r>
      <w:r>
        <w:t>thise</w:t>
      </w:r>
      <w:r>
        <w:t xml:space="preserve"> </w:t>
      </w:r>
      <w:r>
        <w:t>lovers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traunce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 1320 (data/riverside_cats/TC2_riv.cat)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a</w:t>
      </w:r>
      <w:r>
        <w:t xml:space="preserve"> </w:t>
      </w:r>
      <w:r>
        <w:t>light</w:t>
      </w:r>
      <w:r>
        <w:t xml:space="preserve"> </w:t>
      </w:r>
      <w:r>
        <w:t>and</w:t>
      </w:r>
      <w:r>
        <w:t xml:space="preserve"> </w:t>
      </w:r>
      <w:r>
        <w:t>loke</w:t>
      </w:r>
      <w:r>
        <w:t xml:space="preserve"> </w:t>
      </w:r>
      <w:r>
        <w:t>on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blake</w:t>
      </w:r>
      <w:r>
        <w:br/>
        <w:br/>
      </w:r>
    </w:p>
    <w:p>
      <w:r>
        <w:rPr>
          <w:b/>
        </w:rPr>
        <w:t>Rule 7: Singular weak preterite verbs in 1st/3rd person end in -te/-de: covered</w:t>
      </w:r>
      <w:r>
        <w:br/>
        <w:t>Troilus and Criseyde; Book II 1327 (data/riverside_cats/TC2_riv.cat)</w:t>
        <w:br/>
      </w:r>
      <w:r>
        <w:t>Al</w:t>
      </w:r>
      <w:r>
        <w:t xml:space="preserve"> </w:t>
      </w:r>
      <w:r>
        <w:rPr>
          <w:i/>
        </w:rPr>
        <w:t>covered</w:t>
      </w:r>
      <w:r>
        <w:t xml:space="preserve"> </w:t>
      </w:r>
      <w:r>
        <w:t>she</w:t>
      </w:r>
      <w:r>
        <w:t xml:space="preserve"> </w:t>
      </w:r>
      <w:r>
        <w:t>tho</w:t>
      </w:r>
      <w:r>
        <w:t xml:space="preserve"> </w:t>
      </w:r>
      <w:r>
        <w:t>wordes</w:t>
      </w:r>
      <w:r>
        <w:t xml:space="preserve"> </w:t>
      </w:r>
      <w:r>
        <w:t>under</w:t>
      </w:r>
      <w:r>
        <w:t xml:space="preserve"> </w:t>
      </w:r>
      <w:r>
        <w:t>sheld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1384 (data/riverside_cats/TC2_riv.cat)</w:t>
        <w:br/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thise</w:t>
      </w:r>
      <w:r>
        <w:t xml:space="preserve"> </w:t>
      </w:r>
      <w:r>
        <w:t>rokkes</w:t>
      </w:r>
      <w:r>
        <w:t xml:space="preserve"> </w:t>
      </w:r>
      <w:r>
        <w:t>or</w:t>
      </w:r>
      <w:r>
        <w:t xml:space="preserve"> </w:t>
      </w:r>
      <w:r>
        <w:t>thise</w:t>
      </w:r>
      <w:r>
        <w:t xml:space="preserve"> </w:t>
      </w:r>
      <w:r>
        <w:t>milnestones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1386 (data/riverside_cats/TC2_riv.cat)</w:t>
        <w:br/>
      </w:r>
      <w:r>
        <w:t>Whan</w:t>
      </w:r>
      <w:r>
        <w:t xml:space="preserve"> </w:t>
      </w:r>
      <w:r>
        <w:t>it</w:t>
      </w:r>
      <w:r>
        <w:t xml:space="preserve"> </w:t>
      </w:r>
      <w:r>
        <w:t>descendeth</w:t>
      </w:r>
      <w:r>
        <w:t xml:space="preserve"> </w:t>
      </w:r>
      <w:r>
        <w:t>than</w:t>
      </w:r>
      <w:r>
        <w:t xml:space="preserve"> </w:t>
      </w:r>
      <w:r>
        <w:rPr>
          <w:i/>
        </w:rPr>
        <w:t>don</w:t>
      </w:r>
      <w:r>
        <w:t xml:space="preserve"> </w:t>
      </w:r>
      <w:r>
        <w:t>thynges</w:t>
      </w:r>
      <w:r>
        <w:t xml:space="preserve"> </w:t>
      </w:r>
      <w:r>
        <w:t>lighte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 1391 (data/riverside_cats/TC2_riv.cat)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rejoissen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gret</w:t>
      </w:r>
      <w:r>
        <w:t xml:space="preserve"> </w:t>
      </w:r>
      <w:r>
        <w:t>empryse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1393 (data/riverside_cats/TC2_riv.cat)</w:t>
        <w:br/>
      </w:r>
      <w:r>
        <w:t>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men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lenger</w:t>
      </w:r>
      <w:r>
        <w:t xml:space="preserve"> </w:t>
      </w:r>
      <w:r>
        <w:t>theraboute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Troilus and Criseyde; Book II 1394 (data/riverside_cats/TC2_riv.cat)</w:t>
        <w:br/>
      </w:r>
      <w:r>
        <w:t>But</w:t>
      </w:r>
      <w:r>
        <w:t xml:space="preserve"> </w:t>
      </w:r>
      <w:r>
        <w:t>Troilus</w:t>
      </w:r>
      <w:r>
        <w:t xml:space="preserve"> </w:t>
      </w:r>
      <w:r>
        <w:t>yet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Troilus and Criseyde; Book II 1404 (data/riverside_cats/TC2_riv.cat)</w:t>
        <w:br/>
      </w:r>
      <w:r>
        <w:t>Save</w:t>
      </w:r>
      <w:r>
        <w:t xml:space="preserve"> </w:t>
      </w:r>
      <w:r>
        <w:t>Troilus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he</w:t>
      </w:r>
      <w:r>
        <w:t xml:space="preserve"> </w:t>
      </w:r>
      <w:r>
        <w:rPr>
          <w:i/>
        </w:rPr>
        <w:t>loved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II 1406 (data/riverside_cats/TC2_riv.cat)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1427 (data/riverside_cats/TC2_riv.cat)</w:t>
        <w:br/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hire</w:t>
      </w:r>
      <w:r>
        <w:t xml:space="preserve"> </w:t>
      </w:r>
      <w:r>
        <w:t>champioun</w:t>
      </w:r>
      <w:r>
        <w:t xml:space="preserve"> </w:t>
      </w:r>
      <w:r>
        <w:t>with</w:t>
      </w:r>
      <w:r>
        <w:t xml:space="preserve"> </w:t>
      </w:r>
      <w:r>
        <w:t>spore</w:t>
      </w:r>
      <w:r>
        <w:t xml:space="preserve"> </w:t>
      </w:r>
      <w:r>
        <w:t>and</w:t>
      </w:r>
      <w:r>
        <w:t xml:space="preserve"> </w:t>
      </w:r>
      <w:r>
        <w:t>yerde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1437 (data/riverside_cats/TC2_riv.cat)</w:t>
        <w:br/>
      </w:r>
      <w:r>
        <w:t>And</w:t>
      </w:r>
      <w:r>
        <w:t xml:space="preserve"> </w:t>
      </w:r>
      <w:r>
        <w:t>chargen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travaille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 1438 (data/riverside_cats/TC2_riv.cat)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some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bretheren</w:t>
      </w:r>
      <w:r>
        <w:t xml:space="preserve"> </w:t>
      </w:r>
      <w:r>
        <w:t>here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1445 (data/riverside_cats/TC2_riv.cat)</w:t>
        <w:br/>
      </w:r>
      <w:r>
        <w:t>Answerd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don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1454 (data/riverside_cats/TC2_riv.cat)</w:t>
        <w:br/>
      </w:r>
      <w:r>
        <w:t>May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</w:t>
      </w:r>
      <w:r>
        <w:t xml:space="preserve"> </w:t>
      </w:r>
      <w:r>
        <w:t>bet</w:t>
      </w:r>
      <w:r>
        <w:t xml:space="preserve"> </w:t>
      </w:r>
      <w:r>
        <w:t>swich</w:t>
      </w:r>
      <w:r>
        <w:t xml:space="preserve"> </w:t>
      </w:r>
      <w:r>
        <w:t>hap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hath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10: 2nd person singular preterit of strong verbs end in -e: spek</w:t>
      </w:r>
      <w:r>
        <w:br/>
        <w:t>Troilus and Criseyde; Book II 1457 (data/riverside_cats/TC2_riv.cat)</w:t>
        <w:br/>
      </w:r>
      <w:r>
        <w:rPr>
          <w:i/>
        </w:rPr>
        <w:t>Spek</w:t>
      </w:r>
      <w:r>
        <w:t xml:space="preserve"> </w:t>
      </w:r>
      <w:r>
        <w:t>thow</w:t>
      </w:r>
      <w:r>
        <w:t xml:space="preserve"> </w:t>
      </w:r>
      <w:r>
        <w:t>thiself</w:t>
      </w:r>
      <w:r>
        <w:t xml:space="preserve"> </w:t>
      </w:r>
      <w:r>
        <w:t>also</w:t>
      </w:r>
      <w:r>
        <w:t xml:space="preserve"> </w:t>
      </w:r>
      <w:r>
        <w:t>to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1472 (data/riverside_cats/TC2_riv.cat)</w:t>
        <w:br/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me</w:t>
      </w:r>
      <w:r>
        <w:t xml:space="preserve"> </w:t>
      </w:r>
      <w:r>
        <w:t>wrong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doon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 1529 (data/riverside_cats/TC2_riv.cat)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</w:t>
      </w:r>
      <w:r>
        <w:t xml:space="preserve"> </w:t>
      </w:r>
      <w:r>
        <w:t>in</w:t>
      </w:r>
      <w:r>
        <w:t xml:space="preserve"> </w:t>
      </w:r>
      <w:r>
        <w:t>ernest</w:t>
      </w:r>
      <w:r>
        <w:t xml:space="preserve"> </w:t>
      </w:r>
      <w:r>
        <w:t>douteles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 1535 (data/riverside_cats/TC2_riv.cat)</w:t>
        <w:br/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the</w:t>
      </w:r>
      <w:r>
        <w:t xml:space="preserve"> </w:t>
      </w:r>
      <w:r>
        <w:t>deer</w:t>
      </w:r>
      <w:r>
        <w:t xml:space="preserve"> </w:t>
      </w:r>
      <w:r>
        <w:t>unto</w:t>
      </w:r>
      <w:r>
        <w:t xml:space="preserve"> </w:t>
      </w:r>
      <w:r>
        <w:t>thi</w:t>
      </w:r>
      <w:r>
        <w:t xml:space="preserve"> </w:t>
      </w:r>
      <w:r>
        <w:t>bowe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 1547 (data/riverside_cats/TC2_riv.cat)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Pandare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yow</w:t>
      </w:r>
      <w:r>
        <w:br/>
        <w:t>Troilus and Criseyde; Book II 1580 (data/riverside_cats/TC2_riv.cat)</w:t>
        <w:br/>
      </w:r>
      <w:r>
        <w:t>Men</w:t>
      </w:r>
      <w:r>
        <w:t xml:space="preserve"> </w:t>
      </w:r>
      <w:r>
        <w:t>curen</w:t>
      </w:r>
      <w:r>
        <w:t xml:space="preserve"> </w:t>
      </w:r>
      <w:r>
        <w:t>folk</w:t>
      </w:r>
      <w:r>
        <w:t xml:space="preserve"> </w:t>
      </w:r>
      <w:r>
        <w:t>This</w:t>
      </w:r>
      <w:r>
        <w:t xml:space="preserve"> </w:t>
      </w:r>
      <w:r>
        <w:t>charme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yow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 1584 (data/riverside_cats/TC2_riv.cat)</w:t>
        <w:br/>
      </w:r>
      <w:r>
        <w:t>As</w:t>
      </w:r>
      <w:r>
        <w:t xml:space="preserve"> </w:t>
      </w:r>
      <w:r>
        <w:t>folk</w:t>
      </w:r>
      <w:r>
        <w:t xml:space="preserve"> </w:t>
      </w:r>
      <w:r>
        <w:rPr>
          <w:i/>
        </w:rPr>
        <w:t>don</w:t>
      </w:r>
      <w:r>
        <w:t xml:space="preserve"> </w:t>
      </w:r>
      <w:r>
        <w:t>yet</w:t>
      </w:r>
      <w:r>
        <w:t xml:space="preserve"> </w:t>
      </w:r>
      <w:r>
        <w:t>whan</w:t>
      </w:r>
      <w:r>
        <w:t xml:space="preserve"> </w:t>
      </w:r>
      <w:r>
        <w:t>som</w:t>
      </w:r>
      <w:r>
        <w:t xml:space="preserve"> </w:t>
      </w:r>
      <w:r>
        <w:t>wight</w:t>
      </w:r>
      <w:r>
        <w:t xml:space="preserve"> </w:t>
      </w:r>
      <w:r>
        <w:t>hath</w:t>
      </w:r>
      <w:r>
        <w:t xml:space="preserve"> </w:t>
      </w:r>
      <w:r>
        <w:t>bygonne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 1594 (data/riverside_cats/TC2_riv.cat)</w:t>
        <w:br/>
      </w:r>
      <w:r>
        <w:t>To</w:t>
      </w:r>
      <w:r>
        <w:t xml:space="preserve"> </w:t>
      </w:r>
      <w:r>
        <w:t>mowen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don</w:t>
      </w:r>
      <w:r>
        <w:t xml:space="preserve"> </w:t>
      </w:r>
      <w:r>
        <w:t>lyve</w:t>
      </w:r>
      <w:r>
        <w:t xml:space="preserve"> </w:t>
      </w:r>
      <w:r>
        <w:t>or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1601 (data/riverside_cats/TC2_riv.cat)</w:t>
        <w:br/>
      </w:r>
      <w:r>
        <w:t>And</w:t>
      </w:r>
      <w:r>
        <w:t xml:space="preserve"> </w:t>
      </w:r>
      <w:r>
        <w:t>seide</w:t>
      </w:r>
      <w:r>
        <w:t xml:space="preserve"> </w:t>
      </w:r>
      <w:r>
        <w:t>to</w:t>
      </w:r>
      <w:r>
        <w:t xml:space="preserve"> </w:t>
      </w:r>
      <w:r>
        <w:t>Deiphebus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1605 (data/riverside_cats/TC2_riv.cat)</w:t>
        <w:br/>
      </w:r>
      <w:r>
        <w:t>Took</w:t>
      </w:r>
      <w:r>
        <w:t xml:space="preserve"> </w:t>
      </w:r>
      <w:r>
        <w:t>first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II 1616 (data/riverside_cats/TC2_riv.cat)</w:t>
        <w:br/>
      </w:r>
      <w:r>
        <w:t>Upon</w:t>
      </w:r>
      <w:r>
        <w:t xml:space="preserve"> </w:t>
      </w:r>
      <w:r>
        <w:t>hire</w:t>
      </w:r>
      <w:r>
        <w:t xml:space="preserve"> </w:t>
      </w:r>
      <w:r>
        <w:t>foo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Poliphete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1634 (data/riverside_cats/TC2_riv.cat)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right</w:t>
      </w:r>
      <w:r>
        <w:t xml:space="preserve"> </w:t>
      </w:r>
      <w:r>
        <w:t>sterte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 1646 (data/riverside_cats/TC2_riv.cat)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chaumbre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6: Present plural verbs end in -e/-en: loketh</w:t>
      </w:r>
      <w:r>
        <w:br/>
        <w:t>Troilus and Criseyde; Book II 1648 (data/riverside_cats/TC2_riv.cat)</w:t>
        <w:br/>
      </w:r>
      <w:r>
        <w:t>Now</w:t>
      </w:r>
      <w:r>
        <w:t xml:space="preserve"> </w:t>
      </w:r>
      <w:r>
        <w:rPr>
          <w:i/>
        </w:rPr>
        <w:t>loketh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 1653 (data/riverside_cats/TC2_riv.cat)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best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 1653 (data/riverside_cats/TC2_riv.cat)</w:t>
        <w:br/>
      </w:r>
      <w:r>
        <w:t>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best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5: First person singular present tense verbs end in -e/-en: it</w:t>
      </w:r>
      <w:r>
        <w:br/>
        <w:t>Troilus and Criseyde; Book II 1663 (data/riverside_cats/TC2_riv.cat)</w:t>
        <w:br/>
      </w:r>
      <w:r>
        <w:t>He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rPr>
          <w:i/>
        </w:rPr>
        <w:t>it</w:t>
      </w:r>
      <w:r>
        <w:t xml:space="preserve"> </w:t>
      </w:r>
      <w:r>
        <w:t>wel</w:t>
      </w:r>
      <w:r>
        <w:t xml:space="preserve"> </w:t>
      </w:r>
      <w: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 1684 (data/riverside_cats/TC2_riv.cat)</w:t>
        <w:br/>
      </w:r>
      <w:r>
        <w:t>Quod</w:t>
      </w:r>
      <w:r>
        <w:t xml:space="preserve"> </w:t>
      </w:r>
      <w:r>
        <w:t>Troilus</w:t>
      </w:r>
      <w:r>
        <w:t xml:space="preserve"> </w:t>
      </w:r>
      <w:r>
        <w:t>As</w:t>
      </w:r>
      <w:r>
        <w:t xml:space="preserve"> </w:t>
      </w:r>
      <w:r>
        <w:t>sone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 1685 (data/riverside_cats/TC2_riv.cat)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fayn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Troilus and Criseyde; Book II 1716 (data/riverside_cats/TC2_riv.cat)</w:t>
        <w:br/>
      </w:r>
      <w:r>
        <w:t>Rys</w:t>
      </w:r>
      <w:r>
        <w:t xml:space="preserve"> </w:t>
      </w:r>
      <w:r>
        <w:rPr>
          <w:i/>
        </w:rPr>
        <w:t>take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youre</w:t>
      </w:r>
      <w:r>
        <w:t xml:space="preserve"> </w:t>
      </w:r>
      <w:r>
        <w:t>nece</w:t>
      </w:r>
      <w:r>
        <w:t xml:space="preserve"> </w:t>
      </w:r>
      <w:r>
        <w:t>Antigone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 1719 (data/riverside_cats/TC2_riv.cat)</w:t>
        <w:br/>
      </w:r>
      <w:r>
        <w:t>And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thonken</w:t>
      </w:r>
      <w:r>
        <w:t xml:space="preserve"> </w:t>
      </w:r>
      <w:r>
        <w:t>humblely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 1720 (data/riverside_cats/TC2_riv.cat)</w:t>
        <w:br/>
      </w:r>
      <w:r>
        <w:t>Hem</w:t>
      </w:r>
      <w:r>
        <w:t xml:space="preserve"> </w:t>
      </w:r>
      <w:r>
        <w:t>alle</w:t>
      </w:r>
      <w:r>
        <w:t xml:space="preserve"> </w:t>
      </w:r>
      <w:r>
        <w:t>thre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goodly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 1724 (data/riverside_cats/TC2_riv.cat)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Criseyde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uncle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Troilus and Criseyde; Book II 1736 (data/riverside_cats/TC2_riv.cat)</w:t>
        <w:br/>
      </w:r>
      <w:r>
        <w:rPr>
          <w:i/>
        </w:rPr>
        <w:t>Sle</w:t>
      </w:r>
      <w:r>
        <w:t xml:space="preserve"> </w:t>
      </w:r>
      <w:r>
        <w:t>naught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this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 1740 (data/riverside_cats/TC2_riv.cat)</w:t>
        <w:br/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t>seyn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 1740 (data/riverside_cats/TC2_riv.cat)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bothe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ben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6: Present plural verbs end in -e/-en: dar</w:t>
      </w:r>
      <w:r>
        <w:br/>
        <w:t>Troilus and Criseyde; Book II 1747 (data/riverside_cats/TC2_riv.cat)</w:t>
        <w:br/>
      </w:r>
      <w:r>
        <w:t>Than</w:t>
      </w:r>
      <w:r>
        <w:t xml:space="preserve"> </w:t>
      </w:r>
      <w:r>
        <w:rPr>
          <w:i/>
        </w:rPr>
        <w:t>dar</w:t>
      </w:r>
      <w:r>
        <w:t xml:space="preserve"> </w:t>
      </w:r>
      <w:r>
        <w:t>ye</w:t>
      </w:r>
      <w:r>
        <w:t xml:space="preserve"> </w:t>
      </w:r>
      <w:r>
        <w:t>naught</w:t>
      </w:r>
      <w:r>
        <w:t xml:space="preserve"> </w:t>
      </w:r>
      <w:r>
        <w:t>And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 1749 (data/riverside_cats/TC2_riv.cat)</w:t>
        <w:br/>
      </w:r>
      <w:r>
        <w:t>Las</w:t>
      </w:r>
      <w:r>
        <w:t xml:space="preserve"> </w:t>
      </w:r>
      <w:r>
        <w:t>tyme</w:t>
      </w:r>
      <w:r>
        <w:t xml:space="preserve"> </w:t>
      </w:r>
      <w:r>
        <w:t>ilost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nought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dele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749 (data/riverside_cats/CYT_riv.cat)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charge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oure</w:t>
      </w:r>
      <w:r>
        <w:t xml:space="preserve"> </w:t>
      </w:r>
      <w:r>
        <w:t>werk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773 (data/riverside_cats/CYT_riv.cat)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t>oure</w:t>
      </w:r>
      <w:r>
        <w:t xml:space="preserve"> </w:t>
      </w:r>
      <w:r>
        <w:t>sleightes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conclude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789 (data/riverside_cats/CYT_riv.cat)</w:t>
        <w:br/>
      </w:r>
      <w:r>
        <w:t>Thogh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9: Present participle of strong and weak verbs end in -e: brennyng</w:t>
      </w:r>
      <w:r>
        <w:br/>
        <w:t>The Canon's Yeoman's Tale 802 (data/riverside_cats/CYT_riv.cat)</w:t>
        <w:br/>
      </w:r>
      <w:r>
        <w:t>Oure</w:t>
      </w:r>
      <w:r>
        <w:t xml:space="preserve"> </w:t>
      </w:r>
      <w:r>
        <w:t>lampes</w:t>
      </w:r>
      <w:r>
        <w:t xml:space="preserve"> </w:t>
      </w:r>
      <w:r>
        <w:rPr>
          <w:i/>
        </w:rPr>
        <w:t>brennyng</w:t>
      </w:r>
      <w:r>
        <w:t xml:space="preserve"> </w:t>
      </w:r>
      <w:r>
        <w:t>bothe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819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taught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831 (data/riverside_cats/CYT_riv.cat)</w:t>
        <w:br/>
      </w:r>
      <w:r>
        <w:t>He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may</w:t>
      </w:r>
      <w:r>
        <w:t xml:space="preserve"> </w:t>
      </w:r>
      <w:r>
        <w:t>suffise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851 (data/riverside_cats/CYT_riv.cat)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they</w:t>
      </w:r>
      <w:r>
        <w:t xml:space="preserve"> </w:t>
      </w:r>
      <w:r>
        <w:t>faillen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877 (data/riverside_cats/CYT_riv.cat)</w:t>
        <w:br/>
      </w:r>
      <w:r>
        <w:t>Yet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art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wexen</w:t>
      </w:r>
      <w:r>
        <w:t xml:space="preserve"> </w:t>
      </w:r>
      <w:r>
        <w:t>sadde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883 (data/riverside_cats/CYT_riv.cat)</w:t>
        <w:br/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stynte</w:t>
      </w:r>
      <w:r>
        <w:t xml:space="preserve"> </w:t>
      </w:r>
      <w:r>
        <w:t>til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be</w:t>
      </w:r>
      <w:r>
        <w:t xml:space="preserve"> </w:t>
      </w:r>
      <w:r>
        <w:t>laft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894 (data/riverside_cats/CYT_riv.cat)</w:t>
        <w:br/>
      </w:r>
      <w:r>
        <w:t>They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rPr>
          <w:i/>
        </w:rPr>
        <w:t>wol</w:t>
      </w:r>
      <w:r>
        <w:t xml:space="preserve"> </w:t>
      </w:r>
      <w:r>
        <w:t>rownen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895 (data/riverside_cats/CYT_riv.cat)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espied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Canon's Yeoman's Tale 898 (data/riverside_cats/CYT_riv.cat)</w:t>
        <w:br/>
      </w:r>
      <w:r>
        <w:t>Passe</w:t>
      </w:r>
      <w:r>
        <w:t xml:space="preserve"> </w:t>
      </w:r>
      <w:r>
        <w:t>over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unto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Canon's Yeoman's Tale 902 (data/riverside_cats/CYT_riv.cat)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Canon's Yeoman's Tale 902 (data/riverside_cats/CYT_riv.cat)</w:t>
        <w:br/>
      </w:r>
      <w:r>
        <w:t>Now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seyn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Canon's Yeoman's Tale 903 (data/riverside_cats/CYT_riv.cat)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seyn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rPr>
          <w:i/>
        </w:rPr>
        <w:t>doon</w:t>
      </w:r>
      <w:r>
        <w:t xml:space="preserve"> </w:t>
      </w:r>
      <w:r>
        <w:t>craftily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Canon's Yeoman's Tale 904 (data/riverside_cats/CYT_riv.cat)</w:t>
        <w:br/>
      </w:r>
      <w:r>
        <w:t>Algate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913 (data/riverside_cats/CYT_riv.cat)</w:t>
        <w:br/>
      </w:r>
      <w:r>
        <w:t>Thus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lost</w:t>
      </w:r>
      <w:r>
        <w:t xml:space="preserve"> </w:t>
      </w:r>
      <w:r>
        <w:t>by</w:t>
      </w:r>
      <w:r>
        <w:t xml:space="preserve"> </w:t>
      </w:r>
      <w:r>
        <w:t>tymes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pound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Canon's Yeoman's Tale 927 (data/riverside_cats/CYT_riv.cat)</w:t>
        <w:br/>
      </w:r>
      <w:r>
        <w:t>Nay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fourthe</w:t>
      </w:r>
      <w:r>
        <w:t xml:space="preserve"> </w:t>
      </w:r>
      <w:r>
        <w:t>stynt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930 (data/riverside_cats/CYT_riv.cat)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wheron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long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Canon's Yeoman's Tale 931 (data/riverside_cats/CYT_riv.cat)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greet</w:t>
      </w:r>
      <w:r>
        <w:t xml:space="preserve"> </w:t>
      </w:r>
      <w:r>
        <w:t>strif</w:t>
      </w:r>
      <w:r>
        <w:t xml:space="preserve"> </w:t>
      </w:r>
      <w:r>
        <w:t>is</w:t>
      </w:r>
      <w:r>
        <w:t xml:space="preserve"> </w:t>
      </w:r>
      <w:r>
        <w:t>us</w:t>
      </w:r>
      <w:r>
        <w:t xml:space="preserve"> </w:t>
      </w:r>
      <w:r>
        <w:t>among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933 (data/riverside_cats/CYT_riv.cat)</w:t>
        <w:br/>
      </w:r>
      <w:r>
        <w:t>Of</w:t>
      </w:r>
      <w:r>
        <w:t xml:space="preserve"> </w:t>
      </w:r>
      <w:r>
        <w:t>thise</w:t>
      </w:r>
      <w:r>
        <w:t xml:space="preserve"> </w:t>
      </w:r>
      <w:r>
        <w:t>perils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eftsoone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Canon's Yeoman's Tale 934 (data/riverside_cats/CYT_riv.cat)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siker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pot</w:t>
      </w:r>
      <w:r>
        <w:t xml:space="preserve"> </w:t>
      </w:r>
      <w:r>
        <w:t>was</w:t>
      </w:r>
      <w:r>
        <w:t xml:space="preserve"> </w:t>
      </w:r>
      <w:r>
        <w:t>crased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943 (data/riverside_cats/CYT_riv.cat)</w:t>
        <w:br/>
      </w:r>
      <w:r>
        <w:t>Yet</w:t>
      </w:r>
      <w:r>
        <w:t xml:space="preserve"> </w:t>
      </w:r>
      <w:r>
        <w:t>is</w:t>
      </w:r>
      <w:r>
        <w:t xml:space="preserve"> </w:t>
      </w:r>
      <w:r>
        <w:t>ther</w:t>
      </w:r>
      <w:r>
        <w:t xml:space="preserve"> </w:t>
      </w:r>
      <w:r>
        <w:t>heere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nat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951 (data/riverside_cats/CYT_riv.cat)</w:t>
        <w:br/>
      </w:r>
      <w:r>
        <w:t>Pees</w:t>
      </w:r>
      <w:r>
        <w:t xml:space="preserve"> </w:t>
      </w:r>
      <w:r>
        <w:t>quod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the</w:t>
      </w:r>
      <w:r>
        <w:t xml:space="preserve"> </w:t>
      </w:r>
      <w:r>
        <w:t>nexte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Canon's Yeoman's Tale 953 (data/riverside_cats/CYT_riv.cat)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sires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han</w:t>
      </w:r>
      <w:r>
        <w:t xml:space="preserve"> </w:t>
      </w:r>
      <w:r>
        <w:t>the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953 (data/riverside_cats/CYT_riv.cat)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sires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Canon's Yeoman's Tale 956 (data/riverside_cats/CYT_riv.cat)</w:t>
        <w:br/>
      </w:r>
      <w:r>
        <w:t>But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hoot</w:t>
      </w:r>
      <w:r>
        <w:t xml:space="preserve"> </w:t>
      </w:r>
      <w:r>
        <w:t>or</w:t>
      </w:r>
      <w:r>
        <w:t xml:space="preserve"> </w:t>
      </w:r>
      <w:r>
        <w:t>coold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970 (data/riverside_cats/CYT_riv.cat)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fro</w:t>
      </w:r>
      <w:r>
        <w:t xml:space="preserve"> </w:t>
      </w:r>
      <w:r>
        <w:t>yow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Canon's Yeoman's Tale 987 (data/riverside_cats/CYT_riv.cat)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men</w:t>
      </w:r>
      <w:r>
        <w:t xml:space="preserve"> </w:t>
      </w:r>
      <w:r>
        <w:t>ride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Canon's Yeoman's Tale 1001 (data/riverside_cats/CYT_riv.cat)</w:t>
        <w:br/>
      </w:r>
      <w:r>
        <w:t>But</w:t>
      </w:r>
      <w:r>
        <w:t xml:space="preserve"> </w:t>
      </w:r>
      <w:r>
        <w:t>eek</w:t>
      </w:r>
      <w:r>
        <w:t xml:space="preserve"> </w:t>
      </w:r>
      <w:r>
        <w:t>for</w:t>
      </w:r>
      <w:r>
        <w:t xml:space="preserve"> </w:t>
      </w:r>
      <w:r>
        <w:t>othere</w:t>
      </w:r>
      <w:r>
        <w:t xml:space="preserve"> </w:t>
      </w:r>
      <w:r>
        <w:t>mo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1006 (data/riverside_cats/CYT_riv.cat)</w:t>
        <w:br/>
      </w:r>
      <w:r>
        <w:t>Save</w:t>
      </w:r>
      <w:r>
        <w:t xml:space="preserve"> </w:t>
      </w:r>
      <w:r>
        <w:t>oonly</w:t>
      </w:r>
      <w:r>
        <w:t xml:space="preserve"> </w:t>
      </w:r>
      <w:r>
        <w:t>this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herkne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1011 (data/riverside_cats/CYT_riv.cat)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1019 (data/riverside_cats/CYT_riv.cat)</w:t>
        <w:br/>
      </w:r>
      <w:r>
        <w:t>Therof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3: imperative (singular) are always endingless: leene</w:t>
      </w:r>
      <w:r>
        <w:br/>
        <w:t>The Canon's Yeoman's Tale 1026 (data/riverside_cats/CYT_riv.cat)</w:t>
        <w:br/>
      </w:r>
      <w:r>
        <w:rPr>
          <w:i/>
        </w:rPr>
        <w:t>Leene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marc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but</w:t>
      </w:r>
      <w:r>
        <w:t xml:space="preserve"> </w:t>
      </w:r>
      <w:r>
        <w:t>dayes</w:t>
      </w:r>
      <w:r>
        <w:t xml:space="preserve"> </w:t>
      </w:r>
      <w:r>
        <w:t>three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1041 (data/riverside_cats/CYT_riv.cat)</w:t>
        <w:br/>
      </w:r>
      <w:r>
        <w:t>To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never</w:t>
      </w:r>
      <w:r>
        <w:t xml:space="preserve"> </w:t>
      </w:r>
      <w:r>
        <w:t>seye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1045 (data/riverside_cats/CYT_riv.cat)</w:t>
        <w:br/>
      </w:r>
      <w:r>
        <w:t>Unto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1053 (data/riverside_cats/CYT_riv.cat)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goodlich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1056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shewe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to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1057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teche</w:t>
      </w:r>
      <w:r>
        <w:t xml:space="preserve"> </w:t>
      </w:r>
      <w:r>
        <w:t>pleynly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1058 (data/riverside_cats/CYT_riv.cat)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werken</w:t>
      </w:r>
      <w:r>
        <w:t xml:space="preserve"> </w:t>
      </w:r>
      <w:r>
        <w:t>in</w:t>
      </w:r>
      <w:r>
        <w:t xml:space="preserve"> </w:t>
      </w:r>
      <w:r>
        <w:t>philosophie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1059 (data/riverside_cats/CYT_riv.cat)</w:t>
        <w:br/>
      </w:r>
      <w:r>
        <w:t>Taketh</w:t>
      </w:r>
      <w:r>
        <w:t xml:space="preserve"> </w:t>
      </w:r>
      <w:r>
        <w:t>good</w:t>
      </w:r>
      <w:r>
        <w:t xml:space="preserve"> </w:t>
      </w:r>
      <w:r>
        <w:t>heede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1060 (data/riverside_cats/CYT_riv.cat)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maistrie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1061 (data/riverside_cats/CYT_riv.cat)</w:t>
        <w:br/>
      </w:r>
      <w:r>
        <w:t>Ye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ye</w:t>
      </w:r>
      <w:r>
        <w:t xml:space="preserve"> </w:t>
      </w:r>
      <w:r>
        <w:t>sire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Canon's Yeoman's Tale 1062 (data/riverside_cats/CYT_riv.cat)</w:t>
        <w:br/>
      </w:r>
      <w:r>
        <w:t>Marie</w:t>
      </w:r>
      <w:r>
        <w:t xml:space="preserve"> </w:t>
      </w:r>
      <w:r>
        <w:t>therof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hertely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1084 (data/riverside_cats/CYT_riv.cat)</w:t>
        <w:br/>
      </w:r>
      <w:r>
        <w:t>Unhappy</w:t>
      </w:r>
      <w:r>
        <w:t xml:space="preserve"> </w:t>
      </w:r>
      <w:r>
        <w:t>man</w:t>
      </w:r>
      <w:r>
        <w:t xml:space="preserve"> </w:t>
      </w:r>
      <w:r>
        <w:t>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1099 (data/riverside_cats/CYT_riv.cat)</w:t>
        <w:br/>
      </w:r>
      <w:r>
        <w:t>Of</w:t>
      </w:r>
      <w:r>
        <w:t xml:space="preserve"> </w:t>
      </w:r>
      <w:r>
        <w:t>metals</w:t>
      </w:r>
      <w:r>
        <w:t xml:space="preserve"> </w:t>
      </w:r>
      <w:r>
        <w:t>whiche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1100 (data/riverside_cats/CYT_riv.cat)</w:t>
        <w:br/>
      </w:r>
      <w:r>
        <w:t>Consumed</w:t>
      </w:r>
      <w:r>
        <w:t xml:space="preserve"> </w:t>
      </w:r>
      <w:r>
        <w:t>and</w:t>
      </w:r>
      <w:r>
        <w:t xml:space="preserve"> </w:t>
      </w:r>
      <w:r>
        <w:t>wasted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reednesse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Canon's Yeoman's Tale 1105 (data/riverside_cats/CYT_riv.cat)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comth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1125 (data/riverside_cats/CYT_riv.cat)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heer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1126 (data/riverside_cats/CYT_riv.cat)</w:t>
        <w:br/>
      </w:r>
      <w:r>
        <w:t>That</w:t>
      </w:r>
      <w:r>
        <w:t xml:space="preserve"> </w:t>
      </w:r>
      <w:r>
        <w:t>this</w:t>
      </w:r>
      <w:r>
        <w:t xml:space="preserve"> </w:t>
      </w:r>
      <w:r>
        <w:t>quyksilver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mortifye</w:t>
      </w:r>
      <w:r>
        <w:br/>
        <w:br/>
      </w:r>
    </w:p>
    <w:p>
      <w:r>
        <w:rPr>
          <w:b/>
        </w:rPr>
        <w:t>RULE 3: imperative (singular) are always endingless: voyde</w:t>
      </w:r>
      <w:r>
        <w:br/>
        <w:t>The Canon's Yeoman's Tale 1136 (data/riverside_cats/CYT_riv.cat)</w:t>
        <w:br/>
      </w:r>
      <w:r>
        <w:rPr>
          <w:i/>
        </w:rPr>
        <w:t>Voyde</w:t>
      </w:r>
      <w:r>
        <w:t xml:space="preserve"> </w:t>
      </w:r>
      <w:r>
        <w:t>youre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hym</w:t>
      </w:r>
      <w:r>
        <w:t xml:space="preserve"> </w:t>
      </w:r>
      <w:r>
        <w:t>be</w:t>
      </w:r>
      <w:r>
        <w:t xml:space="preserve"> </w:t>
      </w:r>
      <w:r>
        <w:t>theroute</w:t>
      </w:r>
      <w:r>
        <w:br/>
        <w:br/>
      </w:r>
    </w:p>
    <w:p>
      <w:r>
        <w:rPr>
          <w:b/>
        </w:rPr>
        <w:t>RULE 3: imperative (singular) are always endingless: shette</w:t>
      </w:r>
      <w:r>
        <w:br/>
        <w:t>The Canon's Yeoman's Tale 1137 (data/riverside_cats/CYT_riv.cat)</w:t>
        <w:br/>
      </w:r>
      <w:r>
        <w:t>And</w:t>
      </w:r>
      <w:r>
        <w:t xml:space="preserve"> </w:t>
      </w:r>
      <w:r>
        <w:rPr>
          <w:i/>
        </w:rPr>
        <w:t>shette</w:t>
      </w:r>
      <w:r>
        <w:t xml:space="preserve"> </w:t>
      </w:r>
      <w:r>
        <w:t>the</w:t>
      </w:r>
      <w:r>
        <w:t xml:space="preserve"> </w:t>
      </w:r>
      <w:r>
        <w:t>dore</w:t>
      </w:r>
      <w:r>
        <w:t xml:space="preserve"> </w:t>
      </w:r>
      <w:r>
        <w:t>whils</w:t>
      </w:r>
      <w:r>
        <w:t xml:space="preserve"> </w:t>
      </w:r>
      <w:r>
        <w:t>we</w:t>
      </w:r>
      <w:r>
        <w:t xml:space="preserve"> </w:t>
      </w:r>
      <w:r>
        <w:t>been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1155 (data/riverside_cats/CYT_riv.cat)</w:t>
        <w:br/>
      </w:r>
      <w:r>
        <w:rPr>
          <w:i/>
        </w:rPr>
        <w:t>Shul</w:t>
      </w:r>
      <w:r>
        <w:t xml:space="preserve"> </w:t>
      </w:r>
      <w:r>
        <w:t>werche</w:t>
      </w:r>
      <w:r>
        <w:t xml:space="preserve"> </w:t>
      </w:r>
      <w:r>
        <w:t>al</w:t>
      </w:r>
      <w:r>
        <w:t xml:space="preserve"> </w:t>
      </w:r>
      <w:r>
        <w:t>thyng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shal</w:t>
      </w:r>
      <w:r>
        <w:t xml:space="preserve"> </w:t>
      </w:r>
      <w:r>
        <w:t>heer</w:t>
      </w:r>
      <w:r>
        <w:t xml:space="preserve"> </w:t>
      </w:r>
      <w:r>
        <w:t>be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7: Singular weak preterite verbs in 1st/3rd person end in -te/-de: couched</w:t>
      </w:r>
      <w:r>
        <w:br/>
        <w:t>The Canon's Yeoman's Tale 1157 (data/riverside_cats/CYT_riv.cat)</w:t>
        <w:br/>
      </w:r>
      <w:r>
        <w:t>And</w:t>
      </w:r>
      <w:r>
        <w:t xml:space="preserve"> </w:t>
      </w:r>
      <w:r>
        <w:rPr>
          <w:i/>
        </w:rPr>
        <w:t>couched</w:t>
      </w:r>
      <w:r>
        <w:t xml:space="preserve"> </w:t>
      </w:r>
      <w:r>
        <w:t>coles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chanoun</w:t>
      </w:r>
      <w:r>
        <w:t xml:space="preserve"> </w:t>
      </w:r>
      <w:r>
        <w:t>bad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Canon's Yeoman's Tale 1167 (data/riverside_cats/CYT_riv.cat)</w:t>
        <w:br/>
      </w:r>
      <w:r>
        <w:t>And</w:t>
      </w:r>
      <w:r>
        <w:t xml:space="preserve"> </w:t>
      </w:r>
      <w:r>
        <w:t>othere</w:t>
      </w:r>
      <w:r>
        <w:t xml:space="preserve"> </w:t>
      </w:r>
      <w:r>
        <w:t>thynges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tellen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Canon's Yeoman's Tale 1171 (data/riverside_cats/CYT_riv.cat)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terved</w:t>
      </w:r>
      <w:r>
        <w:t xml:space="preserve"> </w:t>
      </w:r>
      <w:r>
        <w:t>hym</w:t>
      </w:r>
      <w:r>
        <w:t xml:space="preserve"> </w:t>
      </w:r>
      <w:r>
        <w:t>koude</w:t>
      </w:r>
      <w:r>
        <w:t xml:space="preserve"> </w:t>
      </w:r>
      <w:r>
        <w:t>he</w:t>
      </w:r>
      <w:r>
        <w:t xml:space="preserve"> </w:t>
      </w:r>
      <w:r>
        <w:t>nat</w:t>
      </w:r>
      <w:r>
        <w:t xml:space="preserve"> </w:t>
      </w:r>
      <w:r>
        <w:t>blynne</w:t>
      </w:r>
      <w:r>
        <w:br/>
        <w:br/>
      </w:r>
    </w:p>
    <w:p>
      <w:r>
        <w:rPr>
          <w:b/>
        </w:rPr>
        <w:t>Rule 7: Singular weak preterite verbs in 1st/3rd person end in -te/-de: couched</w:t>
      </w:r>
      <w:r>
        <w:br/>
        <w:t>The Canon's Yeoman's Tale 1179 (data/riverside_cats/CYT_riv.cat)</w:t>
        <w:br/>
      </w:r>
      <w:r>
        <w:t>And</w:t>
      </w:r>
      <w:r>
        <w:t xml:space="preserve"> </w:t>
      </w:r>
      <w:r>
        <w:t>whiles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rPr>
          <w:i/>
        </w:rPr>
        <w:t>couched</w:t>
      </w:r>
      <w:r>
        <w:t xml:space="preserve"> </w:t>
      </w:r>
      <w:r>
        <w:t>bisily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Canon's Yeoman's Tale 1187 (data/riverside_cats/CYT_riv.cat)</w:t>
        <w:br/>
      </w:r>
      <w:r>
        <w:rPr>
          <w:i/>
        </w:rPr>
        <w:t>Have</w:t>
      </w:r>
      <w:r>
        <w:t xml:space="preserve"> </w:t>
      </w:r>
      <w:r>
        <w:t>heere</w:t>
      </w:r>
      <w:r>
        <w:t xml:space="preserve"> </w:t>
      </w:r>
      <w:r>
        <w:t>a</w:t>
      </w:r>
      <w:r>
        <w:t xml:space="preserve"> </w:t>
      </w:r>
      <w:r>
        <w:t>clooth</w:t>
      </w:r>
      <w:r>
        <w:t xml:space="preserve"> </w:t>
      </w:r>
      <w:r>
        <w:t>and</w:t>
      </w:r>
      <w:r>
        <w:t xml:space="preserve"> </w:t>
      </w:r>
      <w:r>
        <w:t>wipe</w:t>
      </w:r>
      <w:r>
        <w:t xml:space="preserve"> </w:t>
      </w:r>
      <w:r>
        <w:t>awey</w:t>
      </w:r>
      <w:r>
        <w:t xml:space="preserve"> </w:t>
      </w:r>
      <w:r>
        <w:t>the</w:t>
      </w:r>
      <w:r>
        <w:t xml:space="preserve"> </w:t>
      </w:r>
      <w:r>
        <w:t>wete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Canon's Yeoman's Tale 1206 (data/riverside_cats/CYT_riv.cat)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ingot</w:t>
      </w:r>
      <w:r>
        <w:t xml:space="preserve"> </w:t>
      </w:r>
      <w:r>
        <w:t>have</w:t>
      </w:r>
      <w:r>
        <w:t xml:space="preserve"> </w:t>
      </w:r>
      <w:r>
        <w:t>ye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1208 (data/riverside_cats/CYT_riv.cat)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it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shap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1209 (data/riverside_cats/CYT_riv.cat)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ingot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hap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1211 (data/riverside_cats/CYT_riv.cat)</w:t>
        <w:br/>
      </w:r>
      <w:r>
        <w:t>Ful</w:t>
      </w:r>
      <w:r>
        <w:t xml:space="preserve"> </w:t>
      </w:r>
      <w:r>
        <w:t>of</w:t>
      </w:r>
      <w:r>
        <w:t xml:space="preserve"> </w:t>
      </w:r>
      <w:r>
        <w:t>water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</w:t>
      </w:r>
      <w:r>
        <w:t xml:space="preserve"> </w:t>
      </w:r>
      <w:r>
        <w:t>wel</w:t>
      </w:r>
      <w:r>
        <w:t xml:space="preserve"> </w:t>
      </w:r>
      <w:r>
        <w:t>thanne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1213 (data/riverside_cats/CYT_riv.cat)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mysbileeve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1215 (data/riverside_cats/CYT_riv.cat)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The Canon's Yeoman's Tale 1236 (data/riverside_cats/CYT_riv.cat)</w:t>
        <w:br/>
      </w:r>
      <w:r>
        <w:rPr>
          <w:i/>
        </w:rPr>
        <w:t>Loke</w:t>
      </w:r>
      <w:r>
        <w:t xml:space="preserve"> </w:t>
      </w:r>
      <w:r>
        <w:t>what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thyn</w:t>
      </w:r>
      <w:r>
        <w:t xml:space="preserve"> </w:t>
      </w:r>
      <w:r>
        <w:t>hand</w:t>
      </w:r>
      <w:r>
        <w:t xml:space="preserve"> </w:t>
      </w:r>
      <w:r>
        <w:t>and</w:t>
      </w:r>
      <w:r>
        <w:t xml:space="preserve"> </w:t>
      </w:r>
      <w:r>
        <w:t>grope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Canon's Yeoman's Tale 1246 (data/riverside_cats/CYT_riv.cat)</w:t>
        <w:br/>
      </w:r>
      <w:r>
        <w:t>But</w:t>
      </w:r>
      <w:r>
        <w:t xml:space="preserve"> </w:t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to</w:t>
      </w:r>
      <w:r>
        <w:t xml:space="preserve"> </w:t>
      </w:r>
      <w:r>
        <w:t>techen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1248 (data/riverside_cats/CYT_riv.cat)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youre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1250 (data/riverside_cats/CYT_riv.cat)</w:t>
        <w:br/>
      </w:r>
      <w:r>
        <w:t>The</w:t>
      </w:r>
      <w:r>
        <w:t xml:space="preserve"> </w:t>
      </w:r>
      <w:r>
        <w:t>seconde</w:t>
      </w:r>
      <w:r>
        <w:t xml:space="preserve"> </w:t>
      </w:r>
      <w:r>
        <w:t>tyme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taken</w:t>
      </w:r>
      <w:r>
        <w:t xml:space="preserve"> </w:t>
      </w:r>
      <w:r>
        <w:t>heede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1256 (data/riverside_cats/CYT_riv.cat)</w:t>
        <w:br/>
      </w:r>
      <w:r>
        <w:t>And</w:t>
      </w:r>
      <w:r>
        <w:t xml:space="preserve"> </w:t>
      </w:r>
      <w:r>
        <w:t>do</w:t>
      </w:r>
      <w:r>
        <w:t xml:space="preserve"> </w:t>
      </w:r>
      <w:r>
        <w:t>therwith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Canon's Yeoman's Tale 1274 (data/riverside_cats/CYT_riv.cat)</w:t>
        <w:br/>
      </w:r>
      <w:r>
        <w:t>Hym</w:t>
      </w:r>
      <w:r>
        <w:t xml:space="preserve"> </w:t>
      </w:r>
      <w:r>
        <w:t>terve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falshede</w:t>
      </w:r>
      <w:r>
        <w:br/>
        <w:br/>
      </w:r>
    </w:p>
    <w:p>
      <w:r>
        <w:rPr>
          <w:b/>
        </w:rPr>
        <w:t>Rule 7: Singular weak preterite verbs in 1st/3rd person end in -te/-de: stired</w:t>
      </w:r>
      <w:r>
        <w:br/>
        <w:t>The Canon's Yeoman's Tale 1278 (data/riverside_cats/CYT_riv.cat)</w:t>
        <w:br/>
      </w:r>
      <w:r>
        <w:t>He</w:t>
      </w:r>
      <w:r>
        <w:t xml:space="preserve"> </w:t>
      </w:r>
      <w:r>
        <w:rPr>
          <w:i/>
        </w:rPr>
        <w:t>stired</w:t>
      </w:r>
      <w:r>
        <w:t xml:space="preserve"> </w:t>
      </w:r>
      <w:r>
        <w:t>the</w:t>
      </w:r>
      <w:r>
        <w:t xml:space="preserve"> </w:t>
      </w:r>
      <w:r>
        <w:t>coles</w:t>
      </w:r>
      <w:r>
        <w:t xml:space="preserve"> </w:t>
      </w:r>
      <w:r>
        <w:t>til</w:t>
      </w:r>
      <w:r>
        <w:t xml:space="preserve"> </w:t>
      </w:r>
      <w:r>
        <w:t>relente</w:t>
      </w:r>
      <w:r>
        <w:t xml:space="preserve"> </w:t>
      </w:r>
      <w:r>
        <w:t>gan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Canon's Yeoman's Tale 1283 (data/riverside_cats/CYT_riv.cat)</w:t>
        <w:br/>
      </w:r>
      <w:r>
        <w:t>Now</w:t>
      </w:r>
      <w:r>
        <w:t xml:space="preserve"> </w:t>
      </w:r>
      <w:r>
        <w:t>good</w:t>
      </w:r>
      <w:r>
        <w:t xml:space="preserve"> </w:t>
      </w:r>
      <w:r>
        <w:t>sires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1286 (data/riverside_cats/CYT_riv.cat)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so</w:t>
      </w:r>
      <w:r>
        <w:t xml:space="preserve"> </w:t>
      </w:r>
      <w:r>
        <w:t>glad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expresse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The Canon's Yeoman's Tale 1302 (data/riverside_cats/CYT_riv.cat)</w:t>
        <w:br/>
      </w:r>
      <w:r>
        <w:t>He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freendly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knewe</w:t>
      </w:r>
      <w:r>
        <w:t xml:space="preserve"> </w:t>
      </w:r>
      <w:r>
        <w:t>hym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1306 (data/riverside_cats/CYT_riv.cat)</w:t>
        <w:br/>
      </w:r>
      <w:r>
        <w:t>To</w:t>
      </w:r>
      <w:r>
        <w:t xml:space="preserve"> </w:t>
      </w:r>
      <w:r>
        <w:t>th</w:t>
      </w:r>
      <w:r>
        <w:t xml:space="preserve"> </w:t>
      </w:r>
      <w:r>
        <w:t>entente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9: Present participle of strong and weak verbs end in -e: unwityng</w:t>
      </w:r>
      <w:r>
        <w:br/>
        <w:t>The Canon's Yeoman's Tale 1320 (data/riverside_cats/CYT_riv.cat)</w:t>
        <w:br/>
      </w:r>
      <w:r>
        <w:rPr>
          <w:i/>
        </w:rPr>
        <w:t>Unwityng</w:t>
      </w:r>
      <w:r>
        <w:t xml:space="preserve"> </w:t>
      </w:r>
      <w:r>
        <w:t>this</w:t>
      </w:r>
      <w:r>
        <w:t xml:space="preserve"> </w:t>
      </w:r>
      <w:r>
        <w:t>preest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false</w:t>
      </w:r>
      <w:r>
        <w:t xml:space="preserve"> </w:t>
      </w:r>
      <w:r>
        <w:t>craft</w:t>
      </w:r>
      <w:r>
        <w:br/>
        <w:br/>
      </w:r>
    </w:p>
    <w:p>
      <w:r>
        <w:rPr>
          <w:b/>
        </w:rPr>
        <w:t>Rule 7: Singular weak preterite verbs in 1st/3rd person end in -te/-de: rombled</w:t>
      </w:r>
      <w:r>
        <w:br/>
        <w:t>The Canon's Yeoman's Tale 1322 (data/riverside_cats/CYT_riv.cat)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rPr>
          <w:i/>
        </w:rPr>
        <w:t>rombled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1332 (data/riverside_cats/CYT_riv.cat)</w:t>
        <w:br/>
      </w:r>
      <w:r>
        <w:t>With</w:t>
      </w:r>
      <w:r>
        <w:t xml:space="preserve"> </w:t>
      </w:r>
      <w:r>
        <w:t>thise</w:t>
      </w:r>
      <w:r>
        <w:t xml:space="preserve"> </w:t>
      </w:r>
      <w:r>
        <w:t>thre</w:t>
      </w:r>
      <w:r>
        <w:t xml:space="preserve"> </w:t>
      </w:r>
      <w:r>
        <w:t>teynes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wroght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Canon's Yeoman's Tale 1352 (data/riverside_cats/CYT_riv.cat)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t xml:space="preserve"> </w:t>
      </w:r>
      <w:r>
        <w:t>it</w:t>
      </w:r>
      <w:r>
        <w:t xml:space="preserve"> </w:t>
      </w:r>
      <w:r>
        <w:t>unto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Canon's Yeoman's Tale 1356 (data/riverside_cats/CYT_riv.cat)</w:t>
        <w:br/>
      </w:r>
      <w:r>
        <w:t>In</w:t>
      </w:r>
      <w:r>
        <w:t xml:space="preserve"> </w:t>
      </w:r>
      <w:r>
        <w:t>Engelond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it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1361 (data/riverside_cats/CYT_riv.cat)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paye</w:t>
      </w:r>
      <w:r>
        <w:t xml:space="preserve"> </w:t>
      </w:r>
      <w:r>
        <w:t>fourty</w:t>
      </w:r>
      <w:r>
        <w:t xml:space="preserve"> </w:t>
      </w:r>
      <w:r>
        <w:t>pound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1368 (data/riverside_cats/CYT_riv.cat)</w:t>
        <w:br/>
      </w:r>
      <w:r>
        <w:t>Sire</w:t>
      </w:r>
      <w:r>
        <w:t xml:space="preserve"> </w:t>
      </w:r>
      <w:r>
        <w:t>preest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kepe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loos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Canon's Yeoman's Tale 1372 (data/riverside_cats/CYT_riv.cat)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they</w:t>
      </w:r>
      <w:r>
        <w:t xml:space="preserve"> </w:t>
      </w:r>
      <w:r>
        <w:t>wolden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envye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Canon's Yeoman's Tale 1375 (data/riverside_cats/CYT_riv.cat)</w:t>
        <w:br/>
      </w:r>
      <w:r>
        <w:t>God</w:t>
      </w:r>
      <w:r>
        <w:t xml:space="preserve"> </w:t>
      </w:r>
      <w:r>
        <w:t>it</w:t>
      </w:r>
      <w:r>
        <w:t xml:space="preserve"> </w:t>
      </w:r>
      <w:r>
        <w:t>forbeede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preest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1395 (data/riverside_cats/CYT_riv.cat)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craft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1396 (data/riverside_cats/CYT_riv.cat)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wit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nowadayes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Canon's Yeoman's Tale 1397 (data/riverside_cats/CYT_riv.cat)</w:t>
        <w:br/>
      </w:r>
      <w:r>
        <w:t>They</w:t>
      </w:r>
      <w:r>
        <w:t xml:space="preserve"> </w:t>
      </w:r>
      <w:r>
        <w:t>mowe</w:t>
      </w:r>
      <w:r>
        <w:t xml:space="preserve"> </w:t>
      </w:r>
      <w:r>
        <w:t>wel</w:t>
      </w:r>
      <w:r>
        <w:t xml:space="preserve"> </w:t>
      </w:r>
      <w:r>
        <w:t>chiteren</w:t>
      </w:r>
      <w:r>
        <w:t xml:space="preserve"> </w:t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jayes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1399 (data/riverside_cats/CYT_riv.cat)</w:t>
        <w:br/>
      </w:r>
      <w:r>
        <w:t>But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purpos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atteyne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Canon's Yeoman's Tale 1407 (data/riverside_cats/CYT_riv.cat)</w:t>
        <w:br/>
      </w:r>
      <w:r>
        <w:t>O</w:t>
      </w:r>
      <w:r>
        <w:t xml:space="preserve"> </w:t>
      </w:r>
      <w:r>
        <w:t>fy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brent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1408 (data/riverside_cats/CYT_riv.cat)</w:t>
        <w:br/>
      </w:r>
      <w:r>
        <w:t>Allas</w:t>
      </w:r>
      <w:r>
        <w:t xml:space="preserve"> </w:t>
      </w:r>
      <w:r>
        <w:rPr>
          <w:i/>
        </w:rPr>
        <w:t>kan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flee</w:t>
      </w:r>
      <w:r>
        <w:t xml:space="preserve"> </w:t>
      </w:r>
      <w:r>
        <w:t>the</w:t>
      </w:r>
      <w:r>
        <w:t xml:space="preserve"> </w:t>
      </w:r>
      <w:r>
        <w:t>fires</w:t>
      </w:r>
      <w:r>
        <w:t xml:space="preserve"> </w:t>
      </w:r>
      <w:r>
        <w:t>heete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Canon's Yeoman's Tale 1416 (data/riverside_cats/CYT_riv.cat)</w:t>
        <w:br/>
      </w:r>
      <w:r>
        <w:t>As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bisides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Canon's Yeoman's Tale 1418 (data/riverside_cats/CYT_riv.cat)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eyen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Canon's Yeoman's Tale 1419 (data/riverside_cats/CYT_riv.cat)</w:t>
        <w:br/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youre</w:t>
      </w:r>
      <w:r>
        <w:t xml:space="preserve"> </w:t>
      </w:r>
      <w:r>
        <w:t>mynde</w:t>
      </w:r>
      <w:r>
        <w:t xml:space="preserve"> </w:t>
      </w:r>
      <w:r>
        <w:t>lakke</w:t>
      </w:r>
      <w:r>
        <w:t xml:space="preserve"> </w:t>
      </w:r>
      <w:r>
        <w:t>noght</w:t>
      </w:r>
      <w:r>
        <w:t xml:space="preserve"> </w:t>
      </w:r>
      <w:r>
        <w:t>his</w:t>
      </w:r>
      <w:r>
        <w:t xml:space="preserve"> </w:t>
      </w:r>
      <w:r>
        <w:t>sight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Canon's Yeoman's Tale 1421 (data/riverside_cats/CYT_riv.cat)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nothyng</w:t>
      </w:r>
      <w:r>
        <w:t xml:space="preserve"> </w:t>
      </w:r>
      <w:r>
        <w:t>wynne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chaffare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Canon's Yeoman's Tale 1422 (data/riverside_cats/CYT_riv.cat)</w:t>
        <w:br/>
      </w:r>
      <w:r>
        <w:t>But</w:t>
      </w:r>
      <w:r>
        <w:t xml:space="preserve"> </w:t>
      </w:r>
      <w:r>
        <w:t>wasten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rape</w:t>
      </w:r>
      <w:r>
        <w:t xml:space="preserve"> </w:t>
      </w:r>
      <w:r>
        <w:t>and</w:t>
      </w:r>
      <w:r>
        <w:t xml:space="preserve"> </w:t>
      </w:r>
      <w:r>
        <w:t>renne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Canon's Yeoman's Tale 1425 (data/riverside_cats/CYT_riv.cat)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youre</w:t>
      </w:r>
      <w:r>
        <w:t xml:space="preserve"> </w:t>
      </w:r>
      <w:r>
        <w:t>thrift</w:t>
      </w:r>
      <w:r>
        <w:t xml:space="preserve"> </w:t>
      </w:r>
      <w:r>
        <w:t>is</w:t>
      </w:r>
      <w:r>
        <w:t xml:space="preserve"> </w:t>
      </w:r>
      <w:r>
        <w:t>goon</w:t>
      </w:r>
      <w:r>
        <w:t xml:space="preserve"> </w:t>
      </w:r>
      <w:r>
        <w:t>ful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Canon's Yeoman's Tale 1426 (data/riverside_cats/CYT_riv.cat)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swithe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3: imperative (singular) are always endingless: heede</w:t>
      </w:r>
      <w:r>
        <w:br/>
        <w:t>The Canon's Yeoman's Tale 1441 (data/riverside_cats/CYT_riv.cat)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taak</w:t>
      </w:r>
      <w:r>
        <w:t xml:space="preserve"> </w:t>
      </w:r>
      <w:r>
        <w:rPr>
          <w:i/>
        </w:rPr>
        <w:t>heede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sawe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Canon's Yeoman's Tale 1452 (data/riverside_cats/CYT_riv.cat)</w:t>
        <w:br/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name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privee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Canon's Yeoman's Tale 1454 (data/riverside_cats/CYT_riv.cat)</w:t>
        <w:br/>
      </w:r>
      <w:r>
        <w:rPr>
          <w:i/>
        </w:rPr>
        <w:t>Take</w:t>
      </w:r>
      <w:r>
        <w:t xml:space="preserve"> </w:t>
      </w:r>
      <w:r>
        <w:t>the</w:t>
      </w:r>
      <w:r>
        <w:t xml:space="preserve"> </w:t>
      </w:r>
      <w:r>
        <w:t>stoon</w:t>
      </w:r>
      <w:r>
        <w:t xml:space="preserve"> </w:t>
      </w:r>
      <w:r>
        <w:t>that</w:t>
      </w:r>
      <w:r>
        <w:t xml:space="preserve"> </w:t>
      </w:r>
      <w:r>
        <w:t>Titanos</w:t>
      </w:r>
      <w:r>
        <w:t xml:space="preserve"> </w:t>
      </w:r>
      <w:r>
        <w:t>men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Canon's Yeoman's Tale 1461 (data/riverside_cats/CYT_riv.cat)</w:t>
        <w:br/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roote</w:t>
      </w:r>
      <w:r>
        <w:t xml:space="preserve"> </w:t>
      </w:r>
      <w:r>
        <w:t>good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The Canon's Yeoman's Tale 1464 (data/riverside_cats/CYT_riv.cat)</w:t>
        <w:br/>
      </w:r>
      <w:r>
        <w:t>The</w:t>
      </w:r>
      <w:r>
        <w:t xml:space="preserve"> </w:t>
      </w:r>
      <w:r>
        <w:t>philosophres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were</w:t>
      </w:r>
      <w:r>
        <w:t xml:space="preserve"> </w:t>
      </w:r>
      <w:r>
        <w:t>everychoon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11 (data/riverside_cats/LGW_FPro_riv.cat)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thing</w:t>
      </w:r>
      <w:r>
        <w:t xml:space="preserve"> </w:t>
      </w:r>
      <w:r>
        <w:t>than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seen</w:t>
      </w:r>
      <w:r>
        <w:t xml:space="preserve"> </w:t>
      </w:r>
      <w:r>
        <w:t>with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Legend of Good Women; Prologue F 12 (data/riverside_cats/LGW_FPro_riv.cat)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wenen</w:t>
      </w:r>
      <w:r>
        <w:t xml:space="preserve"> </w:t>
      </w:r>
      <w:r>
        <w:t>every</w:t>
      </w:r>
      <w:r>
        <w:t xml:space="preserve"> </w:t>
      </w:r>
      <w:r>
        <w:t>thing</w:t>
      </w:r>
      <w:r>
        <w:t xml:space="preserve"> </w:t>
      </w:r>
      <w:r>
        <w:t>a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24 (data/riverside_cats/LGW_FPro_riv.cat)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maken</w:t>
      </w:r>
      <w:r>
        <w:t xml:space="preserve"> </w:t>
      </w:r>
      <w:r>
        <w:t>rehersynges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28 (data/riverside_cats/LGW_FPro_riv.cat)</w:t>
        <w:br/>
      </w:r>
      <w:r>
        <w:t>These</w:t>
      </w:r>
      <w:r>
        <w:t xml:space="preserve"> </w:t>
      </w:r>
      <w:r>
        <w:t>bokes</w:t>
      </w:r>
      <w:r>
        <w:t xml:space="preserve"> </w:t>
      </w:r>
      <w:r>
        <w:t>there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57 (data/riverside_cats/LGW_FPro_riv.cat)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58 (data/riverside_cats/LGW_FPro_riv.cat)</w:t>
        <w:br/>
      </w:r>
      <w:r>
        <w:t>Al</w:t>
      </w:r>
      <w:r>
        <w:t xml:space="preserve"> </w:t>
      </w:r>
      <w:r>
        <w:t>swere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The Legend of Good Women; Prologue F 59 (data/riverside_cats/LGW_FPro_riv.cat)</w:t>
        <w:br/>
      </w:r>
      <w:r>
        <w:t>Ther</w:t>
      </w:r>
      <w:r>
        <w:t xml:space="preserve"> </w:t>
      </w:r>
      <w:r>
        <w:rPr>
          <w:i/>
        </w:rPr>
        <w:t>loved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hotter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68 (data/riverside_cats/LGW_FPro_riv.cat)</w:t>
        <w:br/>
      </w:r>
      <w:r>
        <w:t>But</w:t>
      </w:r>
      <w:r>
        <w:t xml:space="preserve"> </w:t>
      </w:r>
      <w:r>
        <w:t>helpeth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konnyng</w:t>
      </w:r>
      <w:r>
        <w:t xml:space="preserve"> </w:t>
      </w:r>
      <w:r>
        <w:t>and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Legend of Good Women; Prologue F 69 (data/riverside_cats/LGW_FPro_riv.cat)</w:t>
        <w:br/>
      </w:r>
      <w:r>
        <w:t>Ye</w:t>
      </w:r>
      <w:r>
        <w:t xml:space="preserve"> </w:t>
      </w:r>
      <w:r>
        <w:t>lovers</w:t>
      </w:r>
      <w:r>
        <w:t xml:space="preserve"> </w:t>
      </w:r>
      <w:r>
        <w:t>that</w:t>
      </w:r>
      <w:r>
        <w:t xml:space="preserve"> </w:t>
      </w:r>
      <w:r>
        <w:rPr>
          <w:i/>
        </w:rPr>
        <w:t>kan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sentement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Legend of Good Women; Prologue F 73 (data/riverside_cats/LGW_FPro_riv.cat)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herbiforn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73 (data/riverside_cats/LGW_FPro_riv.cat)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herbiforn</w:t>
      </w:r>
      <w:r>
        <w:br/>
        <w:br/>
      </w:r>
    </w:p>
    <w:p>
      <w:r>
        <w:rPr>
          <w:b/>
        </w:rPr>
        <w:t>Rule 9: Present participle of strong and weak verbs end in -e: glenyng</w:t>
      </w:r>
      <w:r>
        <w:br/>
        <w:t>The Legend of Good Women; Prologue F 75 (data/riverside_cats/LGW_FPro_riv.cat)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come</w:t>
      </w:r>
      <w:r>
        <w:t xml:space="preserve"> </w:t>
      </w:r>
      <w:r>
        <w:t>after</w:t>
      </w:r>
      <w:r>
        <w:t xml:space="preserve"> </w:t>
      </w:r>
      <w:r>
        <w:rPr>
          <w:i/>
        </w:rPr>
        <w:t>glenyng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Legend of Good Women; Prologue F 76 (data/riverside_cats/LGW_FPro_riv.cat)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yf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fynde</w:t>
      </w:r>
      <w:r>
        <w:t xml:space="preserve"> </w:t>
      </w:r>
      <w:r>
        <w:t>an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76 (data/riverside_cats/LGW_FPro_riv.cat)</w:t>
        <w:br/>
      </w:r>
      <w:r>
        <w:t>And</w:t>
      </w:r>
      <w:r>
        <w:t xml:space="preserve"> </w:t>
      </w:r>
      <w:r>
        <w:t>am</w:t>
      </w:r>
      <w:r>
        <w:t xml:space="preserve"> </w:t>
      </w:r>
      <w:r>
        <w:t>ful</w:t>
      </w:r>
      <w:r>
        <w:t xml:space="preserve"> </w:t>
      </w:r>
      <w:r>
        <w:t>glad</w:t>
      </w:r>
      <w:r>
        <w:t xml:space="preserve"> </w:t>
      </w:r>
      <w:r>
        <w:t>yf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fynde</w:t>
      </w:r>
      <w:r>
        <w:t xml:space="preserve"> </w:t>
      </w:r>
      <w:r>
        <w:t>an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77 (data/riverside_cats/LGW_FPro_riv.cat)</w:t>
        <w:br/>
      </w:r>
      <w:r>
        <w:t>Of</w:t>
      </w:r>
      <w:r>
        <w:t xml:space="preserve"> </w:t>
      </w:r>
      <w:r>
        <w:t>any</w:t>
      </w:r>
      <w:r>
        <w:t xml:space="preserve"> </w:t>
      </w:r>
      <w:r>
        <w:t>goodly</w:t>
      </w:r>
      <w:r>
        <w:t xml:space="preserve"> </w:t>
      </w:r>
      <w:r>
        <w:t>word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left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Legend of Good Women; Prologue F 81 (data/riverside_cats/LGW_FPro_riv.cat)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see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yt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honour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100 (data/riverside_cats/LGW_FPro_riv.cat)</w:t>
        <w:br/>
      </w:r>
      <w:r>
        <w:t>Then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at</w:t>
      </w:r>
      <w:r>
        <w:t xml:space="preserve"> </w:t>
      </w:r>
      <w:r>
        <w:t>eye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101 (data/riverside_cats/LGW_FPro_riv.cat)</w:t>
        <w:br/>
      </w:r>
      <w:r>
        <w:t>That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whanne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see</w:t>
      </w:r>
      <w:r>
        <w:t xml:space="preserve"> </w:t>
      </w:r>
      <w:r>
        <w:t>my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102 (data/riverside_cats/LGW_FPro_riv.cat)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al</w:t>
      </w:r>
      <w:r>
        <w:t xml:space="preserve"> </w:t>
      </w:r>
      <w:r>
        <w:t>atones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7: Singular weak preterite verbs in 1st/3rd person end in -te/-de: constreyned</w:t>
      </w:r>
      <w:r>
        <w:br/>
        <w:t>The Legend of Good Women; Prologue F 105 (data/riverside_cats/LGW_FPro_riv.cat)</w:t>
        <w:br/>
      </w:r>
      <w:r>
        <w:rPr>
          <w:i/>
        </w:rPr>
        <w:t>Constreyned</w:t>
      </w:r>
      <w:r>
        <w:t xml:space="preserve"> </w:t>
      </w:r>
      <w:r>
        <w:t>me</w:t>
      </w:r>
      <w:r>
        <w:t xml:space="preserve"> </w:t>
      </w:r>
      <w:r>
        <w:t>with</w:t>
      </w:r>
      <w:r>
        <w:t xml:space="preserve"> </w:t>
      </w:r>
      <w:r>
        <w:t>so</w:t>
      </w:r>
      <w:r>
        <w:t xml:space="preserve"> </w:t>
      </w:r>
      <w:r>
        <w:t>gledy</w:t>
      </w:r>
      <w:r>
        <w:t xml:space="preserve"> </w:t>
      </w:r>
      <w:r>
        <w:t>desir</w:t>
      </w:r>
      <w:r>
        <w:br/>
        <w:br/>
      </w:r>
    </w:p>
    <w:p>
      <w:r>
        <w:rPr>
          <w:b/>
        </w:rPr>
        <w:t>RULE 5: First person singular present tense verbs end in -e/-en: chees</w:t>
      </w:r>
      <w:r>
        <w:br/>
        <w:t>The Legend of Good Women; Prologue F 146 (data/riverside_cats/LGW_FPro_riv.cat)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chees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myn</w:t>
      </w:r>
      <w:r>
        <w:br/>
        <w:br/>
      </w:r>
    </w:p>
    <w:p>
      <w:r>
        <w:rPr>
          <w:b/>
        </w:rPr>
        <w:t>Rule 9: Present participle of strong and weak verbs end in -e: yeldyng</w:t>
      </w:r>
      <w:r>
        <w:br/>
        <w:t>The Legend of Good Women; Prologue F 149 (data/riverside_cats/LGW_FPro_riv.cat)</w:t>
        <w:br/>
      </w:r>
      <w:r>
        <w:rPr>
          <w:i/>
        </w:rPr>
        <w:t>Yeldyng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humble</w:t>
      </w:r>
      <w:r>
        <w:t xml:space="preserve"> </w:t>
      </w:r>
      <w:r>
        <w:t>obeysaunces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Legend of Good Women; Prologue F 152 (data/riverside_cats/LGW_FPro_riv.cat)</w:t>
        <w:br/>
      </w:r>
      <w:r>
        <w:t>Construeth</w:t>
      </w:r>
      <w:r>
        <w:t xml:space="preserve"> </w:t>
      </w:r>
      <w:r>
        <w:t>that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lyst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cure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181 (data/riverside_cats/LGW_FPro_riv.cat)</w:t>
        <w:br/>
      </w:r>
      <w:r>
        <w:t>For</w:t>
      </w:r>
      <w:r>
        <w:t xml:space="preserve"> </w:t>
      </w:r>
      <w:r>
        <w:t>nothing</w:t>
      </w:r>
      <w:r>
        <w:t xml:space="preserve"> </w:t>
      </w:r>
      <w:r>
        <w:t>elles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Legend of Good Women; Prologue F 186 (data/riverside_cats/LGW_FPro_riv.cat)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faire</w:t>
      </w:r>
      <w:r>
        <w:t xml:space="preserve"> </w:t>
      </w:r>
      <w:r>
        <w:t>mote</w:t>
      </w:r>
      <w:r>
        <w:t xml:space="preserve"> </w:t>
      </w:r>
      <w:r>
        <w:t>she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3: imperative (singular) are always endingless: wene</w:t>
      </w:r>
      <w:r>
        <w:br/>
        <w:t>The Legend of Good Women; Prologue F 188 (data/riverside_cats/LGW_FPro_riv.cat)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ne</w:t>
      </w:r>
      <w:r>
        <w:t xml:space="preserve"> </w:t>
      </w:r>
      <w:r>
        <w:rPr>
          <w:i/>
        </w:rPr>
        <w:t>wene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198 (data/riverside_cats/LGW_FPro_riv.cat)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gan</w:t>
      </w:r>
      <w:r>
        <w:t xml:space="preserve"> </w:t>
      </w:r>
      <w:r>
        <w:t>close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201 (data/riverside_cats/LGW_FPro_riv.cat)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t xml:space="preserve"> </w:t>
      </w:r>
      <w:r>
        <w:t>and</w:t>
      </w:r>
      <w:r>
        <w:t xml:space="preserve"> </w:t>
      </w:r>
      <w:r>
        <w:t>erly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ryse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Legend of Good Women; Prologue F 208 (data/riverside_cats/LGW_FPro_riv.cat)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leyd</w:t>
      </w:r>
      <w:r>
        <w:t xml:space="preserve"> </w:t>
      </w:r>
      <w:r>
        <w:t>and</w:t>
      </w:r>
      <w:r>
        <w:t xml:space="preserve"> </w:t>
      </w:r>
      <w:r>
        <w:rPr>
          <w:i/>
        </w:rPr>
        <w:t>had</w:t>
      </w:r>
      <w:r>
        <w:t xml:space="preserve"> </w:t>
      </w:r>
      <w:r>
        <w:t>myn</w:t>
      </w:r>
      <w:r>
        <w:t xml:space="preserve"> </w:t>
      </w:r>
      <w:r>
        <w:t>eyen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217 (data/riverside_cats/LGW_FPro_riv.cat)</w:t>
        <w:br/>
      </w:r>
      <w:r>
        <w:t>With</w:t>
      </w:r>
      <w:r>
        <w:t xml:space="preserve"> </w:t>
      </w:r>
      <w:r>
        <w:t>flourouns</w:t>
      </w:r>
      <w:r>
        <w:t xml:space="preserve"> </w:t>
      </w:r>
      <w:r>
        <w:t>smale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Legend of Good Women; Prologue F 237 (data/riverside_cats/LGW_FPro_riv.cat)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blynd</w:t>
      </w:r>
      <w:r>
        <w:t xml:space="preserve"> </w:t>
      </w:r>
      <w:r>
        <w:t>ys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9: Present participle of strong and weak verbs end in -e: hangyng</w:t>
      </w:r>
      <w:r>
        <w:br/>
        <w:t>The Legend of Good Women; Prologue F 264 (data/riverside_cats/LGW_FPro_riv.cat)</w:t>
        <w:br/>
      </w:r>
      <w:r>
        <w:t>And</w:t>
      </w:r>
      <w:r>
        <w:t xml:space="preserve"> </w:t>
      </w:r>
      <w:r>
        <w:t>Phillis</w:t>
      </w:r>
      <w:r>
        <w:t xml:space="preserve"> </w:t>
      </w:r>
      <w:r>
        <w:rPr>
          <w:i/>
        </w:rPr>
        <w:t>hangyng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Demophoun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Legend of Good Women; Prologue F 277 (data/riverside_cats/LGW_FPro_riv.cat)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ever</w:t>
      </w:r>
      <w:r>
        <w:t xml:space="preserve"> </w:t>
      </w:r>
      <w:r>
        <w:t>falle</w:t>
      </w:r>
      <w:r>
        <w:t xml:space="preserve"> </w:t>
      </w:r>
      <w:r>
        <w:t>hire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Legend of Good Women; Prologue F 281 (data/riverside_cats/LGW_FPro_riv.cat)</w:t>
        <w:br/>
      </w:r>
      <w:r>
        <w:t>As</w:t>
      </w:r>
      <w:r>
        <w:t xml:space="preserve"> </w:t>
      </w:r>
      <w:r>
        <w:t>when</w:t>
      </w:r>
      <w:r>
        <w:t xml:space="preserve"> </w:t>
      </w:r>
      <w:r>
        <w:t>tyme</w:t>
      </w:r>
      <w:r>
        <w:t xml:space="preserve"> </w:t>
      </w:r>
      <w:r>
        <w:t>ys</w:t>
      </w:r>
      <w:r>
        <w:t xml:space="preserve"> </w:t>
      </w:r>
      <w:r>
        <w:t>herafter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4: Preterite plural verbs end in -e/-en: kneled</w:t>
      </w:r>
      <w:r>
        <w:br/>
        <w:t>The Legend of Good Women; Prologue F 295 (data/riverside_cats/LGW_FPro_riv.cat)</w:t>
        <w:br/>
      </w:r>
      <w:r>
        <w:t>And</w:t>
      </w:r>
      <w:r>
        <w:t xml:space="preserve"> </w:t>
      </w:r>
      <w:r>
        <w:rPr>
          <w:i/>
        </w:rPr>
        <w:t>kneled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were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nones</w:t>
      </w:r>
      <w:r>
        <w:br/>
        <w:br/>
      </w:r>
    </w:p>
    <w:p>
      <w:r>
        <w:rPr>
          <w:b/>
        </w:rPr>
        <w:t>Rule 9: Present participle of strong and weak verbs end in -e: knelying</w:t>
      </w:r>
      <w:r>
        <w:br/>
        <w:t>The Legend of Good Women; Prologue F 308 (data/riverside_cats/LGW_FPro_riv.cat)</w:t>
        <w:br/>
      </w:r>
      <w:r>
        <w:t>I</w:t>
      </w:r>
      <w:r>
        <w:t xml:space="preserve"> </w:t>
      </w:r>
      <w:r>
        <w:rPr>
          <w:i/>
        </w:rPr>
        <w:t>knelying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flour</w:t>
      </w:r>
      <w:r>
        <w:t xml:space="preserve"> </w:t>
      </w:r>
      <w:r>
        <w:t>in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3: imperative (singular) are always endingless: avise</w:t>
      </w:r>
      <w:r>
        <w:br/>
        <w:t>The Legend of Good Women; Prologue F 335 (data/riverside_cats/LGW_FPro_riv.cat)</w:t>
        <w:br/>
      </w:r>
      <w:r>
        <w:t>Of</w:t>
      </w:r>
      <w:r>
        <w:t xml:space="preserve"> </w:t>
      </w:r>
      <w:r>
        <w:t>thyn</w:t>
      </w:r>
      <w:r>
        <w:t xml:space="preserve"> </w:t>
      </w:r>
      <w:r>
        <w:t>answere</w:t>
      </w:r>
      <w:r>
        <w:t xml:space="preserve"> </w:t>
      </w:r>
      <w:r>
        <w:rPr>
          <w:i/>
        </w:rPr>
        <w:t>avise</w:t>
      </w:r>
      <w:r>
        <w:t xml:space="preserve"> </w:t>
      </w:r>
      <w:r>
        <w:t>the</w:t>
      </w:r>
      <w:r>
        <w:t xml:space="preserve"> </w:t>
      </w:r>
      <w:r>
        <w:t>ryght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337 (data/riverside_cats/LGW_FPro_riv.cat)</w:t>
        <w:br/>
      </w:r>
      <w:r>
        <w:t>As</w:t>
      </w:r>
      <w:r>
        <w:t xml:space="preserve"> </w:t>
      </w:r>
      <w:r>
        <w:t>other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-te/-de: myght</w:t>
      </w:r>
      <w:r>
        <w:br/>
        <w:t>The Legend of Good Women; Prologue F 349 (data/riverside_cats/LGW_FPro_riv.cat)</w:t>
        <w:br/>
      </w:r>
      <w:r>
        <w:t>Thanne</w:t>
      </w:r>
      <w:r>
        <w:t xml:space="preserve"> </w:t>
      </w:r>
      <w:r>
        <w:rPr>
          <w:i/>
        </w:rPr>
        <w:t>myght</w:t>
      </w:r>
      <w:r>
        <w:t xml:space="preserve"> </w:t>
      </w:r>
      <w:r>
        <w:t>yt</w:t>
      </w:r>
      <w:r>
        <w:t xml:space="preserve"> </w:t>
      </w:r>
      <w:r>
        <w:t>be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357 (data/riverside_cats/LGW_FPro_riv.cat)</w:t>
        <w:br/>
      </w:r>
      <w:r>
        <w:t>Thise</w:t>
      </w:r>
      <w:r>
        <w:t xml:space="preserve"> </w:t>
      </w:r>
      <w:r>
        <w:t>ben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363 (data/riverside_cats/LGW_FPro_riv.cat)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doon</w:t>
      </w:r>
      <w:r>
        <w:t xml:space="preserve"> </w:t>
      </w:r>
      <w:r>
        <w:t>yt</w:t>
      </w:r>
      <w:r>
        <w:t xml:space="preserve"> </w:t>
      </w:r>
      <w:r>
        <w:t>gessyng</w:t>
      </w:r>
      <w:r>
        <w:t xml:space="preserve"> </w:t>
      </w:r>
      <w:r>
        <w:t>no</w:t>
      </w:r>
      <w:r>
        <w:t xml:space="preserve"> </w:t>
      </w:r>
      <w:r>
        <w:t>malice</w:t>
      </w:r>
      <w:r>
        <w:br/>
        <w:br/>
      </w:r>
    </w:p>
    <w:p>
      <w:r>
        <w:rPr>
          <w:b/>
        </w:rPr>
        <w:t>Rule 9: Present participle of strong and weak verbs end in -e: gessyng</w:t>
      </w:r>
      <w:r>
        <w:br/>
        <w:t>The Legend of Good Women; Prologue F 363 (data/riverside_cats/LGW_FPro_riv.cat)</w:t>
        <w:br/>
      </w:r>
      <w:r>
        <w:t>He</w:t>
      </w:r>
      <w:r>
        <w:t xml:space="preserve"> </w:t>
      </w:r>
      <w:r>
        <w:t>myghte</w:t>
      </w:r>
      <w:r>
        <w:t xml:space="preserve"> </w:t>
      </w:r>
      <w:r>
        <w:t>doon</w:t>
      </w:r>
      <w:r>
        <w:t xml:space="preserve"> </w:t>
      </w:r>
      <w:r>
        <w:t>yt</w:t>
      </w:r>
      <w:r>
        <w:t xml:space="preserve"> </w:t>
      </w:r>
      <w:r>
        <w:rPr>
          <w:i/>
        </w:rPr>
        <w:t>gessyng</w:t>
      </w:r>
      <w:r>
        <w:t xml:space="preserve"> </w:t>
      </w:r>
      <w:r>
        <w:t>no</w:t>
      </w:r>
      <w:r>
        <w:t xml:space="preserve"> </w:t>
      </w:r>
      <w:r>
        <w:t>malice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375 (data/riverside_cats/LGW_FPro_riv.cat)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reward</w:t>
      </w:r>
      <w:r>
        <w:t xml:space="preserve"> </w:t>
      </w:r>
      <w:r>
        <w:t>but</w:t>
      </w:r>
      <w:r>
        <w:t xml:space="preserve"> </w:t>
      </w:r>
      <w:r>
        <w:t>at</w:t>
      </w:r>
      <w:r>
        <w:t xml:space="preserve"> </w:t>
      </w:r>
      <w:r>
        <w:t>tyrannye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378 (data/riverside_cats/LGW_FPro_riv.cat)</w:t>
        <w:br/>
      </w:r>
      <w:r>
        <w:t>As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fermour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harm</w:t>
      </w:r>
      <w:r>
        <w:t xml:space="preserve"> </w:t>
      </w:r>
      <w:r>
        <w:t>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388 (data/riverside_cats/LGW_FPro_riv.cat)</w:t>
        <w:br/>
      </w:r>
      <w:r>
        <w:t>Yit</w:t>
      </w:r>
      <w:r>
        <w:t xml:space="preserve"> </w:t>
      </w:r>
      <w:r>
        <w:t>mot</w:t>
      </w:r>
      <w:r>
        <w:t xml:space="preserve"> </w:t>
      </w:r>
      <w:r>
        <w:t>he</w:t>
      </w:r>
      <w:r>
        <w:t xml:space="preserve"> </w:t>
      </w:r>
      <w:r>
        <w:rPr>
          <w:i/>
        </w:rPr>
        <w:t>doon</w:t>
      </w:r>
      <w:r>
        <w:t xml:space="preserve"> </w:t>
      </w:r>
      <w:r>
        <w:t>bothe</w:t>
      </w:r>
      <w:r>
        <w:t xml:space="preserve"> </w:t>
      </w:r>
      <w:r>
        <w:t>ryght</w:t>
      </w:r>
      <w:r>
        <w:t xml:space="preserve"> </w:t>
      </w:r>
      <w:r>
        <w:t>to</w:t>
      </w:r>
      <w:r>
        <w:t xml:space="preserve"> </w:t>
      </w:r>
      <w:r>
        <w:t>poore</w:t>
      </w:r>
      <w:r>
        <w:t xml:space="preserve"> </w:t>
      </w:r>
      <w:r>
        <w:t>and</w:t>
      </w:r>
      <w:r>
        <w:t xml:space="preserve"> </w:t>
      </w:r>
      <w:r>
        <w:t>ryche</w:t>
      </w:r>
      <w:r>
        <w:br/>
        <w:br/>
      </w:r>
    </w:p>
    <w:p>
      <w:r>
        <w:rPr>
          <w:b/>
        </w:rPr>
        <w:t>Rule 7: Singular weak preterite verbs in 1st/3rd person end in -te/-de: ought</w:t>
      </w:r>
      <w:r>
        <w:br/>
        <w:t>The Legend of Good Women; Prologue F 397 (data/riverside_cats/LGW_FPro_riv.cat)</w:t>
        <w:br/>
      </w:r>
      <w:r>
        <w:t>In</w:t>
      </w:r>
      <w:r>
        <w:t xml:space="preserve"> </w:t>
      </w:r>
      <w:r>
        <w:t>noble</w:t>
      </w:r>
      <w:r>
        <w:t xml:space="preserve"> </w:t>
      </w:r>
      <w:r>
        <w:t>corage</w:t>
      </w:r>
      <w:r>
        <w:t xml:space="preserve"> </w:t>
      </w:r>
      <w:r>
        <w:rPr>
          <w:i/>
        </w:rPr>
        <w:t>ought</w:t>
      </w:r>
      <w:r>
        <w:t xml:space="preserve"> </w:t>
      </w:r>
      <w:r>
        <w:t>ben</w:t>
      </w:r>
      <w:r>
        <w:t xml:space="preserve"> </w:t>
      </w:r>
      <w:r>
        <w:t>arest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Legend of Good Women; Prologue F 437 (data/riverside_cats/LGW_FPro_riv.cat)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maken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447 (data/riverside_cats/LGW_FPro_riv.cat)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save</w:t>
      </w:r>
      <w:r>
        <w:t xml:space="preserve"> </w:t>
      </w:r>
      <w:r>
        <w:t>my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448 (data/riverside_cats/LGW_FPro_riv.cat)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werne</w:t>
      </w:r>
      <w:r>
        <w:t xml:space="preserve"> </w:t>
      </w:r>
      <w:r>
        <w:t>your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448 (data/riverside_cats/LGW_FPro_riv.cat)</w:t>
        <w:br/>
      </w:r>
      <w:r>
        <w:t>I</w:t>
      </w:r>
      <w:r>
        <w:t xml:space="preserve"> </w:t>
      </w:r>
      <w:r>
        <w:t>may</w:t>
      </w:r>
      <w:r>
        <w:t xml:space="preserve"> </w:t>
      </w:r>
      <w:r>
        <w:t>ne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werne</w:t>
      </w:r>
      <w:r>
        <w:t xml:space="preserve"> </w:t>
      </w:r>
      <w:r>
        <w:t>your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6: Present plural verbs end in -e/-en: demeth</w:t>
      </w:r>
      <w:r>
        <w:br/>
        <w:t>The Legend of Good Women; Prologue F 453 (data/riverside_cats/LGW_FPro_riv.cat)</w:t>
        <w:br/>
      </w:r>
      <w:r>
        <w:t>And</w:t>
      </w:r>
      <w:r>
        <w:t xml:space="preserve"> </w:t>
      </w:r>
      <w:r>
        <w:rPr>
          <w:i/>
        </w:rPr>
        <w:t>demeth</w:t>
      </w:r>
      <w:r>
        <w:t xml:space="preserve"> </w:t>
      </w:r>
      <w:r>
        <w:t>ye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doo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458 (data/riverside_cats/LGW_FPro_riv.cat)</w:t>
        <w:br/>
      </w:r>
      <w:r>
        <w:rPr>
          <w:i/>
        </w:rPr>
        <w:t>Han</w:t>
      </w:r>
      <w:r>
        <w:t xml:space="preserve"> </w:t>
      </w:r>
      <w:r>
        <w:t>maked</w:t>
      </w:r>
      <w:r>
        <w:t xml:space="preserve"> </w:t>
      </w:r>
      <w:r>
        <w:t>me</w:t>
      </w:r>
      <w:r>
        <w:t xml:space="preserve"> </w:t>
      </w:r>
      <w:r>
        <w:t>his</w:t>
      </w:r>
      <w:r>
        <w:t xml:space="preserve"> </w:t>
      </w:r>
      <w:r>
        <w:t>wrathe</w:t>
      </w:r>
      <w:r>
        <w:t xml:space="preserve"> </w:t>
      </w:r>
      <w:r>
        <w:t>to</w:t>
      </w:r>
      <w:r>
        <w:t xml:space="preserve"> </w:t>
      </w:r>
      <w:r>
        <w:t>foryive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Legend of Good Women; Prologue F 460 (data/riverside_cats/LGW_FPro_riv.cat)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</w:t>
      </w:r>
      <w:r>
        <w:t xml:space="preserve"> </w:t>
      </w:r>
      <w:r>
        <w:t>soothly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Legend of Good Women; Prologue F 461 (data/riverside_cats/LGW_FPro_riv.cat)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holpe</w:t>
      </w:r>
      <w:r>
        <w:t xml:space="preserve"> </w:t>
      </w:r>
      <w:r>
        <w:t>and</w:t>
      </w:r>
      <w:r>
        <w:t xml:space="preserve"> </w:t>
      </w:r>
      <w:r>
        <w:t>put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7: Singular weak preterite verbs in 1st/3rd person end in -te/-de: oght</w:t>
      </w:r>
      <w:r>
        <w:br/>
        <w:t>The Legend of Good Women; Prologue F 466 (data/riverside_cats/LGW_FPro_riv.cat)</w:t>
        <w:br/>
      </w:r>
      <w:r>
        <w:t>Ne</w:t>
      </w:r>
      <w:r>
        <w:t xml:space="preserve"> </w:t>
      </w:r>
      <w:r>
        <w:t>a</w:t>
      </w:r>
      <w:r>
        <w:t xml:space="preserve"> </w:t>
      </w:r>
      <w:r>
        <w:t>trewe</w:t>
      </w:r>
      <w:r>
        <w:t xml:space="preserve"> </w:t>
      </w:r>
      <w:r>
        <w:t>lover</w:t>
      </w:r>
      <w:r>
        <w:t xml:space="preserve"> </w:t>
      </w:r>
      <w:r>
        <w:rPr>
          <w:i/>
        </w:rPr>
        <w:t>oght</w:t>
      </w:r>
      <w:r>
        <w:t xml:space="preserve"> </w:t>
      </w:r>
      <w:r>
        <w:t>me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3: imperative (singular) are always endingless: lerne</w:t>
      </w:r>
      <w:r>
        <w:br/>
        <w:t>The Legend of Good Women; Prologue F 477 (data/riverside_cats/LGW_FPro_riv.cat)</w:t>
        <w:br/>
      </w:r>
      <w:r>
        <w:t>In</w:t>
      </w:r>
      <w:r>
        <w:t xml:space="preserve"> </w:t>
      </w:r>
      <w:r>
        <w:t>ryght</w:t>
      </w:r>
      <w:r>
        <w:t xml:space="preserve"> </w:t>
      </w:r>
      <w:r>
        <w:t>ne</w:t>
      </w:r>
      <w:r>
        <w:t xml:space="preserve"> </w:t>
      </w:r>
      <w:r>
        <w:t>wrong</w:t>
      </w:r>
      <w:r>
        <w:t xml:space="preserve"> </w:t>
      </w:r>
      <w:r>
        <w:t>and</w:t>
      </w:r>
      <w:r>
        <w:t xml:space="preserve"> </w:t>
      </w:r>
      <w:r>
        <w:rPr>
          <w:i/>
        </w:rPr>
        <w:t>lerne</w:t>
      </w:r>
      <w:r>
        <w:t xml:space="preserve"> </w:t>
      </w:r>
      <w:r>
        <w:t>that</w:t>
      </w:r>
      <w:r>
        <w:t xml:space="preserve"> </w:t>
      </w:r>
      <w:r>
        <w:t>at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Legend of Good Women; Prologue F 479 (data/riverside_cats/LGW_FPro_riv.cat)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penance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3: imperative (singular) are always endingless: understonde</w:t>
      </w:r>
      <w:r>
        <w:br/>
        <w:t>The Legend of Good Women; Prologue F 480 (data/riverside_cats/LGW_FPro_riv.cat)</w:t>
        <w:br/>
      </w:r>
      <w:r>
        <w:t>For</w:t>
      </w:r>
      <w:r>
        <w:t xml:space="preserve"> </w:t>
      </w:r>
      <w:r>
        <w:t>thy</w:t>
      </w:r>
      <w:r>
        <w:t xml:space="preserve"> </w:t>
      </w:r>
      <w:r>
        <w:t>trespas</w:t>
      </w:r>
      <w:r>
        <w:t xml:space="preserve"> </w:t>
      </w:r>
      <w:r>
        <w:rPr>
          <w:i/>
        </w:rPr>
        <w:t>Understonde</w:t>
      </w:r>
      <w:r>
        <w:t xml:space="preserve"> </w:t>
      </w:r>
      <w:r>
        <w:t>yt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The Legend of Good Women; Prologue F 487 (data/riverside_cats/LGW_FPro_riv.cat)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lyf</w:t>
      </w:r>
      <w:r>
        <w:t xml:space="preserve"> </w:t>
      </w:r>
      <w:r>
        <w:t>ne</w:t>
      </w:r>
      <w:r>
        <w:t xml:space="preserve"> </w:t>
      </w:r>
      <w:r>
        <w:rPr>
          <w:i/>
        </w:rPr>
        <w:t>don</w:t>
      </w:r>
      <w:r>
        <w:t xml:space="preserve"> </w:t>
      </w:r>
      <w:r>
        <w:t>nat</w:t>
      </w:r>
      <w:r>
        <w:t xml:space="preserve"> </w:t>
      </w:r>
      <w:r>
        <w:t>but</w:t>
      </w:r>
      <w:r>
        <w:t xml:space="preserve"> </w:t>
      </w:r>
      <w:r>
        <w:t>assayen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488 (data/riverside_cats/LGW_FPro_riv.cat)</w:t>
        <w:br/>
      </w:r>
      <w:r>
        <w:t>How</w:t>
      </w:r>
      <w:r>
        <w:t xml:space="preserve"> </w:t>
      </w:r>
      <w:r>
        <w:t>many</w:t>
      </w:r>
      <w:r>
        <w:t xml:space="preserve"> </w:t>
      </w:r>
      <w:r>
        <w:t>women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3: imperative (singular) are always endingless: speke</w:t>
      </w:r>
      <w:r>
        <w:br/>
        <w:t>The Legend of Good Women; Prologue F 491 (data/riverside_cats/LGW_FPro_riv.cat)</w:t>
        <w:br/>
      </w:r>
      <w:r>
        <w:rPr>
          <w:i/>
        </w:rPr>
        <w:t>Speke</w:t>
      </w:r>
      <w:r>
        <w:t xml:space="preserve"> </w:t>
      </w:r>
      <w:r>
        <w:t>wel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this</w:t>
      </w:r>
      <w:r>
        <w:t xml:space="preserve"> </w:t>
      </w:r>
      <w:r>
        <w:t>penance</w:t>
      </w:r>
      <w:r>
        <w:t xml:space="preserve"> </w:t>
      </w:r>
      <w:r>
        <w:t>yive</w:t>
      </w:r>
      <w:r>
        <w:t xml:space="preserve"> </w:t>
      </w:r>
      <w:r>
        <w:t>I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Legend of Good Women; Prologue F 492 (data/riverside_cats/LGW_FPro_riv.cat)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7: Singular weak preterite verbs in 1st/3rd person end in -te/-de: answered</w:t>
      </w:r>
      <w:r>
        <w:br/>
        <w:t>The Legend of Good Women; Prologue F 505 (data/riverside_cats/LGW_FPro_riv.cat)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answered</w:t>
      </w:r>
      <w:r>
        <w:t xml:space="preserve"> </w:t>
      </w:r>
      <w:r>
        <w:t>Nay</w:t>
      </w:r>
      <w:r>
        <w:t xml:space="preserve"> </w:t>
      </w:r>
      <w:r>
        <w:t>sire</w:t>
      </w:r>
      <w:r>
        <w:t xml:space="preserve"> </w:t>
      </w:r>
      <w:r>
        <w:t>so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blys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514 (data/riverside_cats/LGW_FPro_riv.cat)</w:t>
        <w:br/>
      </w:r>
      <w:r>
        <w:t>And</w:t>
      </w:r>
      <w:r>
        <w:t xml:space="preserve"> </w:t>
      </w:r>
      <w:r>
        <w:t>eke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helle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Legend of Good Women; Prologue F 532 (data/riverside_cats/LGW_FPro_riv.cat)</w:t>
        <w:br/>
      </w:r>
      <w:r>
        <w:t>Ycrowned</w:t>
      </w:r>
      <w:r>
        <w:t xml:space="preserve"> </w:t>
      </w:r>
      <w:r>
        <w:t>al</w:t>
      </w:r>
      <w:r>
        <w:t xml:space="preserve"> </w:t>
      </w:r>
      <w:r>
        <w:t>with</w:t>
      </w:r>
      <w:r>
        <w:t xml:space="preserve"> </w:t>
      </w:r>
      <w:r>
        <w:t>whit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goo</w:t>
      </w:r>
      <w:r>
        <w:br/>
        <w:t>The Legend of Good Women; Prologue F 552 (data/riverside_cats/LGW_FPro_riv.cat)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goo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552 (data/riverside_cats/LGW_FPro_riv.cat)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goo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Legend of Good Women; Prologue F 562 (data/riverside_cats/LGW_FPro_riv.cat)</w:t>
        <w:br/>
      </w:r>
      <w:r>
        <w:rPr>
          <w:i/>
        </w:rPr>
        <w:t>Make</w:t>
      </w:r>
      <w:r>
        <w:t xml:space="preserve"> </w:t>
      </w:r>
      <w:r>
        <w:t>the</w:t>
      </w:r>
      <w:r>
        <w:t xml:space="preserve"> </w:t>
      </w:r>
      <w:r>
        <w:t>metres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The Legend of Good Women; Prologue F 563 (data/riverside_cats/LGW_FPro_riv.cat)</w:t>
        <w:br/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goon</w:t>
      </w:r>
      <w:r>
        <w:t xml:space="preserve"> </w:t>
      </w:r>
      <w:r>
        <w:t>hom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Legend of Good Women; Prologue F 563 (data/riverside_cats/LGW_FPro_riv.cat)</w:t>
        <w:br/>
      </w:r>
      <w:r>
        <w:t>I</w:t>
      </w:r>
      <w:r>
        <w:t xml:space="preserve"> </w:t>
      </w:r>
      <w:r>
        <w:t>mot</w:t>
      </w:r>
      <w:r>
        <w:t xml:space="preserve"> </w:t>
      </w:r>
      <w:r>
        <w:rPr>
          <w:i/>
        </w:rPr>
        <w:t>goon</w:t>
      </w:r>
      <w:r>
        <w:t xml:space="preserve"> </w:t>
      </w:r>
      <w:r>
        <w:t>hom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draweth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Legend of Good Women; Prologue F 566 (data/riverside_cats/LGW_FPro_riv.cat)</w:t>
        <w:br/>
      </w:r>
      <w:r>
        <w:t>At</w:t>
      </w:r>
      <w:r>
        <w:t xml:space="preserve"> </w:t>
      </w:r>
      <w:r>
        <w:t>Cleopatre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begynne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Legend of Good Women; Prologue F 569 (data/riverside_cats/LGW_FPro_riv.cat)</w:t>
        <w:br/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strong</w:t>
      </w:r>
      <w:r>
        <w:t xml:space="preserve"> </w:t>
      </w:r>
      <w:r>
        <w:t>a</w:t>
      </w:r>
      <w:r>
        <w:t xml:space="preserve"> </w:t>
      </w:r>
      <w:r>
        <w:t>peyne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The Legend of Good Women; Prologue F 570 (data/riverside_cats/LGW_FPro_riv.cat)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maist</w:t>
      </w:r>
      <w:r>
        <w:t xml:space="preserve"> </w:t>
      </w:r>
      <w:r>
        <w:t>nat</w:t>
      </w:r>
      <w:r>
        <w:t xml:space="preserve"> </w:t>
      </w:r>
      <w:r>
        <w:t>al</w:t>
      </w:r>
      <w:r>
        <w:t xml:space="preserve"> </w:t>
      </w:r>
      <w:r>
        <w:t>yt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7: Singular weak preterite verbs in 1st/3rd person end in -te/-de: dwelled</w:t>
      </w:r>
      <w:r>
        <w:br/>
        <w:t>The Manciple's Tale 105 (data/riverside_cats/MancT_riv.cat)</w:t>
        <w:br/>
      </w:r>
      <w:r>
        <w:t>Whan</w:t>
      </w:r>
      <w:r>
        <w:t xml:space="preserve"> </w:t>
      </w:r>
      <w:r>
        <w:t>Phebus</w:t>
      </w:r>
      <w:r>
        <w:t xml:space="preserve"> </w:t>
      </w:r>
      <w:r>
        <w:rPr>
          <w:i/>
        </w:rPr>
        <w:t>dwelled</w:t>
      </w:r>
      <w:r>
        <w:t xml:space="preserve"> </w:t>
      </w:r>
      <w:r>
        <w:t>heere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erthe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112 (data/riverside_cats/MancT_riv.cat)</w:t>
        <w:br/>
      </w:r>
      <w:r>
        <w:t>He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bowe</w:t>
      </w:r>
      <w:r>
        <w:t xml:space="preserve"> </w:t>
      </w:r>
      <w:r>
        <w:t>wroghte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7: Singular weak preterite verbs in 1st/3rd person end in -te/-de: fostred</w:t>
      </w:r>
      <w:r>
        <w:br/>
        <w:t>The Manciple's Tale 131 (data/riverside_cats/MancT_riv.cat)</w:t>
        <w:br/>
      </w:r>
      <w:r>
        <w:t>Which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cage</w:t>
      </w:r>
      <w:r>
        <w:t xml:space="preserve"> </w:t>
      </w:r>
      <w:r>
        <w:t>he</w:t>
      </w:r>
      <w:r>
        <w:t xml:space="preserve"> </w:t>
      </w:r>
      <w:r>
        <w:rPr>
          <w:i/>
        </w:rPr>
        <w:t>fostred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Manciple's Tale 143 (data/riverside_cats/MancT_riv.cat)</w:t>
        <w:br/>
      </w:r>
      <w:r>
        <w:t>Save</w:t>
      </w:r>
      <w:r>
        <w:t xml:space="preserve"> </w:t>
      </w:r>
      <w:r>
        <w:t>oonly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159 (data/riverside_cats/MancT_riv.cat)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put</w:t>
      </w:r>
      <w:r>
        <w:t xml:space="preserve"> </w:t>
      </w:r>
      <w:r>
        <w:t>hym</w:t>
      </w:r>
      <w:r>
        <w:t xml:space="preserve"> </w:t>
      </w:r>
      <w:r>
        <w:t>from</w:t>
      </w:r>
      <w:r>
        <w:t xml:space="preserve"> </w:t>
      </w:r>
      <w:r>
        <w:t>hir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Manciple's Tale 194 (data/riverside_cats/MancT_riv.cat)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t>ne</w:t>
      </w:r>
      <w:r>
        <w:t xml:space="preserve"> </w:t>
      </w:r>
      <w:r>
        <w:t>konne</w:t>
      </w:r>
      <w:r>
        <w:t xml:space="preserve"> </w:t>
      </w:r>
      <w:r>
        <w:t>in</w:t>
      </w:r>
      <w:r>
        <w:t xml:space="preserve"> </w:t>
      </w:r>
      <w:r>
        <w:t>nothyng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Manciple's Tale 207 (data/riverside_cats/MancT_riv.cat)</w:t>
        <w:br/>
      </w:r>
      <w:r>
        <w:t>The</w:t>
      </w:r>
      <w:r>
        <w:t xml:space="preserve"> </w:t>
      </w:r>
      <w:r>
        <w:t>wise</w:t>
      </w:r>
      <w:r>
        <w:t xml:space="preserve"> </w:t>
      </w:r>
      <w:r>
        <w:t>Plato</w:t>
      </w:r>
      <w:r>
        <w:t xml:space="preserve"> </w:t>
      </w:r>
      <w:r>
        <w:t>seith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Manciple's Tale 209 (data/riverside_cats/MancT_riv.cat)</w:t>
        <w:br/>
      </w:r>
      <w:r>
        <w:t>If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proprely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6: Present plural verbs end in -e/-en: leyn</w:t>
      </w:r>
      <w:r>
        <w:br/>
        <w:t>The Manciple's Tale 222 (data/riverside_cats/MancT_riv.cat)</w:t>
        <w:br/>
      </w:r>
      <w:r>
        <w:t>Men</w:t>
      </w:r>
      <w:r>
        <w:t xml:space="preserve"> </w:t>
      </w:r>
      <w:r>
        <w:rPr>
          <w:i/>
        </w:rPr>
        <w:t>leyn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as</w:t>
      </w:r>
      <w:r>
        <w:t xml:space="preserve"> </w:t>
      </w:r>
      <w:r>
        <w:t>lowe</w:t>
      </w:r>
      <w:r>
        <w:t xml:space="preserve"> </w:t>
      </w:r>
      <w:r>
        <w:t>as</w:t>
      </w:r>
      <w:r>
        <w:t xml:space="preserve"> </w:t>
      </w:r>
      <w:r>
        <w:t>lith</w:t>
      </w:r>
      <w:r>
        <w:t xml:space="preserve"> </w:t>
      </w:r>
      <w:r>
        <w:t>that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Manciple's Tale 232 (data/riverside_cats/MancT_riv.cat)</w:t>
        <w:br/>
      </w:r>
      <w:r>
        <w:t>And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harm</w:t>
      </w:r>
      <w:r>
        <w:t xml:space="preserve"> </w:t>
      </w:r>
      <w:r>
        <w:t>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236 (data/riverside_cats/MancT_riv.cat)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telle</w:t>
      </w:r>
      <w:r>
        <w:t xml:space="preserve"> </w:t>
      </w:r>
      <w:r>
        <w:t>of</w:t>
      </w:r>
      <w:r>
        <w:t xml:space="preserve"> </w:t>
      </w:r>
      <w:r>
        <w:t>textes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237 (data/riverside_cats/MancT_riv.cat)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Manciple's Tale 238 (data/riverside_cats/MancT_riv.cat)</w:t>
        <w:br/>
      </w:r>
      <w:r>
        <w:t>Whan</w:t>
      </w:r>
      <w:r>
        <w:t xml:space="preserve"> </w:t>
      </w:r>
      <w:r>
        <w:t>Phebus</w:t>
      </w:r>
      <w:r>
        <w:t xml:space="preserve"> </w:t>
      </w:r>
      <w:r>
        <w:t>wyf</w:t>
      </w:r>
      <w:r>
        <w:t xml:space="preserve"> </w:t>
      </w:r>
      <w:r>
        <w:rPr>
          <w:i/>
        </w:rPr>
        <w:t>had</w:t>
      </w:r>
      <w:r>
        <w:t xml:space="preserve"> </w:t>
      </w:r>
      <w:r>
        <w:t>sent</w:t>
      </w:r>
      <w:r>
        <w:t xml:space="preserve"> </w:t>
      </w:r>
      <w:r>
        <w:t>for</w:t>
      </w:r>
      <w:r>
        <w:t xml:space="preserve"> </w:t>
      </w:r>
      <w:r>
        <w:t>hir</w:t>
      </w:r>
      <w:r>
        <w:t xml:space="preserve"> </w:t>
      </w:r>
      <w:r>
        <w:t>lemman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Manciple's Tale 257 (data/riverside_cats/MancT_riv.cat)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moore</w:t>
      </w:r>
      <w:r>
        <w:t xml:space="preserve"> </w:t>
      </w:r>
      <w:r>
        <w:t>The</w:t>
      </w:r>
      <w:r>
        <w:t xml:space="preserve"> </w:t>
      </w:r>
      <w:r>
        <w:t>crowe</w:t>
      </w:r>
      <w:r>
        <w:t xml:space="preserve"> </w:t>
      </w:r>
      <w:r>
        <w:t>anon</w:t>
      </w:r>
      <w:r>
        <w:t xml:space="preserve"> </w:t>
      </w:r>
      <w:r>
        <w:t>hym</w:t>
      </w:r>
      <w:r>
        <w:t xml:space="preserve"> </w:t>
      </w:r>
      <w:r>
        <w:t>tolde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Manciple's Tale 259 (data/riverside_cats/MancT_riv.cat)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rPr>
          <w:i/>
        </w:rPr>
        <w:t>had</w:t>
      </w:r>
      <w:r>
        <w:t xml:space="preserve"> </w:t>
      </w:r>
      <w:r>
        <w:t>doon</w:t>
      </w:r>
      <w:r>
        <w:t xml:space="preserve"> </w:t>
      </w:r>
      <w:r>
        <w:t>hire</w:t>
      </w:r>
      <w:r>
        <w:t xml:space="preserve"> </w:t>
      </w:r>
      <w:r>
        <w:t>lecherye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Manciple's Tale 278 (data/riverside_cats/MancT_riv.cat)</w:t>
        <w:br/>
      </w:r>
      <w:r>
        <w:t>O</w:t>
      </w:r>
      <w:r>
        <w:t xml:space="preserve"> </w:t>
      </w:r>
      <w:r>
        <w:t>rakel</w:t>
      </w:r>
      <w:r>
        <w:t xml:space="preserve"> </w:t>
      </w:r>
      <w:r>
        <w:t>hand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foule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Manciple's Tale 283 (data/riverside_cats/MancT_riv.cat)</w:t>
        <w:br/>
      </w:r>
      <w:r>
        <w:t>O</w:t>
      </w:r>
      <w:r>
        <w:t xml:space="preserve"> </w:t>
      </w:r>
      <w:r>
        <w:t>every</w:t>
      </w:r>
      <w:r>
        <w:t xml:space="preserve"> </w:t>
      </w:r>
      <w:r>
        <w:t>man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rakelnesse</w:t>
      </w:r>
      <w:r>
        <w:br/>
        <w:br/>
      </w:r>
    </w:p>
    <w:p>
      <w:r>
        <w:rPr>
          <w:b/>
        </w:rPr>
        <w:t>RULE 3: imperative (singular) are always endingless: trowe</w:t>
      </w:r>
      <w:r>
        <w:br/>
        <w:t>The Manciple's Tale 284 (data/riverside_cats/MancT_riv.cat)</w:t>
        <w:br/>
      </w:r>
      <w:r>
        <w:t>Ne</w:t>
      </w:r>
      <w:r>
        <w:t xml:space="preserve"> </w:t>
      </w:r>
      <w:r>
        <w:rPr>
          <w:i/>
        </w:rPr>
        <w:t>trowe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withouten</w:t>
      </w:r>
      <w:r>
        <w:t xml:space="preserve"> </w:t>
      </w:r>
      <w:r>
        <w:t>strong</w:t>
      </w:r>
      <w:r>
        <w:t xml:space="preserve"> </w:t>
      </w:r>
      <w:r>
        <w:t>witnesse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291 (data/riverside_cats/MancT_riv.cat)</w:t>
        <w:br/>
      </w:r>
      <w:r>
        <w:t>Allas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Manciple's Tale 293 (data/riverside_cats/MancT_riv.cat)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quite</w:t>
      </w:r>
      <w:r>
        <w:t xml:space="preserve"> </w:t>
      </w:r>
      <w:r>
        <w:t>anon</w:t>
      </w:r>
      <w:r>
        <w:t xml:space="preserve"> </w:t>
      </w:r>
      <w:r>
        <w:t>thy</w:t>
      </w:r>
      <w:r>
        <w:t xml:space="preserve"> </w:t>
      </w:r>
      <w:r>
        <w:t>false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Manciple's Tale 298 (data/riverside_cats/MancT_riv.cat)</w:t>
        <w:br/>
      </w:r>
      <w:r>
        <w:t>Thus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traytour</w:t>
      </w:r>
      <w:r>
        <w:t xml:space="preserve"> </w:t>
      </w:r>
      <w:r>
        <w:t>been</w:t>
      </w:r>
      <w:r>
        <w:t xml:space="preserve"> </w:t>
      </w:r>
      <w:r>
        <w:t>awreke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Manciple's Tale 299 (data/riverside_cats/MancT_riv.cat)</w:t>
        <w:br/>
      </w:r>
      <w:r>
        <w:t>Thou</w:t>
      </w:r>
      <w:r>
        <w:t xml:space="preserve"> </w:t>
      </w:r>
      <w:r>
        <w:t>and</w:t>
      </w:r>
      <w:r>
        <w:t xml:space="preserve"> </w:t>
      </w:r>
      <w:r>
        <w:t>thyn</w:t>
      </w:r>
      <w:r>
        <w:t xml:space="preserve"> </w:t>
      </w:r>
      <w:r>
        <w:t>ofspryng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blake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Manciple's Tale 300 (data/riverside_cats/MancT_riv.cat)</w:t>
        <w:br/>
      </w:r>
      <w:r>
        <w:t>Ne</w:t>
      </w:r>
      <w:r>
        <w:t xml:space="preserve"> </w:t>
      </w:r>
      <w:r>
        <w:t>nevere</w:t>
      </w:r>
      <w:r>
        <w:t xml:space="preserve"> </w:t>
      </w:r>
      <w:r>
        <w:t>sweete</w:t>
      </w:r>
      <w:r>
        <w:t xml:space="preserve"> </w:t>
      </w:r>
      <w:r>
        <w:t>noyse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Manciple's Tale 316 (data/riverside_cats/MancT_riv.cat)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noght</w:t>
      </w:r>
      <w:r>
        <w:t xml:space="preserve"> </w:t>
      </w:r>
      <w:r>
        <w:t>textueel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Manciple's Tale 353 (data/riverside_cats/MancT_riv.cat)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hath</w:t>
      </w:r>
      <w:r>
        <w:t xml:space="preserve"> </w:t>
      </w:r>
      <w:r>
        <w:t>mysseyd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Manciple's Tale 359 (data/riverside_cats/MancT_riv.cat)</w:t>
        <w:br/>
      </w:r>
      <w:r>
        <w:t>My</w:t>
      </w:r>
      <w:r>
        <w:t xml:space="preserve"> </w:t>
      </w:r>
      <w:r>
        <w:t>sone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noon</w:t>
      </w:r>
      <w:r>
        <w:t xml:space="preserve"> </w:t>
      </w:r>
      <w:r>
        <w:t>auctour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Manciple's Tale 359 (data/riverside_cats/MancT_riv.cat)</w:t>
        <w:br/>
      </w:r>
      <w:r>
        <w:t>My</w:t>
      </w:r>
      <w:r>
        <w:t xml:space="preserve"> </w:t>
      </w:r>
      <w:r>
        <w:t>sone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noon</w:t>
      </w:r>
      <w:r>
        <w:t xml:space="preserve"> </w:t>
      </w:r>
      <w:r>
        <w:t>auctour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3: imperative (singular) are always endingless: kepe</w:t>
      </w:r>
      <w:r>
        <w:br/>
        <w:t>The Manciple's Tale 362 (data/riverside_cats/MancT_riv.cat)</w:t>
        <w:br/>
      </w:r>
      <w:r>
        <w:rPr>
          <w:i/>
        </w:rPr>
        <w:t>Kepe</w:t>
      </w:r>
      <w:r>
        <w:t xml:space="preserve"> </w:t>
      </w:r>
      <w:r>
        <w:t>wel</w:t>
      </w:r>
      <w:r>
        <w:t xml:space="preserve"> </w:t>
      </w:r>
      <w:r>
        <w:t>thy</w:t>
      </w:r>
      <w:r>
        <w:t xml:space="preserve"> </w:t>
      </w:r>
      <w:r>
        <w:t>tonge</w:t>
      </w:r>
      <w:r>
        <w:t xml:space="preserve"> </w:t>
      </w:r>
      <w:r>
        <w:t>and</w:t>
      </w:r>
      <w:r>
        <w:t xml:space="preserve"> </w:t>
      </w:r>
      <w:r>
        <w:t>thenk</w:t>
      </w:r>
      <w:r>
        <w:t xml:space="preserve"> </w:t>
      </w:r>
      <w:r>
        <w:t>upon</w:t>
      </w:r>
      <w:r>
        <w:t xml:space="preserve"> </w:t>
      </w:r>
      <w:r>
        <w:t>the</w:t>
      </w:r>
      <w:r>
        <w:t xml:space="preserve"> </w:t>
      </w:r>
      <w:r>
        <w:t>crowe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1328 (data/riverside_cats/FriT_riv.cat)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his</w:t>
      </w:r>
      <w:r>
        <w:t xml:space="preserve"> </w:t>
      </w:r>
      <w:r>
        <w:t>harlotrye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spare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1353 (data/riverside_cats/FriT_riv.cat)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yeven</w:t>
      </w:r>
      <w:r>
        <w:t xml:space="preserve"> </w:t>
      </w:r>
      <w:r>
        <w:t>hym</w:t>
      </w:r>
      <w:r>
        <w:t xml:space="preserve"> </w:t>
      </w:r>
      <w:r>
        <w:t>his</w:t>
      </w:r>
      <w:r>
        <w:t xml:space="preserve"> </w:t>
      </w:r>
      <w:r>
        <w:t>laude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1363 (data/riverside_cats/FriT_riv.cat)</w:t>
        <w:br/>
      </w:r>
      <w:r>
        <w:t>Thanne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</w:t>
      </w:r>
      <w:r>
        <w:t xml:space="preserve"> </w:t>
      </w:r>
      <w:r>
        <w:t>Freend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1366 (data/riverside_cats/FriT_riv.cat)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freend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may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Rule 7: Singular weak preterite verbs in 1st/3rd person end in -te/-de: happed</w:t>
      </w:r>
      <w:r>
        <w:br/>
        <w:t>The Friar's Tale 1379 (data/riverside_cats/FriT_riv.cat)</w:t>
        <w:br/>
      </w:r>
      <w:r>
        <w:t>And</w:t>
      </w:r>
      <w:r>
        <w:t xml:space="preserve"> </w:t>
      </w:r>
      <w:r>
        <w:rPr>
          <w:i/>
        </w:rPr>
        <w:t>happed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saugh</w:t>
      </w:r>
      <w:r>
        <w:t xml:space="preserve"> </w:t>
      </w:r>
      <w:r>
        <w:t>bifore</w:t>
      </w:r>
      <w:r>
        <w:t xml:space="preserve"> </w:t>
      </w:r>
      <w:r>
        <w:t>hym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3: imperative (singular) are always endingless: teche</w:t>
      </w:r>
      <w:r>
        <w:br/>
        <w:t>The Friar's Tale 1418 (data/riverside_cats/FriT_riv.cat)</w:t>
        <w:br/>
      </w:r>
      <w:r>
        <w:rPr>
          <w:i/>
        </w:rPr>
        <w:t>Teche</w:t>
      </w:r>
      <w:r>
        <w:t xml:space="preserve"> </w:t>
      </w:r>
      <w:r>
        <w:t>me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ryden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1421 (data/riverside_cats/FriT_riv.cat)</w:t>
        <w:br/>
      </w:r>
      <w:r>
        <w:t>In</w:t>
      </w:r>
      <w:r>
        <w:t xml:space="preserve"> </w:t>
      </w:r>
      <w:r>
        <w:t>myn</w:t>
      </w:r>
      <w:r>
        <w:t xml:space="preserve"> </w:t>
      </w:r>
      <w:r>
        <w:t>office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moost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Friar's Tale 1423 (data/riverside_cats/FriT_riv.cat)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1425 (data/riverside_cats/FriT_riv.cat)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tellen</w:t>
      </w:r>
      <w:r>
        <w:t xml:space="preserve"> </w:t>
      </w:r>
      <w:r>
        <w:t>thee</w:t>
      </w:r>
      <w:r>
        <w:t xml:space="preserve"> </w:t>
      </w:r>
      <w:r>
        <w:t>a</w:t>
      </w:r>
      <w:r>
        <w:t xml:space="preserve"> </w:t>
      </w:r>
      <w:r>
        <w:t>feithful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1430 (data/riverside_cats/FriT_riv.cat)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t>take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Friar's Tale 1433 (data/riverside_cats/FriT_riv.cat)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telle</w:t>
      </w:r>
      <w:r>
        <w:t xml:space="preserve"> </w:t>
      </w:r>
      <w:r>
        <w:t>feithfully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1437 (data/riverside_cats/FriT_riv.cat)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in</w:t>
      </w:r>
      <w:r>
        <w:t xml:space="preserve"> </w:t>
      </w:r>
      <w:r>
        <w:t>conseil</w:t>
      </w:r>
      <w:r>
        <w:t xml:space="preserve"> </w:t>
      </w:r>
      <w:r>
        <w:t>prively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Friar's Tale 1452 (data/riverside_cats/FriT_riv.cat)</w:t>
        <w:br/>
      </w:r>
      <w:r>
        <w:rPr>
          <w:i/>
        </w:rPr>
        <w:t>Looke</w:t>
      </w:r>
      <w:r>
        <w:t xml:space="preserve"> </w:t>
      </w:r>
      <w:r>
        <w:t>how</w:t>
      </w:r>
      <w:r>
        <w:t xml:space="preserve"> </w:t>
      </w:r>
      <w:r>
        <w:t>thou</w:t>
      </w:r>
      <w:r>
        <w:t xml:space="preserve"> </w:t>
      </w:r>
      <w:r>
        <w:t>rydest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Friar's Tale 1456 (data/riverside_cats/FriT_riv.cat)</w:t>
        <w:br/>
      </w:r>
      <w:r>
        <w:t>A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somonour</w:t>
      </w:r>
      <w:r>
        <w:t xml:space="preserve"> </w:t>
      </w:r>
      <w:r>
        <w:t>benedicite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1459 (data/riverside_cats/FriT_riv.cat)</w:t>
        <w:br/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a</w:t>
      </w:r>
      <w:r>
        <w:t xml:space="preserve"> </w:t>
      </w:r>
      <w:r>
        <w:t>figure</w:t>
      </w:r>
      <w:r>
        <w:t xml:space="preserve"> </w:t>
      </w:r>
      <w:r>
        <w:t>thanne</w:t>
      </w:r>
      <w:r>
        <w:t xml:space="preserve"> </w:t>
      </w:r>
      <w:r>
        <w:t>determinat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Friar's Tale 1462 (data/riverside_cats/FriT_riv.cat)</w:t>
        <w:br/>
      </w:r>
      <w:r>
        <w:t>But</w:t>
      </w:r>
      <w:r>
        <w:t xml:space="preserve"> </w:t>
      </w:r>
      <w:r>
        <w:t>whan</w:t>
      </w:r>
      <w:r>
        <w:t xml:space="preserve"> </w:t>
      </w:r>
      <w:r>
        <w:t>us</w:t>
      </w:r>
      <w:r>
        <w:t xml:space="preserve"> </w:t>
      </w:r>
      <w:r>
        <w:t>liketh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take</w:t>
      </w:r>
      <w:r>
        <w:t xml:space="preserve"> </w:t>
      </w:r>
      <w:r>
        <w:t>us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1489 (data/riverside_cats/FriT_riv.cat)</w:t>
        <w:br/>
      </w:r>
      <w:r>
        <w:t>And</w:t>
      </w:r>
      <w:r>
        <w:t xml:space="preserve"> </w:t>
      </w:r>
      <w:r>
        <w:t>somtyme</w:t>
      </w:r>
      <w:r>
        <w:t xml:space="preserve"> </w:t>
      </w:r>
      <w:r>
        <w:t>at</w:t>
      </w:r>
      <w:r>
        <w:t xml:space="preserve"> </w:t>
      </w:r>
      <w:r>
        <w:t>oure</w:t>
      </w:r>
      <w:r>
        <w:t xml:space="preserve"> </w:t>
      </w:r>
      <w:r>
        <w:t>prayere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Friar's Tale 1492 (data/riverside_cats/FriT_riv.cat)</w:t>
        <w:br/>
      </w:r>
      <w:r>
        <w:t>And</w:t>
      </w:r>
      <w:r>
        <w:t xml:space="preserve"> </w:t>
      </w:r>
      <w:r>
        <w:t>somtyme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myght</w:t>
      </w:r>
      <w:r>
        <w:t xml:space="preserve"> </w:t>
      </w:r>
      <w:r>
        <w:t>of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1511 (data/riverside_cats/FriT_riv.cat)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t>seye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Friar's Tale 1512 (data/riverside_cats/FriT_riv.cat)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dyvynytee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1513 (data/riverside_cats/FriT_riv.cat)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warne</w:t>
      </w:r>
      <w:r>
        <w:t xml:space="preserve"> </w:t>
      </w:r>
      <w:r>
        <w:t>I</w:t>
      </w:r>
      <w:r>
        <w:t xml:space="preserve"> </w:t>
      </w:r>
      <w:r>
        <w:t>thee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1528 (data/riverside_cats/FriT_riv.cat)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Friar's Tale 1531 (data/riverside_cats/FriT_riv.cat)</w:t>
        <w:br/>
      </w:r>
      <w:r>
        <w:t>Taak</w:t>
      </w:r>
      <w:r>
        <w:t xml:space="preserve"> </w:t>
      </w:r>
      <w:r>
        <w:t>thou</w:t>
      </w:r>
      <w:r>
        <w:t xml:space="preserve"> </w:t>
      </w:r>
      <w:r>
        <w:t>thy</w:t>
      </w:r>
      <w:r>
        <w:t xml:space="preserve"> </w:t>
      </w:r>
      <w:r>
        <w:t>part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1532 (data/riverside_cats/FriT_riv.cat)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myn</w:t>
      </w:r>
      <w:r>
        <w:t xml:space="preserve"> </w:t>
      </w:r>
      <w:r>
        <w:t>thus</w:t>
      </w:r>
      <w:r>
        <w:t xml:space="preserve"> </w:t>
      </w:r>
      <w: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Tale 1532 (data/riverside_cats/FriT_riv.cat)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myn</w:t>
      </w:r>
      <w:r>
        <w:t xml:space="preserve"> </w:t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Friar's Tale 1548 (data/riverside_cats/FriT_riv.cat)</w:t>
        <w:br/>
      </w:r>
      <w:r>
        <w:t>This</w:t>
      </w:r>
      <w:r>
        <w:t xml:space="preserve"> </w:t>
      </w:r>
      <w:r>
        <w:t>somonour</w:t>
      </w:r>
      <w:r>
        <w:t xml:space="preserve"> </w:t>
      </w:r>
      <w:r>
        <w:t>seyde</w:t>
      </w:r>
      <w:r>
        <w:t xml:space="preserve"> </w:t>
      </w:r>
      <w:r>
        <w:t>Heere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have</w:t>
      </w:r>
      <w:r>
        <w:t xml:space="preserve"> </w:t>
      </w:r>
      <w:r>
        <w:t>a</w:t>
      </w:r>
      <w:r>
        <w:t xml:space="preserve"> </w:t>
      </w:r>
      <w:r>
        <w:t>pley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Friar's Tale 1551 (data/riverside_cats/FriT_riv.cat)</w:t>
        <w:br/>
      </w:r>
      <w:r>
        <w:rPr>
          <w:i/>
        </w:rPr>
        <w:t>Herkne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feith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Friar's Tale 1551 (data/riverside_cats/FriT_riv.cat)</w:t>
        <w:br/>
      </w:r>
      <w:r>
        <w:rPr>
          <w:i/>
        </w:rPr>
        <w:t>Herkne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by</w:t>
      </w:r>
      <w:r>
        <w:t xml:space="preserve"> </w:t>
      </w:r>
      <w:r>
        <w:t>thy</w:t>
      </w:r>
      <w:r>
        <w:t xml:space="preserve"> </w:t>
      </w:r>
      <w:r>
        <w:t>feith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Friar's Tale 1564 (data/riverside_cats/FriT_riv.cat)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thee</w:t>
      </w:r>
      <w:r>
        <w:t xml:space="preserve"> </w:t>
      </w:r>
      <w:r>
        <w:t>and</w:t>
      </w:r>
      <w:r>
        <w:t xml:space="preserve"> </w:t>
      </w:r>
      <w:r>
        <w:t>Seinte</w:t>
      </w:r>
      <w:r>
        <w:t xml:space="preserve"> </w:t>
      </w:r>
      <w:r>
        <w:t>Loy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Friar's Tale 1567 (data/riverside_cats/FriT_riv.cat)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1576 (data/riverside_cats/FriT_riv.cat)</w:t>
        <w:br/>
      </w:r>
      <w:r>
        <w:t>I</w:t>
      </w:r>
      <w:r>
        <w:t xml:space="preserve"> </w:t>
      </w:r>
      <w:r>
        <w:t>wole</w:t>
      </w:r>
      <w:r>
        <w:t xml:space="preserve"> </w:t>
      </w:r>
      <w:r>
        <w:rPr>
          <w:i/>
        </w:rPr>
        <w:t>han</w:t>
      </w:r>
      <w:r>
        <w:t xml:space="preserve"> </w:t>
      </w:r>
      <w:r>
        <w:t>twelf</w:t>
      </w:r>
      <w:r>
        <w:t xml:space="preserve"> </w:t>
      </w:r>
      <w:r>
        <w:t>pens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1577 (data/riverside_cats/FriT_riv.cat)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sompne</w:t>
      </w:r>
      <w:r>
        <w:t xml:space="preserve"> </w:t>
      </w:r>
      <w:r>
        <w:t>hire</w:t>
      </w:r>
      <w:r>
        <w:t xml:space="preserve"> </w:t>
      </w:r>
      <w:r>
        <w:t>unto</w:t>
      </w:r>
      <w:r>
        <w:t xml:space="preserve"> </w:t>
      </w:r>
      <w:r>
        <w:t>oure</w:t>
      </w:r>
      <w:r>
        <w:t xml:space="preserve"> </w:t>
      </w:r>
      <w:r>
        <w:t>office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Friar's Tale 1587 (data/riverside_cats/FriT_riv.cat)</w:t>
        <w:br/>
      </w:r>
      <w:r>
        <w:t>Up</w:t>
      </w:r>
      <w:r>
        <w:t xml:space="preserve"> </w:t>
      </w:r>
      <w:r>
        <w:t>peyne</w:t>
      </w:r>
      <w:r>
        <w:t xml:space="preserve"> </w:t>
      </w:r>
      <w:r>
        <w:t>of</w:t>
      </w:r>
      <w:r>
        <w:t xml:space="preserve"> </w:t>
      </w:r>
      <w:r>
        <w:t>cursyng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1593 (data/riverside_cats/FriT_riv.cat)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go</w:t>
      </w:r>
      <w:r>
        <w:t xml:space="preserve"> </w:t>
      </w:r>
      <w:r>
        <w:t>so</w:t>
      </w:r>
      <w:r>
        <w:t xml:space="preserve"> </w:t>
      </w:r>
      <w:r>
        <w:t>fer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1599 (data/riverside_cats/FriT_riv.cat)</w:t>
        <w:br/>
      </w:r>
      <w:r>
        <w:t>Twelf</w:t>
      </w:r>
      <w:r>
        <w:t xml:space="preserve"> </w:t>
      </w:r>
      <w:r>
        <w:t>pens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acquite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Friar's Tale 1600 (data/riverside_cats/FriT_riv.cat)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1600 (data/riverside_cats/FriT_riv.cat)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no</w:t>
      </w:r>
      <w:r>
        <w:t xml:space="preserve"> </w:t>
      </w:r>
      <w:r>
        <w:t>profit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therby</w:t>
      </w:r>
      <w:r>
        <w:t xml:space="preserve"> </w:t>
      </w:r>
      <w:r>
        <w:t>but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Friar's Tale 1603 (data/riverside_cats/FriT_riv.cat)</w:t>
        <w:br/>
      </w:r>
      <w:r>
        <w:t>Yif</w:t>
      </w:r>
      <w:r>
        <w:t xml:space="preserve"> </w:t>
      </w:r>
      <w:r>
        <w:t>me</w:t>
      </w:r>
      <w:r>
        <w:t xml:space="preserve"> </w:t>
      </w:r>
      <w:r>
        <w:t>twelf</w:t>
      </w:r>
      <w:r>
        <w:t xml:space="preserve"> </w:t>
      </w:r>
      <w:r>
        <w:t>pens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Friar's Tale 1608 (data/riverside_cats/FriT_riv.cat)</w:t>
        <w:br/>
      </w:r>
      <w:r>
        <w:t>Ye</w:t>
      </w:r>
      <w:r>
        <w:t xml:space="preserve"> </w:t>
      </w:r>
      <w:r>
        <w:t>knowen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povre</w:t>
      </w:r>
      <w:r>
        <w:t xml:space="preserve"> </w:t>
      </w:r>
      <w:r>
        <w:t>and</w:t>
      </w:r>
      <w:r>
        <w:t xml:space="preserve"> </w:t>
      </w:r>
      <w:r>
        <w:t>oold</w:t>
      </w:r>
      <w:r>
        <w:br/>
        <w:br/>
      </w:r>
    </w:p>
    <w:p>
      <w:r>
        <w:rPr>
          <w:b/>
        </w:rPr>
        <w:t>RULE 3: imperative (singular) are always endingless: kithe</w:t>
      </w:r>
      <w:r>
        <w:br/>
        <w:t>The Friar's Tale 1609 (data/riverside_cats/FriT_riv.cat)</w:t>
        <w:br/>
      </w:r>
      <w:r>
        <w:rPr>
          <w:i/>
        </w:rPr>
        <w:t>Kithe</w:t>
      </w:r>
      <w:r>
        <w:t xml:space="preserve"> </w:t>
      </w:r>
      <w:r>
        <w:t>youre</w:t>
      </w:r>
      <w:r>
        <w:t xml:space="preserve"> </w:t>
      </w:r>
      <w:r>
        <w:t>almesse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povre</w:t>
      </w:r>
      <w:r>
        <w:t xml:space="preserve"> </w:t>
      </w:r>
      <w:r>
        <w:t>wrecche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Friar's Tale 1614 (data/riverside_cats/FriT_riv.cat)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bere</w:t>
      </w:r>
      <w:r>
        <w:t xml:space="preserve"> </w:t>
      </w:r>
      <w:r>
        <w:t>awey</w:t>
      </w:r>
      <w:r>
        <w:t xml:space="preserve"> </w:t>
      </w:r>
      <w:r>
        <w:t>thy</w:t>
      </w:r>
      <w:r>
        <w:t xml:space="preserve"> </w:t>
      </w:r>
      <w:r>
        <w:t>newe</w:t>
      </w:r>
      <w:r>
        <w:t xml:space="preserve"> </w:t>
      </w:r>
      <w:r>
        <w:t>panne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Friar's Tale 1634 (data/riverside_cats/FriT_riv.cat)</w:t>
        <w:br/>
      </w:r>
      <w:r>
        <w:t>Now</w:t>
      </w:r>
      <w:r>
        <w:t xml:space="preserve"> </w:t>
      </w:r>
      <w:r>
        <w:t>brother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Friar's Tale 1645 (data/riverside_cats/FriT_riv.cat)</w:t>
        <w:br/>
      </w:r>
      <w:r>
        <w:t>Lordynges</w:t>
      </w:r>
      <w:r>
        <w:t xml:space="preserve"> </w:t>
      </w:r>
      <w:r>
        <w:t>I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toold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Cook's Prologue 4335 (data/riverside_cats/CkPro_riv.cat)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3: imperative (singular) are always endingless: yeve</w:t>
      </w:r>
      <w:r>
        <w:br/>
        <w:t>The Cook's Prologue 4335 (data/riverside_cats/CkPro_riv.cat)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Cook's Prologue 4336 (data/riverside_cats/CkPro_riv.cat)</w:t>
        <w:br/>
      </w:r>
      <w:r>
        <w:t>If</w:t>
      </w:r>
      <w:r>
        <w:t xml:space="preserve"> </w:t>
      </w:r>
      <w:r>
        <w:t>evere</w:t>
      </w:r>
      <w:r>
        <w:t xml:space="preserve"> </w:t>
      </w:r>
      <w:r>
        <w:t>sitthe</w:t>
      </w:r>
      <w:r>
        <w:t xml:space="preserve"> </w:t>
      </w:r>
      <w:r>
        <w:t>I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Hogge</w:t>
      </w:r>
      <w:r>
        <w:t xml:space="preserve"> </w:t>
      </w:r>
      <w:r>
        <w:t>of</w:t>
      </w:r>
      <w:r>
        <w:t xml:space="preserve"> </w:t>
      </w:r>
      <w:r>
        <w:t>Ware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The Cook's Prologue 4340 (data/riverside_cats/CkPro_riv.cat)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to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Cook's Prologue 4342 (data/riverside_cats/CkPro_riv.cat)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Cook's Prologue 4345 (data/riverside_cats/CkPro_riv.cat)</w:t>
        <w:br/>
      </w:r>
      <w:r>
        <w:t>Now</w:t>
      </w:r>
      <w:r>
        <w:t xml:space="preserve"> </w:t>
      </w:r>
      <w:r>
        <w:t>telle</w:t>
      </w:r>
      <w:r>
        <w:t xml:space="preserve"> </w:t>
      </w:r>
      <w:r>
        <w:t>on</w:t>
      </w:r>
      <w:r>
        <w:t xml:space="preserve"> </w:t>
      </w:r>
      <w:r>
        <w:t>Roger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Cook's Prologue 4354 (data/riverside_cats/CkPro_riv.cat)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wroth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Cook's Prologue 4354 (data/riverside_cats/CkPro_riv.cat)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pray</w:t>
      </w:r>
      <w:r>
        <w:t xml:space="preserve"> </w:t>
      </w:r>
      <w:r>
        <w:t>thee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wroth</w:t>
      </w:r>
      <w:r>
        <w:t xml:space="preserve"> </w:t>
      </w:r>
      <w:r>
        <w:t>for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Cook's Prologue 4361 (data/riverside_cats/CkPro_riv.cat)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RULE 3: imperative (singular) are always endingless: releeve</w:t>
      </w:r>
      <w:r>
        <w:br/>
        <w:t>ABC 6 (data/riverside_cats/ABC_riv.cat)</w:t>
        <w:br/>
      </w:r>
      <w:r>
        <w:t>Help</w:t>
      </w:r>
      <w:r>
        <w:t xml:space="preserve"> </w:t>
      </w:r>
      <w:r>
        <w:t>and</w:t>
      </w:r>
      <w:r>
        <w:t xml:space="preserve"> </w:t>
      </w:r>
      <w:r>
        <w:rPr>
          <w:i/>
        </w:rPr>
        <w:t>releeve</w:t>
      </w:r>
      <w:r>
        <w:t xml:space="preserve"> </w:t>
      </w:r>
      <w:r>
        <w:t>thou</w:t>
      </w:r>
      <w:r>
        <w:t xml:space="preserve"> </w:t>
      </w:r>
      <w:r>
        <w:t>mighti</w:t>
      </w:r>
      <w:r>
        <w:t xml:space="preserve"> </w:t>
      </w:r>
      <w:r>
        <w:t>debonayre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ABC 7 (data/riverside_cats/ABC_riv.cat)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perilous</w:t>
      </w:r>
      <w:r>
        <w:t xml:space="preserve"> </w:t>
      </w:r>
      <w:r>
        <w:t>langour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ABC 10 (data/riverside_cats/ABC_riv.cat)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t>my</w:t>
      </w:r>
      <w:r>
        <w:t xml:space="preserve"> </w:t>
      </w:r>
      <w:r>
        <w:t>socour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20 (data/riverside_cats/ABC_riv.cat)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a</w:t>
      </w:r>
      <w:r>
        <w:t xml:space="preserve"> </w:t>
      </w:r>
      <w:r>
        <w:t>greevous</w:t>
      </w:r>
      <w:r>
        <w:t xml:space="preserve"> </w:t>
      </w:r>
      <w:r>
        <w:t>accioun</w:t>
      </w:r>
      <w:r>
        <w:br/>
        <w:br/>
      </w:r>
    </w:p>
    <w:p>
      <w:r>
        <w:rPr>
          <w:b/>
        </w:rPr>
        <w:t>Rule 7: Singular weak preterite verbs in 1st/3rd person end in -te/-de: vouched</w:t>
      </w:r>
      <w:r>
        <w:br/>
        <w:t>ABC 27 (data/riverside_cats/ABC_riv.cat)</w:t>
        <w:br/>
      </w:r>
      <w:r>
        <w:t>God</w:t>
      </w:r>
      <w:r>
        <w:t xml:space="preserve"> </w:t>
      </w:r>
      <w:r>
        <w:rPr>
          <w:i/>
        </w:rPr>
        <w:t>vouched</w:t>
      </w:r>
      <w:r>
        <w:t xml:space="preserve"> </w:t>
      </w:r>
      <w:r>
        <w:t>sauf</w:t>
      </w:r>
      <w:r>
        <w:t xml:space="preserve"> </w:t>
      </w:r>
      <w:r>
        <w:t>thurgh</w:t>
      </w:r>
      <w:r>
        <w:t xml:space="preserve"> </w:t>
      </w:r>
      <w:r>
        <w:t>thee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to</w:t>
      </w:r>
      <w:r>
        <w:t xml:space="preserve"> </w:t>
      </w:r>
      <w:r>
        <w:t>accorde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32 (data/riverside_cats/ABC_riv.cat)</w:t>
        <w:br/>
      </w:r>
      <w:r>
        <w:t>But</w:t>
      </w:r>
      <w:r>
        <w:t xml:space="preserve"> </w:t>
      </w:r>
      <w:r>
        <w:t>thurgh</w:t>
      </w:r>
      <w:r>
        <w:t xml:space="preserve"> </w:t>
      </w:r>
      <w:r>
        <w:t>thee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grace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t>desire</w:t>
      </w:r>
      <w:r>
        <w:br/>
        <w:br/>
      </w:r>
    </w:p>
    <w:p>
      <w:r>
        <w:rPr>
          <w:b/>
        </w:rPr>
        <w:t>Rule 9: Present participle of strong and weak verbs end in -e: biseeching</w:t>
      </w:r>
      <w:r>
        <w:br/>
        <w:t>ABC 43 (data/riverside_cats/ABC_riv.cat)</w:t>
        <w:br/>
      </w:r>
      <w:r>
        <w:rPr>
          <w:i/>
        </w:rPr>
        <w:t>Biseeching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you</w:t>
      </w:r>
      <w:r>
        <w:t xml:space="preserve"> </w:t>
      </w:r>
      <w:r>
        <w:t>not</w:t>
      </w:r>
      <w:r>
        <w:t xml:space="preserve"> </w:t>
      </w:r>
      <w:r>
        <w:t>absente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ABC 53 (data/riverside_cats/ABC_riv.cat)</w:t>
        <w:br/>
      </w:r>
      <w:r>
        <w:t>Spek</w:t>
      </w:r>
      <w:r>
        <w:t xml:space="preserve"> </w:t>
      </w:r>
      <w:r>
        <w:t>thou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dar</w:t>
      </w:r>
      <w:r>
        <w:t xml:space="preserve"> </w:t>
      </w:r>
      <w:r>
        <w:t>not</w:t>
      </w:r>
      <w:r>
        <w:t xml:space="preserve"> </w:t>
      </w:r>
      <w:r>
        <w:t>him</w:t>
      </w:r>
      <w:r>
        <w:t xml:space="preserve"> </w:t>
      </w:r>
      <w:r>
        <w:t>ysee</w:t>
      </w:r>
      <w:r>
        <w:br/>
        <w:br/>
      </w:r>
    </w:p>
    <w:p>
      <w:r>
        <w:rPr>
          <w:b/>
        </w:rPr>
        <w:t>Rule 7: Singular weak preterite verbs in 1st/3rd person end in -te/-de: vouched</w:t>
      </w:r>
      <w:r>
        <w:br/>
        <w:t>ABC 57 (data/riverside_cats/ABC_riv.cat)</w:t>
        <w:br/>
      </w:r>
      <w:r>
        <w:t>He</w:t>
      </w:r>
      <w:r>
        <w:t xml:space="preserve"> </w:t>
      </w:r>
      <w:r>
        <w:rPr>
          <w:i/>
        </w:rPr>
        <w:t>vouched</w:t>
      </w:r>
      <w:r>
        <w:t xml:space="preserve"> </w:t>
      </w:r>
      <w:r>
        <w:t>sauf</w:t>
      </w:r>
      <w:r>
        <w:t xml:space="preserve"> </w:t>
      </w:r>
      <w:r>
        <w:t>tel</w:t>
      </w:r>
      <w:r>
        <w:t xml:space="preserve"> </w:t>
      </w:r>
      <w:r>
        <w:t>him</w:t>
      </w:r>
      <w:r>
        <w:t xml:space="preserve"> </w:t>
      </w:r>
      <w:r>
        <w:t>as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ABC 94 (data/riverside_cats/ABC_riv.cat)</w:t>
        <w:br/>
      </w:r>
      <w:r>
        <w:rPr>
          <w:i/>
        </w:rPr>
        <w:t>Had</w:t>
      </w:r>
      <w:r>
        <w:t xml:space="preserve"> </w:t>
      </w:r>
      <w:r>
        <w:t>ben</w:t>
      </w:r>
      <w:r>
        <w:t xml:space="preserve"> </w:t>
      </w:r>
      <w:r>
        <w:t>afyr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figure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ABC 100 (data/riverside_cats/ABC_riv.cat)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melodye</w:t>
      </w:r>
      <w:r>
        <w:t xml:space="preserve"> </w:t>
      </w:r>
      <w:r>
        <w:t>or</w:t>
      </w:r>
      <w:r>
        <w:t xml:space="preserve"> </w:t>
      </w:r>
      <w:r>
        <w:t>glee</w:t>
      </w:r>
      <w:r>
        <w:br/>
        <w:br/>
      </w:r>
    </w:p>
    <w:p>
      <w:r>
        <w:rPr>
          <w:b/>
        </w:rPr>
        <w:t>RULE 3: imperative (singular) are always endingless: redresse</w:t>
      </w:r>
      <w:r>
        <w:br/>
        <w:t>ABC 129 (data/riverside_cats/ABC_riv.cat)</w:t>
        <w:br/>
      </w:r>
      <w:r>
        <w:rPr>
          <w:i/>
        </w:rPr>
        <w:t>Redresse</w:t>
      </w:r>
      <w:r>
        <w:t xml:space="preserve"> </w:t>
      </w:r>
      <w:r>
        <w:t>me</w:t>
      </w:r>
      <w:r>
        <w:t xml:space="preserve"> </w:t>
      </w:r>
      <w:r>
        <w:t>mooder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t>chastise</w:t>
      </w:r>
      <w:r>
        <w:br/>
        <w:br/>
      </w:r>
    </w:p>
    <w:p>
      <w:r>
        <w:rPr>
          <w:b/>
        </w:rPr>
        <w:t>RULE 3: imperative (singular) are always endingless: receyve</w:t>
      </w:r>
      <w:r>
        <w:br/>
        <w:t>ABC 148 (data/riverside_cats/ABC_riv.cat)</w:t>
        <w:br/>
      </w:r>
      <w:r>
        <w:rPr>
          <w:i/>
        </w:rPr>
        <w:t>Receyve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fleen</w:t>
      </w:r>
      <w:r>
        <w:br/>
        <w:br/>
      </w:r>
    </w:p>
    <w:p>
      <w:r>
        <w:rPr>
          <w:b/>
        </w:rPr>
        <w:t>RULE 5: First person singular present tense verbs end in -e/-en: no</w:t>
      </w:r>
      <w:r>
        <w:br/>
        <w:t>ABC 148 (data/riverside_cats/ABC_riv.cat)</w:t>
        <w:br/>
      </w:r>
      <w:r>
        <w:t>Receyve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no</w:t>
      </w:r>
      <w:r>
        <w:t xml:space="preserve"> </w:t>
      </w:r>
      <w:r>
        <w:t>ferther</w:t>
      </w:r>
      <w:r>
        <w:t xml:space="preserve"> </w:t>
      </w:r>
      <w:r>
        <w:t>fleen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151 (data/riverside_cats/ABC_riv.cat)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wounded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ABC 151 (data/riverside_cats/ABC_riv.cat)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wounded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152 (data/riverside_cats/ABC_riv.cat)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</w:t>
      </w:r>
      <w:r>
        <w:t xml:space="preserve"> </w:t>
      </w:r>
      <w:r>
        <w:t>almost</w:t>
      </w:r>
      <w:r>
        <w:t xml:space="preserve"> </w:t>
      </w:r>
      <w:r>
        <w:t>it</w:t>
      </w:r>
      <w:r>
        <w:t xml:space="preserve"> </w:t>
      </w:r>
      <w:r>
        <w:t>smert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ABC 166 (data/riverside_cats/ABC_riv.cat)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him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unkynde</w:t>
      </w:r>
      <w:r>
        <w:br/>
        <w:br/>
      </w:r>
    </w:p>
    <w:p>
      <w:r>
        <w:rPr>
          <w:b/>
        </w:rPr>
        <w:t>Rule 7: Singular weak preterite verbs in 1st/3rd person end in -te/-de: mesured</w:t>
      </w:r>
      <w:r>
        <w:br/>
        <w:t>ABC 174 (data/riverside_cats/ABC_riv.cat)</w:t>
        <w:br/>
      </w:r>
      <w:r>
        <w:t>Sith</w:t>
      </w:r>
      <w:r>
        <w:t xml:space="preserve"> </w:t>
      </w:r>
      <w:r>
        <w:t>he</w:t>
      </w:r>
      <w:r>
        <w:t xml:space="preserve"> </w:t>
      </w:r>
      <w:r>
        <w:t>his</w:t>
      </w:r>
      <w:r>
        <w:t xml:space="preserve"> </w:t>
      </w:r>
      <w:r>
        <w:t>merci</w:t>
      </w:r>
      <w:r>
        <w:t xml:space="preserve"> </w:t>
      </w:r>
      <w:r>
        <w:rPr>
          <w:i/>
        </w:rPr>
        <w:t>mesured</w:t>
      </w:r>
      <w:r>
        <w:t xml:space="preserve"> </w:t>
      </w:r>
      <w:r>
        <w:t>so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The Prioress' Tale 499 (data/riverside_cats/PrT_riv.cat)</w:t>
        <w:br/>
      </w:r>
      <w:r>
        <w:t>Swich</w:t>
      </w:r>
      <w:r>
        <w:t xml:space="preserve"> </w:t>
      </w:r>
      <w:r>
        <w:t>manere</w:t>
      </w:r>
      <w:r>
        <w:t xml:space="preserve"> </w:t>
      </w:r>
      <w:r>
        <w:t>doctrine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used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Prioress' Tale 500 (data/riverside_cats/PrT_riv.cat)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syngen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Prioress' Tale 535 (data/riverside_cats/PrT_riv.cat)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namoore</w:t>
      </w:r>
      <w:r>
        <w:t xml:space="preserve"> </w:t>
      </w:r>
      <w:r>
        <w:t>expounde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Prioress' Tale 536 (data/riverside_cats/PrT_riv.cat)</w:t>
        <w:br/>
      </w:r>
      <w:r>
        <w:t>I</w:t>
      </w:r>
      <w:r>
        <w:t xml:space="preserve"> </w:t>
      </w:r>
      <w:r>
        <w:t>lerne</w:t>
      </w:r>
      <w:r>
        <w:t xml:space="preserve"> </w:t>
      </w:r>
      <w:r>
        <w:t>song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but</w:t>
      </w:r>
      <w:r>
        <w:t xml:space="preserve"> </w:t>
      </w:r>
      <w:r>
        <w:t>smal</w:t>
      </w:r>
      <w:r>
        <w:t xml:space="preserve"> </w:t>
      </w:r>
      <w:r>
        <w:t>grammeere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Tale 539 (data/riverside_cats/PrT_riv.cat)</w:t>
        <w:br/>
      </w:r>
      <w:r>
        <w:t>Now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Prioress' Tale 541 (data/riverside_cats/PrT_riv.cat)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prymer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shent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Prioress' Tale 542 (data/riverside_cats/PrT_riv.cat)</w:t>
        <w:br/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beten</w:t>
      </w:r>
      <w:r>
        <w:t xml:space="preserve"> </w:t>
      </w:r>
      <w:r>
        <w:t>thries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houre</w:t>
      </w:r>
      <w:r>
        <w:br/>
        <w:br/>
      </w:r>
    </w:p>
    <w:p>
      <w:r>
        <w:rPr>
          <w:b/>
        </w:rPr>
        <w:t>Rule 7: Singular weak preterite verbs in 1st/3rd person end in -te/-de: passed</w:t>
      </w:r>
      <w:r>
        <w:br/>
        <w:t>The Prioress' Tale 548 (data/riverside_cats/PrT_riv.cat)</w:t>
        <w:br/>
      </w:r>
      <w:r>
        <w:t>Twies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it</w:t>
      </w:r>
      <w:r>
        <w:t xml:space="preserve"> </w:t>
      </w:r>
      <w:r>
        <w:rPr>
          <w:i/>
        </w:rPr>
        <w:t>passed</w:t>
      </w:r>
      <w:r>
        <w:t xml:space="preserve"> </w:t>
      </w:r>
      <w:r>
        <w:t>thurgh</w:t>
      </w:r>
      <w:r>
        <w:t xml:space="preserve"> </w:t>
      </w:r>
      <w:r>
        <w:t>his</w:t>
      </w:r>
      <w:r>
        <w:t xml:space="preserve"> </w:t>
      </w:r>
      <w:r>
        <w:t>throte</w:t>
      </w:r>
      <w:r>
        <w:br/>
        <w:br/>
      </w:r>
    </w:p>
    <w:p>
      <w:r>
        <w:rPr>
          <w:b/>
        </w:rPr>
        <w:t>Rule 7: Singular weak preterite verbs in 1st/3rd person end in -te/-de: perced</w:t>
      </w:r>
      <w:r>
        <w:br/>
        <w:t>The Prioress' Tale 555 (data/riverside_cats/PrT_riv.cat)</w:t>
        <w:br/>
      </w:r>
      <w:r>
        <w:t>The</w:t>
      </w:r>
      <w:r>
        <w:t xml:space="preserve"> </w:t>
      </w:r>
      <w:r>
        <w:t>swetnesse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perced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565 (data/riverside_cats/PrT_riv.cat)</w:t>
        <w:br/>
      </w:r>
      <w:r>
        <w:t>Fro</w:t>
      </w:r>
      <w:r>
        <w:t xml:space="preserve"> </w:t>
      </w:r>
      <w:r>
        <w:t>thennes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Jues</w:t>
      </w:r>
      <w:r>
        <w:t xml:space="preserve"> </w:t>
      </w:r>
      <w:r>
        <w:rPr>
          <w:i/>
        </w:rPr>
        <w:t>han</w:t>
      </w:r>
      <w:r>
        <w:t xml:space="preserve"> </w:t>
      </w:r>
      <w:r>
        <w:t>conspired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567 (data/riverside_cats/PrT_riv.cat)</w:t>
        <w:br/>
      </w:r>
      <w:r>
        <w:t>An</w:t>
      </w:r>
      <w:r>
        <w:t xml:space="preserve"> </w:t>
      </w:r>
      <w:r>
        <w:t>homycide</w:t>
      </w:r>
      <w:r>
        <w:t xml:space="preserve"> </w:t>
      </w:r>
      <w:r>
        <w:t>therto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hyred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Prioress' Tale 592 (data/riverside_cats/PrT_riv.cat)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last</w:t>
      </w:r>
      <w:r>
        <w:t xml:space="preserve"> </w:t>
      </w:r>
      <w:r>
        <w:rPr>
          <w:i/>
        </w:rPr>
        <w:t>seyn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Juerie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638 (data/riverside_cats/PrT_riv.cat)</w:t>
        <w:br/>
      </w:r>
      <w:r>
        <w:rPr>
          <w:i/>
        </w:rPr>
        <w:t>Han</w:t>
      </w:r>
      <w:r>
        <w:t xml:space="preserve"> </w:t>
      </w:r>
      <w:r>
        <w:t>sped</w:t>
      </w:r>
      <w:r>
        <w:t xml:space="preserve"> </w:t>
      </w:r>
      <w:r>
        <w:t>hem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burien</w:t>
      </w:r>
      <w:r>
        <w:t xml:space="preserve"> </w:t>
      </w:r>
      <w:r>
        <w:t>hym</w:t>
      </w:r>
      <w:r>
        <w:t xml:space="preserve"> </w:t>
      </w:r>
      <w:r>
        <w:t>ful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Prioress' Tale 661 (data/riverside_cats/PrT_riv.cat)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songe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Prioress' Tale 663 (data/riverside_cats/PrT_riv.cat)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synge</w:t>
      </w:r>
      <w:r>
        <w:t xml:space="preserve"> </w:t>
      </w:r>
      <w:r>
        <w:t>and</w:t>
      </w:r>
      <w:r>
        <w:t xml:space="preserve"> </w:t>
      </w:r>
      <w:r>
        <w:t>synge</w:t>
      </w:r>
      <w:r>
        <w:t xml:space="preserve"> </w:t>
      </w:r>
      <w:r>
        <w:rPr>
          <w:i/>
        </w:rPr>
        <w:t>moot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Prioress' Tale 669 (data/riverside_cats/PrT_riv.cat)</w:t>
        <w:br/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agast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forsake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Tale 669 (data/riverside_cats/PrT_riv.cat)</w:t>
        <w:br/>
      </w:r>
      <w:r>
        <w:t>Be</w:t>
      </w:r>
      <w:r>
        <w:t xml:space="preserve"> </w:t>
      </w:r>
      <w:r>
        <w:t>nat</w:t>
      </w:r>
      <w:r>
        <w:t xml:space="preserve"> </w:t>
      </w:r>
      <w:r>
        <w:t>agast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forsake</w:t>
      </w:r>
      <w:r>
        <w:br/>
        <w:br/>
      </w:r>
    </w:p>
    <w:p>
      <w:r>
        <w:rPr>
          <w:b/>
        </w:rPr>
        <w:t>RULE 4: Preterite plural verbs end in -e/-en: trikled</w:t>
      </w:r>
      <w:r>
        <w:br/>
        <w:t>The Prioress' Tale 674 (data/riverside_cats/PrT_riv.cat)</w:t>
        <w:br/>
      </w:r>
      <w:r>
        <w:t>His</w:t>
      </w:r>
      <w:r>
        <w:t xml:space="preserve"> </w:t>
      </w:r>
      <w:r>
        <w:t>salte</w:t>
      </w:r>
      <w:r>
        <w:t xml:space="preserve"> </w:t>
      </w:r>
      <w:r>
        <w:t>teeris</w:t>
      </w:r>
      <w:r>
        <w:t xml:space="preserve"> </w:t>
      </w:r>
      <w:r>
        <w:rPr>
          <w:i/>
        </w:rPr>
        <w:t>trikled</w:t>
      </w:r>
      <w:r>
        <w:t xml:space="preserve"> </w:t>
      </w:r>
      <w:r>
        <w:t>doun</w:t>
      </w:r>
      <w:r>
        <w:t xml:space="preserve"> </w:t>
      </w:r>
      <w:r>
        <w:t>as</w:t>
      </w:r>
      <w:r>
        <w:t xml:space="preserve"> </w:t>
      </w:r>
      <w:r>
        <w:t>reyn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Prioress' Tale 676 (data/riverside_cats/PrT_riv.cat)</w:t>
        <w:br/>
      </w:r>
      <w:r>
        <w:t>And</w:t>
      </w:r>
      <w:r>
        <w:t xml:space="preserve"> </w:t>
      </w:r>
      <w:r>
        <w:t>stille</w:t>
      </w:r>
      <w:r>
        <w:t xml:space="preserve"> </w:t>
      </w:r>
      <w:r>
        <w:t>he</w:t>
      </w:r>
      <w:r>
        <w:t xml:space="preserve"> </w:t>
      </w:r>
      <w:r>
        <w:t>lay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ben</w:t>
      </w:r>
      <w:r>
        <w:t xml:space="preserve"> </w:t>
      </w:r>
      <w:r>
        <w:t>ybounde</w:t>
      </w:r>
      <w:r>
        <w:br/>
        <w:br/>
      </w:r>
    </w:p>
    <w:p>
      <w:r>
        <w:rPr>
          <w:b/>
        </w:rPr>
        <w:t>Rule 9: Present participle of strong and weak verbs end in -e: herying</w:t>
      </w:r>
      <w:r>
        <w:br/>
        <w:t>The Prioress' Tale 678 (data/riverside_cats/PrT_riv.cat)</w:t>
        <w:br/>
      </w:r>
      <w:r>
        <w:t>Wepynge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herying</w:t>
      </w:r>
      <w:r>
        <w:t xml:space="preserve"> </w:t>
      </w:r>
      <w:r>
        <w:t>Cristes</w:t>
      </w:r>
      <w:r>
        <w:t xml:space="preserve"> </w:t>
      </w:r>
      <w:r>
        <w:t>mooder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1: The infinitive ends in -en or -e unless the stem ends in a vowel.: yhad</w:t>
      </w:r>
      <w:r>
        <w:br/>
        <w:t>The Wife of Bath's Prologue 17 (data/riverside_cats/WBPro_riv.cat)</w:t>
        <w:br/>
      </w:r>
      <w:r>
        <w:t>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yhad</w:t>
      </w:r>
      <w:r>
        <w:t xml:space="preserve"> </w:t>
      </w:r>
      <w:r>
        <w:t>fyve</w:t>
      </w:r>
      <w:r>
        <w:t xml:space="preserve"> </w:t>
      </w:r>
      <w:r>
        <w:t>housbondes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Wife of Bath's Prologue 20 (data/riverside_cats/WBPro_riv.cat)</w:t>
        <w:br/>
      </w:r>
      <w:r>
        <w:t>What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mente</w:t>
      </w:r>
      <w:r>
        <w:t xml:space="preserve"> </w:t>
      </w:r>
      <w:r>
        <w:t>therby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26 (data/riverside_cats/WBPro_riv.cat)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devyne</w:t>
      </w:r>
      <w:r>
        <w:t xml:space="preserve"> </w:t>
      </w:r>
      <w:r>
        <w:t>and</w:t>
      </w:r>
      <w:r>
        <w:t xml:space="preserve"> </w:t>
      </w:r>
      <w:r>
        <w:t>glosen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Prologue 42 (data/riverside_cats/WBPro_riv.cat)</w:t>
        <w:br/>
      </w:r>
      <w:r>
        <w:t>The</w:t>
      </w:r>
      <w:r>
        <w:t xml:space="preserve"> </w:t>
      </w:r>
      <w:r>
        <w:t>firste</w:t>
      </w:r>
      <w:r>
        <w:t xml:space="preserve"> </w:t>
      </w:r>
      <w:r>
        <w:t>nyght</w:t>
      </w:r>
      <w:r>
        <w:t xml:space="preserve"> </w:t>
      </w:r>
      <w:r>
        <w:rPr>
          <w:i/>
        </w:rPr>
        <w:t>had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myrie</w:t>
      </w:r>
      <w:r>
        <w:t xml:space="preserve"> </w:t>
      </w:r>
      <w:r>
        <w:t>fit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46 (data/riverside_cats/WBPro_riv.cat)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kepe</w:t>
      </w:r>
      <w:r>
        <w:t xml:space="preserve"> </w:t>
      </w:r>
      <w:r>
        <w:t>me</w:t>
      </w:r>
      <w:r>
        <w:t xml:space="preserve"> </w:t>
      </w:r>
      <w:r>
        <w:t>chaast</w:t>
      </w:r>
      <w:r>
        <w:t xml:space="preserve"> </w:t>
      </w:r>
      <w:r>
        <w:t>in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Prologue 49 (data/riverside_cats/WBPro_riv.cat)</w:t>
        <w:br/>
      </w:r>
      <w:r>
        <w:t>For</w:t>
      </w:r>
      <w:r>
        <w:t xml:space="preserve"> </w:t>
      </w:r>
      <w:r>
        <w:t>thanne</w:t>
      </w:r>
      <w:r>
        <w:t xml:space="preserve"> </w:t>
      </w:r>
      <w:r>
        <w:t>th</w:t>
      </w:r>
      <w:r>
        <w:t xml:space="preserve"> </w:t>
      </w:r>
      <w:r>
        <w:t>apostle</w:t>
      </w:r>
      <w:r>
        <w:t xml:space="preserve"> </w:t>
      </w:r>
      <w:r>
        <w:t>seith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55 (data/riverside_cats/WBPro_riv.cat)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Abraham</w:t>
      </w:r>
      <w:r>
        <w:t xml:space="preserve"> </w:t>
      </w:r>
      <w:r>
        <w:t>was</w:t>
      </w:r>
      <w:r>
        <w:t xml:space="preserve"> </w:t>
      </w:r>
      <w:r>
        <w:t>an</w:t>
      </w:r>
      <w:r>
        <w:t xml:space="preserve"> </w:t>
      </w:r>
      <w:r>
        <w:t>hooly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6: Present plural verbs end in -e/-en: can</w:t>
      </w:r>
      <w:r>
        <w:br/>
        <w:t>The Wife of Bath's Prologue 59 (data/riverside_cats/WBPro_riv.cat)</w:t>
        <w:br/>
      </w:r>
      <w:r>
        <w:t>Wher</w:t>
      </w:r>
      <w:r>
        <w:t xml:space="preserve"> </w:t>
      </w:r>
      <w:r>
        <w:rPr>
          <w:i/>
        </w:rPr>
        <w:t>can</w:t>
      </w:r>
      <w:r>
        <w:t xml:space="preserve"> </w:t>
      </w:r>
      <w:r>
        <w:t>ye</w:t>
      </w:r>
      <w:r>
        <w:t xml:space="preserve"> </w:t>
      </w:r>
      <w:r>
        <w:t>seye</w:t>
      </w:r>
      <w:r>
        <w:t xml:space="preserve"> </w:t>
      </w:r>
      <w:r>
        <w:t>in</w:t>
      </w:r>
      <w:r>
        <w:t xml:space="preserve"> </w:t>
      </w:r>
      <w:r>
        <w:t>any</w:t>
      </w:r>
      <w:r>
        <w:t xml:space="preserve"> </w:t>
      </w:r>
      <w:r>
        <w:t>manere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7: Singular weak preterite verbs in 1st/3rd person end in -te/-de: defended</w:t>
      </w:r>
      <w:r>
        <w:br/>
        <w:t>The Wife of Bath's Prologue 60 (data/riverside_cats/WBPro_riv.cat)</w:t>
        <w:br/>
      </w:r>
      <w:r>
        <w:t>That</w:t>
      </w:r>
      <w:r>
        <w:t xml:space="preserve"> </w:t>
      </w:r>
      <w:r>
        <w:t>hye</w:t>
      </w:r>
      <w:r>
        <w:t xml:space="preserve"> </w:t>
      </w:r>
      <w:r>
        <w:t>God</w:t>
      </w:r>
      <w:r>
        <w:t xml:space="preserve"> </w:t>
      </w:r>
      <w:r>
        <w:rPr>
          <w:i/>
        </w:rPr>
        <w:t>defended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Wife of Bath's Prologue 61 (data/riverside_cats/WBPro_riv.cat)</w:t>
        <w:br/>
      </w:r>
      <w:r>
        <w:t>By</w:t>
      </w:r>
      <w:r>
        <w:t xml:space="preserve"> </w:t>
      </w:r>
      <w:r>
        <w:t>expres</w:t>
      </w:r>
      <w:r>
        <w:t xml:space="preserve"> </w:t>
      </w:r>
      <w:r>
        <w:t>word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telleth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cacche</w:t>
      </w:r>
      <w:r>
        <w:br/>
        <w:t>The Wife of Bath's Prologue 76 (data/riverside_cats/WBPro_riv.cat)</w:t>
        <w:br/>
      </w:r>
      <w:r>
        <w:rPr>
          <w:i/>
        </w:rPr>
        <w:t>Cacche</w:t>
      </w:r>
      <w:r>
        <w:t xml:space="preserve"> </w:t>
      </w:r>
      <w:r>
        <w:t>whoso</w:t>
      </w:r>
      <w:r>
        <w:t xml:space="preserve"> </w:t>
      </w:r>
      <w:r>
        <w:t>may</w:t>
      </w:r>
      <w:r>
        <w:t xml:space="preserve"> </w:t>
      </w:r>
      <w:r>
        <w:t>who</w:t>
      </w:r>
      <w:r>
        <w:t xml:space="preserve"> </w:t>
      </w:r>
      <w:r>
        <w:t>renneth</w:t>
      </w:r>
      <w:r>
        <w:t xml:space="preserve"> </w:t>
      </w:r>
      <w:r>
        <w:t>best</w:t>
      </w:r>
      <w:r>
        <w:t xml:space="preserve"> </w:t>
      </w:r>
      <w:r>
        <w:t>lat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79 (data/riverside_cats/WBPro_riv.cat)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</w:t>
      </w:r>
      <w:r>
        <w:t xml:space="preserve"> </w:t>
      </w:r>
      <w:r>
        <w:t>apostel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Wife of Bath's Prologue 112 (data/riverside_cats/WBPro_riv.cat)</w:t>
        <w:br/>
      </w:r>
      <w:r>
        <w:t>And</w:t>
      </w:r>
      <w:r>
        <w:t xml:space="preserve"> </w:t>
      </w:r>
      <w:r>
        <w:t>lordynges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113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bistowe</w:t>
      </w:r>
      <w:r>
        <w:t xml:space="preserve"> </w:t>
      </w:r>
      <w:r>
        <w:t>the</w:t>
      </w:r>
      <w:r>
        <w:t xml:space="preserve"> </w:t>
      </w:r>
      <w:r>
        <w:t>flour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Wife of Bath's Prologue 115 (data/riverside_cats/WBPro_riv.cat)</w:t>
        <w:br/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also</w:t>
      </w:r>
      <w:r>
        <w:t xml:space="preserve"> </w:t>
      </w:r>
      <w:r>
        <w:t>to</w:t>
      </w:r>
      <w:r>
        <w:t xml:space="preserve"> </w:t>
      </w:r>
      <w:r>
        <w:t>what</w:t>
      </w:r>
      <w:r>
        <w:t xml:space="preserve"> </w:t>
      </w:r>
      <w:r>
        <w:t>conclusion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126 (data/riverside_cats/WBPro_riv.cat)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maked</w:t>
      </w:r>
      <w:r>
        <w:t xml:space="preserve"> </w:t>
      </w:r>
      <w:r>
        <w:t>ben</w:t>
      </w:r>
      <w:r>
        <w:t xml:space="preserve"> </w:t>
      </w:r>
      <w:r>
        <w:t>for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4: Preterite plural verbs end in -e/-en: lyved</w:t>
      </w:r>
      <w:r>
        <w:br/>
        <w:t>The Wife of Bath's Prologue 141 (data/riverside_cats/WBPro_riv.cat)</w:t>
        <w:br/>
      </w:r>
      <w:r>
        <w:t>Yet</w:t>
      </w:r>
      <w:r>
        <w:t xml:space="preserve"> </w:t>
      </w:r>
      <w:r>
        <w:rPr>
          <w:i/>
        </w:rPr>
        <w:t>lyved</w:t>
      </w:r>
      <w:r>
        <w:t xml:space="preserve"> </w:t>
      </w:r>
      <w:r>
        <w:t>they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parfit</w:t>
      </w:r>
      <w:r>
        <w:t xml:space="preserve"> </w:t>
      </w:r>
      <w:r>
        <w:t>chastitee</w:t>
      </w:r>
      <w:r>
        <w:br/>
        <w:br/>
      </w:r>
    </w:p>
    <w:p>
      <w:r>
        <w:rPr>
          <w:b/>
        </w:rPr>
        <w:t>Rule 7: Singular weak preterite verbs in 1st/3rd person end in -te/-de: refresshed</w:t>
      </w:r>
      <w:r>
        <w:br/>
        <w:t>The Wife of Bath's Prologue 146 (data/riverside_cats/WBPro_riv.cat)</w:t>
        <w:br/>
      </w:r>
      <w:r>
        <w:t>Oure</w:t>
      </w:r>
      <w:r>
        <w:t xml:space="preserve"> </w:t>
      </w:r>
      <w:r>
        <w:t>Lord</w:t>
      </w:r>
      <w:r>
        <w:t xml:space="preserve"> </w:t>
      </w:r>
      <w:r>
        <w:t>Jhesu</w:t>
      </w:r>
      <w:r>
        <w:t xml:space="preserve"> </w:t>
      </w:r>
      <w:r>
        <w:rPr>
          <w:i/>
        </w:rPr>
        <w:t>refresshed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148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persevere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nat</w:t>
      </w:r>
      <w:r>
        <w:t xml:space="preserve"> </w:t>
      </w:r>
      <w:r>
        <w:t>precius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Wife of Bath's Prologue 154 (data/riverside_cats/WBPro_riv.cat)</w:t>
        <w:br/>
      </w:r>
      <w:r>
        <w:t>An</w:t>
      </w:r>
      <w:r>
        <w:t xml:space="preserve"> </w:t>
      </w:r>
      <w:r>
        <w:t>housbonde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RULE 3: imperative (singular) are always endingless: abyde</w:t>
      </w:r>
      <w:r>
        <w:br/>
        <w:t>The Wife of Bath's Prologue 169 (data/riverside_cats/WBPro_riv.cat)</w:t>
        <w:br/>
      </w:r>
      <w:r>
        <w:rPr>
          <w:i/>
        </w:rPr>
        <w:t>Abyde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bigonne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The Wife of Bath's Prologue 171 (data/riverside_cats/WBPro_riv.cat)</w:t>
        <w:br/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shal</w:t>
      </w:r>
      <w:r>
        <w:t xml:space="preserve"> </w:t>
      </w:r>
      <w:r>
        <w:t>savoure</w:t>
      </w:r>
      <w:r>
        <w:t xml:space="preserve"> </w:t>
      </w:r>
      <w:r>
        <w:t>wors</w:t>
      </w:r>
      <w:r>
        <w:t xml:space="preserve"> </w:t>
      </w:r>
      <w:r>
        <w:t>than</w:t>
      </w:r>
      <w:r>
        <w:t xml:space="preserve"> </w:t>
      </w:r>
      <w:r>
        <w:t>ale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Wife of Bath's Prologue 175 (data/riverside_cats/WBPro_riv.cat)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myself</w:t>
      </w:r>
      <w:r>
        <w:t xml:space="preserve"> </w:t>
      </w:r>
      <w:r>
        <w:t>have</w:t>
      </w:r>
      <w:r>
        <w:t xml:space="preserve"> </w:t>
      </w:r>
      <w:r>
        <w:t>been</w:t>
      </w:r>
      <w:r>
        <w:t xml:space="preserve"> </w:t>
      </w:r>
      <w:r>
        <w:t>the</w:t>
      </w:r>
      <w:r>
        <w:t xml:space="preserve"> </w:t>
      </w:r>
      <w:r>
        <w:t>whippe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Wife of Bath's Prologue 178 (data/riverside_cats/WBPro_riv.cat)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er</w:t>
      </w:r>
      <w:r>
        <w:t xml:space="preserve"> </w:t>
      </w:r>
      <w:r>
        <w:t>thou</w:t>
      </w:r>
      <w:r>
        <w:t xml:space="preserve"> </w:t>
      </w:r>
      <w:r>
        <w:t>to</w:t>
      </w:r>
      <w:r>
        <w:t xml:space="preserve"> </w:t>
      </w:r>
      <w:r>
        <w:t>ny</w:t>
      </w:r>
      <w:r>
        <w:t xml:space="preserve"> </w:t>
      </w:r>
      <w:r>
        <w:t>approche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Wife of Bath's Prologue 186 (data/riverside_cats/WBPro_riv.cat)</w:t>
        <w:br/>
      </w:r>
      <w:r>
        <w:rPr>
          <w:i/>
        </w:rPr>
        <w:t>Telle</w:t>
      </w:r>
      <w:r>
        <w:t xml:space="preserve"> </w:t>
      </w:r>
      <w:r>
        <w:t>forth</w:t>
      </w:r>
      <w:r>
        <w:t xml:space="preserve"> </w:t>
      </w:r>
      <w:r>
        <w:t>youre</w:t>
      </w:r>
      <w:r>
        <w:t xml:space="preserve"> </w:t>
      </w:r>
      <w:r>
        <w:t>tale</w:t>
      </w:r>
      <w:r>
        <w:t xml:space="preserve"> </w:t>
      </w:r>
      <w:r>
        <w:t>spareth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195 (data/riverside_cats/WBPro_riv.cat)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t xml:space="preserve"> </w:t>
      </w:r>
      <w:r>
        <w:t>tho</w:t>
      </w:r>
      <w:r>
        <w:t xml:space="preserve"> </w:t>
      </w:r>
      <w:r>
        <w:t>housbondes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Wife of Bath's Prologue 200 (data/riverside_cats/WBPro_riv.cat)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meene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pardee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Wife of Bath's Prologue 204 (data/riverside_cats/WBPro_riv.cat)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yeven</w:t>
      </w:r>
      <w:r>
        <w:t xml:space="preserve"> </w:t>
      </w:r>
      <w:r>
        <w:t>hir</w:t>
      </w:r>
      <w:r>
        <w:t xml:space="preserve"> </w:t>
      </w:r>
      <w:r>
        <w:t>lond</w:t>
      </w:r>
      <w:r>
        <w:t xml:space="preserve"> </w:t>
      </w:r>
      <w:r>
        <w:t>and</w:t>
      </w:r>
      <w:r>
        <w:t xml:space="preserve"> </w:t>
      </w:r>
      <w:r>
        <w:t>hir</w:t>
      </w:r>
      <w:r>
        <w:t xml:space="preserve"> </w:t>
      </w:r>
      <w:r>
        <w:t>tresoor</w:t>
      </w:r>
      <w:r>
        <w:br/>
        <w:br/>
      </w:r>
    </w:p>
    <w:p>
      <w:r>
        <w:rPr>
          <w:b/>
        </w:rPr>
        <w:t>Rule 7: Singular weak preterite verbs in 1st/3rd person end in -te/-de: neded</w:t>
      </w:r>
      <w:r>
        <w:br/>
        <w:t>The Wife of Bath's Prologue 205 (data/riverside_cats/WBPro_riv.cat)</w:t>
        <w:br/>
      </w:r>
      <w:r>
        <w:t>Me</w:t>
      </w:r>
      <w:r>
        <w:t xml:space="preserve"> </w:t>
      </w:r>
      <w:r>
        <w:rPr>
          <w:i/>
        </w:rPr>
        <w:t>neded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lenger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4: Preterite plural verbs end in -e/-en: loved</w:t>
      </w:r>
      <w:r>
        <w:br/>
        <w:t>The Wife of Bath's Prologue 207 (data/riverside_cats/WBPro_riv.cat)</w:t>
        <w:br/>
      </w:r>
      <w:r>
        <w:t>They</w:t>
      </w:r>
      <w:r>
        <w:t xml:space="preserve"> </w:t>
      </w:r>
      <w:r>
        <w:rPr>
          <w:i/>
        </w:rPr>
        <w:t>loved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229 (data/riverside_cats/WBPro_riv.cat)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by</w:t>
      </w:r>
      <w:r>
        <w:t xml:space="preserve"> </w:t>
      </w:r>
      <w:r>
        <w:t>wyves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263 (data/riverside_cats/WBPro_riv.cat)</w:t>
        <w:br/>
      </w:r>
      <w:r>
        <w:t>Thou</w:t>
      </w:r>
      <w:r>
        <w:t xml:space="preserve"> </w:t>
      </w:r>
      <w:r>
        <w:t>seyst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kepe</w:t>
      </w:r>
      <w:r>
        <w:t xml:space="preserve"> </w:t>
      </w:r>
      <w:r>
        <w:t>a</w:t>
      </w:r>
      <w:r>
        <w:t xml:space="preserve"> </w:t>
      </w:r>
      <w:r>
        <w:t>castel</w:t>
      </w:r>
      <w:r>
        <w:t xml:space="preserve"> </w:t>
      </w:r>
      <w:r>
        <w:t>wal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319 (data/riverside_cats/WBPro_riv.cat)</w:t>
        <w:br/>
      </w:r>
      <w:r>
        <w:t>Taak</w:t>
      </w:r>
      <w:r>
        <w:t xml:space="preserve"> </w:t>
      </w:r>
      <w:r>
        <w:t>youre</w:t>
      </w:r>
      <w:r>
        <w:t xml:space="preserve"> </w:t>
      </w:r>
      <w:r>
        <w:t>disport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leve</w:t>
      </w:r>
      <w:r>
        <w:t xml:space="preserve"> </w:t>
      </w:r>
      <w:r>
        <w:t>no</w:t>
      </w:r>
      <w:r>
        <w:t xml:space="preserve"> </w:t>
      </w:r>
      <w:r>
        <w:t>talys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Wife of Bath's Prologue 322 (data/riverside_cats/WBPro_riv.cat)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we</w:t>
      </w:r>
      <w:r>
        <w:t xml:space="preserve"> </w:t>
      </w:r>
      <w: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oure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322 (data/riverside_cats/WBPro_riv.cat)</w:t>
        <w:br/>
      </w:r>
      <w:r>
        <w:t>Wher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goon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oure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347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wirche</w:t>
      </w:r>
      <w:r>
        <w:t xml:space="preserve"> </w:t>
      </w:r>
      <w:r>
        <w:t>as</w:t>
      </w:r>
      <w:r>
        <w:t xml:space="preserve"> </w:t>
      </w:r>
      <w:r>
        <w:t>muchel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gnat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356 (data/riverside_cats/WBPro_riv.cat)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renne</w:t>
      </w:r>
      <w:r>
        <w:t xml:space="preserve"> </w:t>
      </w:r>
      <w:r>
        <w:t>out</w:t>
      </w:r>
      <w:r>
        <w:t xml:space="preserve"> </w:t>
      </w:r>
      <w:r>
        <w:t>my</w:t>
      </w:r>
      <w:r>
        <w:t xml:space="preserve"> </w:t>
      </w:r>
      <w:r>
        <w:t>borel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369 (data/riverside_cats/WBPro_riv.cat)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likne</w:t>
      </w:r>
      <w:r>
        <w:t xml:space="preserve"> </w:t>
      </w:r>
      <w:r>
        <w:t>youre</w:t>
      </w:r>
      <w:r>
        <w:t xml:space="preserve"> </w:t>
      </w:r>
      <w:r>
        <w:t>parables</w:t>
      </w:r>
      <w:r>
        <w:t xml:space="preserve"> </w:t>
      </w:r>
      <w:r>
        <w:t>to</w:t>
      </w:r>
      <w:r>
        <w:br/>
        <w:br/>
      </w:r>
    </w:p>
    <w:p>
      <w:r>
        <w:rPr>
          <w:b/>
        </w:rPr>
        <w:t>Rule 7: Singular weak preterite verbs in 1st/3rd person end in -te/-de: pleyned</w:t>
      </w:r>
      <w:r>
        <w:br/>
        <w:t>The Wife of Bath's Prologue 390 (data/riverside_cats/WBPro_riv.cat)</w:t>
        <w:br/>
      </w:r>
      <w:r>
        <w:t>I</w:t>
      </w:r>
      <w:r>
        <w:t xml:space="preserve"> </w:t>
      </w:r>
      <w:r>
        <w:rPr>
          <w:i/>
        </w:rPr>
        <w:t>pleyned</w:t>
      </w:r>
      <w:r>
        <w:t xml:space="preserve"> </w:t>
      </w:r>
      <w:r>
        <w:t>first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oure</w:t>
      </w:r>
      <w:r>
        <w:t xml:space="preserve"> </w:t>
      </w:r>
      <w:r>
        <w:t>werre</w:t>
      </w:r>
      <w:r>
        <w:t xml:space="preserve"> </w:t>
      </w:r>
      <w:r>
        <w:t>ystynt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402 (data/riverside_cats/WBPro_riv.cat)</w:t>
        <w:br/>
      </w:r>
      <w:r>
        <w:t>To</w:t>
      </w:r>
      <w:r>
        <w:t xml:space="preserve"> </w:t>
      </w:r>
      <w:r>
        <w:t>wommen</w:t>
      </w:r>
      <w:r>
        <w:t xml:space="preserve"> </w:t>
      </w:r>
      <w:r>
        <w:t>kyndely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Prologue 411 (data/riverside_cats/WBPro_riv.cat)</w:t>
        <w:br/>
      </w:r>
      <w:r>
        <w:t>Til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maad</w:t>
      </w:r>
      <w:r>
        <w:t xml:space="preserve"> </w:t>
      </w:r>
      <w:r>
        <w:t>his</w:t>
      </w:r>
      <w:r>
        <w:t xml:space="preserve"> </w:t>
      </w:r>
      <w:r>
        <w:t>raunson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wynne</w:t>
      </w:r>
      <w:r>
        <w:br/>
        <w:t>The Wife of Bath's Prologue 414 (data/riverside_cats/WBPro_riv.cat)</w:t>
        <w:br/>
      </w:r>
      <w:r>
        <w:rPr>
          <w:i/>
        </w:rPr>
        <w:t>Wynne</w:t>
      </w:r>
      <w:r>
        <w:t xml:space="preserve"> </w:t>
      </w:r>
      <w:r>
        <w:t>whoso</w:t>
      </w:r>
      <w:r>
        <w:t xml:space="preserve"> </w:t>
      </w:r>
      <w:r>
        <w:t>may</w:t>
      </w:r>
      <w:r>
        <w:t xml:space="preserve"> </w:t>
      </w:r>
      <w:r>
        <w:t>for</w:t>
      </w:r>
      <w:r>
        <w:t xml:space="preserve"> </w:t>
      </w:r>
      <w:r>
        <w:t>al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415 (data/riverside_cats/WBPro_riv.cat)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none</w:t>
      </w:r>
      <w:r>
        <w:t xml:space="preserve"> </w:t>
      </w:r>
      <w:r>
        <w:t>haukes</w:t>
      </w:r>
      <w:r>
        <w:t xml:space="preserve"> </w:t>
      </w:r>
      <w:r>
        <w:t>lure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Wife of Bath's Prologue 437 (data/riverside_cats/WBPro_riv.cat)</w:t>
        <w:br/>
      </w:r>
      <w:r>
        <w:t>Suffreth</w:t>
      </w:r>
      <w:r>
        <w:t xml:space="preserve"> </w:t>
      </w:r>
      <w:r>
        <w:t>alwey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rPr>
          <w:i/>
        </w:rPr>
        <w:t>kan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Wife of Bath's Prologue 438 (data/riverside_cats/WBPro_riv.cat)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Wife of Bath's Prologue 438 (data/riverside_cats/WBPro_riv.cat)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certein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449 (data/riverside_cats/WBPro_riv.cat)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kepe</w:t>
      </w:r>
      <w:r>
        <w:t xml:space="preserve"> </w:t>
      </w:r>
      <w:r>
        <w:t>it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owene</w:t>
      </w:r>
      <w:r>
        <w:t xml:space="preserve"> </w:t>
      </w:r>
      <w:r>
        <w:t>tooth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Wife of Bath's Prologue 450 (data/riverside_cats/WBPro_riv.cat)</w:t>
        <w:br/>
      </w:r>
      <w:r>
        <w:t>Ye</w:t>
      </w:r>
      <w:r>
        <w:t xml:space="preserve"> </w:t>
      </w:r>
      <w:r>
        <w:t>be</w:t>
      </w:r>
      <w:r>
        <w:t xml:space="preserve"> </w:t>
      </w:r>
      <w:r>
        <w:t>to</w:t>
      </w:r>
      <w:r>
        <w:t xml:space="preserve"> </w:t>
      </w:r>
      <w:r>
        <w:t>blame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sooth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Prologue 459 (data/riverside_cats/WBPro_riv.cat)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dronke</w:t>
      </w:r>
      <w:r>
        <w:t xml:space="preserve"> </w:t>
      </w:r>
      <w:r>
        <w:t>a</w:t>
      </w:r>
      <w:r>
        <w:t xml:space="preserve"> </w:t>
      </w:r>
      <w:r>
        <w:t>draughte</w:t>
      </w:r>
      <w:r>
        <w:t xml:space="preserve"> </w:t>
      </w:r>
      <w:r>
        <w:t>of</w:t>
      </w:r>
      <w:r>
        <w:t xml:space="preserve"> </w:t>
      </w:r>
      <w:r>
        <w:t>sweete</w:t>
      </w:r>
      <w:r>
        <w:t xml:space="preserve"> </w:t>
      </w:r>
      <w:r>
        <w:t>wyn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463 (data/riverside_cats/WBPro_riv.cat)</w:t>
        <w:br/>
      </w:r>
      <w:r>
        <w:t>He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daunted</w:t>
      </w:r>
      <w:r>
        <w:t xml:space="preserve"> </w:t>
      </w:r>
      <w:r>
        <w:t>me</w:t>
      </w:r>
      <w:r>
        <w:t xml:space="preserve"> </w:t>
      </w:r>
      <w:r>
        <w:t>fro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Wife of Bath's Prologue 478 (data/riverside_cats/WBPro_riv.cat)</w:t>
        <w:br/>
      </w:r>
      <w:r>
        <w:t>The</w:t>
      </w:r>
      <w:r>
        <w:t xml:space="preserve"> </w:t>
      </w:r>
      <w:r>
        <w:t>bren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now</w:t>
      </w:r>
      <w:r>
        <w:t xml:space="preserve"> </w:t>
      </w:r>
      <w:r>
        <w:t>moste</w:t>
      </w:r>
      <w:r>
        <w:t xml:space="preserve"> </w:t>
      </w:r>
      <w:r>
        <w:t>I</w:t>
      </w:r>
      <w:r>
        <w:t xml:space="preserve"> </w:t>
      </w:r>
      <w:r>
        <w:t>selle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Prologue 482 (data/riverside_cats/WBPro_riv.cat)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oother</w:t>
      </w:r>
      <w:r>
        <w:t xml:space="preserve"> </w:t>
      </w:r>
      <w:r>
        <w:rPr>
          <w:i/>
        </w:rPr>
        <w:t>had</w:t>
      </w:r>
      <w:r>
        <w:t xml:space="preserve"> </w:t>
      </w:r>
      <w:r>
        <w:t>delit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510 (data/riverside_cats/WBPro_riv.cat)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bele</w:t>
      </w:r>
      <w:r>
        <w:t xml:space="preserve"> </w:t>
      </w:r>
      <w:r>
        <w:t>chose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515 (data/riverside_cats/WBPro_riv.cat)</w:t>
        <w:br/>
      </w:r>
      <w:r>
        <w:t>We</w:t>
      </w:r>
      <w:r>
        <w:t xml:space="preserve"> </w:t>
      </w:r>
      <w:r>
        <w:t>wommen</w:t>
      </w:r>
      <w:r>
        <w:t xml:space="preserve"> </w:t>
      </w:r>
      <w:r>
        <w:t>han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3: imperative (singular) are always endingless: wayte</w:t>
      </w:r>
      <w:r>
        <w:br/>
        <w:t>The Wife of Bath's Prologue 517 (data/riverside_cats/WBPro_riv.cat)</w:t>
        <w:br/>
      </w:r>
      <w:r>
        <w:rPr>
          <w:i/>
        </w:rPr>
        <w:t>Wayte</w:t>
      </w:r>
      <w:r>
        <w:t xml:space="preserve"> </w:t>
      </w:r>
      <w:r>
        <w:t>what</w:t>
      </w:r>
      <w:r>
        <w:t xml:space="preserve"> </w:t>
      </w:r>
      <w:r>
        <w:t>thyng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lightly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517 (data/riverside_cats/WBPro_riv.cat)</w:t>
        <w:br/>
      </w:r>
      <w:r>
        <w:t>Wayte</w:t>
      </w:r>
      <w:r>
        <w:t xml:space="preserve"> </w:t>
      </w:r>
      <w:r>
        <w:t>what</w:t>
      </w:r>
      <w:r>
        <w:t xml:space="preserve"> </w:t>
      </w:r>
      <w:r>
        <w:t>thyng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lightly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518 (data/riverside_cats/WBPro_riv.cat)</w:t>
        <w:br/>
      </w:r>
      <w:r>
        <w:t>Therafter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crie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crave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520 (data/riverside_cats/WBPro_riv.cat)</w:t>
        <w:br/>
      </w:r>
      <w:r>
        <w:t>Preesse</w:t>
      </w:r>
      <w:r>
        <w:t xml:space="preserve"> </w:t>
      </w:r>
      <w:r>
        <w:t>on</w:t>
      </w:r>
      <w:r>
        <w:t xml:space="preserve"> </w:t>
      </w:r>
      <w:r>
        <w:t>us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535 (data/riverside_cats/WBPro_riv.cat)</w:t>
        <w:br/>
      </w:r>
      <w:r>
        <w:t>Or</w:t>
      </w:r>
      <w:r>
        <w:t xml:space="preserve"> </w:t>
      </w:r>
      <w:r>
        <w:t>doon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cost</w:t>
      </w:r>
      <w:r>
        <w:t xml:space="preserve"> </w:t>
      </w:r>
      <w:r>
        <w:t>his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The Wife of Bath's Prologue 537 (data/riverside_cats/WBPro_riv.cat)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nece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loved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538 (data/riverside_cats/WBPro_riv.cat)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toold</w:t>
      </w:r>
      <w:r>
        <w:t xml:space="preserve"> </w:t>
      </w:r>
      <w:r>
        <w:t>his</w:t>
      </w:r>
      <w:r>
        <w:t xml:space="preserve"> </w:t>
      </w:r>
      <w:r>
        <w:t>conseil</w:t>
      </w:r>
      <w:r>
        <w:t xml:space="preserve"> </w:t>
      </w:r>
      <w:r>
        <w:t>every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Prologue 542 (data/riverside_cats/WBPro_riv.cat)</w:t>
        <w:br/>
      </w:r>
      <w:r>
        <w:rPr>
          <w:i/>
        </w:rPr>
        <w:t>Had</w:t>
      </w:r>
      <w:r>
        <w:t xml:space="preserve"> </w:t>
      </w:r>
      <w:r>
        <w:t>toold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pryvetee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The Wife of Bath's Prologue 545 (data/riverside_cats/WBPro_riv.cat)</w:t>
        <w:br/>
      </w:r>
      <w:r>
        <w:t>For</w:t>
      </w:r>
      <w:r>
        <w:t xml:space="preserve"> </w:t>
      </w:r>
      <w:r>
        <w:t>evere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gay</w:t>
      </w:r>
      <w:r>
        <w:br/>
        <w:br/>
      </w:r>
    </w:p>
    <w:p>
      <w:r>
        <w:rPr>
          <w:b/>
        </w:rPr>
        <w:t>Rule 7: Singular weak preterite verbs in 1st/3rd person end in -te/-de: happed</w:t>
      </w:r>
      <w:r>
        <w:br/>
        <w:t>The Wife of Bath's Prologue 563 (data/riverside_cats/WBPro_riv.cat)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tellen</w:t>
      </w:r>
      <w:r>
        <w:t xml:space="preserve"> </w:t>
      </w:r>
      <w:r>
        <w:t>forth</w:t>
      </w:r>
      <w:r>
        <w:t xml:space="preserve"> </w:t>
      </w:r>
      <w:r>
        <w:t>what</w:t>
      </w:r>
      <w:r>
        <w:t xml:space="preserve"> </w:t>
      </w:r>
      <w:r>
        <w:rPr>
          <w:i/>
        </w:rPr>
        <w:t>happed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walked</w:t>
      </w:r>
      <w:r>
        <w:br/>
        <w:t>The Wife of Bath's Prologue 564 (data/riverside_cats/WBPro_riv.cat)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feeldes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5: First person singular present tense verbs end in -e/-en: for</w:t>
      </w:r>
      <w:r>
        <w:br/>
        <w:t>The Wife of Bath's Prologue 569 (data/riverside_cats/WBPro_riv.cat)</w:t>
        <w:br/>
      </w:r>
      <w:r>
        <w:rPr>
          <w:i/>
        </w:rPr>
        <w:t>For</w:t>
      </w:r>
      <w:r>
        <w:t xml:space="preserve"> </w:t>
      </w:r>
      <w:r>
        <w:t>certeinly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for</w:t>
      </w:r>
      <w:r>
        <w:t xml:space="preserve"> </w:t>
      </w:r>
      <w:r>
        <w:t>no</w:t>
      </w:r>
      <w:r>
        <w:t xml:space="preserve"> </w:t>
      </w:r>
      <w:r>
        <w:t>bobance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578 (data/riverside_cats/WBPro_riv.cat)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Wife of Bath's Prologue 578 (data/riverside_cats/WBPro_riv.cat)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lay</w:t>
      </w:r>
      <w:r>
        <w:t xml:space="preserve"> </w:t>
      </w:r>
      <w:r>
        <w:t>upright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Wife of Bath's Prologue 580 (data/riverside_cats/WBPro_riv.cat)</w:t>
        <w:br/>
      </w:r>
      <w:r>
        <w:t>But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585 (data/riverside_cats/WBPro_riv.cat)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sire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se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-te/-de: covered</w:t>
      </w:r>
      <w:r>
        <w:br/>
        <w:t>The Wife of Bath's Prologue 590 (data/riverside_cats/WBPro_riv.cat)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coverchief</w:t>
      </w:r>
      <w:r>
        <w:t xml:space="preserve"> </w:t>
      </w:r>
      <w:r>
        <w:rPr>
          <w:i/>
        </w:rPr>
        <w:t>covered</w:t>
      </w:r>
      <w:r>
        <w:t xml:space="preserve"> </w:t>
      </w:r>
      <w:r>
        <w:t>my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The Wife of Bath's Prologue 592 (data/riverside_cats/WBPro_riv.cat)</w:t>
        <w:br/>
      </w:r>
      <w:r>
        <w:t>I</w:t>
      </w:r>
      <w:r>
        <w:t xml:space="preserve"> </w:t>
      </w:r>
      <w:r>
        <w:rPr>
          <w:i/>
        </w:rPr>
        <w:t>wepte</w:t>
      </w:r>
      <w:r>
        <w:t xml:space="preserve"> </w:t>
      </w:r>
      <w:r>
        <w:t>but</w:t>
      </w:r>
      <w:r>
        <w:t xml:space="preserve"> </w:t>
      </w:r>
      <w:r>
        <w:t>smal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601 (data/riverside_cats/WBPro_riv.cat)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fourty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The Wife of Bath's Prologue 622 (data/riverside_cats/WBPro_riv.cat)</w:t>
        <w:br/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loved</w:t>
      </w:r>
      <w:r>
        <w:t xml:space="preserve"> </w:t>
      </w:r>
      <w:r>
        <w:t>nevere</w:t>
      </w:r>
      <w:r>
        <w:t xml:space="preserve"> </w:t>
      </w:r>
      <w:r>
        <w:t>by</w:t>
      </w:r>
      <w:r>
        <w:t xml:space="preserve"> </w:t>
      </w:r>
      <w:r>
        <w:t>no</w:t>
      </w:r>
      <w:r>
        <w:t xml:space="preserve"> </w:t>
      </w:r>
      <w:r>
        <w:t>discrecioun</w:t>
      </w:r>
      <w:r>
        <w:br/>
        <w:br/>
      </w:r>
    </w:p>
    <w:p>
      <w:r>
        <w:rPr>
          <w:b/>
        </w:rPr>
        <w:t>Rule 7: Singular weak preterite verbs in 1st/3rd person end in -te/-de: liked</w:t>
      </w:r>
      <w:r>
        <w:br/>
        <w:t>The Wife of Bath's Prologue 625 (data/riverside_cats/WBPro_riv.cat)</w:t>
        <w:br/>
      </w:r>
      <w:r>
        <w:t>I</w:t>
      </w:r>
      <w:r>
        <w:t xml:space="preserve"> </w:t>
      </w:r>
      <w:r>
        <w:t>took</w:t>
      </w:r>
      <w:r>
        <w:t xml:space="preserve"> </w:t>
      </w:r>
      <w:r>
        <w:t>no</w:t>
      </w:r>
      <w:r>
        <w:t xml:space="preserve"> </w:t>
      </w:r>
      <w:r>
        <w:t>kep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liked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-te/-de: repented</w:t>
      </w:r>
      <w:r>
        <w:br/>
        <w:t>The Wife of Bath's Prologue 632 (data/riverside_cats/WBPro_riv.cat)</w:t>
        <w:br/>
      </w:r>
      <w:r>
        <w:t>But</w:t>
      </w:r>
      <w:r>
        <w:t xml:space="preserve"> </w:t>
      </w:r>
      <w:r>
        <w:t>afterward</w:t>
      </w:r>
      <w:r>
        <w:t xml:space="preserve"> </w:t>
      </w:r>
      <w:r>
        <w:rPr>
          <w:i/>
        </w:rPr>
        <w:t>repented</w:t>
      </w:r>
      <w:r>
        <w:t xml:space="preserve"> </w:t>
      </w:r>
      <w:r>
        <w:t>me</w:t>
      </w:r>
      <w:r>
        <w:t xml:space="preserve"> </w:t>
      </w:r>
      <w:r>
        <w:t>ful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Wife of Bath's Prologue 639 (data/riverside_cats/WBPro_riv.cat)</w:t>
        <w:br/>
      </w:r>
      <w:r>
        <w:t>And</w:t>
      </w:r>
      <w:r>
        <w:t xml:space="preserve"> </w:t>
      </w:r>
      <w:r>
        <w:t>walke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doon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6: Present plural verbs end in -e/-en: doo</w:t>
      </w:r>
      <w:r>
        <w:br/>
        <w:t>The Wife of Bath's Prologue 663 (data/riverside_cats/WBPro_riv.cat)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doo</w:t>
      </w:r>
      <w:r>
        <w:t xml:space="preserve"> </w:t>
      </w:r>
      <w:r>
        <w:t>mo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Wife of Bath's Prologue 674 (data/riverside_cats/WBPro_riv.cat)</w:t>
        <w:br/>
      </w:r>
      <w:r>
        <w:t>A</w:t>
      </w:r>
      <w:r>
        <w:t xml:space="preserve"> </w:t>
      </w:r>
      <w:r>
        <w:t>cardinal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Seint</w:t>
      </w:r>
      <w:r>
        <w:t xml:space="preserve"> </w:t>
      </w:r>
      <w:r>
        <w:t>Jerome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694 (data/riverside_cats/WBPro_riv.cat)</w:t>
        <w:br/>
      </w:r>
      <w:r>
        <w:t>As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withinne</w:t>
      </w:r>
      <w:r>
        <w:t xml:space="preserve"> </w:t>
      </w:r>
      <w:r>
        <w:t>hire</w:t>
      </w:r>
      <w:r>
        <w:t xml:space="preserve"> </w:t>
      </w:r>
      <w:r>
        <w:t>oratories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695 (data/riverside_cats/WBPro_riv.cat)</w:t>
        <w:br/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writen</w:t>
      </w:r>
      <w:r>
        <w:t xml:space="preserve"> </w:t>
      </w:r>
      <w:r>
        <w:t>of</w:t>
      </w:r>
      <w:r>
        <w:t xml:space="preserve"> </w:t>
      </w:r>
      <w:r>
        <w:t>men</w:t>
      </w:r>
      <w:r>
        <w:t xml:space="preserve"> </w:t>
      </w:r>
      <w:r>
        <w:t>moore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Wife of Bath's Prologue 719 (data/riverside_cats/WBPro_riv.cat)</w:t>
        <w:br/>
      </w:r>
      <w:r>
        <w:t>Lo</w:t>
      </w:r>
      <w:r>
        <w:t xml:space="preserve"> </w:t>
      </w:r>
      <w:r>
        <w:t>heere</w:t>
      </w:r>
      <w:r>
        <w:t xml:space="preserve"> </w:t>
      </w:r>
      <w:r>
        <w:t>expres</w:t>
      </w:r>
      <w:r>
        <w:t xml:space="preserve"> </w:t>
      </w:r>
      <w:r>
        <w:t>of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724 (data/riverside_cats/WBPro_riv.cat)</w:t>
        <w:br/>
      </w:r>
      <w:r>
        <w:t>Tho</w:t>
      </w:r>
      <w:r>
        <w:t xml:space="preserve"> </w:t>
      </w:r>
      <w:r>
        <w:t>redde</w:t>
      </w:r>
      <w:r>
        <w:t xml:space="preserve"> </w:t>
      </w:r>
      <w:r>
        <w:t>he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756 (data/riverside_cats/WBPro_riv.cat)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algates</w:t>
      </w:r>
      <w:r>
        <w:t xml:space="preserve"> </w:t>
      </w:r>
      <w:r>
        <w:t>housbondes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766 (data/riverside_cats/WBPro_riv.cat)</w:t>
        <w:br/>
      </w:r>
      <w:r>
        <w:t>That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hir</w:t>
      </w:r>
      <w:r>
        <w:t xml:space="preserve"> </w:t>
      </w:r>
      <w:r>
        <w:t>housbondes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Wife of Bath's Prologue 769 (data/riverside_cats/WBPro_riv.cat)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han</w:t>
      </w:r>
      <w:r>
        <w:t xml:space="preserve"> </w:t>
      </w:r>
      <w:r>
        <w:t>dryve</w:t>
      </w:r>
      <w:r>
        <w:t xml:space="preserve"> </w:t>
      </w:r>
      <w:r>
        <w:t>nayles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brayn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798 (data/riverside_cats/WBPro_riv.cat)</w:t>
        <w:br/>
      </w:r>
      <w:r>
        <w:t>He</w:t>
      </w:r>
      <w:r>
        <w:t xml:space="preserve"> </w:t>
      </w:r>
      <w:r>
        <w:t>was</w:t>
      </w:r>
      <w:r>
        <w:t xml:space="preserve"> </w:t>
      </w:r>
      <w:r>
        <w:t>agast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</w:t>
      </w:r>
      <w:r>
        <w:t xml:space="preserve"> </w:t>
      </w:r>
      <w:r>
        <w:t>his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Wife of Bath's Prologue 800 (data/riverside_cats/WBPro_riv.cat)</w:t>
        <w:br/>
      </w:r>
      <w:r>
        <w:t>O</w:t>
      </w:r>
      <w:r>
        <w:t xml:space="preserve"> </w:t>
      </w:r>
      <w:r>
        <w:t>hastow</w:t>
      </w:r>
      <w:r>
        <w:t xml:space="preserve"> </w:t>
      </w:r>
      <w:r>
        <w:rPr>
          <w:i/>
        </w:rPr>
        <w:t>slayn</w:t>
      </w:r>
      <w:r>
        <w:t xml:space="preserve"> </w:t>
      </w:r>
      <w:r>
        <w:t>me</w:t>
      </w:r>
      <w:r>
        <w:t xml:space="preserve"> </w:t>
      </w:r>
      <w:r>
        <w:t>false</w:t>
      </w:r>
      <w:r>
        <w:t xml:space="preserve"> </w:t>
      </w:r>
      <w:r>
        <w:t>theef</w:t>
      </w:r>
      <w:r>
        <w:t xml:space="preserve"> </w:t>
      </w:r>
      <w:r>
        <w:t>I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7: Singular weak preterite verbs in 1st/3rd person end in -te/-de: kneled</w:t>
      </w:r>
      <w:r>
        <w:br/>
        <w:t>The Wife of Bath's Prologue 803 (data/riverside_cats/WBPro_riv.cat)</w:t>
        <w:br/>
      </w:r>
      <w:r>
        <w:t>And</w:t>
      </w:r>
      <w:r>
        <w:t xml:space="preserve"> </w:t>
      </w:r>
      <w:r>
        <w:t>neer</w:t>
      </w:r>
      <w:r>
        <w:t xml:space="preserve"> </w:t>
      </w:r>
      <w:r>
        <w:t>he</w:t>
      </w:r>
      <w:r>
        <w:t xml:space="preserve"> </w:t>
      </w:r>
      <w:r>
        <w:t>cam</w:t>
      </w:r>
      <w:r>
        <w:t xml:space="preserve"> </w:t>
      </w:r>
      <w:r>
        <w:t>and</w:t>
      </w:r>
      <w:r>
        <w:t xml:space="preserve"> </w:t>
      </w:r>
      <w:r>
        <w:rPr>
          <w:i/>
        </w:rPr>
        <w:t>kneled</w:t>
      </w:r>
      <w:r>
        <w:t xml:space="preserve"> </w:t>
      </w:r>
      <w:r>
        <w:t>faire</w:t>
      </w:r>
      <w:r>
        <w:t xml:space="preserve"> </w:t>
      </w:r>
      <w:r>
        <w:t>adoun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805 (data/riverside_cats/WBPro_riv.cat)</w:t>
        <w:br/>
      </w:r>
      <w:r>
        <w:t>As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nevere</w:t>
      </w:r>
      <w:r>
        <w:t xml:space="preserve"> </w:t>
      </w:r>
      <w:r>
        <w:t>smyte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Wife of Bath's Prologue 810 (data/riverside_cats/WBPro_riv.cat)</w:t>
        <w:br/>
      </w:r>
      <w:r>
        <w:t>Now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dye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Wife of Bath's Prologue 814 (data/riverside_cats/WBPro_riv.cat)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governance</w:t>
      </w:r>
      <w:r>
        <w:t xml:space="preserve"> </w:t>
      </w:r>
      <w:r>
        <w:t>of</w:t>
      </w:r>
      <w:r>
        <w:t xml:space="preserve"> </w:t>
      </w:r>
      <w:r>
        <w:t>hous</w:t>
      </w:r>
      <w:r>
        <w:t xml:space="preserve"> </w:t>
      </w:r>
      <w:r>
        <w:t>and</w:t>
      </w:r>
      <w:r>
        <w:t xml:space="preserve"> </w:t>
      </w:r>
      <w:r>
        <w:t>lond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Wife of Bath's Prologue 826 (data/riverside_cats/WBPro_riv.cat)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sit</w:t>
      </w:r>
      <w:r>
        <w:t xml:space="preserve"> </w:t>
      </w:r>
      <w:r>
        <w:t>in</w:t>
      </w:r>
      <w:r>
        <w:t xml:space="preserve"> </w:t>
      </w:r>
      <w:r>
        <w:t>magestee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828 (data/riverside_cats/WBPro_riv.cat)</w:t>
        <w:br/>
      </w:r>
      <w:r>
        <w:t>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Wife of Bath's Prologue 836 (data/riverside_cats/WBPro_riv.cat)</w:t>
        <w:br/>
      </w:r>
      <w:r>
        <w:rPr>
          <w:i/>
        </w:rPr>
        <w:t>Wol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dyssh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1: The infinitive ends in -en or -e unless the stem ends in a vowel.: sit</w:t>
      </w:r>
      <w:r>
        <w:br/>
        <w:t>The Wife of Bath's Prologue 838 (data/riverside_cats/WBPro_riv.cat)</w:t>
        <w:br/>
      </w:r>
      <w:r>
        <w:t>What</w:t>
      </w:r>
      <w:r>
        <w:t xml:space="preserve"> </w:t>
      </w:r>
      <w:r>
        <w:t>amble</w:t>
      </w:r>
      <w:r>
        <w:t xml:space="preserve"> </w:t>
      </w:r>
      <w:r>
        <w:t>or</w:t>
      </w:r>
      <w:r>
        <w:t xml:space="preserve"> </w:t>
      </w:r>
      <w:r>
        <w:t>trotte</w:t>
      </w:r>
      <w:r>
        <w:t xml:space="preserve"> </w:t>
      </w:r>
      <w:r>
        <w:t>or</w:t>
      </w:r>
      <w:r>
        <w:t xml:space="preserve"> </w:t>
      </w:r>
      <w:r>
        <w:t>pees</w:t>
      </w:r>
      <w:r>
        <w:t xml:space="preserve"> </w:t>
      </w:r>
      <w:r>
        <w:t>or</w:t>
      </w:r>
      <w:r>
        <w:t xml:space="preserve"> </w:t>
      </w:r>
      <w:r>
        <w:t>go</w:t>
      </w:r>
      <w:r>
        <w:t xml:space="preserve"> </w:t>
      </w:r>
      <w:r>
        <w:rPr>
          <w:i/>
        </w:rPr>
        <w:t>sit</w:t>
      </w:r>
      <w:r>
        <w:t xml:space="preserve"> </w:t>
      </w:r>
      <w:r>
        <w:t>doun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Wife of Bath's Prologue 848 (data/riverside_cats/WBPro_riv.cat)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thyn</w:t>
      </w:r>
      <w:r>
        <w:t xml:space="preserve"> </w:t>
      </w:r>
      <w:r>
        <w:t>herte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morne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Wife of Bath's Prologue 849 (data/riverside_cats/WBPro_riv.cat)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thy</w:t>
      </w:r>
      <w:r>
        <w:t xml:space="preserve"> </w:t>
      </w:r>
      <w:r>
        <w:t>pacience</w:t>
      </w:r>
      <w:r>
        <w:t xml:space="preserve"> </w:t>
      </w:r>
      <w:r>
        <w:t>is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Wife of Bath's Prologue 853 (data/riverside_cats/WBPro_riv.cat)</w:t>
        <w:br/>
      </w:r>
      <w:r>
        <w:t>Do</w:t>
      </w:r>
      <w:r>
        <w:t xml:space="preserve"> </w:t>
      </w:r>
      <w:r>
        <w:t>dame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forth</w:t>
      </w:r>
      <w:r>
        <w:t xml:space="preserve"> </w:t>
      </w:r>
      <w:r>
        <w:t>youre</w:t>
      </w:r>
      <w:r>
        <w:t xml:space="preserve"> </w:t>
      </w:r>
      <w:r>
        <w:t>tale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Wife of Bath's Prologue 856 (data/riverside_cats/WBPro_riv.cat)</w:t>
        <w:br/>
      </w:r>
      <w:r>
        <w:t>Yis</w:t>
      </w:r>
      <w:r>
        <w:t xml:space="preserve"> </w:t>
      </w:r>
      <w:r>
        <w:t>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tel</w:t>
      </w:r>
      <w:r>
        <w:t xml:space="preserve"> </w:t>
      </w:r>
      <w:r>
        <w:t>forth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02-1-ch 42 (data/riverside_cats/MLPro_riv.cat)</w:t>
        <w:br/>
      </w:r>
      <w:r>
        <w:t>Al</w:t>
      </w:r>
      <w:r>
        <w:t xml:space="preserve"> </w:t>
      </w:r>
      <w:r>
        <w:t>my</w:t>
      </w:r>
      <w:r>
        <w:t xml:space="preserve"> </w:t>
      </w:r>
      <w:r>
        <w:t>biheste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02-1-ch 46 (data/riverside_cats/MLPro_riv.cat)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thrifty</w:t>
      </w:r>
      <w:r>
        <w:t xml:space="preserve"> </w:t>
      </w:r>
      <w:r>
        <w:t>tale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02-1-ch 80 (data/riverside_cats/MLPro_riv.cat)</w:t>
        <w:br/>
      </w:r>
      <w:r>
        <w:t>Of</w:t>
      </w:r>
      <w:r>
        <w:t xml:space="preserve"> </w:t>
      </w:r>
      <w:r>
        <w:t>swiche</w:t>
      </w:r>
      <w:r>
        <w:t xml:space="preserve"> </w:t>
      </w:r>
      <w:r>
        <w:t>cursed</w:t>
      </w:r>
      <w:r>
        <w:t xml:space="preserve"> </w:t>
      </w:r>
      <w:r>
        <w:t>stories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02-1-ch 89 (data/riverside_cats/MLPro_riv.cat)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reherce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02-1-ch 90 (data/riverside_cats/MLPro_riv.cat)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how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163 (data/riverside_cats/SNT_riv.cat)</w:t>
        <w:br/>
      </w:r>
      <w:r>
        <w:t>Answerde</w:t>
      </w:r>
      <w:r>
        <w:t xml:space="preserve"> </w:t>
      </w:r>
      <w:r>
        <w:t>agayn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trusten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170 (data/riverside_cats/SNT_riv.cat)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the</w:t>
      </w:r>
      <w:r>
        <w:t xml:space="preserve"> </w:t>
      </w:r>
      <w:r>
        <w:t>angel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175 (data/riverside_cats/SNT_riv.cat)</w:t>
        <w:br/>
      </w:r>
      <w:r>
        <w:t>Sey</w:t>
      </w:r>
      <w:r>
        <w:t xml:space="preserve"> </w:t>
      </w:r>
      <w:r>
        <w:t>hem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179 (data/riverside_cats/SNT_riv.cat)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Seint</w:t>
      </w:r>
      <w:r>
        <w:t xml:space="preserve"> </w:t>
      </w:r>
      <w:r>
        <w:t>Urban</w:t>
      </w:r>
      <w:r>
        <w:t xml:space="preserve"> </w:t>
      </w:r>
      <w:r>
        <w:rPr>
          <w:i/>
        </w:rPr>
        <w:t>han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182 (data/riverside_cats/SNT_riv.cat)</w:t>
        <w:br/>
      </w:r>
      <w:r>
        <w:t>Thanne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angel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twynne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Second Nun's Tale 214 (data/riverside_cats/SNT_riv.cat)</w:t>
        <w:br/>
      </w:r>
      <w:r>
        <w:t>For</w:t>
      </w:r>
      <w:r>
        <w:t xml:space="preserve"> </w:t>
      </w:r>
      <w:r>
        <w:t>sother</w:t>
      </w:r>
      <w:r>
        <w:t xml:space="preserve"> </w:t>
      </w:r>
      <w:r>
        <w:t>thyng</w:t>
      </w:r>
      <w:r>
        <w:t xml:space="preserve"> </w:t>
      </w:r>
      <w:r>
        <w:t>than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</w:t>
      </w:r>
      <w:r>
        <w:br/>
        <w:br/>
      </w:r>
    </w:p>
    <w:p>
      <w:r>
        <w:rPr>
          <w:b/>
        </w:rPr>
        <w:t>Rule 7: Singular weak preterite verbs in 1st/3rd person end in -te/-de: vanysshed</w:t>
      </w:r>
      <w:r>
        <w:br/>
        <w:t>The Second Nun's Tale 216 (data/riverside_cats/SNT_riv.cat)</w:t>
        <w:br/>
      </w:r>
      <w:r>
        <w:t>Tho</w:t>
      </w:r>
      <w:r>
        <w:t xml:space="preserve"> </w:t>
      </w:r>
      <w:r>
        <w:rPr>
          <w:i/>
        </w:rPr>
        <w:t>vanysshed</w:t>
      </w:r>
      <w:r>
        <w:t xml:space="preserve"> </w:t>
      </w:r>
      <w:r>
        <w:t>this</w:t>
      </w:r>
      <w:r>
        <w:t xml:space="preserve"> </w:t>
      </w:r>
      <w:r>
        <w:t>olde</w:t>
      </w:r>
      <w:r>
        <w:t xml:space="preserve"> </w:t>
      </w:r>
      <w:r>
        <w:t>man</w:t>
      </w:r>
      <w:r>
        <w:t xml:space="preserve"> </w:t>
      </w:r>
      <w:r>
        <w:t>he</w:t>
      </w:r>
      <w:r>
        <w:t xml:space="preserve"> </w:t>
      </w:r>
      <w:r>
        <w:t>nyste</w:t>
      </w:r>
      <w:r>
        <w:t xml:space="preserve"> </w:t>
      </w:r>
      <w:r>
        <w:t>where</w:t>
      </w:r>
      <w:r>
        <w:br/>
        <w:br/>
      </w:r>
    </w:p>
    <w:p>
      <w:r>
        <w:rPr>
          <w:b/>
        </w:rPr>
        <w:t>Rule 7: Singular weak preterite verbs in 1st/3rd person end in -te/-de: cristned</w:t>
      </w:r>
      <w:r>
        <w:br/>
        <w:t>The Second Nun's Tale 217 (data/riverside_cats/SNT_riv.cat)</w:t>
        <w:br/>
      </w:r>
      <w:r>
        <w:t>And</w:t>
      </w:r>
      <w:r>
        <w:t xml:space="preserve"> </w:t>
      </w:r>
      <w:r>
        <w:t>Pope</w:t>
      </w:r>
      <w:r>
        <w:t xml:space="preserve"> </w:t>
      </w:r>
      <w:r>
        <w:t>Urban</w:t>
      </w:r>
      <w:r>
        <w:t xml:space="preserve"> </w:t>
      </w:r>
      <w:r>
        <w:t>hym</w:t>
      </w:r>
      <w:r>
        <w:t xml:space="preserve"> </w:t>
      </w:r>
      <w:r>
        <w:rPr>
          <w:i/>
        </w:rPr>
        <w:t>cristned</w:t>
      </w:r>
      <w:r>
        <w:t xml:space="preserve"> </w:t>
      </w:r>
      <w:r>
        <w:t>right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234 (data/riverside_cats/SNT_riv.cat)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thee</w:t>
      </w:r>
      <w:r>
        <w:t xml:space="preserve"> </w:t>
      </w:r>
      <w:r>
        <w:t>list</w:t>
      </w:r>
      <w:r>
        <w:t xml:space="preserve"> </w:t>
      </w:r>
      <w:r>
        <w:t>and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thy</w:t>
      </w:r>
      <w:r>
        <w:t xml:space="preserve"> </w:t>
      </w:r>
      <w:r>
        <w:t>boone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Second Nun's Tale 237 (data/riverside_cats/SNT_riv.cat)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237 (data/riverside_cats/SNT_riv.cat)</w:t>
        <w:br/>
      </w:r>
      <w:r>
        <w:t>I</w:t>
      </w:r>
      <w:r>
        <w:t xml:space="preserve"> </w:t>
      </w:r>
      <w: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brother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253 (data/riverside_cats/SNT_riv.cat)</w:t>
        <w:br/>
      </w:r>
      <w:r>
        <w:t>Valerian</w:t>
      </w:r>
      <w:r>
        <w:t xml:space="preserve"> </w:t>
      </w:r>
      <w:r>
        <w:t>seyde</w:t>
      </w:r>
      <w:r>
        <w:t xml:space="preserve"> </w:t>
      </w:r>
      <w:r>
        <w:t>Two</w:t>
      </w:r>
      <w:r>
        <w:t xml:space="preserve"> </w:t>
      </w:r>
      <w:r>
        <w:t>corones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255 (data/riverside_cats/SNT_riv.cat)</w:t>
        <w:br/>
      </w:r>
      <w:r>
        <w:t>Whiche</w:t>
      </w:r>
      <w:r>
        <w:t xml:space="preserve"> </w:t>
      </w:r>
      <w:r>
        <w:t>that</w:t>
      </w:r>
      <w:r>
        <w:t xml:space="preserve"> </w:t>
      </w:r>
      <w:r>
        <w:t>thyne</w:t>
      </w:r>
      <w:r>
        <w:t xml:space="preserve"> </w:t>
      </w:r>
      <w:r>
        <w:t>eyen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myght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262 (data/riverside_cats/SNT_riv.cat)</w:t>
        <w:br/>
      </w:r>
      <w:r>
        <w:t>In</w:t>
      </w:r>
      <w:r>
        <w:t xml:space="preserve"> </w:t>
      </w:r>
      <w:r>
        <w:t>dremes</w:t>
      </w:r>
      <w:r>
        <w:t xml:space="preserve"> </w:t>
      </w:r>
      <w:r>
        <w:t>quod</w:t>
      </w:r>
      <w:r>
        <w:t xml:space="preserve"> </w:t>
      </w:r>
      <w:r>
        <w:t>Valerian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3: imperative (singular) are always endingless: witnesse</w:t>
      </w:r>
      <w:r>
        <w:br/>
        <w:t>The Second Nun's Tale 277 (data/riverside_cats/SNT_riv.cat)</w:t>
        <w:br/>
      </w:r>
      <w:r>
        <w:rPr>
          <w:i/>
        </w:rPr>
        <w:t>Witnesse</w:t>
      </w:r>
      <w:r>
        <w:t xml:space="preserve"> </w:t>
      </w:r>
      <w:r>
        <w:t>Tyburces</w:t>
      </w:r>
      <w:r>
        <w:t xml:space="preserve"> </w:t>
      </w:r>
      <w:r>
        <w:t>and</w:t>
      </w:r>
      <w:r>
        <w:t xml:space="preserve"> </w:t>
      </w:r>
      <w:r>
        <w:t>Valerians</w:t>
      </w:r>
      <w:r>
        <w:t xml:space="preserve"> </w:t>
      </w:r>
      <w:r>
        <w:t>shrifte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Second Nun's Tale 289 (data/riverside_cats/SNT_riv.cat)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Tiburce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294 (data/riverside_cats/SNT_riv.cat)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Second Nun's Tale 300 (data/riverside_cats/SNT_riv.cat)</w:t>
        <w:br/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thee</w:t>
      </w:r>
      <w:r>
        <w:t xml:space="preserve"> </w:t>
      </w:r>
      <w:r>
        <w:t>clene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mowe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Second Nun's Tale 305 (data/riverside_cats/SNT_riv.cat)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lede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Urban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Second Nun's Tale 318 (data/riverside_cats/SNT_riv.cat)</w:t>
        <w:br/>
      </w:r>
      <w:r>
        <w:t>Algate</w:t>
      </w:r>
      <w:r>
        <w:t xml:space="preserve"> </w:t>
      </w:r>
      <w:r>
        <w:t>ybrend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The Second Nun's Tale 324 (data/riverside_cats/SNT_riv.cat)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lost</w:t>
      </w:r>
      <w:r>
        <w:t xml:space="preserve"> </w:t>
      </w:r>
      <w:r>
        <w:t>ne</w:t>
      </w:r>
      <w:r>
        <w:t xml:space="preserve"> </w:t>
      </w:r>
      <w:r>
        <w:rPr>
          <w:i/>
        </w:rPr>
        <w:t>drede</w:t>
      </w:r>
      <w:r>
        <w:t xml:space="preserve"> </w:t>
      </w:r>
      <w:r>
        <w:t>thee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7: Singular weak preterite verbs in 1st/3rd person end in -te/-de: declared</w:t>
      </w:r>
      <w:r>
        <w:br/>
        <w:t>The Second Nun's Tale 331 (data/riverside_cats/SNT_riv.cat)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declared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332 (data/riverside_cats/SNT_riv.cat)</w:t>
        <w:br/>
      </w:r>
      <w:r>
        <w:t>That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oother</w:t>
      </w:r>
      <w:r>
        <w:t xml:space="preserve"> </w:t>
      </w:r>
      <w:r>
        <w:t>lyf</w:t>
      </w:r>
      <w:r>
        <w:t xml:space="preserve"> </w:t>
      </w:r>
      <w:r>
        <w:t>ther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wone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Second Nun's Tale 341 (data/riverside_cats/SNT_riv.cat)</w:t>
        <w:br/>
      </w:r>
      <w:r>
        <w:t>Thre</w:t>
      </w:r>
      <w:r>
        <w:t xml:space="preserve"> </w:t>
      </w:r>
      <w:r>
        <w:t>persones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346 (data/riverside_cats/SNT_riv.cat)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mankynde</w:t>
      </w:r>
      <w:r>
        <w:t xml:space="preserve"> </w:t>
      </w:r>
      <w:r>
        <w:t>pleyn</w:t>
      </w:r>
      <w:r>
        <w:t xml:space="preserve"> </w:t>
      </w:r>
      <w:r>
        <w:t>remissioun</w:t>
      </w:r>
      <w:r>
        <w:br/>
        <w:br/>
      </w:r>
    </w:p>
    <w:p>
      <w:r>
        <w:rPr>
          <w:b/>
        </w:rPr>
        <w:t>Rule 7: Singular weak preterite verbs in 1st/3rd person end in -te/-de: thanked</w:t>
      </w:r>
      <w:r>
        <w:br/>
        <w:t>The Second Nun's Tale 351 (data/riverside_cats/SNT_riv.cat)</w:t>
        <w:br/>
      </w:r>
      <w:r>
        <w:t>That</w:t>
      </w:r>
      <w:r>
        <w:t xml:space="preserve"> </w:t>
      </w:r>
      <w:r>
        <w:rPr>
          <w:i/>
        </w:rPr>
        <w:t>thanked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with</w:t>
      </w:r>
      <w:r>
        <w:t xml:space="preserve"> </w:t>
      </w:r>
      <w:r>
        <w:t>glad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light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Second Nun's Tale 372 (data/riverside_cats/SNT_riv.cat)</w:t>
        <w:br/>
      </w:r>
      <w:r>
        <w:t>Whan</w:t>
      </w:r>
      <w:r>
        <w:t xml:space="preserve"> </w:t>
      </w:r>
      <w:r>
        <w:t>Maximus</w:t>
      </w:r>
      <w:r>
        <w:t xml:space="preserve"> </w:t>
      </w:r>
      <w:r>
        <w:rPr>
          <w:i/>
        </w:rPr>
        <w:t>had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seintes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386 (data/riverside_cats/SNT_riv.cat)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sothe</w:t>
      </w:r>
      <w:r>
        <w:t xml:space="preserve"> </w:t>
      </w:r>
      <w:r>
        <w:t>ydoon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bataille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387 (data/riverside_cats/SNT_riv.cat)</w:t>
        <w:br/>
      </w:r>
      <w:r>
        <w:t>Youre</w:t>
      </w:r>
      <w:r>
        <w:t xml:space="preserve"> </w:t>
      </w:r>
      <w:r>
        <w:t>cours</w:t>
      </w:r>
      <w:r>
        <w:t xml:space="preserve"> </w:t>
      </w:r>
      <w:r>
        <w:t>is</w:t>
      </w:r>
      <w:r>
        <w:t xml:space="preserve"> </w:t>
      </w:r>
      <w:r>
        <w:t>doon</w:t>
      </w:r>
      <w:r>
        <w:t xml:space="preserve"> </w:t>
      </w:r>
      <w:r>
        <w:t>youre</w:t>
      </w:r>
      <w:r>
        <w:t xml:space="preserve"> </w:t>
      </w:r>
      <w:r>
        <w:t>feith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conserved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389 (data/riverside_cats/SNT_riv.cat)</w:t>
        <w:br/>
      </w:r>
      <w:r>
        <w:t>The</w:t>
      </w:r>
      <w:r>
        <w:t xml:space="preserve"> </w:t>
      </w:r>
      <w:r>
        <w:t>rightful</w:t>
      </w:r>
      <w:r>
        <w:t xml:space="preserve"> </w:t>
      </w:r>
      <w:r>
        <w:t>Juge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392 (data/riverside_cats/SNT_riv.cat)</w:t>
        <w:br/>
      </w:r>
      <w:r>
        <w:t>Men</w:t>
      </w:r>
      <w:r>
        <w:t xml:space="preserve"> </w:t>
      </w:r>
      <w:r>
        <w:t>ledde</w:t>
      </w:r>
      <w:r>
        <w:t xml:space="preserve"> </w:t>
      </w:r>
      <w:r>
        <w:t>hem</w:t>
      </w:r>
      <w:r>
        <w:t xml:space="preserve"> </w:t>
      </w:r>
      <w:r>
        <w:t>forth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sacrefise</w:t>
      </w:r>
      <w:r>
        <w:br/>
        <w:br/>
      </w:r>
    </w:p>
    <w:p>
      <w:r>
        <w:rPr>
          <w:b/>
        </w:rPr>
        <w:t>Rule 7: Singular weak preterite verbs in 1st/3rd person end in -te/-de: converted</w:t>
      </w:r>
      <w:r>
        <w:br/>
        <w:t>The Second Nun's Tale 404 (data/riverside_cats/SNT_riv.cat)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word</w:t>
      </w:r>
      <w:r>
        <w:t xml:space="preserve"> </w:t>
      </w:r>
      <w:r>
        <w:rPr>
          <w:i/>
        </w:rPr>
        <w:t>converted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413 (data/riverside_cats/SNT_riv.cat)</w:t>
        <w:br/>
      </w:r>
      <w:r>
        <w:rPr>
          <w:i/>
        </w:rPr>
        <w:t>Doon</w:t>
      </w:r>
      <w:r>
        <w:t xml:space="preserve"> </w:t>
      </w:r>
      <w:r>
        <w:t>sacrifice</w:t>
      </w:r>
      <w:r>
        <w:t xml:space="preserve"> </w:t>
      </w:r>
      <w:r>
        <w:t>and</w:t>
      </w:r>
      <w:r>
        <w:t xml:space="preserve"> </w:t>
      </w:r>
      <w:r>
        <w:t>Juppiter</w:t>
      </w:r>
      <w:r>
        <w:t xml:space="preserve"> </w:t>
      </w:r>
      <w:r>
        <w:t>encense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428 (data/riverside_cats/SNT_riv.cat)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bigonne</w:t>
      </w:r>
      <w:r>
        <w:t xml:space="preserve"> </w:t>
      </w:r>
      <w:r>
        <w:t>youre</w:t>
      </w:r>
      <w:r>
        <w:t xml:space="preserve"> </w:t>
      </w:r>
      <w:r>
        <w:t>questioun</w:t>
      </w:r>
      <w:r>
        <w:t xml:space="preserve"> </w:t>
      </w:r>
      <w:r>
        <w:t>folily</w:t>
      </w:r>
      <w:r>
        <w:br/>
        <w:br/>
      </w:r>
    </w:p>
    <w:p>
      <w:r>
        <w:rPr>
          <w:b/>
        </w:rPr>
        <w:t>RULE 4: Preterite plural verbs end in -e/-en: axed</w:t>
      </w:r>
      <w:r>
        <w:br/>
        <w:t>The Second Nun's Tale 430 (data/riverside_cats/SNT_riv.cat)</w:t>
        <w:br/>
      </w:r>
      <w:r>
        <w:t>In</w:t>
      </w:r>
      <w:r>
        <w:t xml:space="preserve"> </w:t>
      </w:r>
      <w:r>
        <w:t>o</w:t>
      </w:r>
      <w:r>
        <w:t xml:space="preserve"> </w:t>
      </w:r>
      <w:r>
        <w:t>demande</w:t>
      </w:r>
      <w:r>
        <w:t xml:space="preserve"> </w:t>
      </w:r>
      <w:r>
        <w:t>ye</w:t>
      </w:r>
      <w:r>
        <w:t xml:space="preserve"> </w:t>
      </w:r>
      <w:r>
        <w:rPr>
          <w:i/>
        </w:rPr>
        <w:t>axed</w:t>
      </w:r>
      <w:r>
        <w:t xml:space="preserve"> </w:t>
      </w:r>
      <w:r>
        <w:t>lewedly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445 (data/riverside_cats/SNT_riv.cat)</w:t>
        <w:br/>
      </w:r>
      <w:r>
        <w:rPr>
          <w:i/>
        </w:rPr>
        <w:t>Han</w:t>
      </w:r>
      <w:r>
        <w:t xml:space="preserve"> </w:t>
      </w:r>
      <w:r>
        <w:t>thus</w:t>
      </w:r>
      <w:r>
        <w:t xml:space="preserve"> </w:t>
      </w:r>
      <w:r>
        <w:t>comanded</w:t>
      </w:r>
      <w:r>
        <w:t xml:space="preserve"> </w:t>
      </w:r>
      <w:r>
        <w:t>and</w:t>
      </w:r>
      <w:r>
        <w:t xml:space="preserve"> </w:t>
      </w:r>
      <w:r>
        <w:t>maad</w:t>
      </w:r>
      <w:r>
        <w:t xml:space="preserve"> </w:t>
      </w:r>
      <w:r>
        <w:t>ordinaunce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446 (data/riverside_cats/SNT_riv.cat)</w:t>
        <w:br/>
      </w:r>
      <w:r>
        <w:t>That</w:t>
      </w:r>
      <w:r>
        <w:t xml:space="preserve"> </w:t>
      </w:r>
      <w:r>
        <w:t>every</w:t>
      </w:r>
      <w:r>
        <w:t xml:space="preserve"> </w:t>
      </w:r>
      <w:r>
        <w:t>Cristen</w:t>
      </w:r>
      <w:r>
        <w:t xml:space="preserve"> </w:t>
      </w:r>
      <w:r>
        <w:t>wight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470 (data/riverside_cats/SNT_riv.cat)</w:t>
        <w:br/>
      </w:r>
      <w:r>
        <w:rPr>
          <w:i/>
        </w:rPr>
        <w:t>Han</w:t>
      </w:r>
      <w:r>
        <w:t xml:space="preserve"> </w:t>
      </w:r>
      <w:r>
        <w:t>noght</w:t>
      </w:r>
      <w:r>
        <w:t xml:space="preserve"> </w:t>
      </w:r>
      <w:r>
        <w:t>oure</w:t>
      </w:r>
      <w:r>
        <w:t xml:space="preserve"> </w:t>
      </w:r>
      <w:r>
        <w:t>myghty</w:t>
      </w:r>
      <w:r>
        <w:t xml:space="preserve"> </w:t>
      </w:r>
      <w:r>
        <w:t>princes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yiven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480 (data/riverside_cats/SNT_riv.cat)</w:t>
        <w:br/>
      </w:r>
      <w:r>
        <w:t>Thou</w:t>
      </w:r>
      <w:r>
        <w:t xml:space="preserve"> </w:t>
      </w:r>
      <w:r>
        <w:t>seyst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yeven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Second Nun's Tale 484 (data/riverside_cats/SNT_riv.cat)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484 (data/riverside_cats/SNT_riv.cat)</w:t>
        <w:br/>
      </w:r>
      <w:r>
        <w:t>But</w:t>
      </w:r>
      <w:r>
        <w:t xml:space="preserve"> </w:t>
      </w:r>
      <w:r>
        <w:t>thou</w:t>
      </w:r>
      <w:r>
        <w:t xml:space="preserve"> </w:t>
      </w:r>
      <w:r>
        <w:t>mayst</w:t>
      </w:r>
      <w:r>
        <w:t xml:space="preserve"> </w:t>
      </w:r>
      <w:r>
        <w:t>seyn</w:t>
      </w:r>
      <w:r>
        <w:t xml:space="preserve"> </w:t>
      </w:r>
      <w:r>
        <w:t>thy</w:t>
      </w:r>
      <w:r>
        <w:t xml:space="preserve"> </w:t>
      </w:r>
      <w:r>
        <w:t>princes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3: imperative (singular) are always endingless: sacrifice</w:t>
      </w:r>
      <w:r>
        <w:br/>
        <w:t>The Second Nun's Tale 488 (data/riverside_cats/SNT_riv.cat)</w:t>
        <w:br/>
      </w:r>
      <w:r>
        <w:t>And</w:t>
      </w:r>
      <w:r>
        <w:t xml:space="preserve"> </w:t>
      </w:r>
      <w:r>
        <w:rPr>
          <w:i/>
        </w:rPr>
        <w:t>sacrifice</w:t>
      </w:r>
      <w:r>
        <w:t xml:space="preserve"> </w:t>
      </w:r>
      <w:r>
        <w:t>to</w:t>
      </w:r>
      <w:r>
        <w:t xml:space="preserve"> </w:t>
      </w:r>
      <w:r>
        <w:t>oure</w:t>
      </w:r>
      <w:r>
        <w:t xml:space="preserve"> </w:t>
      </w:r>
      <w:r>
        <w:t>goddes</w:t>
      </w:r>
      <w:r>
        <w:t xml:space="preserve"> </w:t>
      </w:r>
      <w:r>
        <w:t>er</w:t>
      </w:r>
      <w:r>
        <w:t xml:space="preserve"> </w:t>
      </w:r>
      <w:r>
        <w:t>thou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Second Nun's Tale 490 (data/riverside_cats/SNT_riv.cat)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suffre</w:t>
      </w:r>
      <w:r>
        <w:t xml:space="preserve"> </w:t>
      </w:r>
      <w:r>
        <w:t>it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philosophre</w:t>
      </w:r>
      <w:r>
        <w:br/>
        <w:br/>
      </w:r>
    </w:p>
    <w:p>
      <w:r>
        <w:rPr>
          <w:b/>
        </w:rPr>
        <w:t>Rule 10: 2nd person singular preterit of strong verbs end in -e: spak</w:t>
      </w:r>
      <w:r>
        <w:br/>
        <w:t>The Second Nun's Tale 494 (data/riverside_cats/SNT_riv.cat)</w:t>
        <w:br/>
      </w:r>
      <w:r>
        <w:t>Thou</w:t>
      </w:r>
      <w:r>
        <w:t xml:space="preserve"> </w:t>
      </w:r>
      <w:r>
        <w:t>seydest</w:t>
      </w:r>
      <w:r>
        <w:t xml:space="preserve"> </w:t>
      </w:r>
      <w:r>
        <w:t>no</w:t>
      </w:r>
      <w:r>
        <w:t xml:space="preserve"> </w:t>
      </w:r>
      <w:r>
        <w:t>word</w:t>
      </w:r>
      <w:r>
        <w:t xml:space="preserve"> </w:t>
      </w:r>
      <w:r>
        <w:t>syn</w:t>
      </w:r>
      <w:r>
        <w:t xml:space="preserve"> </w:t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Second Nun's Tale 530 (data/riverside_cats/SNT_riv.cat)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man</w:t>
      </w:r>
      <w:r>
        <w:t xml:space="preserve"> </w:t>
      </w:r>
      <w:r>
        <w:t>swich</w:t>
      </w:r>
      <w:r>
        <w:t xml:space="preserve"> </w:t>
      </w:r>
      <w:r>
        <w:t>penaunce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Second Nun's Tale 536 (data/riverside_cats/SNT_riv.cat)</w:t>
        <w:br/>
      </w:r>
      <w:r>
        <w:t>With</w:t>
      </w:r>
      <w:r>
        <w:t xml:space="preserve"> </w:t>
      </w:r>
      <w:r>
        <w:t>sheetes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blood</w:t>
      </w:r>
      <w:r>
        <w:t xml:space="preserve"> </w:t>
      </w:r>
      <w:r>
        <w:t>ful</w:t>
      </w:r>
      <w:r>
        <w:t xml:space="preserve"> </w:t>
      </w:r>
      <w:r>
        <w:t>faire</w:t>
      </w:r>
      <w:r>
        <w:t xml:space="preserve"> </w:t>
      </w:r>
      <w:r>
        <w:t>yhent</w:t>
      </w:r>
      <w:r>
        <w:br/>
        <w:br/>
      </w:r>
    </w:p>
    <w:p>
      <w:r>
        <w:rPr>
          <w:b/>
        </w:rPr>
        <w:t>Rule 7: Singular weak preterite verbs in 1st/3rd person end in -te/-de: lyved</w:t>
      </w:r>
      <w:r>
        <w:br/>
        <w:t>The Second Nun's Tale 537 (data/riverside_cats/SNT_riv.cat)</w:t>
        <w:br/>
      </w:r>
      <w:r>
        <w:t>Thre</w:t>
      </w:r>
      <w:r>
        <w:t xml:space="preserve"> </w:t>
      </w:r>
      <w:r>
        <w:t>dayes</w:t>
      </w:r>
      <w:r>
        <w:t xml:space="preserve"> </w:t>
      </w:r>
      <w:r>
        <w:rPr>
          <w:i/>
        </w:rPr>
        <w:t>lyved</w:t>
      </w:r>
      <w:r>
        <w:t xml:space="preserve"> </w:t>
      </w:r>
      <w:r>
        <w:t>she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torment</w:t>
      </w:r>
      <w:r>
        <w:br/>
        <w:br/>
      </w:r>
    </w:p>
    <w:p>
      <w:r>
        <w:rPr>
          <w:b/>
        </w:rPr>
        <w:t>Rule 7: Singular weak preterite verbs in 1st/3rd person end in -te/-de: axed</w:t>
      </w:r>
      <w:r>
        <w:br/>
        <w:t>The Second Nun's Tale 542 (data/riverside_cats/SNT_riv.cat)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axed</w:t>
      </w:r>
      <w:r>
        <w:t xml:space="preserve"> </w:t>
      </w:r>
      <w:r>
        <w:t>this</w:t>
      </w:r>
      <w:r>
        <w:t xml:space="preserve"> </w:t>
      </w:r>
      <w:r>
        <w:t>of</w:t>
      </w:r>
      <w:r>
        <w:t xml:space="preserve"> </w:t>
      </w:r>
      <w:r>
        <w:t>hevene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Second Nun's Tale 543 (data/riverside_cats/SNT_riv.cat)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respit</w:t>
      </w:r>
      <w:r>
        <w:t xml:space="preserve"> </w:t>
      </w:r>
      <w:r>
        <w:t>thre</w:t>
      </w:r>
      <w:r>
        <w:t xml:space="preserve"> </w:t>
      </w:r>
      <w:r>
        <w:t>dayes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Second Nun's Tale 553 (data/riverside_cats/SNT_riv.cat)</w:t>
        <w:br/>
      </w:r>
      <w:r>
        <w:t>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Crist</w:t>
      </w:r>
      <w:r>
        <w:t xml:space="preserve"> </w:t>
      </w:r>
      <w:r>
        <w:t>and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seint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Rule 7: Singular weak preterite verbs in 1st/3rd person end in -te/-de: werreyed</w:t>
      </w:r>
      <w:r>
        <w:br/>
        <w:t>The Squire's Tale 10 (data/riverside_cats/SqT_riv.cat)</w:t>
        <w:br/>
      </w:r>
      <w:r>
        <w:t>Ther</w:t>
      </w:r>
      <w:r>
        <w:t xml:space="preserve"> </w:t>
      </w:r>
      <w:r>
        <w:t>dwelte</w:t>
      </w:r>
      <w:r>
        <w:t xml:space="preserve"> </w:t>
      </w:r>
      <w:r>
        <w:t>a</w:t>
      </w:r>
      <w:r>
        <w:t xml:space="preserve"> </w:t>
      </w:r>
      <w:r>
        <w:t>kyng</w:t>
      </w:r>
      <w:r>
        <w:t xml:space="preserve"> </w:t>
      </w:r>
      <w:r>
        <w:t>that</w:t>
      </w:r>
      <w:r>
        <w:t xml:space="preserve"> </w:t>
      </w:r>
      <w:r>
        <w:rPr>
          <w:i/>
        </w:rPr>
        <w:t>werreyed</w:t>
      </w:r>
      <w:r>
        <w:t xml:space="preserve"> </w:t>
      </w:r>
      <w:r>
        <w:t>Russye</w:t>
      </w:r>
      <w:r>
        <w:br/>
        <w:br/>
      </w:r>
    </w:p>
    <w:p>
      <w:r>
        <w:rPr>
          <w:b/>
        </w:rPr>
        <w:t>Rule 7: Singular weak preterite verbs in 1st/3rd person end in -te/-de: lakked</w:t>
      </w:r>
      <w:r>
        <w:br/>
        <w:t>The Squire's Tale 16 (data/riverside_cats/SqT_riv.cat)</w:t>
        <w:br/>
      </w:r>
      <w:r>
        <w:t>Hym</w:t>
      </w:r>
      <w:r>
        <w:t xml:space="preserve"> </w:t>
      </w:r>
      <w:r>
        <w:rPr>
          <w:i/>
        </w:rPr>
        <w:t>lakked</w:t>
      </w:r>
      <w:r>
        <w:t xml:space="preserve"> </w:t>
      </w:r>
      <w:r>
        <w:t>noght</w:t>
      </w:r>
      <w:r>
        <w:t xml:space="preserve"> </w:t>
      </w:r>
      <w:r>
        <w:t>that</w:t>
      </w:r>
      <w:r>
        <w:t xml:space="preserve"> </w:t>
      </w:r>
      <w:r>
        <w:t>longeth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Squire's Tale 33 (data/riverside_cats/SqT_riv.cat)</w:t>
        <w:br/>
      </w:r>
      <w:r>
        <w:t>That</w:t>
      </w:r>
      <w:r>
        <w:t xml:space="preserve"> </w:t>
      </w:r>
      <w:r>
        <w:t>yongest</w:t>
      </w:r>
      <w:r>
        <w:t xml:space="preserve"> </w:t>
      </w:r>
      <w:r>
        <w:t>was</w:t>
      </w:r>
      <w:r>
        <w:t xml:space="preserve"> </w:t>
      </w:r>
      <w:r>
        <w:t>and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Canacee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Squire's Tale 36 (data/riverside_cats/SqT_riv.cat)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undertake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41 (data/riverside_cats/SqT_riv.cat)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noon</w:t>
      </w:r>
      <w:r>
        <w:t xml:space="preserve"> </w:t>
      </w:r>
      <w:r>
        <w:t>swich</w:t>
      </w:r>
      <w:r>
        <w:t xml:space="preserve"> </w:t>
      </w:r>
      <w:r>
        <w:t>I</w:t>
      </w:r>
      <w:r>
        <w:t xml:space="preserve"> </w:t>
      </w:r>
      <w:r>
        <w:t>moot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Squire's Tale 41 (data/riverside_cats/SqT_riv.cat)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noon</w:t>
      </w:r>
      <w:r>
        <w:t xml:space="preserve"> </w:t>
      </w:r>
      <w:r>
        <w:t>swich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speke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Squire's Tale 46 (data/riverside_cats/SqT_riv.cat)</w:t>
        <w:br/>
      </w:r>
      <w:r>
        <w:rPr>
          <w:i/>
        </w:rPr>
        <w:t>Doon</w:t>
      </w:r>
      <w:r>
        <w:t xml:space="preserve"> </w:t>
      </w:r>
      <w:r>
        <w:t>cryen</w:t>
      </w:r>
      <w:r>
        <w:t xml:space="preserve"> </w:t>
      </w:r>
      <w:r>
        <w:t>thurghout</w:t>
      </w:r>
      <w:r>
        <w:t xml:space="preserve"> </w:t>
      </w:r>
      <w:r>
        <w:t>Sarray</w:t>
      </w:r>
      <w:r>
        <w:t xml:space="preserve"> </w:t>
      </w:r>
      <w:r>
        <w:t>his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56 (data/riverside_cats/SqT_riv.cat)</w:t>
        <w:br/>
      </w:r>
      <w:r>
        <w:t>Hem</w:t>
      </w:r>
      <w:r>
        <w:t xml:space="preserve"> </w:t>
      </w:r>
      <w:r>
        <w:t>semed</w:t>
      </w:r>
      <w:r>
        <w:t xml:space="preserve"> </w:t>
      </w:r>
      <w:r>
        <w:rPr>
          <w:i/>
        </w:rPr>
        <w:t>han</w:t>
      </w:r>
      <w:r>
        <w:t xml:space="preserve"> </w:t>
      </w:r>
      <w:r>
        <w:t>geten</w:t>
      </w:r>
      <w:r>
        <w:t xml:space="preserve"> </w:t>
      </w:r>
      <w:r>
        <w:t>hem</w:t>
      </w:r>
      <w:r>
        <w:t xml:space="preserve"> </w:t>
      </w:r>
      <w:r>
        <w:t>protecciouns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67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strange</w:t>
      </w:r>
      <w:r>
        <w:t xml:space="preserve"> </w:t>
      </w:r>
      <w:r>
        <w:t>sewes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73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taryen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pryme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Squire's Tale 105 (data/riverside_cats/SqT_riv.cat)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sowne</w:t>
      </w:r>
      <w:r>
        <w:t xml:space="preserve"> </w:t>
      </w:r>
      <w:r>
        <w:t>his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Squire's Tale 106 (data/riverside_cats/SqT_riv.cat)</w:t>
        <w:br/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clymben</w:t>
      </w:r>
      <w:r>
        <w:t xml:space="preserve"> </w:t>
      </w:r>
      <w:r>
        <w:t>over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style</w:t>
      </w:r>
      <w:r>
        <w:br/>
        <w:br/>
      </w:r>
    </w:p>
    <w:p>
      <w:r>
        <w:rPr>
          <w:b/>
        </w:rPr>
        <w:t>Rule 7: Singular weak preterite verbs in 1st/3rd person end in -te/-de: wayted</w:t>
      </w:r>
      <w:r>
        <w:br/>
        <w:t>The Squire's Tale 129 (data/riverside_cats/SqT_riv.cat)</w:t>
        <w:br/>
      </w:r>
      <w:r>
        <w:t>He</w:t>
      </w:r>
      <w:r>
        <w:t xml:space="preserve"> </w:t>
      </w:r>
      <w:r>
        <w:rPr>
          <w:i/>
        </w:rPr>
        <w:t>wayted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constellacion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Squire's Tale 130 (data/riverside_cats/SqT_riv.cat)</w:t>
        <w:br/>
      </w:r>
      <w:r>
        <w:t>Er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doon</w:t>
      </w:r>
      <w:r>
        <w:t xml:space="preserve"> </w:t>
      </w:r>
      <w:r>
        <w:t>this</w:t>
      </w:r>
      <w:r>
        <w:t xml:space="preserve"> </w:t>
      </w:r>
      <w:r>
        <w:t>operacion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Squire's Tale 143 (data/riverside_cats/SqT_riv.cat)</w:t>
        <w:br/>
      </w:r>
      <w:r>
        <w:t>This</w:t>
      </w:r>
      <w:r>
        <w:t xml:space="preserve"> </w:t>
      </w:r>
      <w:r>
        <w:t>mirour</w:t>
      </w:r>
      <w:r>
        <w:t xml:space="preserve"> </w:t>
      </w:r>
      <w:r>
        <w:t>and</w:t>
      </w:r>
      <w:r>
        <w:t xml:space="preserve"> </w:t>
      </w:r>
      <w:r>
        <w:t>this</w:t>
      </w:r>
      <w:r>
        <w:t xml:space="preserve"> </w:t>
      </w:r>
      <w:r>
        <w:t>ryng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Squire's Tale 146 (data/riverside_cats/SqT_riv.cat)</w:t>
        <w:br/>
      </w:r>
      <w:r>
        <w:t>The</w:t>
      </w:r>
      <w:r>
        <w:t xml:space="preserve"> </w:t>
      </w:r>
      <w:r>
        <w:t>vertu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ryng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175 (data/riverside_cats/SqT_riv.cat)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mirour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Squire's Tale 185 (data/riverside_cats/SqT_riv.cat)</w:t>
        <w:br/>
      </w:r>
      <w:r>
        <w:t>And</w:t>
      </w:r>
      <w:r>
        <w:t xml:space="preserve"> </w:t>
      </w:r>
      <w:r>
        <w:t>cause</w:t>
      </w:r>
      <w:r>
        <w:t xml:space="preserve"> </w:t>
      </w:r>
      <w:r>
        <w:t>why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craft</w:t>
      </w:r>
      <w:r>
        <w:br/>
        <w:br/>
      </w:r>
    </w:p>
    <w:p>
      <w:r>
        <w:rPr>
          <w:b/>
        </w:rPr>
        <w:t>Rule 7: Singular weak preterite verbs in 1st/3rd person end in -te/-de: rowned</w:t>
      </w:r>
      <w:r>
        <w:br/>
        <w:t>The Squire's Tale 216 (data/riverside_cats/SqT_riv.cat)</w:t>
        <w:br/>
      </w:r>
      <w:r>
        <w:t>Another</w:t>
      </w:r>
      <w:r>
        <w:t xml:space="preserve"> </w:t>
      </w:r>
      <w:r>
        <w:rPr>
          <w:i/>
        </w:rPr>
        <w:t>rowned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felawe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Squire's Tale 226 (data/riverside_cats/SqT_riv.cat)</w:t>
        <w:br/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into</w:t>
      </w:r>
      <w:r>
        <w:t xml:space="preserve"> </w:t>
      </w:r>
      <w:r>
        <w:t>the</w:t>
      </w:r>
      <w:r>
        <w:t xml:space="preserve"> </w:t>
      </w:r>
      <w:r>
        <w:t>maistertour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236 (data/riverside_cats/SqT_riv.cat)</w:t>
        <w:br/>
      </w:r>
      <w:r>
        <w:t>And</w:t>
      </w:r>
      <w:r>
        <w:t xml:space="preserve"> </w:t>
      </w:r>
      <w:r>
        <w:t>oother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wondred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Squire's Tale 241 (data/riverside_cats/SqT_riv.cat)</w:t>
        <w:br/>
      </w:r>
      <w:r>
        <w:t>Right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wise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swerd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242 (data/riverside_cats/SqT_riv.cat)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youreselven</w:t>
      </w:r>
      <w:r>
        <w:t xml:space="preserve"> </w:t>
      </w:r>
      <w:r>
        <w:t>herd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Squire's Tale 252 (data/riverside_cats/SqT_riv.cat)</w:t>
        <w:br/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t>drawen</w:t>
      </w:r>
      <w:r>
        <w:t xml:space="preserve"> </w:t>
      </w:r>
      <w:r>
        <w:t>hem</w:t>
      </w:r>
      <w:r>
        <w:t xml:space="preserve"> </w:t>
      </w:r>
      <w:r>
        <w:t>apart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Squire's Tale 256 (data/riverside_cats/SqT_riv.cat)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yknowen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fern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280 (data/riverside_cats/SqT_riv.cat)</w:t>
        <w:br/>
      </w:r>
      <w:r>
        <w:t>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knowen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Squire's Tale 289 (data/riverside_cats/SqT_riv.cat)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namoore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jolynesse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317 (data/riverside_cats/SqT_riv.cat)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bitwix</w:t>
      </w:r>
      <w:r>
        <w:t xml:space="preserve"> </w:t>
      </w:r>
      <w:r>
        <w:t>us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Squire's Tale 323 (data/riverside_cats/SqT_riv.cat)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doun</w:t>
      </w:r>
      <w:r>
        <w:t xml:space="preserve"> </w:t>
      </w:r>
      <w:r>
        <w:t>descende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youre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3: imperative (singular) are always endingless: trille</w:t>
      </w:r>
      <w:r>
        <w:br/>
        <w:t>The Squire's Tale 328 (data/riverside_cats/SqT_riv.cat)</w:t>
        <w:br/>
      </w:r>
      <w:r>
        <w:rPr>
          <w:i/>
        </w:rPr>
        <w:t>Trille</w:t>
      </w:r>
      <w:r>
        <w:t xml:space="preserve"> </w:t>
      </w:r>
      <w:r>
        <w:t>this</w:t>
      </w:r>
      <w:r>
        <w:t xml:space="preserve"> </w:t>
      </w:r>
      <w:r>
        <w:t>pyn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vanysshe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332 (data/riverside_cats/SqT_riv.cat)</w:t>
        <w:br/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gyse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3: imperative (singular) are always endingless: ride</w:t>
      </w:r>
      <w:r>
        <w:br/>
        <w:t>The Squire's Tale 334 (data/riverside_cats/SqT_riv.cat)</w:t>
        <w:br/>
      </w:r>
      <w:r>
        <w:rPr>
          <w:i/>
        </w:rPr>
        <w:t>Ride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namoore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349 (data/riverside_cats/SqT_riv.cat)</w:t>
        <w:br/>
      </w:r>
      <w:r>
        <w:t>That</w:t>
      </w:r>
      <w:r>
        <w:t xml:space="preserve"> </w:t>
      </w:r>
      <w:r>
        <w:t>muchel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labour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Squire's Tale 357 (data/riverside_cats/SqT_riv.cat)</w:t>
        <w:br/>
      </w:r>
      <w:r>
        <w:t>Hire</w:t>
      </w:r>
      <w:r>
        <w:t xml:space="preserve"> </w:t>
      </w:r>
      <w:r>
        <w:t>dremes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t>been</w:t>
      </w:r>
      <w:r>
        <w:t xml:space="preserve"> </w:t>
      </w:r>
      <w:r>
        <w:t>toold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Squire's Tale 364 (data/riverside_cats/SqT_riv.cat)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t xml:space="preserve"> </w:t>
      </w:r>
      <w:r>
        <w:t>soone</w:t>
      </w:r>
      <w:r>
        <w:t xml:space="preserve"> </w:t>
      </w:r>
      <w:r>
        <w:t>after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eve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The Squire's Tale 378 (data/riverside_cats/SqT_riv.cat)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Madame</w:t>
      </w:r>
      <w:r>
        <w:t xml:space="preserve"> </w:t>
      </w:r>
      <w:r>
        <w:t>whider</w:t>
      </w:r>
      <w:r>
        <w:t xml:space="preserve"> </w:t>
      </w:r>
      <w:r>
        <w:rPr>
          <w:i/>
        </w:rPr>
        <w:t>wil</w:t>
      </w:r>
      <w:r>
        <w:t xml:space="preserve"> </w:t>
      </w:r>
      <w:r>
        <w:t>ye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380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arise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421 (data/riverside_cats/SqT_riv.cat)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wept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wepe</w:t>
      </w:r>
      <w:r>
        <w:t xml:space="preserve"> </w:t>
      </w:r>
      <w:r>
        <w:t>koude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The Squire's Tale 428 (data/riverside_cats/SqT_riv.cat)</w:t>
        <w:br/>
      </w:r>
      <w:r>
        <w:t>A</w:t>
      </w:r>
      <w:r>
        <w:t xml:space="preserve"> </w:t>
      </w:r>
      <w:r>
        <w:t>faucon</w:t>
      </w:r>
      <w:r>
        <w:t xml:space="preserve"> </w:t>
      </w:r>
      <w:r>
        <w:t>peregryn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7: Singular weak preterite verbs in 1st/3rd person end in -te/-de: swowned</w:t>
      </w:r>
      <w:r>
        <w:br/>
        <w:t>The Squire's Tale 443 (data/riverside_cats/SqT_riv.cat)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swowned</w:t>
      </w:r>
      <w:r>
        <w:t xml:space="preserve"> </w:t>
      </w:r>
      <w:r>
        <w:t>next</w:t>
      </w:r>
      <w:r>
        <w:t xml:space="preserve"> </w:t>
      </w:r>
      <w:r>
        <w:t>for</w:t>
      </w:r>
      <w:r>
        <w:t xml:space="preserve"> </w:t>
      </w:r>
      <w:r>
        <w:t>lak</w:t>
      </w:r>
      <w:r>
        <w:t xml:space="preserve"> </w:t>
      </w:r>
      <w:r>
        <w:t>of</w:t>
      </w:r>
      <w:r>
        <w:t xml:space="preserve"> </w:t>
      </w:r>
      <w:r>
        <w:t>blood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The Squire's Tale 461 (data/riverside_cats/SqT_riv.cat)</w:t>
        <w:br/>
      </w:r>
      <w:r>
        <w:t>That</w:t>
      </w:r>
      <w:r>
        <w:t xml:space="preserve"> </w:t>
      </w:r>
      <w:r>
        <w:rPr>
          <w:i/>
        </w:rPr>
        <w:t>ferde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t>so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RULE 1: The infinitive ends in -en or -e unless the stem ends in a vowel.: heel</w:t>
      </w:r>
      <w:r>
        <w:br/>
        <w:t>The Squire's Tale 471 (data/riverside_cats/SqT_riv.cat)</w:t>
        <w:br/>
      </w:r>
      <w:r>
        <w:t>To</w:t>
      </w:r>
      <w:r>
        <w:t xml:space="preserve"> </w:t>
      </w:r>
      <w:r>
        <w:rPr>
          <w:i/>
        </w:rPr>
        <w:t>heel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hurtes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494 (data/riverside_cats/SqT_riv.cat)</w:t>
        <w:br/>
      </w:r>
      <w:r>
        <w:t>Myn</w:t>
      </w:r>
      <w:r>
        <w:t xml:space="preserve"> </w:t>
      </w:r>
      <w:r>
        <w:t>harm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confessen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7: Singular weak preterite verbs in 1st/3rd person end in -te/-de: eyled</w:t>
      </w:r>
      <w:r>
        <w:br/>
        <w:t>The Squire's Tale 501 (data/riverside_cats/SqT_riv.cat)</w:t>
        <w:br/>
      </w:r>
      <w:r>
        <w:t>So</w:t>
      </w:r>
      <w:r>
        <w:t xml:space="preserve"> </w:t>
      </w:r>
      <w:r>
        <w:t>tendrely</w:t>
      </w:r>
      <w:r>
        <w:t xml:space="preserve"> </w:t>
      </w:r>
      <w:r>
        <w:t>that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rPr>
          <w:i/>
        </w:rPr>
        <w:t>eyled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The Squire's Tale 505 (data/riverside_cats/SqT_riv.cat)</w:t>
        <w:br/>
      </w:r>
      <w:r>
        <w:t>That</w:t>
      </w:r>
      <w:r>
        <w:t xml:space="preserve"> </w:t>
      </w:r>
      <w:r>
        <w:rPr>
          <w:i/>
        </w:rPr>
        <w:t>semed</w:t>
      </w:r>
      <w:r>
        <w:t xml:space="preserve"> </w:t>
      </w:r>
      <w:r>
        <w:t>welle</w:t>
      </w:r>
      <w:r>
        <w:t xml:space="preserve"> </w:t>
      </w:r>
      <w:r>
        <w:t>of</w:t>
      </w:r>
      <w:r>
        <w:t xml:space="preserve"> </w:t>
      </w:r>
      <w:r>
        <w:t>alle</w:t>
      </w:r>
      <w:r>
        <w:t xml:space="preserve"> </w:t>
      </w:r>
      <w:r>
        <w:t>gentillesse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Squire's Tale 510 (data/riverside_cats/SqT_riv.cat)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</w:t>
      </w:r>
      <w:r>
        <w:t xml:space="preserve"> </w:t>
      </w:r>
      <w:r>
        <w:t>he</w:t>
      </w:r>
      <w:r>
        <w:t xml:space="preserve"> </w:t>
      </w:r>
      <w:r>
        <w:t>koude</w:t>
      </w:r>
      <w:r>
        <w:t xml:space="preserve"> </w:t>
      </w:r>
      <w:r>
        <w:t>feyne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532 (data/riverside_cats/SqT_riv.cat)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after</w:t>
      </w:r>
      <w:r>
        <w:t xml:space="preserve"> </w:t>
      </w:r>
      <w:r>
        <w:t>his</w:t>
      </w:r>
      <w:r>
        <w:t xml:space="preserve"> </w:t>
      </w:r>
      <w:r>
        <w:t>desert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The Squire's Tale 547 (data/riverside_cats/SqT_riv.cat)</w:t>
        <w:br/>
      </w:r>
      <w:r>
        <w:t>So</w:t>
      </w:r>
      <w:r>
        <w:t xml:space="preserve"> </w:t>
      </w:r>
      <w:r>
        <w:t>ravysshed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rPr>
          <w:i/>
        </w:rPr>
        <w:t>semed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joye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Squire's Tale 569 (data/riverside_cats/SqT_riv.cat)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</w:t>
      </w:r>
      <w:r>
        <w:t xml:space="preserve"> </w:t>
      </w:r>
      <w:r>
        <w:t>wyl</w:t>
      </w:r>
      <w:r>
        <w:t xml:space="preserve"> </w:t>
      </w:r>
      <w:r>
        <w:t>obeyed</w:t>
      </w:r>
      <w:r>
        <w:t xml:space="preserve"> </w:t>
      </w:r>
      <w:r>
        <w:t>his</w:t>
      </w:r>
      <w:r>
        <w:t xml:space="preserve"> </w:t>
      </w:r>
      <w:r>
        <w:t>wyl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Squire's Tale 573 (data/riverside_cats/SqT_riv.cat)</w:t>
        <w:br/>
      </w:r>
      <w:r>
        <w:t>As</w:t>
      </w:r>
      <w:r>
        <w:t xml:space="preserve"> </w:t>
      </w:r>
      <w:r>
        <w:t>hym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Squire's Tale 580 (data/riverside_cats/SqT_riv.cat)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discripsioun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Squire's Tale 586 (data/riverside_cats/SqT_riv.cat)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felt</w:t>
      </w:r>
      <w:r>
        <w:t xml:space="preserve"> </w:t>
      </w:r>
      <w:r>
        <w:t>as</w:t>
      </w:r>
      <w:r>
        <w:t xml:space="preserve"> </w:t>
      </w:r>
      <w:r>
        <w:t>muche</w:t>
      </w:r>
      <w:r>
        <w:t xml:space="preserve"> </w:t>
      </w:r>
      <w:r>
        <w:t>harm</w:t>
      </w:r>
      <w:r>
        <w:t xml:space="preserve"> </w:t>
      </w:r>
      <w:r>
        <w:t>as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597 (data/riverside_cats/SqT_riv.cat)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youres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Squire's Tale 600 (data/riverside_cats/SqT_riv.cat)</w:t>
        <w:br/>
      </w:r>
      <w:r>
        <w:t>Who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t>who</w:t>
      </w:r>
      <w:r>
        <w:t xml:space="preserve"> </w:t>
      </w:r>
      <w:r>
        <w:t>kan</w:t>
      </w:r>
      <w:r>
        <w:t xml:space="preserve"> </w:t>
      </w:r>
      <w:r>
        <w:t>do</w:t>
      </w:r>
      <w:r>
        <w:t xml:space="preserve"> </w:t>
      </w:r>
      <w:r>
        <w:t>werse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Squire's Tale 609 (data/riverside_cats/SqT_riv.cat)</w:t>
        <w:br/>
      </w:r>
      <w:r>
        <w:t>Gladeth</w:t>
      </w:r>
      <w:r>
        <w:t xml:space="preserve"> </w:t>
      </w:r>
      <w:r>
        <w:t>hymself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seyn</w:t>
      </w:r>
      <w:r>
        <w:t xml:space="preserve"> </w:t>
      </w:r>
      <w:r>
        <w:t>men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Squire's Tale 611 (data/riverside_cats/SqT_riv.cat)</w:t>
        <w:br/>
      </w:r>
      <w:r>
        <w:t>As</w:t>
      </w:r>
      <w:r>
        <w:t xml:space="preserve"> </w:t>
      </w:r>
      <w:r>
        <w:t>briddes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cages</w:t>
      </w:r>
      <w:r>
        <w:t xml:space="preserve"> </w:t>
      </w:r>
      <w:r>
        <w:t>fede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The Squire's Tale 621 (data/riverside_cats/SqT_riv.cat)</w:t>
        <w:br/>
      </w:r>
      <w:r>
        <w:t>So</w:t>
      </w:r>
      <w:r>
        <w:t xml:space="preserve"> </w:t>
      </w:r>
      <w:r>
        <w:rPr>
          <w:i/>
        </w:rPr>
        <w:t>ferde</w:t>
      </w:r>
      <w:r>
        <w:t xml:space="preserve"> </w:t>
      </w:r>
      <w:r>
        <w:t>this</w:t>
      </w:r>
      <w:r>
        <w:t xml:space="preserve"> </w:t>
      </w:r>
      <w:r>
        <w:t>tercelet</w:t>
      </w:r>
      <w:r>
        <w:t xml:space="preserve"> </w:t>
      </w:r>
      <w:r>
        <w:t>allas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The Squire's Tale 625 (data/riverside_cats/SqT_riv.cat)</w:t>
        <w:br/>
      </w:r>
      <w:r>
        <w:t>And</w:t>
      </w:r>
      <w:r>
        <w:t xml:space="preserve"> </w:t>
      </w:r>
      <w:r>
        <w:t>sodeynly</w:t>
      </w:r>
      <w:r>
        <w:t xml:space="preserve"> </w:t>
      </w:r>
      <w:r>
        <w:t>he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this</w:t>
      </w:r>
      <w:r>
        <w:t xml:space="preserve"> </w:t>
      </w:r>
      <w:r>
        <w:t>kyte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Squire's Tale 629 (data/riverside_cats/SqT_riv.cat)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lorn</w:t>
      </w:r>
      <w:r>
        <w:t xml:space="preserve"> </w:t>
      </w:r>
      <w:r>
        <w:t>withouten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Squire's Tale 629 (data/riverside_cats/SqT_riv.cat)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lorn</w:t>
      </w:r>
      <w:r>
        <w:t xml:space="preserve"> </w:t>
      </w:r>
      <w:r>
        <w:t>withouten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652 (data/riverside_cats/SqT_riv.cat)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namoore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hir</w:t>
      </w:r>
      <w:r>
        <w:t xml:space="preserve"> </w:t>
      </w:r>
      <w:r>
        <w:t>ryng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Squire's Tale 658 (data/riverside_cats/SqT_riv.cat)</w:t>
        <w:br/>
      </w:r>
      <w:r>
        <w:t>But</w:t>
      </w:r>
      <w:r>
        <w:t xml:space="preserve"> </w:t>
      </w:r>
      <w:r>
        <w:t>hennesforth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proces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24 (data/riverside_cats/TC3_riv.cat)</w:t>
        <w:br/>
      </w:r>
      <w:r>
        <w:t>Algates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sette</w:t>
      </w:r>
      <w:r>
        <w:t xml:space="preserve"> </w:t>
      </w:r>
      <w:r>
        <w:t>afyre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III 33 (data/riverside_cats/TC3_riv.cat)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nought</w:t>
      </w:r>
      <w:r>
        <w:t xml:space="preserve"> </w:t>
      </w:r>
      <w:r>
        <w:t>construe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jo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36 (data/riverside_cats/TC3_riv.cat)</w:t>
        <w:br/>
      </w:r>
      <w:r>
        <w:t>Ye</w:t>
      </w:r>
      <w:r>
        <w:t xml:space="preserve"> </w:t>
      </w:r>
      <w:r>
        <w:t>folk</w:t>
      </w:r>
      <w:r>
        <w:t xml:space="preserve"> </w:t>
      </w:r>
      <w:r>
        <w:t>a</w:t>
      </w:r>
      <w:r>
        <w:t xml:space="preserve"> </w:t>
      </w:r>
      <w:r>
        <w:t>lawe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universe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41 (data/riverside_cats/TC3_riv.cat)</w:t>
        <w:br/>
      </w:r>
      <w:r>
        <w:t>Whos</w:t>
      </w:r>
      <w:r>
        <w:t xml:space="preserve"> </w:t>
      </w:r>
      <w:r>
        <w:t>clerc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44 (data/riverside_cats/TC3_riv.cat)</w:t>
        <w:br/>
      </w:r>
      <w:r>
        <w:t>Inhielde</w:t>
      </w:r>
      <w:r>
        <w:t xml:space="preserve"> </w:t>
      </w:r>
      <w:r>
        <w:t>and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shewe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swetnesse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III 47 (data/riverside_cats/TC3_riv.cat)</w:t>
        <w:br/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telle</w:t>
      </w:r>
      <w:r>
        <w:t xml:space="preserve"> </w:t>
      </w:r>
      <w:r>
        <w:t>anonright</w:t>
      </w:r>
      <w:r>
        <w:t xml:space="preserve"> </w:t>
      </w:r>
      <w:r>
        <w:t>the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III 62 (data/riverside_cats/TC3_riv.cat)</w:t>
        <w:br/>
      </w:r>
      <w:r>
        <w:rPr>
          <w:i/>
        </w:rPr>
        <w:t>Se</w:t>
      </w:r>
      <w:r>
        <w:t xml:space="preserve"> </w:t>
      </w:r>
      <w:r>
        <w:t>who</w:t>
      </w:r>
      <w:r>
        <w:t xml:space="preserve"> </w:t>
      </w:r>
      <w:r>
        <w:t>is</w:t>
      </w:r>
      <w:r>
        <w:t xml:space="preserve"> </w:t>
      </w:r>
      <w:r>
        <w:t>here</w:t>
      </w:r>
      <w:r>
        <w:t xml:space="preserve"> </w:t>
      </w:r>
      <w:r>
        <w:t>yow</w:t>
      </w:r>
      <w:r>
        <w:t xml:space="preserve"> </w:t>
      </w:r>
      <w:r>
        <w:t>comen</w:t>
      </w:r>
      <w:r>
        <w:t xml:space="preserve"> </w:t>
      </w:r>
      <w:r>
        <w:t>to</w:t>
      </w:r>
      <w:r>
        <w:t xml:space="preserve"> </w:t>
      </w:r>
      <w:r>
        <w:t>visite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69 (data/riverside_cats/TC3_riv.cat)</w:t>
        <w:br/>
      </w:r>
      <w:r>
        <w:t>Ye</w:t>
      </w:r>
      <w:r>
        <w:t xml:space="preserve"> </w:t>
      </w:r>
      <w:r>
        <w:t>swete</w:t>
      </w:r>
      <w:r>
        <w:t xml:space="preserve"> </w:t>
      </w:r>
      <w:r>
        <w:t>herte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73 (data/riverside_cats/TC3_riv.cat)</w:t>
        <w:br/>
      </w:r>
      <w:r>
        <w:t>O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nought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7: Singular weak preterite verbs in 1st/3rd person end in -te/-de: aspied</w:t>
      </w:r>
      <w:r>
        <w:br/>
        <w:t>Troilus and Criseyde; Book III 85 (data/riverside_cats/TC3_riv.cat)</w:t>
        <w:br/>
      </w:r>
      <w:r>
        <w:t>Criseyde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rPr>
          <w:i/>
        </w:rPr>
        <w:t>aspied</w:t>
      </w:r>
      <w:r>
        <w:t xml:space="preserve"> </w:t>
      </w:r>
      <w:r>
        <w:t>wel</w:t>
      </w:r>
      <w:r>
        <w:t xml:space="preserve"> </w:t>
      </w:r>
      <w:r>
        <w:t>ynough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90 (data/riverside_cats/TC3_riv.cat)</w:t>
        <w:br/>
      </w:r>
      <w:r>
        <w:t>His</w:t>
      </w:r>
      <w:r>
        <w:t xml:space="preserve"> </w:t>
      </w:r>
      <w:r>
        <w:t>resons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rymes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91 (data/riverside_cats/TC3_riv.cat)</w:t>
        <w:br/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t>bokes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104 (data/riverside_cats/TC3_riv.cat)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t>unto</w:t>
      </w:r>
      <w:r>
        <w:t xml:space="preserve"> </w:t>
      </w:r>
      <w:r>
        <w:t>yow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111 (data/riverside_cats/TC3_riv.cat)</w:t>
        <w:br/>
      </w:r>
      <w:r>
        <w:t>But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somwhat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114 (data/riverside_cats/TC3_riv.cat)</w:t>
        <w:br/>
      </w:r>
      <w:r>
        <w:t>It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mad</w:t>
      </w:r>
      <w:r>
        <w:t xml:space="preserve"> </w:t>
      </w:r>
      <w:r>
        <w:t>an</w:t>
      </w:r>
      <w:r>
        <w:t xml:space="preserve"> </w:t>
      </w:r>
      <w:r>
        <w:t>herte</w:t>
      </w:r>
      <w:r>
        <w:t xml:space="preserve"> </w:t>
      </w:r>
      <w:r>
        <w:t>of</w:t>
      </w:r>
      <w:r>
        <w:t xml:space="preserve"> </w:t>
      </w:r>
      <w:r>
        <w:t>stoon</w:t>
      </w:r>
      <w:r>
        <w:t xml:space="preserve"> </w:t>
      </w:r>
      <w:r>
        <w:t>to</w:t>
      </w:r>
      <w:r>
        <w:t xml:space="preserve"> </w:t>
      </w:r>
      <w:r>
        <w:t>rewe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131 (data/riverside_cats/TC3_riv.cat)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agreen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133 (data/riverside_cats/TC3_riv.cat)</w:t>
        <w:br/>
      </w:r>
      <w:r>
        <w:t>In</w:t>
      </w:r>
      <w:r>
        <w:t xml:space="preserve"> </w:t>
      </w:r>
      <w:r>
        <w:t>trouthe</w:t>
      </w:r>
      <w:r>
        <w:t xml:space="preserve"> </w:t>
      </w:r>
      <w:r>
        <w:t>alwey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yow</w:t>
      </w:r>
      <w:r>
        <w:t xml:space="preserve"> </w:t>
      </w:r>
      <w:r>
        <w:t>my</w:t>
      </w:r>
      <w:r>
        <w:t xml:space="preserve"> </w:t>
      </w:r>
      <w:r>
        <w:t>servise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136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comfort</w:t>
      </w:r>
      <w:r>
        <w:br/>
        <w:br/>
      </w:r>
    </w:p>
    <w:p>
      <w:r>
        <w:rPr>
          <w:b/>
        </w:rPr>
        <w:t>Rule 7: Singular weak preterite verbs in 1st/3rd person end in -te/-de: hied</w:t>
      </w:r>
      <w:r>
        <w:br/>
        <w:t>Troilus and Criseyde; Book III 157 (data/riverside_cats/TC3_riv.cat)</w:t>
        <w:br/>
      </w:r>
      <w:r>
        <w:t>Avysyng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rPr>
          <w:i/>
        </w:rPr>
        <w:t>hied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159 (data/riverside_cats/TC3_riv.cat)</w:t>
        <w:br/>
      </w:r>
      <w:r>
        <w:t>Myn</w:t>
      </w:r>
      <w:r>
        <w:t xml:space="preserve"> </w:t>
      </w:r>
      <w:r>
        <w:t>honour</w:t>
      </w:r>
      <w:r>
        <w:t xml:space="preserve"> </w:t>
      </w:r>
      <w:r>
        <w:t>sauf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wel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166 (data/riverside_cats/TC3_riv.cat)</w:t>
        <w:br/>
      </w:r>
      <w:r>
        <w:t>Ay</w:t>
      </w:r>
      <w:r>
        <w:t xml:space="preserve"> </w:t>
      </w:r>
      <w:r>
        <w:t>kepe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don</w:t>
      </w:r>
      <w:r>
        <w:t xml:space="preserve"> </w:t>
      </w:r>
      <w:r>
        <w:t>hym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171 (data/riverside_cats/TC3_riv.cat)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namore</w:t>
      </w:r>
      <w:r>
        <w:t xml:space="preserve"> </w:t>
      </w:r>
      <w:r>
        <w:t>han</w:t>
      </w:r>
      <w:r>
        <w:t xml:space="preserve"> </w:t>
      </w:r>
      <w:r>
        <w:t>sovereignete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171 (data/riverside_cats/TC3_riv.cat)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namore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sovereignete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178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trewely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181 (data/riverside_cats/TC3_riv.cat)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recovere</w:t>
      </w:r>
      <w:r>
        <w:t xml:space="preserve"> </w:t>
      </w:r>
      <w:r>
        <w:t>a</w:t>
      </w:r>
      <w:r>
        <w:t xml:space="preserve"> </w:t>
      </w:r>
      <w:r>
        <w:t>blisse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191 (data/riverside_cats/TC3_riv.cat)</w:t>
        <w:br/>
      </w:r>
      <w:r>
        <w:t>Forwhi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rPr>
          <w:i/>
        </w:rPr>
        <w:t>wol</w:t>
      </w:r>
      <w:r>
        <w:t xml:space="preserve"> </w:t>
      </w:r>
      <w:r>
        <w:t>comen</w:t>
      </w:r>
      <w:r>
        <w:t xml:space="preserve"> </w:t>
      </w:r>
      <w:r>
        <w:t>up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192 (data/riverside_cats/TC3_riv.cat)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red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t>hem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196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ful</w:t>
      </w:r>
      <w:r>
        <w:t xml:space="preserve"> </w:t>
      </w:r>
      <w:r>
        <w:t>well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youre</w:t>
      </w:r>
      <w:r>
        <w:t xml:space="preserve"> </w:t>
      </w:r>
      <w:r>
        <w:t>comynge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238 (data/riverside_cats/TC3_riv.cat)</w:t>
        <w:br/>
      </w:r>
      <w:r>
        <w:t>To</w:t>
      </w:r>
      <w:r>
        <w:t xml:space="preserve"> </w:t>
      </w:r>
      <w:r>
        <w:t>Troilus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9: Present participle of strong and weak verbs end in -e: langwisshyng</w:t>
      </w:r>
      <w:r>
        <w:br/>
        <w:t>Troilus and Criseyde; Book III 241 (data/riverside_cats/TC3_riv.cat)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saugh</w:t>
      </w:r>
      <w:r>
        <w:t xml:space="preserve"> </w:t>
      </w:r>
      <w:r>
        <w:t>so</w:t>
      </w:r>
      <w:r>
        <w:t xml:space="preserve"> </w:t>
      </w:r>
      <w:r>
        <w:rPr>
          <w:i/>
        </w:rPr>
        <w:t>langwisshyng</w:t>
      </w:r>
      <w:r>
        <w:t xml:space="preserve"> </w:t>
      </w:r>
      <w:r>
        <w:t>toyere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269 (data/riverside_cats/TC3_riv.cat)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man</w:t>
      </w:r>
      <w:r>
        <w:t xml:space="preserve"> </w:t>
      </w:r>
      <w:r>
        <w:t>is</w:t>
      </w:r>
      <w:r>
        <w:t xml:space="preserve"> </w:t>
      </w:r>
      <w:r>
        <w:t>unbore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272 (data/riverside_cats/TC3_riv.cat)</w:t>
        <w:br/>
      </w:r>
      <w:r>
        <w:rPr>
          <w:i/>
        </w:rPr>
        <w:t>May</w:t>
      </w:r>
      <w:r>
        <w:t xml:space="preserve"> </w:t>
      </w:r>
      <w:r>
        <w:t>thynken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nece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276 (data/riverside_cats/TC3_riv.cat)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holly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thyn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278 (data/riverside_cats/TC3_riv.cat)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werste</w:t>
      </w:r>
      <w:r>
        <w:t xml:space="preserve"> </w:t>
      </w:r>
      <w:r>
        <w:t>trecherie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281 (data/riverside_cats/TC3_riv.cat)</w:t>
        <w:br/>
      </w:r>
      <w:r>
        <w:t>Wherfore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ferther</w:t>
      </w:r>
      <w:r>
        <w:t xml:space="preserve"> </w:t>
      </w:r>
      <w:r>
        <w:t>gon</w:t>
      </w:r>
      <w:r>
        <w:t xml:space="preserve"> </w:t>
      </w:r>
      <w:r>
        <w:t>a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284 (data/riverside_cats/TC3_riv.cat)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us</w:t>
      </w:r>
      <w:r>
        <w:t xml:space="preserve"> </w:t>
      </w:r>
      <w:r>
        <w:t>nevere</w:t>
      </w:r>
      <w:r>
        <w:t xml:space="preserve"> </w:t>
      </w:r>
      <w:r>
        <w:t>wreye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285 (data/riverside_cats/TC3_riv.cat)</w:t>
        <w:br/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nought</w:t>
      </w:r>
      <w:r>
        <w:t xml:space="preserve"> </w:t>
      </w:r>
      <w:r>
        <w:t>wroth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the</w:t>
      </w:r>
      <w:r>
        <w:t xml:space="preserve"> </w:t>
      </w:r>
      <w:r>
        <w:t>ofte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312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Troilus and Criseyde; Book III 312 (data/riverside_cats/TC3_riv.cat)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rPr>
          <w:i/>
        </w:rPr>
        <w:t>sworn</w:t>
      </w:r>
      <w:r>
        <w:t xml:space="preserve"> </w:t>
      </w:r>
      <w:r>
        <w:t>to</w:t>
      </w:r>
      <w:r>
        <w:t xml:space="preserve"> </w:t>
      </w:r>
      <w:r>
        <w:t>holden</w:t>
      </w:r>
      <w:r>
        <w:t xml:space="preserve"> </w:t>
      </w:r>
      <w:r>
        <w:t>it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Troilus and Criseyde; Book III 313 (data/riverside_cats/TC3_riv.cat)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two</w:t>
      </w:r>
      <w:r>
        <w:t xml:space="preserve"> </w:t>
      </w:r>
      <w:r>
        <w:t>or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III 316 (data/riverside_cats/TC3_riv.cat)</w:t>
        <w:br/>
      </w:r>
      <w:r>
        <w:t>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thanne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III 317 (data/riverside_cats/TC3_riv.cat)</w:t>
        <w:br/>
      </w:r>
      <w:r>
        <w:t>Swich</w:t>
      </w:r>
      <w:r>
        <w:t xml:space="preserve"> </w:t>
      </w:r>
      <w:r>
        <w:t>manere</w:t>
      </w:r>
      <w:r>
        <w:t xml:space="preserve"> </w:t>
      </w:r>
      <w:r>
        <w:t>folk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rPr>
          <w:i/>
        </w:rPr>
        <w:t>I</w:t>
      </w:r>
      <w:r>
        <w:t xml:space="preserve"> </w:t>
      </w:r>
      <w:r>
        <w:t>clepe</w:t>
      </w:r>
      <w:r>
        <w:t xml:space="preserve"> </w:t>
      </w:r>
      <w:r>
        <w:t>hem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1: The infinitive ends in -en or -e unless the stem ends in a vowel.: hem</w:t>
      </w:r>
      <w:r>
        <w:br/>
        <w:t>Troilus and Criseyde; Book III 317 (data/riverside_cats/TC3_riv.cat)</w:t>
        <w:br/>
      </w:r>
      <w:r>
        <w:t>Swich</w:t>
      </w:r>
      <w:r>
        <w:t xml:space="preserve"> </w:t>
      </w:r>
      <w:r>
        <w:t>manere</w:t>
      </w:r>
      <w:r>
        <w:t xml:space="preserve"> </w:t>
      </w:r>
      <w:r>
        <w:t>folk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clepe</w:t>
      </w:r>
      <w:r>
        <w:t xml:space="preserve"> </w:t>
      </w:r>
      <w:r>
        <w:rPr>
          <w:i/>
        </w:rPr>
        <w:t>hem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III 323 (data/riverside_cats/TC3_riv.cat)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nought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mistrust</w:t>
      </w:r>
      <w:r>
        <w:t xml:space="preserve"> </w:t>
      </w:r>
      <w:r>
        <w:t>of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332 (data/riverside_cats/TC3_riv.cat)</w:t>
        <w:br/>
      </w:r>
      <w:r>
        <w:t>And</w:t>
      </w:r>
      <w:r>
        <w:t xml:space="preserve"> </w:t>
      </w:r>
      <w:r>
        <w:t>kep</w:t>
      </w:r>
      <w:r>
        <w:t xml:space="preserve"> </w:t>
      </w:r>
      <w:r>
        <w:t>the</w:t>
      </w:r>
      <w:r>
        <w:t xml:space="preserve"> </w:t>
      </w:r>
      <w:r>
        <w:t>clos</w:t>
      </w:r>
      <w:r>
        <w:t xml:space="preserve"> </w:t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334 (data/riverside_cats/TC3_riv.cat)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thi</w:t>
      </w:r>
      <w:r>
        <w:t xml:space="preserve"> </w:t>
      </w:r>
      <w:r>
        <w:t>proces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swych</w:t>
      </w:r>
      <w:r>
        <w:t xml:space="preserve"> </w:t>
      </w:r>
      <w:r>
        <w:t>a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337 (data/riverside_cats/TC3_riv.cat)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thow</w:t>
      </w:r>
      <w:r>
        <w:t xml:space="preserve"> </w:t>
      </w:r>
      <w:r>
        <w:t>menest</w:t>
      </w:r>
      <w:r>
        <w:t xml:space="preserve"> </w:t>
      </w:r>
      <w:r>
        <w:t>wel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III 338 (data/riverside_cats/TC3_riv.cat)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this</w:t>
      </w:r>
      <w:r>
        <w:t xml:space="preserve"> </w:t>
      </w:r>
      <w:r>
        <w:t>fully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Rule 7: Singular weak preterite verbs in 1st/3rd person end in -te/-de: graunted</w:t>
      </w:r>
      <w:r>
        <w:br/>
        <w:t>Troilus and Criseyde; Book III 339 (data/riverside_cats/TC3_riv.cat)</w:t>
        <w:br/>
      </w:r>
      <w:r>
        <w:t>Thow</w:t>
      </w:r>
      <w:r>
        <w:t xml:space="preserve"> </w:t>
      </w:r>
      <w:r>
        <w:t>woost</w:t>
      </w:r>
      <w:r>
        <w:t xml:space="preserve"> </w:t>
      </w:r>
      <w:r>
        <w:t>ek</w:t>
      </w:r>
      <w:r>
        <w:t xml:space="preserve"> </w:t>
      </w:r>
      <w:r>
        <w:t>what</w:t>
      </w:r>
      <w:r>
        <w:t xml:space="preserve"> </w:t>
      </w:r>
      <w:r>
        <w:t>thi</w:t>
      </w:r>
      <w:r>
        <w:t xml:space="preserve"> </w:t>
      </w:r>
      <w:r>
        <w:t>lady</w:t>
      </w:r>
      <w:r>
        <w:t xml:space="preserve"> </w:t>
      </w:r>
      <w:r>
        <w:rPr>
          <w:i/>
        </w:rPr>
        <w:t>graunted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341 (data/riverside_cats/TC3_riv.cat)</w:t>
        <w:br/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341 (data/riverside_cats/TC3_riv.cat)</w:t>
        <w:br/>
      </w:r>
      <w: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9: Present participle of strong and weak verbs end in -e: heryng</w:t>
      </w:r>
      <w:r>
        <w:br/>
        <w:t>Troilus and Criseyde; Book III 346 (data/riverside_cats/TC3_riv.cat)</w:t>
        <w:br/>
      </w:r>
      <w:r>
        <w:rPr>
          <w:i/>
        </w:rPr>
        <w:t>Heryng</w:t>
      </w:r>
      <w:r>
        <w:t xml:space="preserve"> </w:t>
      </w:r>
      <w:r>
        <w:t>th</w:t>
      </w:r>
      <w:r>
        <w:t xml:space="preserve"> </w:t>
      </w:r>
      <w:r>
        <w:t>effect</w:t>
      </w:r>
      <w:r>
        <w:t xml:space="preserve"> </w:t>
      </w:r>
      <w:r>
        <w:t>of</w:t>
      </w:r>
      <w:r>
        <w:t xml:space="preserve"> </w:t>
      </w:r>
      <w:r>
        <w:t>Pandarus</w:t>
      </w:r>
      <w:r>
        <w:t xml:space="preserve"> </w:t>
      </w:r>
      <w:r>
        <w:t>byheste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Troilus and Criseyde; Book III 368 (data/riverside_cats/TC3_riv.cat)</w:t>
        <w:br/>
      </w:r>
      <w:r>
        <w:t>That</w:t>
      </w:r>
      <w:r>
        <w:t xml:space="preserve"> </w:t>
      </w:r>
      <w:r>
        <w:t>wist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t>but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376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mortal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late</w:t>
      </w:r>
      <w:r>
        <w:t xml:space="preserve"> </w:t>
      </w:r>
      <w:r>
        <w:t>or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384 (data/riverside_cats/TC3_riv.cat)</w:t>
        <w:br/>
      </w:r>
      <w:r>
        <w:t>Upon</w:t>
      </w:r>
      <w:r>
        <w:t xml:space="preserve"> </w:t>
      </w:r>
      <w:r>
        <w:t>the</w:t>
      </w:r>
      <w:r>
        <w:t xml:space="preserve"> </w:t>
      </w:r>
      <w:r>
        <w:t>goddes</w:t>
      </w:r>
      <w:r>
        <w:t xml:space="preserve"> </w:t>
      </w:r>
      <w:r>
        <w:t>alle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390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390 (data/riverside_cats/TC3_riv.cat)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395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me</w:t>
      </w:r>
      <w:r>
        <w:t xml:space="preserve"> </w:t>
      </w:r>
      <w:r>
        <w:t>thoughte</w:t>
      </w:r>
      <w:r>
        <w:t xml:space="preserve"> </w:t>
      </w:r>
      <w:r>
        <w:t>by</w:t>
      </w:r>
      <w:r>
        <w:t xml:space="preserve"> </w:t>
      </w:r>
      <w:r>
        <w:t>thi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395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seyn</w:t>
      </w:r>
      <w:r>
        <w:t xml:space="preserve"> </w:t>
      </w:r>
      <w:r>
        <w:t>me</w:t>
      </w:r>
      <w:r>
        <w:t xml:space="preserve"> </w:t>
      </w:r>
      <w:r>
        <w:t>thoughte</w:t>
      </w:r>
      <w:r>
        <w:t xml:space="preserve"> </w:t>
      </w:r>
      <w:r>
        <w:t>by</w:t>
      </w:r>
      <w:r>
        <w:t xml:space="preserve"> </w:t>
      </w:r>
      <w:r>
        <w:t>thi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398 (data/riverside_cats/TC3_riv.cat)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wood</w:t>
      </w:r>
      <w:r>
        <w:t xml:space="preserve"> </w:t>
      </w:r>
      <w:r>
        <w:t>al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lewed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413 (data/riverside_cats/TC3_riv.cat)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thyn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thanne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420 (data/riverside_cats/TC3_riv.cat)</w:t>
        <w:br/>
      </w:r>
      <w:r>
        <w:rPr>
          <w:i/>
        </w:rPr>
        <w:t>Have</w:t>
      </w:r>
      <w:r>
        <w:t xml:space="preserve"> </w:t>
      </w:r>
      <w:r>
        <w:t>now</w:t>
      </w:r>
      <w:r>
        <w:t xml:space="preserve"> </w:t>
      </w:r>
      <w:r>
        <w:t>good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bothe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431 (data/riverside_cats/TC3_riv.cat)</w:t>
        <w:br/>
      </w:r>
      <w:r>
        <w:t>Ne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wist</w:t>
      </w:r>
      <w:r>
        <w:t xml:space="preserve"> </w:t>
      </w:r>
      <w:r>
        <w:t>by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by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445 (data/riverside_cats/TC3_riv.cat)</w:t>
        <w:br/>
      </w:r>
      <w:r>
        <w:t>And</w:t>
      </w:r>
      <w:r>
        <w:t xml:space="preserve"> </w:t>
      </w:r>
      <w:r>
        <w:t>wold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missed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sesed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447 (data/riverside_cats/TC3_riv.cat)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namore</w:t>
      </w:r>
      <w:r>
        <w:t xml:space="preserve"> </w:t>
      </w:r>
      <w:r>
        <w:t>than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-te/-de: thought</w:t>
      </w:r>
      <w:r>
        <w:br/>
        <w:t>Troilus and Criseyde; Book III 468 (data/riverside_cats/TC3_riv.cat)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she</w:t>
      </w:r>
      <w:r>
        <w:t xml:space="preserve"> </w:t>
      </w:r>
      <w:r>
        <w:rPr>
          <w:i/>
        </w:rPr>
        <w:t>thought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al</w:t>
      </w:r>
      <w:r>
        <w:t xml:space="preserve"> </w:t>
      </w:r>
      <w:r>
        <w:t>come</w:t>
      </w:r>
      <w:r>
        <w:t xml:space="preserve"> </w:t>
      </w:r>
      <w:r>
        <w:t>it</w:t>
      </w:r>
      <w:r>
        <w:t xml:space="preserve"> </w:t>
      </w:r>
      <w:r>
        <w:t>late</w:t>
      </w:r>
      <w:r>
        <w:br/>
        <w:br/>
      </w:r>
    </w:p>
    <w:p>
      <w:r>
        <w:rPr>
          <w:b/>
        </w:rPr>
        <w:t>Rule 7: Singular weak preterite verbs in 1st/3rd person end in -te/-de: thonked</w:t>
      </w:r>
      <w:r>
        <w:br/>
        <w:t>Troilus and Criseyde; Book III 474 (data/riverside_cats/TC3_riv.cat)</w:t>
        <w:br/>
      </w:r>
      <w:r>
        <w:t>She</w:t>
      </w:r>
      <w:r>
        <w:t xml:space="preserve"> </w:t>
      </w:r>
      <w:r>
        <w:rPr>
          <w:i/>
        </w:rPr>
        <w:t>thonked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she</w:t>
      </w:r>
      <w:r>
        <w:t xml:space="preserve"> </w:t>
      </w:r>
      <w:r>
        <w:t>with</w:t>
      </w:r>
      <w:r>
        <w:t xml:space="preserve"> </w:t>
      </w:r>
      <w:r>
        <w:t>hym</w:t>
      </w:r>
      <w:r>
        <w:t xml:space="preserve"> </w:t>
      </w:r>
      <w:r>
        <w:t>mette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511 (data/riverside_cats/TC3_riv.cat)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bifel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513 (data/riverside_cats/TC3_riv.cat)</w:t>
        <w:br/>
      </w:r>
      <w:r>
        <w:t>Right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-te/-de: left</w:t>
      </w:r>
      <w:r>
        <w:br/>
        <w:t>Troilus and Criseyde; Book III 522 (data/riverside_cats/TC3_riv.cat)</w:t>
        <w:br/>
      </w:r>
      <w:r>
        <w:t>And</w:t>
      </w:r>
      <w:r>
        <w:t xml:space="preserve"> </w:t>
      </w:r>
      <w:r>
        <w:t>neither</w:t>
      </w:r>
      <w:r>
        <w:t xml:space="preserve"> </w:t>
      </w:r>
      <w:r>
        <w:rPr>
          <w:i/>
        </w:rPr>
        <w:t>left</w:t>
      </w:r>
      <w:r>
        <w:t xml:space="preserve"> </w:t>
      </w:r>
      <w:r>
        <w:t>for</w:t>
      </w:r>
      <w:r>
        <w:t xml:space="preserve"> </w:t>
      </w:r>
      <w:r>
        <w:t>cost</w:t>
      </w:r>
      <w:r>
        <w:t xml:space="preserve"> </w:t>
      </w:r>
      <w:r>
        <w:t>ne</w:t>
      </w:r>
      <w:r>
        <w:t xml:space="preserve"> </w:t>
      </w:r>
      <w:r>
        <w:t>for</w:t>
      </w:r>
      <w:r>
        <w:t xml:space="preserve"> </w:t>
      </w:r>
      <w:r>
        <w:t>travaille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553 (data/riverside_cats/TC3_riv.cat)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fyn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564 (data/riverside_cats/TC3_riv.cat)</w:t>
        <w:br/>
      </w:r>
      <w:r>
        <w:t>This</w:t>
      </w:r>
      <w:r>
        <w:t xml:space="preserve"> </w:t>
      </w:r>
      <w:r>
        <w:t>moot</w:t>
      </w:r>
      <w:r>
        <w:t xml:space="preserve"> </w:t>
      </w:r>
      <w:r>
        <w:t>be</w:t>
      </w:r>
      <w:r>
        <w:t xml:space="preserve"> </w:t>
      </w:r>
      <w:r>
        <w:t>don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ther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572 (data/riverside_cats/TC3_riv.cat)</w:t>
        <w:br/>
      </w:r>
      <w:r>
        <w:t>Yow</w:t>
      </w:r>
      <w:r>
        <w:t xml:space="preserve"> </w:t>
      </w:r>
      <w:r>
        <w:t>thurste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fere</w:t>
      </w:r>
      <w:r>
        <w:br/>
        <w:br/>
      </w:r>
    </w:p>
    <w:p>
      <w:r>
        <w:rPr>
          <w:b/>
        </w:rPr>
        <w:t>Rule 7: Singular weak preterite verbs in 1st/3rd person end in -te/-de: i</w:t>
      </w:r>
      <w:r>
        <w:br/>
        <w:t>Troilus and Criseyde; Book III 593 (data/riverside_cats/TC3_riv.cat)</w:t>
        <w:br/>
      </w:r>
      <w:r>
        <w:t>As</w:t>
      </w:r>
      <w:r>
        <w:t xml:space="preserve"> </w:t>
      </w:r>
      <w:r>
        <w:t>Tantalus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more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III 630 (data/riverside_cats/TC3_riv.cat)</w:t>
        <w:br/>
      </w:r>
      <w:r>
        <w:t>Now</w:t>
      </w:r>
      <w:r>
        <w:t xml:space="preserve"> </w:t>
      </w:r>
      <w:r>
        <w:t>were</w:t>
      </w:r>
      <w:r>
        <w:t xml:space="preserve"> </w:t>
      </w:r>
      <w:r>
        <w:t>it</w:t>
      </w:r>
      <w:r>
        <w:t xml:space="preserve"> </w:t>
      </w:r>
      <w:r>
        <w:t>tyme</w:t>
      </w:r>
      <w:r>
        <w:t xml:space="preserve"> </w:t>
      </w:r>
      <w:r>
        <w:t>a</w:t>
      </w:r>
      <w:r>
        <w:t xml:space="preserve"> </w:t>
      </w:r>
      <w:r>
        <w:t>lady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henne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633 (data/riverside_cats/TC3_riv.cat)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645 (data/riverside_cats/TC3_riv.cat)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myn</w:t>
      </w:r>
      <w:r>
        <w:t xml:space="preserve"> </w:t>
      </w:r>
      <w:r>
        <w:t>uncle</w:t>
      </w:r>
      <w:r>
        <w:t xml:space="preserve"> </w:t>
      </w:r>
      <w:r>
        <w:t>lief</w:t>
      </w:r>
      <w:r>
        <w:t xml:space="preserve"> </w:t>
      </w:r>
      <w:r>
        <w:t>and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647 (data/riverside_cats/TC3_riv.cat)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glad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dwellen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655 (data/riverside_cats/TC3_riv.cat)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hyed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659 (data/riverside_cats/TC3_riv.cat)</w:t>
        <w:br/>
      </w:r>
      <w:r>
        <w:t>And</w:t>
      </w:r>
      <w:r>
        <w:t xml:space="preserve"> </w:t>
      </w:r>
      <w:r>
        <w:t>nece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659 (data/riverside_cats/TC3_riv.cat)</w:t>
        <w:br/>
      </w:r>
      <w:r>
        <w:t>And</w:t>
      </w:r>
      <w:r>
        <w:t xml:space="preserve"> </w:t>
      </w:r>
      <w:r>
        <w:t>nece</w:t>
      </w:r>
      <w:r>
        <w:t xml:space="preserve"> </w:t>
      </w:r>
      <w:r>
        <w:t>woot</w:t>
      </w:r>
      <w:r>
        <w:t xml:space="preserve"> </w:t>
      </w:r>
      <w:r>
        <w:t>ye</w:t>
      </w:r>
      <w:r>
        <w:t xml:space="preserve"> </w:t>
      </w:r>
      <w:r>
        <w:t>wher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leye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660 (data/riverside_cats/TC3_riv.cat)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liggen</w:t>
      </w:r>
      <w:r>
        <w:t xml:space="preserve"> </w:t>
      </w:r>
      <w:r>
        <w:t>far</w:t>
      </w:r>
      <w:r>
        <w:t xml:space="preserve"> </w:t>
      </w:r>
      <w:r>
        <w:t>asonder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667 (data/riverside_cats/TC3_riv.cat)</w:t>
        <w:br/>
      </w:r>
      <w:r>
        <w:rPr>
          <w:i/>
        </w:rPr>
        <w:t>Shal</w:t>
      </w:r>
      <w:r>
        <w:t xml:space="preserve"> </w:t>
      </w:r>
      <w:r>
        <w:t>youre</w:t>
      </w:r>
      <w:r>
        <w:t xml:space="preserve"> </w:t>
      </w:r>
      <w:r>
        <w:t>wommen</w:t>
      </w:r>
      <w:r>
        <w:t xml:space="preserve"> </w:t>
      </w:r>
      <w:r>
        <w:t>slepen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softe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668 (data/riverside_cats/TC3_riv.cat)</w:t>
        <w:br/>
      </w:r>
      <w:r>
        <w:t>And</w:t>
      </w:r>
      <w:r>
        <w:t xml:space="preserve"> </w:t>
      </w:r>
      <w:r>
        <w:t>there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youreselven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III 672 (data/riverside_cats/TC3_riv.cat)</w:t>
        <w:br/>
      </w:r>
      <w:r>
        <w:t>So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slepe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686 (data/riverside_cats/TC3_riv.cat)</w:t>
        <w:br/>
      </w:r>
      <w:r>
        <w:t>That</w:t>
      </w:r>
      <w:r>
        <w:t xml:space="preserve"> </w:t>
      </w:r>
      <w:r>
        <w:t>whom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Troilus and Criseyde; Book III 703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the</w:t>
      </w:r>
      <w:r>
        <w:t xml:space="preserve"> </w:t>
      </w:r>
      <w:r>
        <w:t>redy</w:t>
      </w:r>
      <w:r>
        <w:t xml:space="preserve"> </w:t>
      </w:r>
      <w:r>
        <w:t>right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Troilus and Criseyde; Book III 708 (data/riverside_cats/TC3_riv.cat)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Ne</w:t>
      </w:r>
      <w:r>
        <w:t xml:space="preserve"> </w:t>
      </w:r>
      <w:r>
        <w:rPr>
          <w:i/>
        </w:rPr>
        <w:t>drede</w:t>
      </w:r>
      <w:r>
        <w:t xml:space="preserve"> </w:t>
      </w:r>
      <w:r>
        <w:t>the</w:t>
      </w:r>
      <w:r>
        <w:t xml:space="preserve"> </w:t>
      </w:r>
      <w:r>
        <w:t>nevere</w:t>
      </w:r>
      <w:r>
        <w:t xml:space="preserve"> </w:t>
      </w:r>
      <w:r>
        <w:t>a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719 (data/riverside_cats/TC3_riv.cat)</w:t>
        <w:br/>
      </w:r>
      <w:r>
        <w:t>Of</w:t>
      </w:r>
      <w:r>
        <w:t xml:space="preserve"> </w:t>
      </w:r>
      <w:r>
        <w:t>grace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glad</w:t>
      </w:r>
      <w:r>
        <w:t xml:space="preserve"> </w:t>
      </w:r>
      <w:r>
        <w:t>ayein</w:t>
      </w:r>
      <w:r>
        <w:t xml:space="preserve"> </w:t>
      </w:r>
      <w:r>
        <w:rPr>
          <w:i/>
        </w:rPr>
        <w:t>may</w:t>
      </w:r>
      <w:r>
        <w:t xml:space="preserve"> </w:t>
      </w:r>
      <w:r>
        <w:t>turne</w:t>
      </w:r>
      <w:r>
        <w:br/>
        <w:br/>
      </w:r>
    </w:p>
    <w:p>
      <w:r>
        <w:rPr>
          <w:b/>
        </w:rPr>
        <w:t>RULE 3: imperative (singular) are always endingless: folwe</w:t>
      </w:r>
      <w:r>
        <w:br/>
        <w:t>Troilus and Criseyde; Book III 739 (data/riverside_cats/TC3_riv.cat)</w:t>
        <w:br/>
      </w:r>
      <w:r>
        <w:t>And</w:t>
      </w:r>
      <w:r>
        <w:t xml:space="preserve"> </w:t>
      </w:r>
      <w:r>
        <w:rPr>
          <w:i/>
        </w:rPr>
        <w:t>folwe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III 740 (data/riverside_cats/TC3_riv.cat)</w:t>
        <w:br/>
      </w:r>
      <w:r>
        <w:t>But</w:t>
      </w:r>
      <w:r>
        <w:t xml:space="preserve"> </w:t>
      </w:r>
      <w:r>
        <w:t>bid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rPr>
          <w:i/>
        </w:rPr>
        <w:t>gon</w:t>
      </w:r>
      <w:r>
        <w:t xml:space="preserve"> </w:t>
      </w:r>
      <w:r>
        <w:t>biforn</w:t>
      </w:r>
      <w:r>
        <w:t xml:space="preserve"> </w:t>
      </w:r>
      <w:r>
        <w:t>a</w:t>
      </w:r>
      <w:r>
        <w:t xml:space="preserve"> </w:t>
      </w:r>
      <w:r>
        <w:t>lite</w:t>
      </w:r>
      <w:r>
        <w:br/>
        <w:br/>
      </w:r>
    </w:p>
    <w:p>
      <w:r>
        <w:rPr>
          <w:b/>
        </w:rPr>
        <w:t>Rule 7: Singular weak preterite verbs in 1st/3rd person end in -te/-de: axed</w:t>
      </w:r>
      <w:r>
        <w:br/>
        <w:t>Troilus and Criseyde; Book III 751 (data/riverside_cats/TC3_riv.cat)</w:t>
        <w:br/>
      </w:r>
      <w:r>
        <w:t>His</w:t>
      </w:r>
      <w:r>
        <w:t xml:space="preserve"> </w:t>
      </w:r>
      <w:r>
        <w:t>nece</w:t>
      </w:r>
      <w:r>
        <w:t xml:space="preserve"> </w:t>
      </w:r>
      <w:r>
        <w:t>awook</w:t>
      </w:r>
      <w:r>
        <w:t xml:space="preserve"> </w:t>
      </w:r>
      <w:r>
        <w:t>and</w:t>
      </w:r>
      <w:r>
        <w:t xml:space="preserve"> </w:t>
      </w:r>
      <w:r>
        <w:rPr>
          <w:i/>
        </w:rPr>
        <w:t>axed</w:t>
      </w:r>
      <w:r>
        <w:t xml:space="preserve"> </w:t>
      </w:r>
      <w:r>
        <w:t>Who</w:t>
      </w:r>
      <w:r>
        <w:t xml:space="preserve"> </w:t>
      </w:r>
      <w:r>
        <w:t>goth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771 (data/riverside_cats/TC3_riv.cat)</w:t>
        <w:br/>
      </w:r>
      <w:r>
        <w:t>Now</w:t>
      </w:r>
      <w:r>
        <w:t xml:space="preserve"> </w:t>
      </w:r>
      <w:r>
        <w:t>nece</w:t>
      </w:r>
      <w:r>
        <w:t xml:space="preserve"> </w:t>
      </w:r>
      <w:r>
        <w:t>myn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779 (data/riverside_cats/TC3_riv.cat)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youreself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791 (data/riverside_cats/TC3_riv.cat)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Priam</w:t>
      </w:r>
      <w:r>
        <w:t xml:space="preserve"> </w:t>
      </w:r>
      <w:r>
        <w:t>of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III 805 (data/riverside_cats/TC3_riv.cat)</w:t>
        <w:br/>
      </w:r>
      <w:r>
        <w:t>What</w:t>
      </w:r>
      <w:r>
        <w:t xml:space="preserve"> </w:t>
      </w:r>
      <w:r>
        <w:t>harm</w:t>
      </w:r>
      <w:r>
        <w:t xml:space="preserve"> </w:t>
      </w:r>
      <w:r>
        <w:t>they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now</w:t>
      </w:r>
      <w:r>
        <w:t xml:space="preserve"> </w:t>
      </w:r>
      <w:r>
        <w:t>lyve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810 (data/riverside_cats/TC3_riv.cat)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therof</w:t>
      </w:r>
      <w:r>
        <w:t xml:space="preserve"> </w:t>
      </w:r>
      <w:r>
        <w:t>as</w:t>
      </w:r>
      <w:r>
        <w:t xml:space="preserve"> </w:t>
      </w:r>
      <w:r>
        <w:t>ful</w:t>
      </w:r>
      <w:r>
        <w:t xml:space="preserve"> </w:t>
      </w:r>
      <w:r>
        <w:t>excusen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834 (data/riverside_cats/TC3_riv.cat)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diffyne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844 (data/riverside_cats/TC3_riv.cat)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nece</w:t>
      </w:r>
      <w:r>
        <w:t xml:space="preserve"> </w:t>
      </w:r>
      <w:r>
        <w:t>myn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what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846 (data/riverside_cats/TC3_riv.cat)</w:t>
        <w:br/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quenche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865 (data/riverside_cats/TC3_riv.cat)</w:t>
        <w:br/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now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we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III 866 (data/riverside_cats/TC3_riv.cat)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866 (data/riverside_cats/TC3_riv.cat)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III 867 (data/riverside_cats/TC3_riv.cat)</w:t>
        <w:br/>
      </w:r>
      <w:r>
        <w:t>Ye</w:t>
      </w:r>
      <w:r>
        <w:t xml:space="preserve"> </w:t>
      </w:r>
      <w:r>
        <w:t>ben</w:t>
      </w:r>
      <w:r>
        <w:t xml:space="preserve"> </w:t>
      </w:r>
      <w:r>
        <w:t>to</w:t>
      </w:r>
      <w:r>
        <w:t xml:space="preserve"> </w:t>
      </w:r>
      <w:r>
        <w:t>wys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folie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III 876 (data/riverside_cats/TC3_riv.cat)</w:t>
        <w:br/>
      </w:r>
      <w:r>
        <w:t>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thanne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ben</w:t>
      </w:r>
      <w:r>
        <w:t xml:space="preserve"> </w:t>
      </w:r>
      <w:r>
        <w:t>his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877 (data/riverside_cats/TC3_riv.cat)</w:t>
        <w:br/>
      </w:r>
      <w:r>
        <w:rPr>
          <w:i/>
        </w:rPr>
        <w:t>Shul</w:t>
      </w:r>
      <w:r>
        <w:t xml:space="preserve"> </w:t>
      </w:r>
      <w:r>
        <w:t>putte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al</w:t>
      </w:r>
      <w:r>
        <w:t xml:space="preserve"> </w:t>
      </w:r>
      <w:r>
        <w:t>night</w:t>
      </w:r>
      <w:r>
        <w:t xml:space="preserve"> </w:t>
      </w:r>
      <w:r>
        <w:t>in</w:t>
      </w:r>
      <w:r>
        <w:t xml:space="preserve"> </w:t>
      </w:r>
      <w:r>
        <w:t>jupertie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880 (data/riverside_cats/TC3_riv.cat)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malice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naught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III 882 (data/riverside_cats/TC3_riv.cat)</w:t>
        <w:br/>
      </w:r>
      <w:r>
        <w:t>Ye</w:t>
      </w:r>
      <w:r>
        <w:t xml:space="preserve"> </w:t>
      </w:r>
      <w:r>
        <w:t>neyther</w:t>
      </w:r>
      <w:r>
        <w:t xml:space="preserve"> </w:t>
      </w:r>
      <w:r>
        <w:t>bounte</w:t>
      </w:r>
      <w:r>
        <w:t xml:space="preserve"> </w:t>
      </w:r>
      <w:r>
        <w:rPr>
          <w:i/>
        </w:rPr>
        <w:t>don</w:t>
      </w:r>
      <w:r>
        <w:t xml:space="preserve"> </w:t>
      </w:r>
      <w:r>
        <w:t>ne</w:t>
      </w:r>
      <w:r>
        <w:t xml:space="preserve"> </w:t>
      </w:r>
      <w:r>
        <w:t>gentilesse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883 (data/riverside_cats/TC3_riv.cat)</w:t>
        <w:br/>
      </w:r>
      <w:r>
        <w:t>Quod</w:t>
      </w:r>
      <w:r>
        <w:t xml:space="preserve"> </w:t>
      </w:r>
      <w:r>
        <w:t>tho</w:t>
      </w:r>
      <w:r>
        <w:t xml:space="preserve"> </w:t>
      </w:r>
      <w:r>
        <w:t>Criseyde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884 (data/riverside_cats/TC3_riv.cat)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shal</w:t>
      </w:r>
      <w:r>
        <w:t xml:space="preserve"> </w:t>
      </w:r>
      <w:r>
        <w:t>stynte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disese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885 (data/riverside_cats/TC3_riv.cat)</w:t>
        <w:br/>
      </w:r>
      <w:r>
        <w:rPr>
          <w:i/>
        </w:rPr>
        <w:t>Have</w:t>
      </w:r>
      <w:r>
        <w:t xml:space="preserve"> </w:t>
      </w:r>
      <w:r>
        <w:t>heere</w:t>
      </w:r>
      <w:r>
        <w:t xml:space="preserve"> </w:t>
      </w:r>
      <w:r>
        <w:t>and</w:t>
      </w:r>
      <w:r>
        <w:t xml:space="preserve"> </w:t>
      </w:r>
      <w:r>
        <w:t>bereth</w:t>
      </w:r>
      <w:r>
        <w:t xml:space="preserve"> </w:t>
      </w:r>
      <w:r>
        <w:t>hym</w:t>
      </w:r>
      <w:r>
        <w:t xml:space="preserve"> </w:t>
      </w:r>
      <w:r>
        <w:t>this</w:t>
      </w:r>
      <w:r>
        <w:t xml:space="preserve"> </w:t>
      </w:r>
      <w:r>
        <w:t>blewe</w:t>
      </w:r>
      <w:r>
        <w:t xml:space="preserve"> </w:t>
      </w:r>
      <w:r>
        <w:t>ryng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III 897 (data/riverside_cats/TC3_riv.cat)</w:t>
        <w:br/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not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noble</w:t>
      </w:r>
      <w:r>
        <w:t xml:space="preserve"> </w:t>
      </w:r>
      <w:r>
        <w:t>and</w:t>
      </w:r>
      <w:r>
        <w:t xml:space="preserve"> </w:t>
      </w:r>
      <w:r>
        <w:t>heigh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RULE 3: imperative (singular) are always endingless: speke</w:t>
      </w:r>
      <w:r>
        <w:br/>
        <w:t>Troilus and Criseyde; Book III 909 (data/riverside_cats/TC3_riv.cat)</w:t>
        <w:br/>
      </w:r>
      <w:r>
        <w:t>So</w:t>
      </w:r>
      <w:r>
        <w:t xml:space="preserve"> </w:t>
      </w:r>
      <w:r>
        <w:rPr>
          <w:i/>
        </w:rPr>
        <w:t>speke</w:t>
      </w:r>
      <w:r>
        <w:t xml:space="preserve"> </w:t>
      </w:r>
      <w:r>
        <w:t>youreself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914 (data/riverside_cats/TC3_riv.cat)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927 (data/riverside_cats/TC3_riv.cat)</w:t>
        <w:br/>
      </w:r>
      <w:r>
        <w:t>And</w:t>
      </w:r>
      <w:r>
        <w:t xml:space="preserve"> </w:t>
      </w:r>
      <w:r>
        <w:t>em</w:t>
      </w:r>
      <w:r>
        <w:t xml:space="preserve"> </w:t>
      </w:r>
      <w:r>
        <w:t>iwis</w:t>
      </w:r>
      <w:r>
        <w:t xml:space="preserve"> </w:t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930 (data/riverside_cats/TC3_riv.cat)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til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bettre</w:t>
      </w:r>
      <w:r>
        <w:t xml:space="preserve"> </w:t>
      </w:r>
      <w:r>
        <w:t>mynde</w:t>
      </w:r>
      <w:r>
        <w:t xml:space="preserve"> </w:t>
      </w:r>
      <w:r>
        <w:t>sende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932 (data/riverside_cats/TC3_riv.cat)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Yee</w:t>
      </w:r>
      <w:r>
        <w:t xml:space="preserve"> </w:t>
      </w:r>
      <w:r>
        <w:t>nece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934 (data/riverside_cats/TC3_riv.cat)</w:t>
        <w:br/>
      </w:r>
      <w:r>
        <w:t>It</w:t>
      </w:r>
      <w:r>
        <w:t xml:space="preserve"> </w:t>
      </w:r>
      <w:r>
        <w:t>semeth</w:t>
      </w:r>
      <w:r>
        <w:t xml:space="preserve"> </w:t>
      </w:r>
      <w:r>
        <w:t>hard</w:t>
      </w:r>
      <w:r>
        <w:t xml:space="preserve"> </w:t>
      </w:r>
      <w:r>
        <w:t>for</w:t>
      </w:r>
      <w:r>
        <w:t xml:space="preserve"> </w:t>
      </w:r>
      <w:r>
        <w:t>wrecches</w:t>
      </w:r>
      <w:r>
        <w:t xml:space="preserve"> </w:t>
      </w:r>
      <w:r>
        <w:rPr>
          <w:i/>
        </w:rPr>
        <w:t>wol</w:t>
      </w:r>
      <w:r>
        <w:t xml:space="preserve"> </w:t>
      </w:r>
      <w:r>
        <w:t>nought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945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III 952 (data/riverside_cats/TC3_riv.cat)</w:t>
        <w:br/>
      </w:r>
      <w:r>
        <w:t>For</w:t>
      </w:r>
      <w:r>
        <w:t xml:space="preserve"> </w:t>
      </w:r>
      <w:r>
        <w:t>soone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alle</w:t>
      </w:r>
      <w:r>
        <w:t xml:space="preserve"> </w:t>
      </w:r>
      <w:r>
        <w:t>merye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III 962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this</w:t>
      </w:r>
      <w:r>
        <w:t xml:space="preserve"> </w:t>
      </w:r>
      <w:r>
        <w:t>lord</w:t>
      </w:r>
      <w:r>
        <w:t xml:space="preserve"> </w:t>
      </w:r>
      <w:r>
        <w:t>kan</w:t>
      </w:r>
      <w:r>
        <w:t xml:space="preserve"> </w:t>
      </w:r>
      <w:r>
        <w:t>knele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III 963 (data/riverside_cats/TC3_riv.cat)</w:t>
        <w:br/>
      </w:r>
      <w:r>
        <w:t>Now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trouthe</w:t>
      </w:r>
      <w:r>
        <w:t xml:space="preserve"> </w:t>
      </w:r>
      <w:r>
        <w:rPr>
          <w:i/>
        </w:rPr>
        <w:t>se</w:t>
      </w:r>
      <w:r>
        <w:t xml:space="preserve"> </w:t>
      </w:r>
      <w:r>
        <w:t>this</w:t>
      </w:r>
      <w:r>
        <w:t xml:space="preserve"> </w:t>
      </w:r>
      <w:r>
        <w:t>gentil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967 (data/riverside_cats/TC3_riv.cat)</w:t>
        <w:br/>
      </w:r>
      <w:r>
        <w:t>Kan</w:t>
      </w:r>
      <w:r>
        <w:t xml:space="preserve"> </w:t>
      </w:r>
      <w:r>
        <w:t>I</w:t>
      </w:r>
      <w:r>
        <w:t xml:space="preserve"> </w:t>
      </w:r>
      <w:r>
        <w:t>naught</w:t>
      </w:r>
      <w:r>
        <w:t xml:space="preserve"> </w:t>
      </w:r>
      <w:r>
        <w:rPr>
          <w:i/>
        </w:rPr>
        <w:t>seyn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bad</w:t>
      </w:r>
      <w:r>
        <w:t xml:space="preserve"> </w:t>
      </w:r>
      <w:r>
        <w:t>hym</w:t>
      </w:r>
      <w:r>
        <w:t xml:space="preserve"> </w:t>
      </w:r>
      <w:r>
        <w:t>nought</w:t>
      </w:r>
      <w:r>
        <w:t xml:space="preserve"> </w:t>
      </w:r>
      <w:r>
        <w:t>rise</w:t>
      </w:r>
      <w:r>
        <w:br/>
        <w:br/>
      </w:r>
    </w:p>
    <w:p>
      <w:r>
        <w:rPr>
          <w:b/>
        </w:rPr>
        <w:t>Rule 7: Singular weak preterite verbs in 1st/3rd person end in -te/-de: siked</w:t>
      </w:r>
      <w:r>
        <w:br/>
        <w:t>Troilus and Criseyde; Book III 972 (data/riverside_cats/TC3_riv.cat)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hym</w:t>
      </w:r>
      <w:r>
        <w:t xml:space="preserve"> </w:t>
      </w:r>
      <w:r>
        <w:t>kiste</w:t>
      </w:r>
      <w:r>
        <w:t xml:space="preserve"> </w:t>
      </w:r>
      <w:r>
        <w:t>although</w:t>
      </w:r>
      <w:r>
        <w:t xml:space="preserve"> </w:t>
      </w:r>
      <w:r>
        <w:t>she</w:t>
      </w:r>
      <w:r>
        <w:t xml:space="preserve"> </w:t>
      </w:r>
      <w:r>
        <w:rPr>
          <w:i/>
        </w:rPr>
        <w:t>siked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974 (data/riverside_cats/TC3_riv.cat)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Now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wel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1000 (data/riverside_cats/TC3_riv.cat)</w:t>
        <w:br/>
      </w:r>
      <w:r>
        <w:t>Have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rPr>
          <w:i/>
        </w:rPr>
        <w:t>shal</w:t>
      </w:r>
      <w:r>
        <w:t xml:space="preserve"> </w:t>
      </w:r>
      <w:r>
        <w:t>how</w:t>
      </w:r>
      <w:r>
        <w:t xml:space="preserve"> </w:t>
      </w:r>
      <w:r>
        <w:t>sore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1024 (data/riverside_cats/TC3_riv.cat)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Ye</w:t>
      </w:r>
      <w:r>
        <w:t xml:space="preserve"> </w:t>
      </w:r>
      <w:r>
        <w:t>jalousie</w:t>
      </w:r>
      <w:r>
        <w:t xml:space="preserve"> </w:t>
      </w:r>
      <w:r>
        <w:t>is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1041 (data/riverside_cats/TC3_riv.cat)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nought</w:t>
      </w:r>
      <w:r>
        <w:t xml:space="preserve"> </w:t>
      </w:r>
      <w:r>
        <w:t>calle</w:t>
      </w:r>
      <w:r>
        <w:t xml:space="preserve"> </w:t>
      </w:r>
      <w:r>
        <w:t>it</w:t>
      </w:r>
      <w:r>
        <w:t xml:space="preserve"> </w:t>
      </w:r>
      <w:r>
        <w:t>but</w:t>
      </w:r>
      <w:r>
        <w:t xml:space="preserve"> </w:t>
      </w:r>
      <w:r>
        <w:t>illusioun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1044 (data/riverside_cats/TC3_riv.cat)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but</w:t>
      </w:r>
      <w:r>
        <w:t xml:space="preserve"> </w:t>
      </w:r>
      <w:r>
        <w:t>nought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1104 (data/riverside_cats/TC3_riv.cat)</w:t>
        <w:br/>
      </w:r>
      <w:r>
        <w:t>Yee</w:t>
      </w:r>
      <w:r>
        <w:t xml:space="preserve"> </w:t>
      </w:r>
      <w:r>
        <w:t>nece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pullen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thorn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1110 (data/riverside_cats/TC3_riv.cat)</w:t>
        <w:br/>
      </w:r>
      <w:r>
        <w:t>Iwys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nought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1111 (data/riverside_cats/TC3_riv.cat)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and</w:t>
      </w:r>
      <w:r>
        <w:t xml:space="preserve"> </w:t>
      </w:r>
      <w:r>
        <w:t>many</w:t>
      </w:r>
      <w:r>
        <w:t xml:space="preserve"> </w:t>
      </w:r>
      <w:r>
        <w:t>an</w:t>
      </w:r>
      <w:r>
        <w:t xml:space="preserve"> </w:t>
      </w:r>
      <w:r>
        <w:t>other</w:t>
      </w:r>
      <w:r>
        <w:t xml:space="preserve"> </w:t>
      </w:r>
      <w:r>
        <w:t>oth</w:t>
      </w:r>
      <w:r>
        <w:br/>
        <w:br/>
      </w:r>
    </w:p>
    <w:p>
      <w:r>
        <w:rPr>
          <w:b/>
        </w:rPr>
        <w:t>RULE 3: imperative (singular) are always endingless: speke</w:t>
      </w:r>
      <w:r>
        <w:br/>
        <w:t>Troilus and Criseyde; Book III 1112 (data/riverside_cats/TC3_riv.cat)</w:t>
        <w:br/>
      </w:r>
      <w:r>
        <w:t>Now</w:t>
      </w:r>
      <w:r>
        <w:t xml:space="preserve"> </w:t>
      </w:r>
      <w:r>
        <w:rPr>
          <w:i/>
        </w:rPr>
        <w:t>speke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Troilus and Criseyde; Book III 1115 (data/riverside_cats/TC3_riv.cat)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frote</w:t>
      </w:r>
      <w:r>
        <w:t xml:space="preserve"> </w:t>
      </w:r>
      <w:r>
        <w:t>and</w:t>
      </w:r>
      <w:r>
        <w:t xml:space="preserve"> </w:t>
      </w:r>
      <w:r>
        <w:t>wete</w:t>
      </w:r>
      <w:r>
        <w:t xml:space="preserve"> </w:t>
      </w:r>
      <w:r>
        <w:t>his</w:t>
      </w:r>
      <w:r>
        <w:t xml:space="preserve"> </w:t>
      </w:r>
      <w:r>
        <w:t>temples</w:t>
      </w:r>
      <w:r>
        <w:t xml:space="preserve"> </w:t>
      </w:r>
      <w:r>
        <w:t>tweyne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1125 (data/riverside_cats/TC3_riv.cat)</w:t>
        <w:br/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with</w:t>
      </w:r>
      <w:r>
        <w:t xml:space="preserve"> </w:t>
      </w:r>
      <w:r>
        <w:t>youreselven</w:t>
      </w:r>
      <w:r>
        <w:t xml:space="preserve"> </w:t>
      </w:r>
      <w:r>
        <w:t>thus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1127 (data/riverside_cats/TC3_riv.cat)</w:t>
        <w:br/>
      </w:r>
      <w:r>
        <w:t>What</w:t>
      </w:r>
      <w:r>
        <w:t xml:space="preserve"> </w:t>
      </w:r>
      <w:r>
        <w:t>Troilus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thus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1160 (data/riverside_cats/TC3_riv.cat)</w:t>
        <w:br/>
      </w:r>
      <w:r>
        <w:t>She</w:t>
      </w:r>
      <w:r>
        <w:t xml:space="preserve"> </w:t>
      </w:r>
      <w:r>
        <w:t>myght</w:t>
      </w:r>
      <w:r>
        <w:t xml:space="preserve"> </w:t>
      </w:r>
      <w:r>
        <w:t>on</w:t>
      </w:r>
      <w:r>
        <w:t xml:space="preserve"> </w:t>
      </w:r>
      <w:r>
        <w:t>hym</w:t>
      </w:r>
      <w:r>
        <w:t xml:space="preserve"> </w:t>
      </w:r>
      <w:r>
        <w:rPr>
          <w:i/>
        </w:rPr>
        <w:t>han</w:t>
      </w:r>
      <w:r>
        <w:t xml:space="preserve"> </w:t>
      </w:r>
      <w:r>
        <w:t>loked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1168 (data/riverside_cats/TC3_riv.cat)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the</w:t>
      </w:r>
      <w:r>
        <w:t xml:space="preserve"> </w:t>
      </w:r>
      <w:r>
        <w:t>childissh</w:t>
      </w:r>
      <w:r>
        <w:t xml:space="preserve"> </w:t>
      </w:r>
      <w:r>
        <w:t>jalous</w:t>
      </w:r>
      <w:r>
        <w:t xml:space="preserve"> </w:t>
      </w:r>
      <w:r>
        <w:t>contrefete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1173 (data/riverside_cats/TC3_riv.cat)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swete</w:t>
      </w:r>
      <w:r>
        <w:t xml:space="preserve"> </w:t>
      </w:r>
      <w:r>
        <w:t>herte</w:t>
      </w:r>
      <w:r>
        <w:t xml:space="preserve"> </w:t>
      </w:r>
      <w:r>
        <w:t>myn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1175 (data/riverside_cats/TC3_riv.cat)</w:t>
        <w:br/>
      </w:r>
      <w:r>
        <w:t>Be</w:t>
      </w:r>
      <w:r>
        <w:t xml:space="preserve"> </w:t>
      </w:r>
      <w:r>
        <w:t>any</w:t>
      </w:r>
      <w:r>
        <w:t xml:space="preserve"> </w:t>
      </w:r>
      <w:r>
        <w:t>wrong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trespace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1178 (data/riverside_cats/TC3_riv.cat)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foryeve</w:t>
      </w:r>
      <w:r>
        <w:t xml:space="preserve"> </w:t>
      </w:r>
      <w:r>
        <w:t>al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III 1180 (data/riverside_cats/TC3_riv.cat)</w:t>
        <w:br/>
      </w:r>
      <w:r>
        <w:t>And</w:t>
      </w:r>
      <w:r>
        <w:t xml:space="preserve"> </w:t>
      </w:r>
      <w:r>
        <w:t>beth</w:t>
      </w:r>
      <w:r>
        <w:t xml:space="preserve"> </w:t>
      </w:r>
      <w:r>
        <w:t>wel</w:t>
      </w:r>
      <w:r>
        <w:t xml:space="preserve"> </w:t>
      </w:r>
      <w:r>
        <w:t>war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namore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1193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of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1215 (data/riverside_cats/TC3_riv.cat)</w:t>
        <w:br/>
      </w:r>
      <w:r>
        <w:t>Ful</w:t>
      </w:r>
      <w:r>
        <w:t xml:space="preserve"> </w:t>
      </w:r>
      <w:r>
        <w:t>bittre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1253 (data/riverside_cats/TC3_riv.cat)</w:t>
        <w:br/>
      </w:r>
      <w:r>
        <w:t>That</w:t>
      </w:r>
      <w:r>
        <w:t xml:space="preserve"> </w:t>
      </w:r>
      <w:r>
        <w:t>what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joie</w:t>
      </w:r>
      <w:r>
        <w:t xml:space="preserve"> </w:t>
      </w:r>
      <w:r>
        <w:t>unnethe</w:t>
      </w:r>
      <w:r>
        <w:t xml:space="preserve"> </w:t>
      </w:r>
      <w:r>
        <w:t>he</w:t>
      </w:r>
      <w:r>
        <w:t xml:space="preserve"> </w:t>
      </w:r>
      <w:r>
        <w:t>wiste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1260 (data/riverside_cats/TC3_riv.cat)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fro</w:t>
      </w:r>
      <w:r>
        <w:t xml:space="preserve"> </w:t>
      </w:r>
      <w:r>
        <w:t>cares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1266 (data/riverside_cats/TC3_riv.cat)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al</w:t>
      </w:r>
      <w:r>
        <w:t xml:space="preserve"> </w:t>
      </w:r>
      <w:r>
        <w:t>lost</w:t>
      </w:r>
      <w:r>
        <w:t xml:space="preserve"> </w:t>
      </w:r>
      <w:r>
        <w:t>that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certes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1273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laude</w:t>
      </w:r>
      <w:r>
        <w:t xml:space="preserve"> </w:t>
      </w:r>
      <w:r>
        <w:t>and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7: Singular weak preterite verbs in 1st/3rd person end in -te/-de: myght</w:t>
      </w:r>
      <w:r>
        <w:br/>
        <w:t>Troilus and Criseyde; Book III 1278 (data/riverside_cats/TC3_riv.cat)</w:t>
        <w:br/>
      </w:r>
      <w:r>
        <w:t>Myn</w:t>
      </w:r>
      <w:r>
        <w:t xml:space="preserve"> </w:t>
      </w:r>
      <w:r>
        <w:t>herte</w:t>
      </w:r>
      <w:r>
        <w:t xml:space="preserve"> </w:t>
      </w:r>
      <w:r>
        <w:t>swete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rPr>
          <w:i/>
        </w:rPr>
        <w:t>myght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1282 (data/riverside_cats/TC3_riv.cat)</w:t>
        <w:br/>
      </w:r>
      <w:r>
        <w:t>Here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mercy</w:t>
      </w:r>
      <w:r>
        <w:t xml:space="preserve"> </w:t>
      </w:r>
      <w:r>
        <w:t>passeth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Troilus and Criseyde; Book III 1290 (data/riverside_cats/TC3_riv.cat)</w:t>
        <w:br/>
      </w:r>
      <w:r>
        <w:t>Syn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t>wrought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yow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1293 (data/riverside_cats/TC3_riv.cat)</w:t>
        <w:br/>
      </w:r>
      <w:r>
        <w:t>So</w:t>
      </w:r>
      <w:r>
        <w:t xml:space="preserve"> </w:t>
      </w:r>
      <w:r>
        <w:t>techeth</w:t>
      </w:r>
      <w:r>
        <w:t xml:space="preserve"> </w:t>
      </w:r>
      <w:r>
        <w:t>me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disserve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III 1295 (data/riverside_cats/TC3_riv.cat)</w:t>
        <w:br/>
      </w:r>
      <w:r>
        <w:t>Ne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be</w:t>
      </w:r>
      <w:r>
        <w:t xml:space="preserve"> </w:t>
      </w:r>
      <w:r>
        <w:t>displesaunce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1298 (data/riverside_cats/TC3_riv.cat)</w:t>
        <w:br/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fynden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lif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III 1299 (data/riverside_cats/TC3_riv.cat)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certein</w:t>
      </w:r>
      <w:r>
        <w:t xml:space="preserve"> </w:t>
      </w:r>
      <w:r>
        <w:t>breken</w:t>
      </w:r>
      <w:r>
        <w:t xml:space="preserve"> </w:t>
      </w:r>
      <w:r>
        <w:t>youre</w:t>
      </w:r>
      <w:r>
        <w:t xml:space="preserve"> </w:t>
      </w:r>
      <w:r>
        <w:t>defence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III 1300 (data/riverside_cats/TC3_riv.cat)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present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absence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1312 (data/riverside_cats/TC3_riv.cat)</w:t>
        <w:br/>
      </w:r>
      <w:r>
        <w:t>But</w:t>
      </w:r>
      <w:r>
        <w:t xml:space="preserve"> </w:t>
      </w:r>
      <w:r>
        <w:t>juggeth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1314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thus</w:t>
      </w:r>
      <w:r>
        <w:t xml:space="preserve"> </w:t>
      </w:r>
      <w:r>
        <w:t>thise</w:t>
      </w:r>
      <w:r>
        <w:t xml:space="preserve"> </w:t>
      </w:r>
      <w:r>
        <w:t>ilke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1324 (data/riverside_cats/TC3_riv.cat)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1369 (data/riverside_cats/TC3_riv.cat)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nought</w:t>
      </w:r>
      <w:r>
        <w:t xml:space="preserve"> </w:t>
      </w:r>
      <w:r>
        <w:t>tellen</w:t>
      </w:r>
      <w:r>
        <w:t xml:space="preserve"> </w:t>
      </w:r>
      <w:r>
        <w:t>no</w:t>
      </w:r>
      <w:r>
        <w:t xml:space="preserve"> </w:t>
      </w:r>
      <w:r>
        <w:t>scripture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1380 (data/riverside_cats/TC3_riv.cat)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</w:t>
      </w:r>
      <w:r>
        <w:t xml:space="preserve"> </w:t>
      </w:r>
      <w:r>
        <w:t>Yis</w:t>
      </w:r>
      <w:r>
        <w:t xml:space="preserve"> </w:t>
      </w:r>
      <w:r>
        <w:t>but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1380 (data/riverside_cats/TC3_riv.cat)</w:t>
        <w:br/>
      </w:r>
      <w:r>
        <w:t>They</w:t>
      </w:r>
      <w:r>
        <w:t xml:space="preserve"> </w:t>
      </w:r>
      <w:r>
        <w:t>wol</w:t>
      </w:r>
      <w:r>
        <w:t xml:space="preserve"> </w:t>
      </w:r>
      <w:r>
        <w:rPr>
          <w:i/>
        </w:rPr>
        <w:t>seyn</w:t>
      </w:r>
      <w:r>
        <w:t xml:space="preserve"> </w:t>
      </w:r>
      <w:r>
        <w:t>Yis</w:t>
      </w:r>
      <w:r>
        <w:t xml:space="preserve"> </w:t>
      </w:r>
      <w:r>
        <w:t>but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III 1384 (data/riverside_cats/TC3_riv.cat)</w:t>
        <w:br/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forgon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III 1384 (data/riverside_cats/TC3_riv.cat)</w:t>
        <w:br/>
      </w:r>
      <w:r>
        <w:t>They</w:t>
      </w:r>
      <w:r>
        <w:t xml:space="preserve"> </w:t>
      </w:r>
      <w:r>
        <w:t>shal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1426 (data/riverside_cats/TC3_riv.cat)</w:t>
        <w:br/>
      </w:r>
      <w:r>
        <w:t>Or</w:t>
      </w:r>
      <w:r>
        <w:t xml:space="preserve"> </w:t>
      </w:r>
      <w:r>
        <w:t>ellis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t>evere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1451 (data/riverside_cats/TC3_riv.cat)</w:t>
        <w:br/>
      </w:r>
      <w:r>
        <w:t>That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stole</w:t>
      </w:r>
      <w:r>
        <w:t xml:space="preserve"> </w:t>
      </w:r>
      <w:r>
        <w:t>and</w:t>
      </w:r>
      <w:r>
        <w:t xml:space="preserve"> </w:t>
      </w:r>
      <w:r>
        <w:t>faste</w:t>
      </w:r>
      <w:r>
        <w:t xml:space="preserve"> </w:t>
      </w:r>
      <w:r>
        <w:t>iwryen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1463 (data/riverside_cats/TC3_riv.cat)</w:t>
        <w:br/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nought</w:t>
      </w:r>
      <w:r>
        <w:t xml:space="preserve"> </w:t>
      </w:r>
      <w:r>
        <w:t>us</w:t>
      </w:r>
      <w:r>
        <w:t xml:space="preserve"> </w:t>
      </w:r>
      <w:r>
        <w:t>nedeth</w:t>
      </w:r>
      <w:r>
        <w:t xml:space="preserve"> </w:t>
      </w:r>
      <w:r>
        <w:t>no</w:t>
      </w:r>
      <w:r>
        <w:t xml:space="preserve"> </w:t>
      </w:r>
      <w:r>
        <w:t>day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III 1465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O</w:t>
      </w:r>
      <w:r>
        <w:t xml:space="preserve"> </w:t>
      </w:r>
      <w:r>
        <w:t>fool</w:t>
      </w:r>
      <w:r>
        <w:t xml:space="preserve"> </w:t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dispise</w:t>
      </w:r>
      <w:r>
        <w:br/>
        <w:br/>
      </w:r>
    </w:p>
    <w:p>
      <w:r>
        <w:rPr>
          <w:b/>
        </w:rPr>
        <w:t>RULE 3: imperative (singular) are always endingless: holde</w:t>
      </w:r>
      <w:r>
        <w:br/>
        <w:t>Troilus and Criseyde; Book III 1469 (data/riverside_cats/TC3_riv.cat)</w:t>
        <w:br/>
      </w:r>
      <w:r>
        <w:t>What</w:t>
      </w:r>
      <w:r>
        <w:t xml:space="preserve"> </w:t>
      </w:r>
      <w:r>
        <w:rPr>
          <w:i/>
        </w:rPr>
        <w:t>holde</w:t>
      </w:r>
      <w:r>
        <w:t xml:space="preserve"> </w:t>
      </w:r>
      <w:r>
        <w:t>youre</w:t>
      </w:r>
      <w:r>
        <w:t xml:space="preserve"> </w:t>
      </w:r>
      <w:r>
        <w:t>bed</w:t>
      </w:r>
      <w:r>
        <w:t xml:space="preserve"> </w:t>
      </w:r>
      <w:r>
        <w:t>ther</w:t>
      </w:r>
      <w:r>
        <w:t xml:space="preserve"> </w:t>
      </w:r>
      <w:r>
        <w:t>thow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thi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III 1478 (data/riverside_cats/TC3_riv.cat)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1479 (data/riverside_cats/TC3_riv.cat)</w:t>
        <w:br/>
      </w:r>
      <w:r>
        <w:t>Ne</w:t>
      </w:r>
      <w:r>
        <w:t xml:space="preserve"> </w:t>
      </w:r>
      <w:r>
        <w:t>whan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III 1480 (data/riverside_cats/TC3_riv.cat)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plit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eft</w:t>
      </w:r>
      <w:r>
        <w:t xml:space="preserve"> </w:t>
      </w:r>
      <w:r>
        <w:t>with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1483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ded</w:t>
      </w:r>
      <w:r>
        <w:t xml:space="preserve"> </w:t>
      </w:r>
      <w:r>
        <w:t>anon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retourne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1512 (data/riverside_cats/TC3_riv.cat)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1514 (data/riverside_cats/TC3_riv.cat)</w:t>
        <w:br/>
      </w:r>
      <w:r>
        <w:t>Thus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9: Present participle of strong and weak verbs end in -e: thynkyng</w:t>
      </w:r>
      <w:r>
        <w:br/>
        <w:t>Troilus and Criseyde; Book III 1539 (data/riverside_cats/TC3_riv.cat)</w:t>
        <w:br/>
      </w:r>
      <w:r>
        <w:rPr>
          <w:i/>
        </w:rPr>
        <w:t>Thynkyng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desir</w:t>
      </w:r>
      <w:r>
        <w:t xml:space="preserve"> </w:t>
      </w:r>
      <w:r>
        <w:t>hym</w:t>
      </w:r>
      <w:r>
        <w:t xml:space="preserve"> </w:t>
      </w:r>
      <w:r>
        <w:t>brende</w:t>
      </w:r>
      <w:r>
        <w:br/>
        <w:br/>
      </w:r>
    </w:p>
    <w:p>
      <w:r>
        <w:rPr>
          <w:b/>
        </w:rPr>
        <w:t>Rule 9: Present participle of strong and weak verbs end in -e: thonkyng</w:t>
      </w:r>
      <w:r>
        <w:br/>
        <w:t>Troilus and Criseyde; Book III 1552 (data/riverside_cats/TC3_riv.cat)</w:t>
        <w:br/>
      </w:r>
      <w:r>
        <w:rPr>
          <w:i/>
        </w:rPr>
        <w:t>Thonkyng</w:t>
      </w:r>
      <w:r>
        <w:t xml:space="preserve"> </w:t>
      </w:r>
      <w:r>
        <w:t>Love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hire</w:t>
      </w:r>
      <w:r>
        <w:t xml:space="preserve"> </w:t>
      </w:r>
      <w:r>
        <w:t>bisette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1559 (data/riverside_cats/TC3_riv.cat)</w:t>
        <w:br/>
      </w:r>
      <w:r>
        <w:rPr>
          <w:i/>
        </w:rPr>
        <w:t>Han</w:t>
      </w:r>
      <w:r>
        <w:t xml:space="preserve"> </w:t>
      </w:r>
      <w:r>
        <w:t>litel</w:t>
      </w:r>
      <w:r>
        <w:t xml:space="preserve"> </w:t>
      </w:r>
      <w:r>
        <w:t>laiser</w:t>
      </w:r>
      <w:r>
        <w:t xml:space="preserve"> </w:t>
      </w:r>
      <w:r>
        <w:t>had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III 1563 (data/riverside_cats/TC3_riv.cat)</w:t>
        <w:br/>
      </w:r>
      <w:r>
        <w:t>This</w:t>
      </w:r>
      <w:r>
        <w:t xml:space="preserve"> </w:t>
      </w:r>
      <w:r>
        <w:t>mury</w:t>
      </w:r>
      <w:r>
        <w:t xml:space="preserve"> </w:t>
      </w:r>
      <w:r>
        <w:t>morwe</w:t>
      </w:r>
      <w:r>
        <w:t xml:space="preserve"> </w:t>
      </w:r>
      <w:r>
        <w:t>Nece</w:t>
      </w:r>
      <w:r>
        <w:t xml:space="preserve"> </w:t>
      </w:r>
      <w:r>
        <w:t>how</w:t>
      </w:r>
      <w:r>
        <w:t xml:space="preserve"> </w:t>
      </w:r>
      <w:r>
        <w:rPr>
          <w:i/>
        </w:rPr>
        <w:t>kan</w:t>
      </w:r>
      <w:r>
        <w:t xml:space="preserve"> </w:t>
      </w:r>
      <w:r>
        <w:t>ye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1572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Nece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III 1573 (data/riverside_cats/TC3_riv.cat)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a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smyteth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7: Singular weak preterite verbs in 1st/3rd person end in -te/-de: he</w:t>
      </w:r>
      <w:r>
        <w:br/>
        <w:t>Troilus and Criseyde; Book III 1587 (data/riverside_cats/TC3_riv.cat)</w:t>
        <w:br/>
      </w:r>
      <w:r>
        <w:rPr>
          <w:i/>
        </w:rPr>
        <w:t>He</w:t>
      </w:r>
      <w:r>
        <w:t xml:space="preserve"> </w:t>
      </w:r>
      <w:r>
        <w:t>com</w:t>
      </w:r>
      <w:r>
        <w:t xml:space="preserve"> </w:t>
      </w:r>
      <w:r>
        <w:t>anon</w:t>
      </w:r>
      <w:r>
        <w:t xml:space="preserve"> </w:t>
      </w:r>
      <w:r>
        <w:t>nought</w:t>
      </w:r>
      <w:r>
        <w:t xml:space="preserve"> </w:t>
      </w:r>
      <w:r>
        <w:t>ones</w:t>
      </w:r>
      <w:r>
        <w:t xml:space="preserve"> </w:t>
      </w:r>
      <w:r>
        <w:t>seyde</w:t>
      </w:r>
      <w:r>
        <w:t xml:space="preserve"> </w:t>
      </w:r>
      <w:r>
        <w:rPr>
          <w:i/>
        </w:rPr>
        <w:t>he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III 1596 (data/riverside_cats/TC3_riv.cat)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brynge</w:t>
      </w:r>
      <w:r>
        <w:t xml:space="preserve"> </w:t>
      </w:r>
      <w:r>
        <w:t>hym</w:t>
      </w:r>
      <w:r>
        <w:t xml:space="preserve"> </w:t>
      </w:r>
      <w:r>
        <w:t>fro</w:t>
      </w:r>
      <w:r>
        <w:t xml:space="preserve"> </w:t>
      </w:r>
      <w:r>
        <w:t>destresse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1622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meschief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III 1622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seyn</w:t>
      </w:r>
      <w:r>
        <w:t xml:space="preserve"> </w:t>
      </w:r>
      <w: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meschief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1622 (data/riverside_cats/TC3_riv.cat)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meschief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III 1627 (data/riverside_cats/TC3_riv.cat)</w:t>
        <w:br/>
      </w:r>
      <w:r>
        <w:t>A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III 1630 (data/riverside_cats/TC3_riv.cat)</w:t>
        <w:br/>
      </w:r>
      <w:r>
        <w:rPr>
          <w:i/>
        </w:rPr>
        <w:t>Be</w:t>
      </w:r>
      <w:r>
        <w:t xml:space="preserve"> </w:t>
      </w:r>
      <w:r>
        <w:t>naught</w:t>
      </w:r>
      <w:r>
        <w:t xml:space="preserve"> </w:t>
      </w:r>
      <w:r>
        <w:t>to</w:t>
      </w:r>
      <w:r>
        <w:t xml:space="preserve"> </w:t>
      </w:r>
      <w:r>
        <w:t>rakel</w:t>
      </w:r>
      <w:r>
        <w:t xml:space="preserve"> </w:t>
      </w:r>
      <w:r>
        <w:t>theigh</w:t>
      </w:r>
      <w:r>
        <w:t xml:space="preserve"> </w:t>
      </w:r>
      <w:r>
        <w:t>thow</w:t>
      </w:r>
      <w:r>
        <w:t xml:space="preserve"> </w:t>
      </w:r>
      <w:r>
        <w:t>sitte</w:t>
      </w:r>
      <w:r>
        <w:t xml:space="preserve"> </w:t>
      </w:r>
      <w:r>
        <w:t>warme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1640 (data/riverside_cats/TC3_riv.cat)</w:t>
        <w:br/>
      </w:r>
      <w:r>
        <w:t>My</w:t>
      </w:r>
      <w:r>
        <w:t xml:space="preserve"> </w:t>
      </w:r>
      <w:r>
        <w:t>deere</w:t>
      </w:r>
      <w:r>
        <w:t xml:space="preserve"> </w:t>
      </w:r>
      <w:r>
        <w:t>frend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me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III 1648 (data/riverside_cats/TC3_riv.cat)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Frend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III 1649 (data/riverside_cats/TC3_riv.cat)</w:t>
        <w:br/>
      </w:r>
      <w:r>
        <w:t>And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feyth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7: Singular weak preterite verbs in 1st/3rd person end in -te/-de: brought</w:t>
      </w:r>
      <w:r>
        <w:br/>
        <w:t>Troilus and Criseyde; Book III 1679 (data/riverside_cats/TC3_riv.cat)</w:t>
        <w:br/>
      </w:r>
      <w:r>
        <w:t>Abedde</w:t>
      </w:r>
      <w:r>
        <w:t xml:space="preserve"> </w:t>
      </w:r>
      <w:r>
        <w:rPr>
          <w:i/>
        </w:rPr>
        <w:t>brought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bothe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1705 (data/riverside_cats/TC3_riv.cat)</w:t>
        <w:br/>
      </w:r>
      <w:r>
        <w:rPr>
          <w:i/>
        </w:rPr>
        <w:t>Han</w:t>
      </w:r>
      <w:r>
        <w:t xml:space="preserve"> </w:t>
      </w:r>
      <w:r>
        <w:t>gon</w:t>
      </w:r>
      <w:r>
        <w:t xml:space="preserve"> </w:t>
      </w:r>
      <w:r>
        <w:t>som</w:t>
      </w:r>
      <w:r>
        <w:t xml:space="preserve"> </w:t>
      </w:r>
      <w:r>
        <w:t>bipath</w:t>
      </w:r>
      <w:r>
        <w:t xml:space="preserve"> </w:t>
      </w:r>
      <w:r>
        <w:t>in</w:t>
      </w:r>
      <w:r>
        <w:t xml:space="preserve"> </w:t>
      </w:r>
      <w:r>
        <w:t>dispit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III 1781 (data/riverside_cats/TC3_riv.cat)</w:t>
        <w:br/>
      </w:r>
      <w:r>
        <w:t>The</w:t>
      </w:r>
      <w:r>
        <w:t xml:space="preserve"> </w:t>
      </w:r>
      <w:r>
        <w:t>smale</w:t>
      </w:r>
      <w:r>
        <w:t xml:space="preserve"> </w:t>
      </w:r>
      <w:r>
        <w:t>bestes</w:t>
      </w:r>
      <w:r>
        <w:t xml:space="preserve"> </w:t>
      </w:r>
      <w:r>
        <w:t>leet</w:t>
      </w:r>
      <w:r>
        <w:t xml:space="preserve"> </w:t>
      </w:r>
      <w:r>
        <w:t>he</w:t>
      </w:r>
      <w:r>
        <w:t xml:space="preserve"> </w:t>
      </w:r>
      <w:r>
        <w:rPr>
          <w:i/>
        </w:rPr>
        <w:t>gon</w:t>
      </w:r>
      <w:r>
        <w:t xml:space="preserve"> </w:t>
      </w:r>
      <w:r>
        <w:t>biside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III 1811 (data/riverside_cats/TC3_riv.cat)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fer</w:t>
      </w:r>
      <w:r>
        <w:t xml:space="preserve"> </w:t>
      </w:r>
      <w:r>
        <w:rPr>
          <w:i/>
        </w:rPr>
        <w:t>han</w:t>
      </w:r>
      <w:r>
        <w:t xml:space="preserve"> </w:t>
      </w:r>
      <w:r>
        <w:t>deyned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gyde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III 1812 (data/riverside_cats/TC3_riv.cat)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III 1812 (data/riverside_cats/TC3_riv.cat)</w:t>
        <w:br/>
      </w:r>
      <w:r>
        <w:t>I</w:t>
      </w:r>
      <w:r>
        <w:t xml:space="preserve"> </w:t>
      </w:r>
      <w: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Merchant's Tale 1246 (data/riverside_cats/MerT_riv.cat)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knyght</w:t>
      </w:r>
      <w:r>
        <w:t xml:space="preserve"> </w:t>
      </w:r>
      <w:r>
        <w:t>that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Pavye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1251 (data/riverside_cats/MerT_riv.cat)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fooles</w:t>
      </w:r>
      <w:r>
        <w:t xml:space="preserve"> </w:t>
      </w:r>
      <w:r>
        <w:t>that</w:t>
      </w:r>
      <w:r>
        <w:t xml:space="preserve"> </w:t>
      </w:r>
      <w:r>
        <w:t>been</w:t>
      </w:r>
      <w:r>
        <w:t xml:space="preserve"> </w:t>
      </w:r>
      <w:r>
        <w:t>seculeer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1254 (data/riverside_cats/MerT_riv.cat)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t xml:space="preserve"> </w:t>
      </w:r>
      <w:r>
        <w:t>but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greet</w:t>
      </w:r>
      <w:r>
        <w:t xml:space="preserve"> </w:t>
      </w:r>
      <w:r>
        <w:t>corage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Merchant's Tale 1296 (data/riverside_cats/MerT_riv.cat)</w:t>
        <w:br/>
      </w:r>
      <w:r>
        <w:t>Ne</w:t>
      </w:r>
      <w:r>
        <w:t xml:space="preserve"> </w:t>
      </w:r>
      <w:r>
        <w:rPr>
          <w:i/>
        </w:rPr>
        <w:t>take</w:t>
      </w:r>
      <w:r>
        <w:t xml:space="preserve"> </w:t>
      </w:r>
      <w:r>
        <w:t>no</w:t>
      </w:r>
      <w:r>
        <w:t xml:space="preserve"> </w:t>
      </w:r>
      <w:r>
        <w:t>wyf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for</w:t>
      </w:r>
      <w:r>
        <w:t xml:space="preserve"> </w:t>
      </w:r>
      <w:r>
        <w:t>housbondrye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Merchant's Tale 1309 (data/riverside_cats/MerT_riv.cat)</w:t>
        <w:br/>
      </w:r>
      <w:r>
        <w:t>But</w:t>
      </w:r>
      <w:r>
        <w:t xml:space="preserve"> </w:t>
      </w:r>
      <w:r>
        <w:rPr>
          <w:i/>
        </w:rPr>
        <w:t>take</w:t>
      </w:r>
      <w:r>
        <w:t xml:space="preserve"> </w:t>
      </w:r>
      <w:r>
        <w:t>no</w:t>
      </w:r>
      <w:r>
        <w:t xml:space="preserve"> </w:t>
      </w:r>
      <w:r>
        <w:t>kep</w:t>
      </w:r>
      <w:r>
        <w:t xml:space="preserve"> </w:t>
      </w:r>
      <w:r>
        <w:t>of</w:t>
      </w:r>
      <w:r>
        <w:t xml:space="preserve"> </w:t>
      </w:r>
      <w:r>
        <w:t>al</w:t>
      </w:r>
      <w:r>
        <w:t xml:space="preserve"> </w:t>
      </w:r>
      <w:r>
        <w:t>swich</w:t>
      </w:r>
      <w:r>
        <w:t xml:space="preserve"> </w:t>
      </w:r>
      <w:r>
        <w:t>vanytee</w:t>
      </w:r>
      <w:r>
        <w:br/>
        <w:br/>
      </w:r>
    </w:p>
    <w:p>
      <w:r>
        <w:rPr>
          <w:b/>
        </w:rPr>
        <w:t>RULE 3: imperative (singular) are always endingless: deffie</w:t>
      </w:r>
      <w:r>
        <w:br/>
        <w:t>The Merchant's Tale 1310 (data/riverside_cats/MerT_riv.cat)</w:t>
        <w:br/>
      </w:r>
      <w:r>
        <w:rPr>
          <w:i/>
        </w:rPr>
        <w:t>Deffie</w:t>
      </w:r>
      <w:r>
        <w:t xml:space="preserve"> </w:t>
      </w:r>
      <w:r>
        <w:t>Theofraste</w:t>
      </w:r>
      <w:r>
        <w:t xml:space="preserve"> </w:t>
      </w:r>
      <w:r>
        <w:t>and</w:t>
      </w:r>
      <w:r>
        <w:t xml:space="preserve"> </w:t>
      </w:r>
      <w:r>
        <w:t>herke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Merchant's Tale 1310 (data/riverside_cats/MerT_riv.cat)</w:t>
        <w:br/>
      </w:r>
      <w:r>
        <w:t>Deffie</w:t>
      </w:r>
      <w:r>
        <w:t xml:space="preserve"> </w:t>
      </w:r>
      <w:r>
        <w:t>Theofraste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herke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The Merchant's Tale 1316 (data/riverside_cats/MerT_riv.cat)</w:t>
        <w:br/>
      </w:r>
      <w:r>
        <w:t>But</w:t>
      </w:r>
      <w:r>
        <w:t xml:space="preserve"> </w:t>
      </w:r>
      <w:r>
        <w:rPr>
          <w:i/>
        </w:rPr>
        <w:t>drede</w:t>
      </w:r>
      <w:r>
        <w:t xml:space="preserve"> </w:t>
      </w:r>
      <w:r>
        <w:t>nat</w:t>
      </w:r>
      <w:r>
        <w:t xml:space="preserve"> </w:t>
      </w:r>
      <w:r>
        <w:t>if</w:t>
      </w:r>
      <w:r>
        <w:t xml:space="preserve"> </w:t>
      </w:r>
      <w:r>
        <w:t>pleynly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Merchant's Tale 1323 (data/riverside_cats/MerT_riv.cat)</w:t>
        <w:br/>
      </w:r>
      <w:r>
        <w:t>And</w:t>
      </w:r>
      <w:r>
        <w:t xml:space="preserve"> </w:t>
      </w:r>
      <w:r>
        <w:rPr>
          <w:i/>
        </w:rPr>
        <w:t>herke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Merchant's Tale 1323 (data/riverside_cats/MerT_riv.cat)</w:t>
        <w:br/>
      </w:r>
      <w:r>
        <w:t>And</w:t>
      </w:r>
      <w:r>
        <w:t xml:space="preserve"> </w:t>
      </w:r>
      <w:r>
        <w:t>herke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rPr>
          <w:i/>
        </w:rPr>
        <w:t>nat</w:t>
      </w:r>
      <w:r>
        <w:t xml:space="preserve"> </w:t>
      </w:r>
      <w:r>
        <w:t>this</w:t>
      </w:r>
      <w:r>
        <w:t xml:space="preserve"> </w:t>
      </w:r>
      <w:r>
        <w:t>for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1330 (data/riverside_cats/MerT_riv.cat)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1330 (data/riverside_cats/MerT_riv.cat)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and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1339 (data/riverside_cats/MerT_riv.cat)</w:t>
        <w:br/>
      </w:r>
      <w:r>
        <w:t>That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wyf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Merchant's Tale 1361 (data/riverside_cats/MerT_riv.cat)</w:t>
        <w:br/>
      </w:r>
      <w:r>
        <w:t>Do</w:t>
      </w:r>
      <w:r>
        <w:t xml:space="preserve"> </w:t>
      </w:r>
      <w:r>
        <w:t>alwey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1371 (data/riverside_cats/MerT_riv.cat)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slayn</w:t>
      </w:r>
      <w:r>
        <w:t xml:space="preserve"> </w:t>
      </w:r>
      <w:r>
        <w:t>and</w:t>
      </w:r>
      <w:r>
        <w:t xml:space="preserve"> </w:t>
      </w:r>
      <w:r>
        <w:t>looke</w:t>
      </w:r>
      <w:r>
        <w:t xml:space="preserve"> </w:t>
      </w:r>
      <w:r>
        <w:t>Ester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The Merchant's Tale 1377 (data/riverside_cats/MerT_riv.cat)</w:t>
        <w:br/>
      </w:r>
      <w:r>
        <w:rPr>
          <w:i/>
        </w:rPr>
        <w:t>Suffre</w:t>
      </w:r>
      <w:r>
        <w:t xml:space="preserve"> </w:t>
      </w:r>
      <w:r>
        <w:t>thy</w:t>
      </w:r>
      <w:r>
        <w:t xml:space="preserve"> </w:t>
      </w:r>
      <w:r>
        <w:t>wyves</w:t>
      </w:r>
      <w:r>
        <w:t xml:space="preserve"> </w:t>
      </w:r>
      <w:r>
        <w:t>tonge</w:t>
      </w:r>
      <w:r>
        <w:t xml:space="preserve"> </w:t>
      </w:r>
      <w:r>
        <w:t>as</w:t>
      </w:r>
      <w:r>
        <w:t xml:space="preserve"> </w:t>
      </w:r>
      <w:r>
        <w:t>Catoun</w:t>
      </w:r>
      <w:r>
        <w:t xml:space="preserve"> </w:t>
      </w:r>
      <w:r>
        <w:t>bit</w:t>
      </w:r>
      <w:r>
        <w:br/>
        <w:br/>
      </w:r>
    </w:p>
    <w:p>
      <w:r>
        <w:rPr>
          <w:b/>
        </w:rPr>
        <w:t>RULE 3: imperative (singular) are always endingless: love</w:t>
      </w:r>
      <w:r>
        <w:br/>
        <w:t>The Merchant's Tale 1384 (data/riverside_cats/MerT_riv.cat)</w:t>
        <w:br/>
      </w:r>
      <w:r>
        <w:rPr>
          <w:i/>
        </w:rPr>
        <w:t>Love</w:t>
      </w:r>
      <w:r>
        <w:t xml:space="preserve"> </w:t>
      </w:r>
      <w:r>
        <w:t>wel</w:t>
      </w:r>
      <w:r>
        <w:t xml:space="preserve"> </w:t>
      </w:r>
      <w:r>
        <w:t>thy</w:t>
      </w:r>
      <w:r>
        <w:t xml:space="preserve"> </w:t>
      </w:r>
      <w:r>
        <w:t>wyf</w:t>
      </w:r>
      <w:r>
        <w:t xml:space="preserve"> </w:t>
      </w:r>
      <w:r>
        <w:t>as</w:t>
      </w:r>
      <w:r>
        <w:t xml:space="preserve"> </w:t>
      </w:r>
      <w:r>
        <w:t>Crist</w:t>
      </w:r>
      <w:r>
        <w:t xml:space="preserve"> </w:t>
      </w:r>
      <w:r>
        <w:t>loved</w:t>
      </w:r>
      <w:r>
        <w:t xml:space="preserve"> </w:t>
      </w:r>
      <w:r>
        <w:t>his</w:t>
      </w:r>
      <w:r>
        <w:t xml:space="preserve"> </w:t>
      </w:r>
      <w:r>
        <w:t>chirche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1400 (data/riverside_cats/MerT_riv.cat)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Freendes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hoor</w:t>
      </w:r>
      <w:r>
        <w:t xml:space="preserve"> </w:t>
      </w:r>
      <w:r>
        <w:t>and</w:t>
      </w:r>
      <w:r>
        <w:t xml:space="preserve"> </w:t>
      </w:r>
      <w:r>
        <w:t>oold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1405 (data/riverside_cats/MerT_riv.cat)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certeyn</w:t>
      </w:r>
      <w:r>
        <w:t xml:space="preserve"> </w:t>
      </w:r>
      <w:r>
        <w:t>a</w:t>
      </w:r>
      <w:r>
        <w:t xml:space="preserve"> </w:t>
      </w:r>
      <w:r>
        <w:t>wedded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1408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shapeth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1409 (data/riverside_cats/MerT_riv.cat)</w:t>
        <w:br/>
      </w:r>
      <w:r>
        <w:t>Al</w:t>
      </w:r>
      <w:r>
        <w:t xml:space="preserve"> </w:t>
      </w:r>
      <w:r>
        <w:t>sodeynly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1410 (data/riverside_cats/MerT_riv.cat)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fonde</w:t>
      </w:r>
      <w:r>
        <w:t xml:space="preserve"> </w:t>
      </w:r>
      <w:r>
        <w:t>t</w:t>
      </w:r>
      <w:r>
        <w:t xml:space="preserve"> </w:t>
      </w:r>
      <w:r>
        <w:t>espien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1411 (data/riverside_cats/MerT_riv.cat)</w:t>
        <w:br/>
      </w:r>
      <w:r>
        <w:t>To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wedded</w:t>
      </w:r>
      <w:r>
        <w:t xml:space="preserve"> </w:t>
      </w:r>
      <w:r>
        <w:t>hastily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1416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oold</w:t>
      </w:r>
      <w:r>
        <w:t xml:space="preserve"> </w:t>
      </w:r>
      <w:r>
        <w:t>wyf</w:t>
      </w:r>
      <w:r>
        <w:t xml:space="preserve"> </w:t>
      </w:r>
      <w:r>
        <w:t>han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1421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womman</w:t>
      </w:r>
      <w:r>
        <w:t xml:space="preserve"> </w:t>
      </w:r>
      <w:r>
        <w:t>thritty</w:t>
      </w:r>
      <w:r>
        <w:t xml:space="preserve"> </w:t>
      </w:r>
      <w:r>
        <w:t>yeer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1430 (data/riverside_cats/MerT_riv.cat)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warm</w:t>
      </w:r>
      <w:r>
        <w:t xml:space="preserve"> </w:t>
      </w:r>
      <w:r>
        <w:t>wex</w:t>
      </w:r>
      <w:r>
        <w:t xml:space="preserve"> </w:t>
      </w:r>
      <w:r>
        <w:t>with</w:t>
      </w:r>
      <w:r>
        <w:t xml:space="preserve"> </w:t>
      </w:r>
      <w:r>
        <w:t>handes</w:t>
      </w:r>
      <w:r>
        <w:t xml:space="preserve"> </w:t>
      </w:r>
      <w:r>
        <w:t>plye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1431 (data/riverside_cats/MerT_riv.cat)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pleynly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clause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1432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oold</w:t>
      </w:r>
      <w:r>
        <w:t xml:space="preserve"> </w:t>
      </w:r>
      <w:r>
        <w:t>wyf</w:t>
      </w:r>
      <w:r>
        <w:t xml:space="preserve"> </w:t>
      </w:r>
      <w: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1432 (data/riverside_cats/MerT_riv.cat)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noon</w:t>
      </w:r>
      <w:r>
        <w:t xml:space="preserve"> </w:t>
      </w:r>
      <w:r>
        <w:t>oold</w:t>
      </w:r>
      <w:r>
        <w:t xml:space="preserve"> </w:t>
      </w:r>
      <w:r>
        <w:t>wyf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cause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1434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ne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Merchant's Tale 1438 (data/riverside_cats/MerT_riv.cat)</w:t>
        <w:br/>
      </w:r>
      <w:r>
        <w:t>Yet</w:t>
      </w:r>
      <w:r>
        <w:t xml:space="preserve"> </w:t>
      </w:r>
      <w:r>
        <w:t>were</w:t>
      </w:r>
      <w:r>
        <w:t xml:space="preserve"> </w:t>
      </w:r>
      <w:r>
        <w:t>me</w:t>
      </w:r>
      <w:r>
        <w:t xml:space="preserve"> </w:t>
      </w:r>
      <w:r>
        <w:t>levere</w:t>
      </w:r>
      <w:r>
        <w:t xml:space="preserve"> </w:t>
      </w:r>
      <w:r>
        <w:t>houndes</w:t>
      </w:r>
      <w:r>
        <w:t xml:space="preserve"> </w:t>
      </w:r>
      <w:r>
        <w:rPr>
          <w:i/>
        </w:rPr>
        <w:t>had</w:t>
      </w:r>
      <w:r>
        <w:t xml:space="preserve"> </w:t>
      </w:r>
      <w:r>
        <w:t>me</w:t>
      </w:r>
      <w:r>
        <w:t xml:space="preserve"> </w:t>
      </w:r>
      <w:r>
        <w:t>eten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1441 (data/riverside_cats/MerT_riv.cat)</w:t>
        <w:br/>
      </w:r>
      <w:r>
        <w:t>I</w:t>
      </w:r>
      <w:r>
        <w:t xml:space="preserve"> </w:t>
      </w:r>
      <w:r>
        <w:t>dote</w:t>
      </w:r>
      <w:r>
        <w:t xml:space="preserve"> </w:t>
      </w:r>
      <w:r>
        <w:t>nat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1456 (data/riverside_cats/MerT_riv.cat)</w:t>
        <w:br/>
      </w:r>
      <w:r>
        <w:t>But</w:t>
      </w:r>
      <w:r>
        <w:t xml:space="preserve"> </w:t>
      </w:r>
      <w:r>
        <w:t>sires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leve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1460 (data/riverside_cats/MerT_riv.cat)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1460 (data/riverside_cats/MerT_riv.cat)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myselven</w:t>
      </w:r>
      <w:r>
        <w:t xml:space="preserve"> </w:t>
      </w:r>
      <w:r>
        <w:t>best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1467 (data/riverside_cats/MerT_riv.cat)</w:t>
        <w:br/>
      </w:r>
      <w:r>
        <w:t>And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1468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wyl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7: Singular weak preterite verbs in 1st/3rd person end in -te/-de: contraried</w:t>
      </w:r>
      <w:r>
        <w:br/>
        <w:t>The Merchant's Tale 1497 (data/riverside_cats/MerT_riv.cat)</w:t>
        <w:br/>
      </w:r>
      <w:r>
        <w:t>I</w:t>
      </w:r>
      <w:r>
        <w:t xml:space="preserve"> </w:t>
      </w:r>
      <w:r>
        <w:t>nevere</w:t>
      </w:r>
      <w:r>
        <w:t xml:space="preserve"> </w:t>
      </w:r>
      <w:r>
        <w:t>hem</w:t>
      </w:r>
      <w:r>
        <w:t xml:space="preserve"> </w:t>
      </w:r>
      <w:r>
        <w:rPr>
          <w:i/>
        </w:rPr>
        <w:t>contraried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1498 (data/riverside_cats/MerT_riv.cat)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kan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1506 (data/riverside_cats/MerT_riv.cat)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youreselven</w:t>
      </w:r>
      <w:r>
        <w:t xml:space="preserve"> </w:t>
      </w:r>
      <w:r>
        <w:t>shewed</w:t>
      </w:r>
      <w:r>
        <w:t xml:space="preserve"> </w:t>
      </w:r>
      <w:r>
        <w:t>heer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1511 (data/riverside_cats/MerT_riv.cat)</w:t>
        <w:br/>
      </w:r>
      <w:r>
        <w:t>Ne</w:t>
      </w:r>
      <w:r>
        <w:t xml:space="preserve"> </w:t>
      </w:r>
      <w:r>
        <w:t>in</w:t>
      </w:r>
      <w:r>
        <w:t xml:space="preserve"> </w:t>
      </w:r>
      <w:r>
        <w:t>Ytaille</w:t>
      </w:r>
      <w:r>
        <w:t xml:space="preserve"> </w:t>
      </w:r>
      <w:r>
        <w:t>that</w:t>
      </w:r>
      <w:r>
        <w:t xml:space="preserve"> </w:t>
      </w:r>
      <w:r>
        <w:t>koude</w:t>
      </w:r>
      <w:r>
        <w:t xml:space="preserve"> </w:t>
      </w:r>
      <w:r>
        <w:t>bet</w:t>
      </w:r>
      <w:r>
        <w:t xml:space="preserve"> </w:t>
      </w:r>
      <w:r>
        <w:rPr>
          <w:i/>
        </w:rPr>
        <w:t>han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Merchant's Tale 1521 (data/riverside_cats/MerT_riv.cat)</w:t>
        <w:br/>
      </w:r>
      <w:r>
        <w:t>Now</w:t>
      </w:r>
      <w:r>
        <w:t xml:space="preserve"> </w:t>
      </w:r>
      <w:r>
        <w:t>brother</w:t>
      </w:r>
      <w:r>
        <w:t xml:space="preserve"> </w:t>
      </w:r>
      <w:r>
        <w:t>myn</w:t>
      </w:r>
      <w:r>
        <w:t xml:space="preserve"> </w:t>
      </w:r>
      <w:r>
        <w:rPr>
          <w:i/>
        </w:rPr>
        <w:t>be</w:t>
      </w:r>
      <w:r>
        <w:t xml:space="preserve"> </w:t>
      </w:r>
      <w:r>
        <w:t>pacient</w:t>
      </w:r>
      <w:r>
        <w:t xml:space="preserve"> </w:t>
      </w:r>
      <w: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1522 (data/riverside_cats/MerT_riv.cat)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and</w:t>
      </w:r>
      <w:r>
        <w:t xml:space="preserve"> </w:t>
      </w:r>
      <w:r>
        <w:t>herkneth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8: Past participles of strong verbs end in -e/-en: wept</w:t>
      </w:r>
      <w:r>
        <w:br/>
        <w:t>The Merchant's Tale 1544 (data/riverside_cats/MerT_riv.cat)</w:t>
        <w:br/>
      </w:r>
      <w:r>
        <w:t>For</w:t>
      </w:r>
      <w:r>
        <w:t xml:space="preserve"> </w:t>
      </w:r>
      <w:r>
        <w:t>God</w:t>
      </w:r>
      <w:r>
        <w:t xml:space="preserve"> </w:t>
      </w:r>
      <w:r>
        <w:t>it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rPr>
          <w:i/>
        </w:rPr>
        <w:t>wept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1551 (data/riverside_cats/MerT_riv.cat)</w:t>
        <w:br/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the</w:t>
      </w:r>
      <w:r>
        <w:t xml:space="preserve"> </w:t>
      </w:r>
      <w:r>
        <w:t>mooste</w:t>
      </w:r>
      <w:r>
        <w:t xml:space="preserve"> </w:t>
      </w:r>
      <w:r>
        <w:t>stedefast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1553 (data/riverside_cats/MerT_riv.cat)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best</w:t>
      </w:r>
      <w:r>
        <w:t xml:space="preserve"> </w:t>
      </w:r>
      <w:r>
        <w:t>where</w:t>
      </w:r>
      <w:r>
        <w:t xml:space="preserve"> </w:t>
      </w:r>
      <w:r>
        <w:t>wryngeth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sho</w:t>
      </w:r>
      <w:r>
        <w:br/>
        <w:br/>
      </w:r>
    </w:p>
    <w:p>
      <w:r>
        <w:rPr>
          <w:b/>
        </w:rPr>
        <w:t>RULE 6: Present plural verbs end in -e/-en: a</w:t>
      </w:r>
      <w:r>
        <w:br/>
        <w:t>The Merchant's Tale 1555 (data/riverside_cats/MerT_riv.cat)</w:t>
        <w:br/>
      </w:r>
      <w:r>
        <w:t>Avyseth</w:t>
      </w:r>
      <w:r>
        <w:t xml:space="preserve"> </w:t>
      </w:r>
      <w:r>
        <w:t>yow</w:t>
      </w:r>
      <w:r>
        <w:t xml:space="preserve"> </w:t>
      </w:r>
      <w:r>
        <w:t>ye</w:t>
      </w:r>
      <w:r>
        <w:t xml:space="preserve"> </w:t>
      </w:r>
      <w:r>
        <w:t>been</w:t>
      </w:r>
      <w:r>
        <w:t xml:space="preserve"> </w:t>
      </w:r>
      <w:r>
        <w:rPr>
          <w:i/>
        </w:rPr>
        <w:t>a</w:t>
      </w:r>
      <w:r>
        <w:t xml:space="preserve"> </w:t>
      </w:r>
      <w:r>
        <w:t>man</w:t>
      </w:r>
      <w:r>
        <w:t xml:space="preserve"> </w:t>
      </w:r>
      <w:r>
        <w:t>of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1562 (data/riverside_cats/MerT_riv.cat)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plesen</w:t>
      </w:r>
      <w:r>
        <w:t xml:space="preserve"> </w:t>
      </w:r>
      <w:r>
        <w:t>hire</w:t>
      </w:r>
      <w:r>
        <w:t xml:space="preserve"> </w:t>
      </w:r>
      <w:r>
        <w:t>fully</w:t>
      </w:r>
      <w:r>
        <w:t xml:space="preserve"> </w:t>
      </w:r>
      <w:r>
        <w:t>yeres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1563 (data/riverside_cats/MerT_riv.cat)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hire</w:t>
      </w:r>
      <w:r>
        <w:t xml:space="preserve"> </w:t>
      </w:r>
      <w:r>
        <w:t>ful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1565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yvele</w:t>
      </w:r>
      <w:r>
        <w:t xml:space="preserve"> </w:t>
      </w:r>
      <w:r>
        <w:t>apayd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Merchant's Tale 1571 (data/riverside_cats/MerT_riv.cat)</w:t>
        <w:br/>
      </w:r>
      <w:r>
        <w:t>To</w:t>
      </w:r>
      <w:r>
        <w:t xml:space="preserve"> </w:t>
      </w:r>
      <w:r>
        <w:t>my</w:t>
      </w:r>
      <w:r>
        <w:t xml:space="preserve"> </w:t>
      </w:r>
      <w:r>
        <w:t>purpos</w:t>
      </w:r>
      <w:r>
        <w:t xml:space="preserve"> </w:t>
      </w:r>
      <w:r>
        <w:t>Placebo</w:t>
      </w:r>
      <w:r>
        <w:t xml:space="preserve"> </w:t>
      </w:r>
      <w:r>
        <w:t>what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1627 (data/riverside_cats/MerT_riv.cat)</w:t>
        <w:br/>
      </w:r>
      <w:r>
        <w:t>Which</w:t>
      </w:r>
      <w:r>
        <w:t xml:space="preserve"> </w:t>
      </w:r>
      <w:r>
        <w:t>mayde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7: Singular weak preterite verbs in 1st/3rd person end in -te/-de: thanked</w:t>
      </w:r>
      <w:r>
        <w:br/>
        <w:t>The Merchant's Tale 1629 (data/riverside_cats/MerT_riv.cat)</w:t>
        <w:br/>
      </w:r>
      <w:r>
        <w:t>And</w:t>
      </w:r>
      <w:r>
        <w:t xml:space="preserve"> </w:t>
      </w:r>
      <w:r>
        <w:rPr>
          <w:i/>
        </w:rPr>
        <w:t>thanked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myghte</w:t>
      </w:r>
      <w:r>
        <w:t xml:space="preserve"> </w:t>
      </w:r>
      <w:r>
        <w:t>han</w:t>
      </w:r>
      <w:r>
        <w:t xml:space="preserve"> </w:t>
      </w:r>
      <w:r>
        <w:t>hire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1636 (data/riverside_cats/MerT_riv.cat)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reherce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presence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1638 (data/riverside_cats/MerT_riv.cat)</w:t>
        <w:br/>
      </w:r>
      <w:r>
        <w:t>Ther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parfite</w:t>
      </w:r>
      <w:r>
        <w:t xml:space="preserve"> </w:t>
      </w:r>
      <w:r>
        <w:t>blisses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1651 (data/riverside_cats/MerT_riv.cat)</w:t>
        <w:br/>
      </w:r>
      <w:r>
        <w:t>As</w:t>
      </w:r>
      <w:r>
        <w:t xml:space="preserve"> </w:t>
      </w:r>
      <w:r>
        <w:t>alle</w:t>
      </w:r>
      <w:r>
        <w:t xml:space="preserve"> </w:t>
      </w:r>
      <w:r>
        <w:t>wedded</w:t>
      </w:r>
      <w:r>
        <w:t xml:space="preserve"> </w:t>
      </w:r>
      <w:r>
        <w:t>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wyvys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1663 (data/riverside_cats/MerT_riv.cat)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repente</w:t>
      </w:r>
      <w:r>
        <w:t xml:space="preserve"> </w:t>
      </w:r>
      <w:r>
        <w:t>of</w:t>
      </w:r>
      <w:r>
        <w:t xml:space="preserve"> </w:t>
      </w:r>
      <w:r>
        <w:t>wedded</w:t>
      </w:r>
      <w:r>
        <w:t xml:space="preserve"> </w:t>
      </w:r>
      <w:r>
        <w:t>mannes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1664 (data/riverside_cats/MerT_riv.cat)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wo</w:t>
      </w:r>
      <w:r>
        <w:t xml:space="preserve"> </w:t>
      </w:r>
      <w:r>
        <w:t>ne</w:t>
      </w:r>
      <w:r>
        <w:t xml:space="preserve"> </w:t>
      </w:r>
      <w:r>
        <w:t>stryf</w:t>
      </w:r>
      <w:r>
        <w:br/>
        <w:br/>
      </w:r>
    </w:p>
    <w:p>
      <w:r>
        <w:rPr>
          <w:b/>
        </w:rPr>
        <w:t>RULE 3: imperative (singular) are always endingless: dispeire</w:t>
      </w:r>
      <w:r>
        <w:br/>
        <w:t>The Merchant's Tale 1669 (data/riverside_cats/MerT_riv.cat)</w:t>
        <w:br/>
      </w:r>
      <w:r>
        <w:rPr>
          <w:i/>
        </w:rPr>
        <w:t>Dispeire</w:t>
      </w:r>
      <w:r>
        <w:t xml:space="preserve"> </w:t>
      </w:r>
      <w:r>
        <w:t>yow</w:t>
      </w:r>
      <w:r>
        <w:t xml:space="preserve"> </w:t>
      </w:r>
      <w:r>
        <w:t>noght</w:t>
      </w:r>
      <w:r>
        <w:t xml:space="preserve"> </w:t>
      </w:r>
      <w:r>
        <w:t>but</w:t>
      </w:r>
      <w:r>
        <w:t xml:space="preserve"> </w:t>
      </w:r>
      <w:r>
        <w:t>have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memorie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1674 (data/riverside_cats/MerT_riv.cat)</w:t>
        <w:br/>
      </w:r>
      <w:r>
        <w:t>I</w:t>
      </w:r>
      <w:r>
        <w:t xml:space="preserve"> </w:t>
      </w:r>
      <w:r>
        <w:t>hope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herafter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1677 (data/riverside_cats/MerT_riv.cat)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lette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savacion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1690 (data/riverside_cats/MerT_riv.cat)</w:t>
        <w:br/>
      </w:r>
      <w:r>
        <w:rPr>
          <w:i/>
        </w:rPr>
        <w:t>Han</w:t>
      </w:r>
      <w:r>
        <w:t xml:space="preserve"> </w:t>
      </w:r>
      <w:r>
        <w:t>take</w:t>
      </w:r>
      <w:r>
        <w:t xml:space="preserve"> </w:t>
      </w:r>
      <w:r>
        <w:t>hir</w:t>
      </w:r>
      <w:r>
        <w:t xml:space="preserve"> </w:t>
      </w:r>
      <w:r>
        <w:t>leve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of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7: Singular weak preterite verbs in 1st/3rd person end in -te/-de: tromped</w:t>
      </w:r>
      <w:r>
        <w:br/>
        <w:t>The Merchant's Tale 1719 (data/riverside_cats/MerT_riv.cat)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tromped</w:t>
      </w:r>
      <w:r>
        <w:t xml:space="preserve"> </w:t>
      </w:r>
      <w:r>
        <w:t>Joab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Tale 1729 (data/riverside_cats/MerT_riv.cat)</w:t>
        <w:br/>
      </w:r>
      <w:r>
        <w:t>And</w:t>
      </w:r>
      <w:r>
        <w:t xml:space="preserve"> </w:t>
      </w:r>
      <w:r>
        <w:t>certeinly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1729 (data/riverside_cats/MerT_riv.cat)</w:t>
        <w:br/>
      </w:r>
      <w:r>
        <w:t>And</w:t>
      </w:r>
      <w:r>
        <w:t xml:space="preserve"> </w:t>
      </w:r>
      <w:r>
        <w:t>certeinly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1740 (data/riverside_cats/MerT_riv.cat)</w:t>
        <w:br/>
      </w:r>
      <w:r>
        <w:t>Assayeth</w:t>
      </w:r>
      <w:r>
        <w:t xml:space="preserve"> </w:t>
      </w:r>
      <w:r>
        <w:t>it</w:t>
      </w:r>
      <w:r>
        <w:t xml:space="preserve"> </w:t>
      </w:r>
      <w:r>
        <w:t>youreself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witen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The Merchant's Tale 1743 (data/riverside_cats/MerT_riv.cat)</w:t>
        <w:br/>
      </w:r>
      <w:r>
        <w:t>Hire</w:t>
      </w:r>
      <w:r>
        <w:t xml:space="preserve"> </w:t>
      </w:r>
      <w:r>
        <w:t>to</w:t>
      </w:r>
      <w:r>
        <w:t xml:space="preserve"> </w:t>
      </w:r>
      <w:r>
        <w:t>biholde</w:t>
      </w:r>
      <w:r>
        <w:t xml:space="preserve"> </w:t>
      </w:r>
      <w:r>
        <w:t>it</w:t>
      </w:r>
      <w:r>
        <w:t xml:space="preserve"> </w:t>
      </w:r>
      <w:r>
        <w:rPr>
          <w:i/>
        </w:rPr>
        <w:t>semed</w:t>
      </w:r>
      <w:r>
        <w:t xml:space="preserve"> </w:t>
      </w:r>
      <w:r>
        <w:t>fayerye</w:t>
      </w:r>
      <w:r>
        <w:br/>
        <w:br/>
      </w:r>
    </w:p>
    <w:p>
      <w:r>
        <w:rPr>
          <w:b/>
        </w:rPr>
        <w:t>Rule 7: Singular weak preterite verbs in 1st/3rd person end in -te/-de: looked</w:t>
      </w:r>
      <w:r>
        <w:br/>
        <w:t>The Merchant's Tale 1744 (data/riverside_cats/MerT_riv.cat)</w:t>
        <w:br/>
      </w:r>
      <w:r>
        <w:t>Queene</w:t>
      </w:r>
      <w:r>
        <w:t xml:space="preserve"> </w:t>
      </w:r>
      <w:r>
        <w:t>Ester</w:t>
      </w:r>
      <w:r>
        <w:t xml:space="preserve"> </w:t>
      </w:r>
      <w:r>
        <w:rPr>
          <w:i/>
        </w:rPr>
        <w:t>looked</w:t>
      </w:r>
      <w:r>
        <w:t xml:space="preserve"> </w:t>
      </w:r>
      <w:r>
        <w:t>nevere</w:t>
      </w:r>
      <w:r>
        <w:t xml:space="preserve"> </w:t>
      </w:r>
      <w:r>
        <w:t>with</w:t>
      </w:r>
      <w:r>
        <w:t xml:space="preserve"> </w:t>
      </w:r>
      <w:r>
        <w:t>swich</w:t>
      </w:r>
      <w:r>
        <w:t xml:space="preserve"> </w:t>
      </w:r>
      <w:r>
        <w:t>an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1746 (data/riverside_cats/MerT_riv.cat)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devyse</w:t>
      </w:r>
      <w:r>
        <w:t xml:space="preserve"> </w:t>
      </w:r>
      <w:r>
        <w:t>al</w:t>
      </w:r>
      <w:r>
        <w:t xml:space="preserve"> </w:t>
      </w:r>
      <w:r>
        <w:t>hir</w:t>
      </w:r>
      <w:r>
        <w:t xml:space="preserve"> </w:t>
      </w:r>
      <w:r>
        <w:t>beautee</w:t>
      </w:r>
      <w:r>
        <w:br/>
        <w:br/>
      </w:r>
    </w:p>
    <w:p>
      <w:r>
        <w:rPr>
          <w:b/>
        </w:rPr>
        <w:t>Rule 7: Singular weak preterite verbs in 1st/3rd person end in -te/-de: swowned</w:t>
      </w:r>
      <w:r>
        <w:br/>
        <w:t>The Merchant's Tale 1776 (data/riverside_cats/MerT_riv.cat)</w:t>
        <w:br/>
      </w:r>
      <w:r>
        <w:t>Almoost</w:t>
      </w:r>
      <w:r>
        <w:t xml:space="preserve"> </w:t>
      </w:r>
      <w:r>
        <w:t>he</w:t>
      </w:r>
      <w:r>
        <w:t xml:space="preserve"> </w:t>
      </w:r>
      <w:r>
        <w:t>swelte</w:t>
      </w:r>
      <w:r>
        <w:t xml:space="preserve"> </w:t>
      </w:r>
      <w:r>
        <w:t>and</w:t>
      </w:r>
      <w:r>
        <w:t xml:space="preserve"> </w:t>
      </w:r>
      <w:r>
        <w:rPr>
          <w:i/>
        </w:rPr>
        <w:t>swowned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Merchant's Tale 1789 (data/riverside_cats/MerT_riv.cat)</w:t>
        <w:br/>
      </w:r>
      <w:r>
        <w:t>In</w:t>
      </w:r>
      <w:r>
        <w:t xml:space="preserve"> </w:t>
      </w:r>
      <w:r>
        <w:t>mariage</w:t>
      </w:r>
      <w:r>
        <w:t xml:space="preserve"> </w:t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thy</w:t>
      </w:r>
      <w:r>
        <w:t xml:space="preserve"> </w:t>
      </w:r>
      <w:r>
        <w:t>Damyan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Merchant's Tale 1804 (data/riverside_cats/MerT_riv.cat)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sye</w:t>
      </w:r>
      <w:r>
        <w:t xml:space="preserve"> </w:t>
      </w:r>
      <w:r>
        <w:t>hir</w:t>
      </w:r>
      <w:r>
        <w:t xml:space="preserve"> </w:t>
      </w:r>
      <w:r>
        <w:t>tyme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1816 (data/riverside_cats/MerT_riv.cat)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Merchant's Tale 1828 (data/riverside_cats/MerT_riv.cat)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thus</w:t>
      </w:r>
      <w:r>
        <w:t xml:space="preserve"> </w:t>
      </w:r>
      <w:r>
        <w:t>Allas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trespace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The Merchant's Tale 1830 (data/riverside_cats/MerT_riv.cat)</w:t>
        <w:br/>
      </w:r>
      <w:r>
        <w:t>Er</w:t>
      </w:r>
      <w:r>
        <w:t xml:space="preserve"> </w:t>
      </w:r>
      <w:r>
        <w:t>tyme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doun</w:t>
      </w:r>
      <w:r>
        <w:t xml:space="preserve"> </w:t>
      </w:r>
      <w:r>
        <w:t>descende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1841 (data/riverside_cats/MerT_riv.cat)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leve</w:t>
      </w:r>
      <w:r>
        <w:t xml:space="preserve"> </w:t>
      </w:r>
      <w:r>
        <w:t>to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lawe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1856 (data/riverside_cats/MerT_riv.cat)</w:t>
        <w:br/>
      </w:r>
      <w:r>
        <w:t>Now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wake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1862 (data/riverside_cats/MerT_riv.cat)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labour</w:t>
      </w:r>
      <w:r>
        <w:t xml:space="preserve"> </w:t>
      </w:r>
      <w:r>
        <w:t>somtyme</w:t>
      </w:r>
      <w:r>
        <w:t xml:space="preserve"> </w:t>
      </w:r>
      <w:r>
        <w:t>moot</w:t>
      </w:r>
      <w:r>
        <w:t xml:space="preserve"> </w:t>
      </w:r>
      <w:r>
        <w:rPr>
          <w:i/>
        </w:rPr>
        <w:t>han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1864 (data/riverside_cats/MerT_riv.cat)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no</w:t>
      </w:r>
      <w:r>
        <w:t xml:space="preserve"> </w:t>
      </w:r>
      <w:r>
        <w:t>lyves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1867 (data/riverside_cats/MerT_riv.cat)</w:t>
        <w:br/>
      </w:r>
      <w:r>
        <w:t>That</w:t>
      </w:r>
      <w:r>
        <w:t xml:space="preserve"> </w:t>
      </w:r>
      <w:r>
        <w:t>langwissheth</w:t>
      </w:r>
      <w:r>
        <w:t xml:space="preserve"> </w:t>
      </w:r>
      <w:r>
        <w:t>for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3: imperative (singular) are always endingless: andswere</w:t>
      </w:r>
      <w:r>
        <w:br/>
        <w:t>The Merchant's Tale 1870 (data/riverside_cats/MerT_riv.cat)</w:t>
        <w:br/>
      </w:r>
      <w:r>
        <w:rPr>
          <w:i/>
        </w:rPr>
        <w:t>Andswere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demaunde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1874 (data/riverside_cats/MerT_riv.cat)</w:t>
        <w:br/>
      </w:r>
      <w:r>
        <w:t>God</w:t>
      </w:r>
      <w:r>
        <w:t xml:space="preserve"> </w:t>
      </w:r>
      <w:r>
        <w:t>be</w:t>
      </w:r>
      <w:r>
        <w:t xml:space="preserve"> </w:t>
      </w:r>
      <w:r>
        <w:t>thyn</w:t>
      </w:r>
      <w:r>
        <w:t xml:space="preserve"> </w:t>
      </w:r>
      <w:r>
        <w:t>helpe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1914 (data/riverside_cats/MerT_riv.cat)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visite</w:t>
      </w:r>
      <w:r>
        <w:t xml:space="preserve"> </w:t>
      </w:r>
      <w:r>
        <w:t>hym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1922 (data/riverside_cats/MerT_riv.cat)</w:t>
        <w:br/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chambre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halle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Merchant's Tale 1923 (data/riverside_cats/MerT_riv.cat)</w:t>
        <w:br/>
      </w:r>
      <w:r>
        <w:t>That</w:t>
      </w:r>
      <w:r>
        <w:t xml:space="preserve"> </w:t>
      </w:r>
      <w:r>
        <w:t>alle</w:t>
      </w:r>
      <w:r>
        <w:t xml:space="preserve"> </w:t>
      </w:r>
      <w:r>
        <w:t>ye</w:t>
      </w:r>
      <w:r>
        <w:t xml:space="preserve"> </w:t>
      </w:r>
      <w:r>
        <w:rPr>
          <w:i/>
        </w:rPr>
        <w:t>go</w:t>
      </w:r>
      <w:r>
        <w:t xml:space="preserve"> </w:t>
      </w:r>
      <w:r>
        <w:t>se</w:t>
      </w:r>
      <w:r>
        <w:t xml:space="preserve"> </w:t>
      </w:r>
      <w:r>
        <w:t>this</w:t>
      </w:r>
      <w:r>
        <w:t xml:space="preserve"> </w:t>
      </w:r>
      <w:r>
        <w:t>Damyan</w:t>
      </w:r>
      <w:r>
        <w:br/>
        <w:br/>
      </w:r>
    </w:p>
    <w:p>
      <w:r>
        <w:rPr>
          <w:b/>
        </w:rPr>
        <w:t>RULE 3: imperative (singular) are always endingless: spede</w:t>
      </w:r>
      <w:r>
        <w:br/>
        <w:t>The Merchant's Tale 1927 (data/riverside_cats/MerT_riv.cat)</w:t>
        <w:br/>
      </w:r>
      <w:r>
        <w:t>And</w:t>
      </w:r>
      <w:r>
        <w:t xml:space="preserve"> </w:t>
      </w:r>
      <w:r>
        <w:rPr>
          <w:i/>
        </w:rPr>
        <w:t>spede</w:t>
      </w:r>
      <w:r>
        <w:t xml:space="preserve"> </w:t>
      </w:r>
      <w:r>
        <w:t>yow</w:t>
      </w:r>
      <w:r>
        <w:t xml:space="preserve"> </w:t>
      </w:r>
      <w:r>
        <w:t>faste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1943 (data/riverside_cats/MerT_riv.cat)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deed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be</w:t>
      </w:r>
      <w:r>
        <w:t xml:space="preserve"> </w:t>
      </w:r>
      <w:r>
        <w:t>kyd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Merchant's Tale 1951 (data/riverside_cats/MerT_riv.cat)</w:t>
        <w:br/>
      </w:r>
      <w:r>
        <w:t>Ther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t>moot</w:t>
      </w:r>
      <w:r>
        <w:t xml:space="preserve"> </w:t>
      </w:r>
      <w:r>
        <w:t>neede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1959 (data/riverside_cats/MerT_riv.cat)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Merchant's Tale 1963 (data/riverside_cats/MerT_riv.cat)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wroghte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Merchant's Tale 1972 (data/riverside_cats/MerT_riv.cat)</w:t>
        <w:br/>
      </w:r>
      <w:r>
        <w:t>For</w:t>
      </w:r>
      <w:r>
        <w:t xml:space="preserve"> </w:t>
      </w:r>
      <w:r>
        <w:t>alle</w:t>
      </w:r>
      <w:r>
        <w:t xml:space="preserve"> </w:t>
      </w:r>
      <w:r>
        <w:t>thyng</w:t>
      </w:r>
      <w:r>
        <w:t xml:space="preserve"> </w:t>
      </w:r>
      <w:r>
        <w:t>hath</w:t>
      </w:r>
      <w:r>
        <w:t xml:space="preserve"> </w:t>
      </w:r>
      <w:r>
        <w:t>tyme</w:t>
      </w:r>
      <w:r>
        <w:t xml:space="preserve"> </w:t>
      </w:r>
      <w:r>
        <w:t>as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clerkes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1974 (data/riverside_cats/MerT_riv.cat)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t xml:space="preserve"> </w:t>
      </w:r>
      <w:r>
        <w:t>but</w:t>
      </w:r>
      <w:r>
        <w:t xml:space="preserve"> </w:t>
      </w:r>
      <w:r>
        <w:t>grete</w:t>
      </w:r>
      <w:r>
        <w:t xml:space="preserve"> </w:t>
      </w:r>
      <w:r>
        <w:t>God</w:t>
      </w:r>
      <w:r>
        <w:t xml:space="preserve"> </w:t>
      </w:r>
      <w:r>
        <w:t>above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1987 (data/riverside_cats/MerT_riv.cat)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how</w:t>
      </w:r>
      <w:r>
        <w:t xml:space="preserve"> </w:t>
      </w:r>
      <w:r>
        <w:t>excellent</w:t>
      </w:r>
      <w:r>
        <w:t xml:space="preserve"> </w:t>
      </w:r>
      <w:r>
        <w:t>franchise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1991 (data/riverside_cats/MerT_riv.cat)</w:t>
        <w:br/>
      </w:r>
      <w:r>
        <w:t>Which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lat</w:t>
      </w:r>
      <w:r>
        <w:t xml:space="preserve"> </w:t>
      </w:r>
      <w:r>
        <w:t>hym</w:t>
      </w:r>
      <w:r>
        <w:t xml:space="preserve"> </w:t>
      </w:r>
      <w:r>
        <w:t>sterven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1992 (data/riverside_cats/MerT_riv.cat)</w:t>
        <w:br/>
      </w:r>
      <w:r>
        <w:t>Wel</w:t>
      </w:r>
      <w:r>
        <w:t xml:space="preserve"> </w:t>
      </w:r>
      <w:r>
        <w:t>rather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graunted</w:t>
      </w:r>
      <w:r>
        <w:t xml:space="preserve"> </w:t>
      </w:r>
      <w:r>
        <w:t>hym</w:t>
      </w:r>
      <w:r>
        <w:t xml:space="preserve"> </w:t>
      </w:r>
      <w:r>
        <w:t>hire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2020 (data/riverside_cats/MerT_riv.cat)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procede</w:t>
      </w:r>
      <w:r>
        <w:br/>
        <w:br/>
      </w:r>
    </w:p>
    <w:p>
      <w:r>
        <w:rPr>
          <w:b/>
        </w:rPr>
        <w:t>Rule 7: Singular weak preterite verbs in 1st/3rd person end in -te/-de: lyved</w:t>
      </w:r>
      <w:r>
        <w:br/>
        <w:t>The Merchant's Tale 2054 (data/riverside_cats/MerT_riv.cat)</w:t>
        <w:br/>
      </w:r>
      <w:r>
        <w:rPr>
          <w:i/>
        </w:rPr>
        <w:t>Lyved</w:t>
      </w:r>
      <w:r>
        <w:t xml:space="preserve"> </w:t>
      </w:r>
      <w:r>
        <w:t>this</w:t>
      </w:r>
      <w:r>
        <w:t xml:space="preserve"> </w:t>
      </w:r>
      <w:r>
        <w:t>Januarie</w:t>
      </w:r>
      <w:r>
        <w:t xml:space="preserve"> </w:t>
      </w:r>
      <w:r>
        <w:t>and</w:t>
      </w:r>
      <w:r>
        <w:t xml:space="preserve"> </w:t>
      </w:r>
      <w:r>
        <w:t>fresshe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Merchant's Tale 2076 (data/riverside_cats/MerT_riv.cat)</w:t>
        <w:br/>
      </w:r>
      <w:r>
        <w:t>That</w:t>
      </w:r>
      <w:r>
        <w:t xml:space="preserve"> </w:t>
      </w:r>
      <w:r>
        <w:t>som</w:t>
      </w:r>
      <w:r>
        <w:t xml:space="preserve"> </w:t>
      </w:r>
      <w:r>
        <w:t>man</w:t>
      </w:r>
      <w:r>
        <w:t xml:space="preserve"> </w:t>
      </w:r>
      <w:r>
        <w:t>bothe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t>hym</w:t>
      </w:r>
      <w:r>
        <w:t xml:space="preserve"> </w:t>
      </w:r>
      <w:r>
        <w:rPr>
          <w:i/>
        </w:rPr>
        <w:t>had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Merchant's Tale 2091 (data/riverside_cats/MerT_riv.cat)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hond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alway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Merchant's Tale 2115 (data/riverside_cats/MerT_riv.cat)</w:t>
        <w:br/>
      </w:r>
      <w:r>
        <w:t>Passe</w:t>
      </w:r>
      <w:r>
        <w:t xml:space="preserve"> </w:t>
      </w:r>
      <w:r>
        <w:t>over</w:t>
      </w:r>
      <w:r>
        <w:t xml:space="preserve"> </w:t>
      </w:r>
      <w:r>
        <w:t>is</w:t>
      </w:r>
      <w:r>
        <w:t xml:space="preserve"> </w:t>
      </w:r>
      <w:r>
        <w:t>an</w:t>
      </w:r>
      <w:r>
        <w:t xml:space="preserve"> </w:t>
      </w:r>
      <w:r>
        <w:t>ese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7: Singular weak preterite verbs in 1st/3rd person end in -te/-de: countrefeted</w:t>
      </w:r>
      <w:r>
        <w:br/>
        <w:t>The Merchant's Tale 2121 (data/riverside_cats/MerT_riv.cat)</w:t>
        <w:br/>
      </w:r>
      <w:r>
        <w:t>The</w:t>
      </w:r>
      <w:r>
        <w:t xml:space="preserve"> </w:t>
      </w:r>
      <w:r>
        <w:t>cliket</w:t>
      </w:r>
      <w:r>
        <w:t xml:space="preserve"> </w:t>
      </w:r>
      <w:r>
        <w:rPr>
          <w:i/>
        </w:rPr>
        <w:t>countrefeted</w:t>
      </w:r>
      <w:r>
        <w:t xml:space="preserve"> </w:t>
      </w:r>
      <w:r>
        <w:t>pryvely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2124 (data/riverside_cats/MerT_riv.cat)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heeren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2128 (data/riverside_cats/MerT_riv.cat)</w:t>
        <w:br/>
      </w:r>
      <w:r>
        <w:t>By</w:t>
      </w:r>
      <w:r>
        <w:t xml:space="preserve"> </w:t>
      </w:r>
      <w:r>
        <w:t>Piramus</w:t>
      </w:r>
      <w:r>
        <w:t xml:space="preserve"> </w:t>
      </w:r>
      <w:r>
        <w:t>and</w:t>
      </w:r>
      <w:r>
        <w:t xml:space="preserve"> </w:t>
      </w:r>
      <w:r>
        <w:t>Tesbee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2131 (data/riverside_cats/MerT_riv.cat)</w:t>
        <w:br/>
      </w:r>
      <w:r>
        <w:t>Ther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founde</w:t>
      </w:r>
      <w:r>
        <w:t xml:space="preserve"> </w:t>
      </w:r>
      <w:r>
        <w:t>out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sleighte</w:t>
      </w:r>
      <w:r>
        <w:br/>
        <w:br/>
      </w:r>
    </w:p>
    <w:p>
      <w:r>
        <w:rPr>
          <w:b/>
        </w:rPr>
        <w:t>RULE 5: First person singular present tense verbs end in -e/-en: chees</w:t>
      </w:r>
      <w:r>
        <w:br/>
        <w:t>The Merchant's Tale 2148 (data/riverside_cats/MerT_riv.cat)</w:t>
        <w:br/>
      </w:r>
      <w:r>
        <w:t>I</w:t>
      </w:r>
      <w:r>
        <w:t xml:space="preserve"> </w:t>
      </w:r>
      <w:r>
        <w:rPr>
          <w:i/>
        </w:rPr>
        <w:t>chees</w:t>
      </w:r>
      <w:r>
        <w:t xml:space="preserve"> </w:t>
      </w:r>
      <w:r>
        <w:t>thee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wyf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confort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Merchant's Tale 2167 (data/riverside_cats/MerT_riv.cat)</w:t>
        <w:br/>
      </w:r>
      <w:r>
        <w:t>But</w:t>
      </w:r>
      <w:r>
        <w:t xml:space="preserve"> </w:t>
      </w:r>
      <w:r>
        <w:t>oonly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to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2168 (data/riverside_cats/MerT_riv.cat)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oold</w:t>
      </w:r>
      <w:r>
        <w:t xml:space="preserve"> </w:t>
      </w:r>
      <w:r>
        <w:t>and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2169 (data/riverside_cats/MerT_riv.cat)</w:t>
        <w:br/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2170 (data/riverside_cats/MerT_riv.cat)</w:t>
        <w:br/>
      </w:r>
      <w:r>
        <w:t>Thre</w:t>
      </w:r>
      <w:r>
        <w:t xml:space="preserve"> </w:t>
      </w:r>
      <w:r>
        <w:t>thynges</w:t>
      </w:r>
      <w:r>
        <w:t xml:space="preserve"> </w:t>
      </w:r>
      <w:r>
        <w:t>certes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wynne</w:t>
      </w:r>
      <w:r>
        <w:t xml:space="preserve"> </w:t>
      </w:r>
      <w:r>
        <w:t>therby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2176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first</w:t>
      </w:r>
      <w:r>
        <w:t xml:space="preserve"> </w:t>
      </w:r>
      <w:r>
        <w:t>in</w:t>
      </w:r>
      <w:r>
        <w:t xml:space="preserve"> </w:t>
      </w:r>
      <w:r>
        <w:t>covenant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RULE 3: imperative (singular) are always endingless: wyte</w:t>
      </w:r>
      <w:r>
        <w:br/>
        <w:t>The Merchant's Tale 2177 (data/riverside_cats/MerT_riv.cat)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jalous</w:t>
      </w:r>
      <w:r>
        <w:t xml:space="preserve"> </w:t>
      </w:r>
      <w:r>
        <w:rPr>
          <w:i/>
        </w:rPr>
        <w:t>wyte</w:t>
      </w:r>
      <w:r>
        <w:t xml:space="preserve"> </w:t>
      </w:r>
      <w:r>
        <w:t>me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Merchant's Tale 2181 (data/riverside_cats/MerT_riv.cat)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certes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2195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nevere</w:t>
      </w:r>
      <w:r>
        <w:t xml:space="preserve"> </w:t>
      </w:r>
      <w:r>
        <w:t>dawe</w:t>
      </w:r>
      <w:r>
        <w:t xml:space="preserve"> </w:t>
      </w:r>
      <w:r>
        <w:t>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Merchant's Tale 2199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that</w:t>
      </w:r>
      <w:r>
        <w:t xml:space="preserve"> </w:t>
      </w:r>
      <w:r>
        <w:t>lak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2205 (data/riverside_cats/MerT_riv.cat)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contenance</w:t>
      </w:r>
      <w:r>
        <w:t xml:space="preserve"> </w:t>
      </w:r>
      <w:r>
        <w:t>I</w:t>
      </w:r>
      <w:r>
        <w:t xml:space="preserve"> </w:t>
      </w:r>
      <w:r>
        <w:t>leeve</w:t>
      </w:r>
      <w:r>
        <w:br/>
        <w:br/>
      </w:r>
    </w:p>
    <w:p>
      <w:r>
        <w:rPr>
          <w:b/>
        </w:rPr>
        <w:t>Rule 7: Singular weak preterite verbs in 1st/3rd person end in -te/-de: gadered</w:t>
      </w:r>
      <w:r>
        <w:br/>
        <w:t>The Merchant's Tale 2231 (data/riverside_cats/MerT_riv.cat)</w:t>
        <w:br/>
      </w:r>
      <w:r>
        <w:t>Whil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gadered</w:t>
      </w:r>
      <w:r>
        <w:t xml:space="preserve"> </w:t>
      </w:r>
      <w:r>
        <w:t>floures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mede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2232 (data/riverside_cats/MerT_riv.cat)</w:t>
        <w:br/>
      </w:r>
      <w:r>
        <w:t>In</w:t>
      </w:r>
      <w:r>
        <w:t xml:space="preserve"> </w:t>
      </w:r>
      <w:r>
        <w:t>Claudyan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stories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Merchant's Tale 2239 (data/riverside_cats/MerT_riv.cat)</w:t>
        <w:br/>
      </w:r>
      <w:r>
        <w:t>The</w:t>
      </w:r>
      <w:r>
        <w:t xml:space="preserve"> </w:t>
      </w:r>
      <w:r>
        <w:t>tresons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wommen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Merchant's Tale 2264 (data/riverside_cats/MerT_riv.cat)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quod</w:t>
      </w:r>
      <w:r>
        <w:t xml:space="preserve"> </w:t>
      </w:r>
      <w:r>
        <w:t>Proserpyne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Merchant's Tale 2264 (data/riverside_cats/MerT_riv.cat)</w:t>
        <w:br/>
      </w:r>
      <w:r>
        <w:t>Ye</w:t>
      </w:r>
      <w:r>
        <w:t xml:space="preserve"> </w:t>
      </w:r>
      <w:r>
        <w:t>shal</w:t>
      </w:r>
      <w:r>
        <w:t xml:space="preserve"> </w:t>
      </w:r>
      <w:r>
        <w:t>quod</w:t>
      </w:r>
      <w:r>
        <w:t xml:space="preserve"> </w:t>
      </w:r>
      <w:r>
        <w:t>Proserpyne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2266 (data/riverside_cats/MerT_riv.cat)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yeven</w:t>
      </w:r>
      <w:r>
        <w:t xml:space="preserve"> </w:t>
      </w:r>
      <w:r>
        <w:t>hire</w:t>
      </w:r>
      <w:r>
        <w:t xml:space="preserve"> </w:t>
      </w:r>
      <w:r>
        <w:t>suffisant</w:t>
      </w:r>
      <w:r>
        <w:t xml:space="preserve"> </w:t>
      </w:r>
      <w:r>
        <w:t>answere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2273 (data/riverside_cats/MerT_riv.cat)</w:t>
        <w:br/>
      </w:r>
      <w:r>
        <w:t>Yit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wommen</w:t>
      </w:r>
      <w:r>
        <w:t xml:space="preserve"> </w:t>
      </w:r>
      <w:r>
        <w:t>visage</w:t>
      </w:r>
      <w:r>
        <w:t xml:space="preserve"> </w:t>
      </w:r>
      <w:r>
        <w:t>it</w:t>
      </w:r>
      <w:r>
        <w:t xml:space="preserve"> </w:t>
      </w:r>
      <w:r>
        <w:t>hardily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Merchant's Tale 2275 (data/riverside_cats/MerT_riv.cat)</w:t>
        <w:br/>
      </w:r>
      <w:r>
        <w:t>So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as</w:t>
      </w:r>
      <w:r>
        <w:t xml:space="preserve"> </w:t>
      </w:r>
      <w:r>
        <w:t>lewed</w:t>
      </w:r>
      <w:r>
        <w:t xml:space="preserve"> </w:t>
      </w:r>
      <w:r>
        <w:t>as</w:t>
      </w:r>
      <w:r>
        <w:t xml:space="preserve"> </w:t>
      </w:r>
      <w:r>
        <w:t>gees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2277 (data/riverside_cats/MerT_riv.cat)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Jew</w:t>
      </w:r>
      <w:r>
        <w:t xml:space="preserve"> </w:t>
      </w:r>
      <w:r>
        <w:t>this</w:t>
      </w:r>
      <w:r>
        <w:t xml:space="preserve"> </w:t>
      </w:r>
      <w:r>
        <w:t>Salomon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Merchant's Tale 2286 (data/riverside_cats/MerT_riv.cat)</w:t>
        <w:br/>
      </w:r>
      <w:r>
        <w:t>But</w:t>
      </w:r>
      <w:r>
        <w:t xml:space="preserve"> </w:t>
      </w:r>
      <w:r>
        <w:t>sire</w:t>
      </w:r>
      <w:r>
        <w:t xml:space="preserve"> </w:t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t xml:space="preserve"> </w:t>
      </w:r>
      <w:r>
        <w:t>al</w:t>
      </w:r>
      <w:r>
        <w:t xml:space="preserve"> </w:t>
      </w:r>
      <w:r>
        <w:rPr>
          <w:i/>
        </w:rPr>
        <w:t>be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2288 (data/riverside_cats/MerT_riv.cat)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take</w:t>
      </w:r>
      <w:r>
        <w:t xml:space="preserve"> </w:t>
      </w:r>
      <w:r>
        <w:t>the</w:t>
      </w:r>
      <w:r>
        <w:t xml:space="preserve"> </w:t>
      </w:r>
      <w:r>
        <w:t>sentence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Merchant's Tale 2288 (data/riverside_cats/MerT_riv.cat)</w:t>
        <w:br/>
      </w:r>
      <w:r>
        <w:t>I</w:t>
      </w:r>
      <w:r>
        <w:t xml:space="preserve"> </w:t>
      </w:r>
      <w:r>
        <w:t>prey</w:t>
      </w:r>
      <w:r>
        <w:t xml:space="preserve"> </w:t>
      </w:r>
      <w:r>
        <w:t>yow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the</w:t>
      </w:r>
      <w:r>
        <w:t xml:space="preserve"> </w:t>
      </w:r>
      <w:r>
        <w:t>sentence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2309 (data/riverside_cats/MerT_riv.cat)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spare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curteisye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Merchant's Tale 2311 (data/riverside_cats/MerT_riv.cat)</w:t>
        <w:br/>
      </w:r>
      <w:r>
        <w:t>Dame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Pluto</w:t>
      </w:r>
      <w:r>
        <w:t xml:space="preserve"> </w:t>
      </w:r>
      <w:r>
        <w:rPr>
          <w:i/>
        </w:rPr>
        <w:t>be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Merchant's Tale 2319 (data/riverside_cats/MerT_riv.cat)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yow</w:t>
      </w:r>
      <w:r>
        <w:t xml:space="preserve"> </w:t>
      </w:r>
      <w:r>
        <w:t>contrarie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Merchant's Tale 2332 (data/riverside_cats/MerT_riv.cat)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dye</w:t>
      </w:r>
      <w:r>
        <w:t xml:space="preserve"> </w:t>
      </w:r>
      <w:r>
        <w:t>so</w:t>
      </w:r>
      <w:r>
        <w:t xml:space="preserve"> </w:t>
      </w:r>
      <w:r>
        <w:t>soore</w:t>
      </w:r>
      <w:r>
        <w:t xml:space="preserve"> </w:t>
      </w:r>
      <w:r>
        <w:t>longeth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2336 (data/riverside_cats/MerT_riv.cat)</w:t>
        <w:br/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fruyt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an</w:t>
      </w:r>
      <w:r>
        <w:t xml:space="preserve"> </w:t>
      </w:r>
      <w:r>
        <w:t>appetit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Merchant's Tale 2338 (data/riverside_cats/MerT_riv.cat)</w:t>
        <w:br/>
      </w:r>
      <w:r>
        <w:t>Allas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had</w:t>
      </w:r>
      <w:r>
        <w:t xml:space="preserve"> </w:t>
      </w:r>
      <w:r>
        <w:t>heer</w:t>
      </w:r>
      <w:r>
        <w:t xml:space="preserve"> </w:t>
      </w:r>
      <w:r>
        <w:t>a</w:t>
      </w:r>
      <w:r>
        <w:t xml:space="preserve"> </w:t>
      </w:r>
      <w:r>
        <w:t>knave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2340 (data/riverside_cats/MerT_riv.cat)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blynd</w:t>
      </w:r>
      <w:r>
        <w:t xml:space="preserve"> </w:t>
      </w:r>
      <w:r>
        <w:t>Ye</w:t>
      </w:r>
      <w:r>
        <w:t xml:space="preserve"> </w:t>
      </w:r>
      <w:r>
        <w:t>sire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Merchant's Tale 2343 (data/riverside_cats/MerT_riv.cat)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mystruste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2350 (data/riverside_cats/MerT_riv.cat)</w:t>
        <w:br/>
      </w:r>
      <w:r>
        <w:t>Ladyes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Merchant's Tale 2351 (data/riverside_cats/MerT_riv.cat)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glose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</w:t>
      </w:r>
      <w:r>
        <w:t xml:space="preserve"> </w:t>
      </w:r>
      <w:r>
        <w:t>rude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Merchant's Tale 2361 (data/riverside_cats/MerT_riv.cat)</w:t>
        <w:br/>
      </w:r>
      <w:r>
        <w:t>And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Damyan</w:t>
      </w:r>
      <w:r>
        <w:t xml:space="preserve"> </w:t>
      </w:r>
      <w:r>
        <w:t>his</w:t>
      </w:r>
      <w:r>
        <w:t xml:space="preserve"> </w:t>
      </w:r>
      <w:r>
        <w:t>wyf</w:t>
      </w:r>
      <w:r>
        <w:t xml:space="preserve"> </w:t>
      </w:r>
      <w:r>
        <w:rPr>
          <w:i/>
        </w:rPr>
        <w:t>had</w:t>
      </w:r>
      <w:r>
        <w:t xml:space="preserve"> </w:t>
      </w:r>
      <w:r>
        <w:t>dressed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Merchant's Tale 2369 (data/riverside_cats/MerT_riv.cat)</w:t>
        <w:br/>
      </w:r>
      <w:r>
        <w:rPr>
          <w:i/>
        </w:rPr>
        <w:t>Have</w:t>
      </w:r>
      <w:r>
        <w:t xml:space="preserve"> </w:t>
      </w:r>
      <w:r>
        <w:t>pacience</w:t>
      </w:r>
      <w:r>
        <w:t xml:space="preserve"> </w:t>
      </w:r>
      <w:r>
        <w:t>and</w:t>
      </w:r>
      <w:r>
        <w:t xml:space="preserve"> </w:t>
      </w:r>
      <w:r>
        <w:t>resoun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Merchant's Tale 2371 (data/riverside_cats/MerT_riv.cat)</w:t>
        <w:br/>
      </w:r>
      <w:r>
        <w:t>Up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soule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lyen</w:t>
      </w:r>
      <w:r>
        <w:br/>
        <w:br/>
      </w:r>
    </w:p>
    <w:p>
      <w:r>
        <w:rPr>
          <w:b/>
        </w:rPr>
        <w:t>Rule 7: Singular weak preterite verbs in 1st/3rd person end in -te/-de: swyved</w:t>
      </w:r>
      <w:r>
        <w:br/>
        <w:t>The Merchant's Tale 2378 (data/riverside_cats/MerT_riv.cat)</w:t>
        <w:br/>
      </w:r>
      <w:r>
        <w:t>He</w:t>
      </w:r>
      <w:r>
        <w:t xml:space="preserve"> </w:t>
      </w:r>
      <w:r>
        <w:rPr>
          <w:i/>
        </w:rPr>
        <w:t>swyved</w:t>
      </w:r>
      <w:r>
        <w:t xml:space="preserve"> </w:t>
      </w:r>
      <w:r>
        <w:t>thee</w:t>
      </w:r>
      <w:r>
        <w:t xml:space="preserve"> </w:t>
      </w:r>
      <w:r>
        <w:t>I</w:t>
      </w:r>
      <w:r>
        <w:t xml:space="preserve"> </w:t>
      </w:r>
      <w:r>
        <w:t>saugh</w:t>
      </w:r>
      <w:r>
        <w:t xml:space="preserve"> </w:t>
      </w:r>
      <w:r>
        <w:t>it</w:t>
      </w:r>
      <w:r>
        <w:t xml:space="preserve"> </w:t>
      </w:r>
      <w:r>
        <w:t>with</w:t>
      </w:r>
      <w:r>
        <w:t xml:space="preserve"> </w:t>
      </w:r>
      <w:r>
        <w:t>myne</w:t>
      </w:r>
      <w:r>
        <w:t xml:space="preserve"> </w:t>
      </w:r>
      <w:r>
        <w:t>yen</w:t>
      </w:r>
      <w:r>
        <w:br/>
        <w:br/>
      </w:r>
    </w:p>
    <w:p>
      <w:r>
        <w:rPr>
          <w:b/>
        </w:rPr>
        <w:t>Rule 8: Past participles of strong verbs end in -e/-en: hanged</w:t>
      </w:r>
      <w:r>
        <w:br/>
        <w:t>The Merchant's Tale 2379 (data/riverside_cats/MerT_riv.cat)</w:t>
        <w:br/>
      </w:r>
      <w:r>
        <w:t>And</w:t>
      </w:r>
      <w:r>
        <w:t xml:space="preserve"> </w:t>
      </w:r>
      <w:r>
        <w:t>elles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hanged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hals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Merchant's Tale 2382 (data/riverside_cats/MerT_riv.cat)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unto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Merchant's Tale 2383 (data/riverside_cats/MerT_riv.cat)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glymsyng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Merchant's Tale 2392 (data/riverside_cats/MerT_riv.cat)</w:t>
        <w:br/>
      </w:r>
      <w:r>
        <w:t>God</w:t>
      </w:r>
      <w:r>
        <w:t xml:space="preserve"> </w:t>
      </w:r>
      <w:r>
        <w:t>helpe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yvele</w:t>
      </w:r>
      <w:r>
        <w:t xml:space="preserve"> </w:t>
      </w:r>
      <w:r>
        <w:t>apayd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Merchant's Tale 2393 (data/riverside_cats/MerT_riv.cat)</w:t>
        <w:br/>
      </w:r>
      <w:r>
        <w:t>But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soule</w:t>
      </w:r>
      <w:r>
        <w:t xml:space="preserve"> </w:t>
      </w:r>
      <w:r>
        <w:t>I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Merchant's Tale 2396 (data/riverside_cats/MerT_riv.cat)</w:t>
        <w:br/>
      </w:r>
      <w:r>
        <w:t>Ye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wene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Merchant's Tale 2407 (data/riverside_cats/MerT_riv.cat)</w:t>
        <w:br/>
      </w:r>
      <w:r>
        <w:t>Beth</w:t>
      </w:r>
      <w:r>
        <w:t xml:space="preserve"> </w:t>
      </w:r>
      <w:r>
        <w:t>war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for</w:t>
      </w:r>
      <w:r>
        <w:t xml:space="preserve"> </w:t>
      </w:r>
      <w:r>
        <w:t>by</w:t>
      </w:r>
      <w:r>
        <w:t xml:space="preserve"> </w:t>
      </w:r>
      <w:r>
        <w:t>hevene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Rule 7: Singular weak preterite verbs in 1st/3rd person end in -te/-de: leep</w:t>
      </w:r>
      <w:r>
        <w:br/>
        <w:t>The Merchant's Tale 2411 (data/riverside_cats/MerT_riv.cat)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that</w:t>
      </w:r>
      <w:r>
        <w:t xml:space="preserve"> </w:t>
      </w:r>
      <w:r>
        <w:t>word</w:t>
      </w:r>
      <w:r>
        <w:t xml:space="preserve"> </w:t>
      </w:r>
      <w:r>
        <w:t>she</w:t>
      </w:r>
      <w:r>
        <w:t xml:space="preserve"> </w:t>
      </w:r>
      <w:r>
        <w:rPr>
          <w:i/>
        </w:rPr>
        <w:t>leep</w:t>
      </w:r>
      <w:r>
        <w:t xml:space="preserve"> </w:t>
      </w:r>
      <w:r>
        <w:t>doun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Merchant's Tale 2416 (data/riverside_cats/MerT_riv.cat)</w:t>
        <w:br/>
      </w:r>
      <w:r>
        <w:t>Now</w:t>
      </w:r>
      <w:r>
        <w:t xml:space="preserve"> </w:t>
      </w:r>
      <w:r>
        <w:t>goode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glad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The Reeve's Prologue 3867 (data/riverside_cats/RvPro_riv.cat)</w:t>
        <w:br/>
      </w:r>
      <w:r>
        <w:t>But</w:t>
      </w:r>
      <w:r>
        <w:t xml:space="preserve"> </w:t>
      </w:r>
      <w:r>
        <w:t>ik</w:t>
      </w:r>
      <w:r>
        <w:t xml:space="preserve"> </w:t>
      </w:r>
      <w:r>
        <w:t>am</w:t>
      </w:r>
      <w:r>
        <w:t xml:space="preserve"> </w:t>
      </w:r>
      <w:r>
        <w:t>oold</w:t>
      </w:r>
      <w:r>
        <w:t xml:space="preserve"> </w:t>
      </w:r>
      <w:r>
        <w:t>me</w:t>
      </w:r>
      <w:r>
        <w:t xml:space="preserve"> </w:t>
      </w:r>
      <w:r>
        <w:t>list</w:t>
      </w:r>
      <w:r>
        <w:t xml:space="preserve"> </w:t>
      </w:r>
      <w:r>
        <w:t>not</w:t>
      </w:r>
      <w:r>
        <w:t xml:space="preserve"> </w:t>
      </w:r>
      <w:r>
        <w:rPr>
          <w:i/>
        </w:rPr>
        <w:t>pley</w:t>
      </w:r>
      <w:r>
        <w:t xml:space="preserve"> </w:t>
      </w:r>
      <w:r>
        <w:t>for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Reeve's Prologue 3875 (data/riverside_cats/RvPro_riv.cat)</w:t>
        <w:br/>
      </w:r>
      <w:r>
        <w:t>Til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roten</w:t>
      </w:r>
      <w:r>
        <w:t xml:space="preserve"> </w:t>
      </w:r>
      <w:r>
        <w:rPr>
          <w:i/>
        </w:rPr>
        <w:t>kan</w:t>
      </w:r>
      <w:r>
        <w:t xml:space="preserve"> </w:t>
      </w:r>
      <w:r>
        <w:t>we</w:t>
      </w:r>
      <w:r>
        <w:t xml:space="preserve"> </w:t>
      </w:r>
      <w:r>
        <w:t>nat</w:t>
      </w:r>
      <w:r>
        <w:t xml:space="preserve"> </w:t>
      </w:r>
      <w:r>
        <w:t>be</w:t>
      </w:r>
      <w:r>
        <w:t xml:space="preserve"> </w:t>
      </w:r>
      <w:r>
        <w:t>rype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Reeve's Prologue 3881 (data/riverside_cats/RvPro_riv.cat)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Reeve's Prologue 3881 (data/riverside_cats/RvPro_riv.cat)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we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Reeve's Prologue 3881 (data/riverside_cats/RvPro_riv.cat)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we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Prologue 3883 (data/riverside_cats/RvPro_riv.cat)</w:t>
        <w:br/>
      </w:r>
      <w:r>
        <w:t>Foure</w:t>
      </w:r>
      <w:r>
        <w:t xml:space="preserve"> </w:t>
      </w:r>
      <w:r>
        <w:t>gleedes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Reeve's Prologue 3883 (data/riverside_cats/RvPro_riv.cat)</w:t>
        <w:br/>
      </w:r>
      <w:r>
        <w:t>Foure</w:t>
      </w:r>
      <w:r>
        <w:t xml:space="preserve"> </w:t>
      </w:r>
      <w:r>
        <w:t>gleedes</w:t>
      </w:r>
      <w:r>
        <w:t xml:space="preserve"> </w:t>
      </w:r>
      <w:r>
        <w:t>han</w:t>
      </w:r>
      <w:r>
        <w:t xml:space="preserve"> </w:t>
      </w:r>
      <w:r>
        <w:t>we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Reeve's Prologue 3902 (data/riverside_cats/RvPro_riv.cat)</w:t>
        <w:br/>
      </w:r>
      <w:r>
        <w:t>What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speke</w:t>
      </w:r>
      <w:r>
        <w:t xml:space="preserve"> </w:t>
      </w:r>
      <w:r>
        <w:t>alday</w:t>
      </w:r>
      <w:r>
        <w:t xml:space="preserve"> </w:t>
      </w:r>
      <w:r>
        <w:t>of</w:t>
      </w:r>
      <w:r>
        <w:t xml:space="preserve"> </w:t>
      </w:r>
      <w:r>
        <w:t>hooly</w:t>
      </w:r>
      <w:r>
        <w:t xml:space="preserve"> </w:t>
      </w:r>
      <w:r>
        <w:t>writ</w:t>
      </w:r>
      <w:r>
        <w:br/>
        <w:br/>
      </w:r>
    </w:p>
    <w:p>
      <w:r>
        <w:rPr>
          <w:b/>
        </w:rPr>
        <w:t>RULE 3: imperative (singular) are always endingless: tarie</w:t>
      </w:r>
      <w:r>
        <w:br/>
        <w:t>The Reeve's Prologue 3905 (data/riverside_cats/RvPro_riv.cat)</w:t>
        <w:br/>
      </w:r>
      <w:r>
        <w:t>Sey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tale</w:t>
      </w:r>
      <w:r>
        <w:t xml:space="preserve"> </w:t>
      </w:r>
      <w:r>
        <w:t>and</w:t>
      </w:r>
      <w:r>
        <w:t xml:space="preserve"> </w:t>
      </w:r>
      <w:r>
        <w:rPr>
          <w:i/>
        </w:rPr>
        <w:t>tarie</w:t>
      </w:r>
      <w:r>
        <w:t xml:space="preserve"> </w:t>
      </w:r>
      <w:r>
        <w:t>nat</w:t>
      </w:r>
      <w:r>
        <w:t xml:space="preserve"> </w:t>
      </w:r>
      <w:r>
        <w:t>the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Prologue 3910 (data/riverside_cats/RvPro_riv.cat)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Prologue 3918 (data/riverside_cats/RvPro_riv.cat)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his</w:t>
      </w:r>
      <w:r>
        <w:t xml:space="preserve"> </w:t>
      </w:r>
      <w:r>
        <w:t>nekke</w:t>
      </w:r>
      <w:r>
        <w:t xml:space="preserve"> </w:t>
      </w:r>
      <w:r>
        <w:t>mote</w:t>
      </w:r>
      <w:r>
        <w:t xml:space="preserve"> </w:t>
      </w:r>
      <w:r>
        <w:t>tobreke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713 (data/riverside_cats/Thop_riv.cat)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verrayment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835 (data/riverside_cats/Thop_riv.cat)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rowne</w:t>
      </w:r>
      <w:r>
        <w:br/>
        <w:br/>
      </w:r>
    </w:p>
    <w:p>
      <w:r>
        <w:rPr>
          <w:b/>
        </w:rPr>
        <w:t>RULE 3: imperative (singular) are always endingless: holde</w:t>
      </w:r>
      <w:r>
        <w:br/>
        <w:t>Sir Thopas 891 (data/riverside_cats/Thop_riv.cat)</w:t>
        <w:br/>
      </w:r>
      <w:r>
        <w:t>Now</w:t>
      </w:r>
      <w:r>
        <w:t xml:space="preserve"> </w:t>
      </w:r>
      <w:r>
        <w:rPr>
          <w:i/>
        </w:rPr>
        <w:t>holde</w:t>
      </w:r>
      <w:r>
        <w:t xml:space="preserve"> </w:t>
      </w:r>
      <w:r>
        <w:t>youre</w:t>
      </w:r>
      <w:r>
        <w:t xml:space="preserve"> </w:t>
      </w:r>
      <w:r>
        <w:t>mouth</w:t>
      </w:r>
      <w:r>
        <w:t xml:space="preserve"> </w:t>
      </w:r>
      <w:r>
        <w:t>par</w:t>
      </w:r>
      <w:r>
        <w:t xml:space="preserve"> </w:t>
      </w:r>
      <w:r>
        <w:t>charitee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Sir Thopas 896 (data/riverside_cats/Thop_riv.cat)</w:t>
        <w:br/>
      </w:r>
      <w:r>
        <w:t>Anon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758 (data/riverside_cats/FranT_riv.cat)</w:t>
        <w:br/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youre</w:t>
      </w:r>
      <w:r>
        <w:t xml:space="preserve"> </w:t>
      </w:r>
      <w:r>
        <w:t>humble</w:t>
      </w:r>
      <w:r>
        <w:t xml:space="preserve"> </w:t>
      </w:r>
      <w:r>
        <w:t>trewe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759 (data/riverside_cats/FranT_riv.cat)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763 (data/riverside_cats/FranT_riv.cat)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longe</w:t>
      </w:r>
      <w:r>
        <w:t xml:space="preserve"> </w:t>
      </w:r>
      <w:r>
        <w:t>holden</w:t>
      </w:r>
      <w:r>
        <w:t xml:space="preserve"> </w:t>
      </w:r>
      <w:r>
        <w:t>compaignye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770 (data/riverside_cats/FranT_riv.cat)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t>sooth</w:t>
      </w:r>
      <w:r>
        <w:t xml:space="preserve"> </w:t>
      </w:r>
      <w:r>
        <w:t>seyen</w:t>
      </w:r>
      <w:r>
        <w:t xml:space="preserve"> </w:t>
      </w:r>
      <w:r>
        <w:t>shal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Franklin's Tale 771 (data/riverside_cats/FranT_riv.cat)</w:t>
        <w:br/>
      </w:r>
      <w:r>
        <w:rPr>
          <w:i/>
        </w:rPr>
        <w:t>Looke</w:t>
      </w:r>
      <w:r>
        <w:t xml:space="preserve"> </w:t>
      </w:r>
      <w:r>
        <w:t>who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moost</w:t>
      </w:r>
      <w:r>
        <w:t xml:space="preserve"> </w:t>
      </w:r>
      <w:r>
        <w:t>pacient</w:t>
      </w:r>
      <w:r>
        <w:t xml:space="preserve"> </w:t>
      </w:r>
      <w:r>
        <w:t>in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776 (data/riverside_cats/FranT_riv.cat)</w:t>
        <w:br/>
      </w:r>
      <w:r>
        <w:t>For</w:t>
      </w:r>
      <w:r>
        <w:t xml:space="preserve"> </w:t>
      </w:r>
      <w:r>
        <w:t>every</w:t>
      </w:r>
      <w:r>
        <w:t xml:space="preserve"> </w:t>
      </w:r>
      <w:r>
        <w:t>word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chide</w:t>
      </w:r>
      <w:r>
        <w:t xml:space="preserve"> </w:t>
      </w:r>
      <w:r>
        <w:t>or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7: Singular weak preterite verbs in 1st/3rd person end in -te/-de: lasted</w:t>
      </w:r>
      <w:r>
        <w:br/>
        <w:t>The Franklin's Tale 806 (data/riverside_cats/FranT_riv.cat)</w:t>
        <w:br/>
      </w:r>
      <w:r>
        <w:t>A</w:t>
      </w:r>
      <w:r>
        <w:t xml:space="preserve"> </w:t>
      </w:r>
      <w:r>
        <w:t>yeer</w:t>
      </w:r>
      <w:r>
        <w:t xml:space="preserve"> </w:t>
      </w:r>
      <w:r>
        <w:t>and</w:t>
      </w:r>
      <w:r>
        <w:t xml:space="preserve"> </w:t>
      </w:r>
      <w:r>
        <w:t>moore</w:t>
      </w:r>
      <w:r>
        <w:t xml:space="preserve"> </w:t>
      </w:r>
      <w:r>
        <w:rPr>
          <w:i/>
        </w:rPr>
        <w:t>lasted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7: Singular weak preterite verbs in 1st/3rd person end in -te/-de: dwelled</w:t>
      </w:r>
      <w:r>
        <w:br/>
        <w:t>The Franklin's Tale 813 (data/riverside_cats/FranT_riv.cat)</w:t>
        <w:br/>
      </w:r>
      <w:r>
        <w:t>And</w:t>
      </w:r>
      <w:r>
        <w:t xml:space="preserve"> </w:t>
      </w:r>
      <w:r>
        <w:rPr>
          <w:i/>
        </w:rPr>
        <w:t>dwelled</w:t>
      </w:r>
      <w:r>
        <w:t xml:space="preserve"> </w:t>
      </w:r>
      <w:r>
        <w:t>there</w:t>
      </w:r>
      <w:r>
        <w:t xml:space="preserve"> </w:t>
      </w:r>
      <w:r>
        <w:t>two</w:t>
      </w:r>
      <w:r>
        <w:t xml:space="preserve"> </w:t>
      </w:r>
      <w:r>
        <w:t>yeer</w:t>
      </w:r>
      <w:r>
        <w:t xml:space="preserve"> </w:t>
      </w:r>
      <w:r>
        <w:t>the</w:t>
      </w:r>
      <w:r>
        <w:t xml:space="preserve"> </w:t>
      </w:r>
      <w:r>
        <w:t>book</w:t>
      </w:r>
      <w:r>
        <w:t xml:space="preserve"> </w:t>
      </w:r>
      <w:r>
        <w:t>seith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818 (data/riverside_cats/FranT_riv.cat)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noble</w:t>
      </w:r>
      <w:r>
        <w:t xml:space="preserve"> </w:t>
      </w:r>
      <w:r>
        <w:t>wyves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t>liketh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Franklin's Tale 827 (data/riverside_cats/FranT_riv.cat)</w:t>
        <w:br/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hire</w:t>
      </w:r>
      <w:r>
        <w:t xml:space="preserve"> </w:t>
      </w:r>
      <w:r>
        <w:t>bisynesse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830 (data/riverside_cats/FranT_riv.cat)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so</w:t>
      </w:r>
      <w:r>
        <w:t xml:space="preserve"> </w:t>
      </w:r>
      <w:r>
        <w:t>longe</w:t>
      </w:r>
      <w:r>
        <w:t xml:space="preserve"> </w:t>
      </w:r>
      <w:r>
        <w:t>graven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832 (data/riverside_cats/FranT_riv.cat)</w:t>
        <w:br/>
      </w:r>
      <w:r>
        <w:t>So</w:t>
      </w:r>
      <w:r>
        <w:t xml:space="preserve"> </w:t>
      </w:r>
      <w:r>
        <w:t>longe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conforted</w:t>
      </w:r>
      <w:r>
        <w:t xml:space="preserve"> </w:t>
      </w:r>
      <w:r>
        <w:t>hire</w:t>
      </w:r>
      <w:r>
        <w:t xml:space="preserve"> </w:t>
      </w:r>
      <w:r>
        <w:t>til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7: Singular weak preterite verbs in 1st/3rd person end in -te/-de: graunted</w:t>
      </w:r>
      <w:r>
        <w:br/>
        <w:t>The Franklin's Tale 845 (data/riverside_cats/FranT_riv.cat)</w:t>
        <w:br/>
      </w:r>
      <w:r>
        <w:t>And</w:t>
      </w:r>
      <w:r>
        <w:t xml:space="preserve"> </w:t>
      </w:r>
      <w:r>
        <w:t>finally</w:t>
      </w:r>
      <w:r>
        <w:t xml:space="preserve"> </w:t>
      </w:r>
      <w:r>
        <w:t>she</w:t>
      </w:r>
      <w:r>
        <w:t xml:space="preserve"> </w:t>
      </w:r>
      <w:r>
        <w:rPr>
          <w:i/>
        </w:rPr>
        <w:t>graunted</w:t>
      </w:r>
      <w:r>
        <w:t xml:space="preserve"> </w:t>
      </w:r>
      <w:r>
        <w:t>that</w:t>
      </w:r>
      <w:r>
        <w:t xml:space="preserve"> </w:t>
      </w:r>
      <w:r>
        <w:t>requeste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864 (data/riverside_cats/FranT_riv.cat)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with</w:t>
      </w:r>
      <w:r>
        <w:t xml:space="preserve"> </w:t>
      </w:r>
      <w:r>
        <w:t>sorweful</w:t>
      </w:r>
      <w:r>
        <w:t xml:space="preserve"> </w:t>
      </w:r>
      <w:r>
        <w:t>sikes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Franklin's Tale 867 (data/riverside_cats/FranT_riv.cat)</w:t>
        <w:br/>
      </w:r>
      <w:r>
        <w:t>In</w:t>
      </w:r>
      <w:r>
        <w:t xml:space="preserve"> </w:t>
      </w:r>
      <w:r>
        <w:t>ydel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ye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872 (data/riverside_cats/FranT_riv.cat)</w:t>
        <w:br/>
      </w:r>
      <w:r>
        <w:t>Why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wroght</w:t>
      </w:r>
      <w:r>
        <w:t xml:space="preserve"> </w:t>
      </w:r>
      <w:r>
        <w:t>this</w:t>
      </w:r>
      <w:r>
        <w:t xml:space="preserve"> </w:t>
      </w:r>
      <w:r>
        <w:t>werk</w:t>
      </w:r>
      <w:r>
        <w:t xml:space="preserve"> </w:t>
      </w:r>
      <w:r>
        <w:t>unresonable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878 (data/riverside_cats/FranT_riv.cat)</w:t>
        <w:br/>
      </w:r>
      <w:r>
        <w:rPr>
          <w:i/>
        </w:rPr>
        <w:t>Han</w:t>
      </w:r>
      <w:r>
        <w:t xml:space="preserve"> </w:t>
      </w:r>
      <w:r>
        <w:t>rokkes</w:t>
      </w:r>
      <w:r>
        <w:t xml:space="preserve"> </w:t>
      </w:r>
      <w:r>
        <w:t>slayn</w:t>
      </w:r>
      <w:r>
        <w:t xml:space="preserve"> </w:t>
      </w:r>
      <w:r>
        <w:t>al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Franklin's Tale 884 (data/riverside_cats/FranT_riv.cat)</w:t>
        <w:br/>
      </w:r>
      <w:r>
        <w:t>Whiche</w:t>
      </w:r>
      <w:r>
        <w:t xml:space="preserve"> </w:t>
      </w:r>
      <w:r>
        <w:t>meenes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but</w:t>
      </w:r>
      <w:r>
        <w:t xml:space="preserve"> </w:t>
      </w:r>
      <w:r>
        <w:t>evere</w:t>
      </w:r>
      <w:r>
        <w:t xml:space="preserve"> </w:t>
      </w:r>
      <w:r>
        <w:t>anoyen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885 (data/riverside_cats/FranT_riv.cat)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t>wol</w:t>
      </w:r>
      <w:r>
        <w:t xml:space="preserve"> </w:t>
      </w:r>
      <w:r>
        <w:t>seyn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885 (data/riverside_cats/FranT_riv.cat)</w:t>
        <w:br/>
      </w:r>
      <w:r>
        <w:t>I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</w:t>
      </w:r>
      <w:r>
        <w:t xml:space="preserve"> </w:t>
      </w:r>
      <w:r>
        <w:t>as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Franklin's Tale 887 (data/riverside_cats/FranT_riv.cat)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the</w:t>
      </w:r>
      <w:r>
        <w:t xml:space="preserve"> </w:t>
      </w:r>
      <w:r>
        <w:t>causes</w:t>
      </w:r>
      <w:r>
        <w:t xml:space="preserve"> </w:t>
      </w:r>
      <w:r>
        <w:t>nat</w:t>
      </w:r>
      <w:r>
        <w:t xml:space="preserve"> </w:t>
      </w:r>
      <w:r>
        <w:t>yknowe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Franklin's Tale 894 (data/riverside_cats/FranT_riv.cat)</w:t>
        <w:br/>
      </w:r>
      <w:r>
        <w:t>Thus</w:t>
      </w:r>
      <w:r>
        <w:t xml:space="preserve"> </w:t>
      </w:r>
      <w:r>
        <w:t>wolde</w:t>
      </w:r>
      <w:r>
        <w:t xml:space="preserve"> </w:t>
      </w:r>
      <w:r>
        <w:t>she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pitous</w:t>
      </w:r>
      <w:r>
        <w:t xml:space="preserve"> </w:t>
      </w:r>
      <w:r>
        <w:t>teere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914 (data/riverside_cats/FranT_riv.cat)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maked</w:t>
      </w:r>
      <w:r>
        <w:t xml:space="preserve"> </w:t>
      </w:r>
      <w:r>
        <w:t>any</w:t>
      </w:r>
      <w:r>
        <w:t xml:space="preserve"> </w:t>
      </w:r>
      <w:r>
        <w:t>herte</w:t>
      </w:r>
      <w:r>
        <w:t xml:space="preserve"> </w:t>
      </w:r>
      <w:r>
        <w:t>lighte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Franklin's Tale 915 (data/riverside_cats/FranT_riv.cat)</w:t>
        <w:br/>
      </w:r>
      <w:r>
        <w:t>That</w:t>
      </w:r>
      <w:r>
        <w:t xml:space="preserve"> </w:t>
      </w:r>
      <w:r>
        <w:t>evere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but</w:t>
      </w:r>
      <w:r>
        <w:t xml:space="preserve"> </w:t>
      </w:r>
      <w:r>
        <w:t>if</w:t>
      </w:r>
      <w:r>
        <w:t xml:space="preserve"> </w:t>
      </w:r>
      <w:r>
        <w:t>to</w:t>
      </w:r>
      <w:r>
        <w:t xml:space="preserve"> </w:t>
      </w:r>
      <w:r>
        <w:t>greet</w:t>
      </w:r>
      <w:r>
        <w:t xml:space="preserve"> </w:t>
      </w:r>
      <w:r>
        <w:t>siknesse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972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</w:t>
      </w:r>
      <w:r>
        <w:t xml:space="preserve"> </w:t>
      </w:r>
      <w:r>
        <w:t>servyce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vayn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975 (data/riverside_cats/FranT_riv.cat)</w:t>
        <w:br/>
      </w:r>
      <w:r>
        <w:t>For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word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sleen</w:t>
      </w:r>
      <w:r>
        <w:t xml:space="preserve"> </w:t>
      </w:r>
      <w:r>
        <w:t>or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978 (data/riverside_cats/FranT_riv.cat)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sweete</w:t>
      </w:r>
      <w:r>
        <w:t xml:space="preserve"> </w:t>
      </w:r>
      <w:r>
        <w:t>or</w:t>
      </w:r>
      <w:r>
        <w:t xml:space="preserve"> </w:t>
      </w:r>
      <w:r>
        <w:t>ye</w:t>
      </w:r>
      <w:r>
        <w:t xml:space="preserve"> </w:t>
      </w:r>
      <w:r>
        <w:t>wol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978 (data/riverside_cats/FranT_riv.cat)</w:t>
        <w:br/>
      </w:r>
      <w:r>
        <w:t>Have</w:t>
      </w:r>
      <w:r>
        <w:t xml:space="preserve"> </w:t>
      </w:r>
      <w:r>
        <w:t>mercy</w:t>
      </w:r>
      <w:r>
        <w:t xml:space="preserve"> </w:t>
      </w:r>
      <w:r>
        <w:t>sweete</w:t>
      </w:r>
      <w:r>
        <w:t xml:space="preserve"> </w:t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Franklin's Tale 980 (data/riverside_cats/FranT_riv.cat)</w:t>
        <w:br/>
      </w:r>
      <w:r>
        <w:t>Is</w:t>
      </w:r>
      <w:r>
        <w:t xml:space="preserve"> </w:t>
      </w:r>
      <w:r>
        <w:t>this</w:t>
      </w:r>
      <w:r>
        <w:t xml:space="preserve"> </w:t>
      </w:r>
      <w:r>
        <w:t>youre</w:t>
      </w:r>
      <w:r>
        <w:t xml:space="preserve"> </w:t>
      </w:r>
      <w:r>
        <w:t>wyl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986 (data/riverside_cats/FranT_riv.cat)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knyt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986 (data/riverside_cats/FranT_riv.cat)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been</w:t>
      </w:r>
      <w:r>
        <w:t xml:space="preserve"> </w:t>
      </w:r>
      <w:r>
        <w:t>his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knyt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Franklin's Tale 992 (data/riverside_cats/FranT_riv.cat)</w:t>
        <w:br/>
      </w:r>
      <w:r>
        <w:rPr>
          <w:i/>
        </w:rPr>
        <w:t>Looke</w:t>
      </w:r>
      <w:r>
        <w:t xml:space="preserve"> </w:t>
      </w:r>
      <w:r>
        <w:t>what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endelong</w:t>
      </w:r>
      <w:r>
        <w:t xml:space="preserve"> </w:t>
      </w:r>
      <w:r>
        <w:t>Britayne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995 (data/riverside_cats/FranT_riv.cat)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the</w:t>
      </w:r>
      <w:r>
        <w:t xml:space="preserve"> </w:t>
      </w:r>
      <w:r>
        <w:t>coost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998 (data/riverside_cats/FranT_riv.cat)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7: Singular weak preterite verbs in 1st/3rd person end in -te/-de: maked</w:t>
      </w:r>
      <w:r>
        <w:br/>
        <w:t>The Franklin's Tale 1000 (data/riverside_cats/FranT_riv.cat)</w:t>
        <w:br/>
      </w:r>
      <w:r>
        <w:t>No</w:t>
      </w:r>
      <w:r>
        <w:t xml:space="preserve"> </w:t>
      </w:r>
      <w:r>
        <w:t>by</w:t>
      </w:r>
      <w:r>
        <w:t xml:space="preserve"> </w:t>
      </w:r>
      <w:r>
        <w:t>that</w:t>
      </w:r>
      <w:r>
        <w:t xml:space="preserve"> </w:t>
      </w:r>
      <w:r>
        <w:t>Lord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maked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1001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never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Rule 13: 1st and 3rd person singular strong preterites do not end in -e (Barney): bigonne</w:t>
      </w:r>
      <w:r>
        <w:br/>
        <w:t>The Franklin's Tale 1015 (data/riverside_cats/FranT_riv.cat)</w:t>
        <w:br/>
      </w:r>
      <w:r>
        <w:t>But</w:t>
      </w:r>
      <w:r>
        <w:t xml:space="preserve"> </w:t>
      </w:r>
      <w:r>
        <w:t>sodeynly</w:t>
      </w:r>
      <w:r>
        <w:t xml:space="preserve"> </w:t>
      </w:r>
      <w:r>
        <w:rPr>
          <w:i/>
        </w:rPr>
        <w:t>bigonne</w:t>
      </w:r>
      <w:r>
        <w:t xml:space="preserve"> </w:t>
      </w:r>
      <w:r>
        <w:t>revel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8: Past participles of strong verbs end in -e/-en: reft</w:t>
      </w:r>
      <w:r>
        <w:br/>
        <w:t>The Franklin's Tale 1017 (data/riverside_cats/FranT_riv.cat)</w:t>
        <w:br/>
      </w:r>
      <w:r>
        <w:t>For</w:t>
      </w:r>
      <w:r>
        <w:t xml:space="preserve"> </w:t>
      </w:r>
      <w:r>
        <w:t>th</w:t>
      </w:r>
      <w:r>
        <w:t xml:space="preserve"> </w:t>
      </w:r>
      <w:r>
        <w:t>orisonte</w:t>
      </w:r>
      <w:r>
        <w:t xml:space="preserve"> </w:t>
      </w:r>
      <w:r>
        <w:t>hath</w:t>
      </w:r>
      <w:r>
        <w:t xml:space="preserve"> </w:t>
      </w:r>
      <w:r>
        <w:rPr>
          <w:i/>
        </w:rPr>
        <w:t>reft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his</w:t>
      </w:r>
      <w:r>
        <w:t xml:space="preserve"> </w:t>
      </w:r>
      <w:r>
        <w:t>lyght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The Franklin's Tale 1023 (data/riverside_cats/FranT_riv.cat)</w:t>
        <w:br/>
      </w:r>
      <w:r>
        <w:t>Hym</w:t>
      </w:r>
      <w:r>
        <w:t xml:space="preserve"> </w:t>
      </w:r>
      <w:r>
        <w:rPr>
          <w:i/>
        </w:rPr>
        <w:t>semed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his</w:t>
      </w:r>
      <w:r>
        <w:t xml:space="preserve"> </w:t>
      </w:r>
      <w:r>
        <w:t>herte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1037 (data/riverside_cats/FranT_riv.cat)</w:t>
        <w:br/>
      </w:r>
      <w:r>
        <w:t>On</w:t>
      </w:r>
      <w:r>
        <w:t xml:space="preserve"> </w:t>
      </w:r>
      <w:r>
        <w:t>wrecche</w:t>
      </w:r>
      <w:r>
        <w:t xml:space="preserve"> </w:t>
      </w:r>
      <w:r>
        <w:t>Aurelie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1040 (data/riverside_cats/FranT_riv.cat)</w:t>
        <w:br/>
      </w:r>
      <w:r>
        <w:t>Upon</w:t>
      </w:r>
      <w:r>
        <w:t xml:space="preserve"> </w:t>
      </w:r>
      <w:r>
        <w:t>my</w:t>
      </w:r>
      <w:r>
        <w:t xml:space="preserve"> </w:t>
      </w:r>
      <w:r>
        <w:t>dedly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1041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lord</w:t>
      </w:r>
      <w:r>
        <w:t xml:space="preserve"> </w:t>
      </w:r>
      <w:r>
        <w:t>Phebus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1042 (data/riverside_cats/FranT_riv.cat)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helpen</w:t>
      </w:r>
      <w:r>
        <w:t xml:space="preserve"> </w:t>
      </w:r>
      <w:r>
        <w:t>save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best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1043 (data/riverside_cats/FranT_riv.cat)</w:t>
        <w:br/>
      </w:r>
      <w:r>
        <w:t>Now</w:t>
      </w:r>
      <w:r>
        <w:t xml:space="preserve"> </w:t>
      </w:r>
      <w:r>
        <w:t>voucheth</w:t>
      </w:r>
      <w:r>
        <w:t xml:space="preserve"> </w:t>
      </w:r>
      <w:r>
        <w:t>sauf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1044 (data/riverside_cats/FranT_riv.cat)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holpen</w:t>
      </w:r>
      <w:r>
        <w:t xml:space="preserve"> </w:t>
      </w:r>
      <w:r>
        <w:t>and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Franklin's Tale 1078 (data/riverside_cats/FranT_riv.cat)</w:t>
        <w:br/>
      </w:r>
      <w:r>
        <w:t>Lord</w:t>
      </w:r>
      <w:r>
        <w:t xml:space="preserve"> </w:t>
      </w:r>
      <w:r>
        <w:t>Phebus</w:t>
      </w:r>
      <w:r>
        <w:t xml:space="preserve"> </w:t>
      </w:r>
      <w:r>
        <w:rPr>
          <w:i/>
        </w:rPr>
        <w:t>se</w:t>
      </w:r>
      <w:r>
        <w:t xml:space="preserve"> </w:t>
      </w:r>
      <w:r>
        <w:t>the</w:t>
      </w:r>
      <w:r>
        <w:t xml:space="preserve"> </w:t>
      </w:r>
      <w:r>
        <w:t>teeris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cheke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1079 (data/riverside_cats/FranT_riv.cat)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peyne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7: Singular weak preterite verbs in 1st/3rd person end in -te/-de: remembred</w:t>
      </w:r>
      <w:r>
        <w:br/>
        <w:t>The Franklin's Tale 1123 (data/riverside_cats/FranT_riv.cat)</w:t>
        <w:br/>
      </w:r>
      <w:r>
        <w:t>He</w:t>
      </w:r>
      <w:r>
        <w:t xml:space="preserve"> </w:t>
      </w:r>
      <w:r>
        <w:t>hym</w:t>
      </w:r>
      <w:r>
        <w:t xml:space="preserve"> </w:t>
      </w:r>
      <w:r>
        <w:rPr>
          <w:i/>
        </w:rPr>
        <w:t>remembred</w:t>
      </w:r>
      <w:r>
        <w:t xml:space="preserve"> </w:t>
      </w:r>
      <w:r>
        <w:t>that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1139 (data/riverside_cats/FranT_riv.cat)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siker</w:t>
      </w:r>
      <w:r>
        <w:t xml:space="preserve"> </w:t>
      </w:r>
      <w:r>
        <w:t>that</w:t>
      </w:r>
      <w:r>
        <w:t xml:space="preserve"> </w:t>
      </w:r>
      <w:r>
        <w:t>ther</w:t>
      </w:r>
      <w:r>
        <w:t xml:space="preserve"> </w:t>
      </w:r>
      <w:r>
        <w:t>be</w:t>
      </w:r>
      <w:r>
        <w:t xml:space="preserve"> </w:t>
      </w:r>
      <w:r>
        <w:t>sciences</w:t>
      </w:r>
      <w:r>
        <w:br/>
        <w:br/>
      </w:r>
    </w:p>
    <w:p>
      <w:r>
        <w:rPr>
          <w:b/>
        </w:rPr>
        <w:t>RULE 6: Present plural verbs end in -e/-en: hath</w:t>
      </w:r>
      <w:r>
        <w:br/>
        <w:t>The Franklin's Tale 1146 (data/riverside_cats/FranT_riv.cat)</w:t>
        <w:br/>
      </w:r>
      <w:r>
        <w:t>Somtyme</w:t>
      </w:r>
      <w:r>
        <w:t xml:space="preserve"> </w:t>
      </w:r>
      <w:r>
        <w:rPr>
          <w:i/>
        </w:rPr>
        <w:t>hath</w:t>
      </w:r>
      <w:r>
        <w:t xml:space="preserve"> </w:t>
      </w:r>
      <w:r>
        <w:t>semed</w:t>
      </w:r>
      <w:r>
        <w:t xml:space="preserve"> </w:t>
      </w:r>
      <w:r>
        <w:t>come</w:t>
      </w:r>
      <w:r>
        <w:t xml:space="preserve"> </w:t>
      </w:r>
      <w:r>
        <w:t>a</w:t>
      </w:r>
      <w:r>
        <w:t xml:space="preserve"> </w:t>
      </w:r>
      <w:r>
        <w:t>grym</w:t>
      </w:r>
      <w:r>
        <w:t xml:space="preserve"> </w:t>
      </w:r>
      <w:r>
        <w:t>leoun</w:t>
      </w:r>
      <w:r>
        <w:br/>
        <w:br/>
      </w:r>
    </w:p>
    <w:p>
      <w:r>
        <w:rPr>
          <w:b/>
        </w:rPr>
        <w:t>Rule 7: Singular weak preterite verbs in 1st/3rd person end in -te/-de: lyked</w:t>
      </w:r>
      <w:r>
        <w:br/>
        <w:t>The Franklin's Tale 1150 (data/riverside_cats/FranT_riv.cat)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hem</w:t>
      </w:r>
      <w:r>
        <w:t xml:space="preserve"> </w:t>
      </w:r>
      <w:r>
        <w:rPr>
          <w:i/>
        </w:rPr>
        <w:t>lyked</w:t>
      </w:r>
      <w:r>
        <w:t xml:space="preserve"> </w:t>
      </w:r>
      <w:r>
        <w:t>voyded</w:t>
      </w:r>
      <w:r>
        <w:t xml:space="preserve"> </w:t>
      </w:r>
      <w:r>
        <w:t>it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Franklin's Tale 1180 (data/riverside_cats/FranT_riv.cat)</w:t>
        <w:br/>
      </w:r>
      <w:r>
        <w:t>The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knowe</w:t>
      </w:r>
      <w:r>
        <w:t xml:space="preserve"> </w:t>
      </w:r>
      <w:r>
        <w:t>in</w:t>
      </w:r>
      <w:r>
        <w:t xml:space="preserve"> </w:t>
      </w:r>
      <w:r>
        <w:t>olde</w:t>
      </w:r>
      <w:r>
        <w:t xml:space="preserve"> </w:t>
      </w:r>
      <w:r>
        <w:t>dawes</w:t>
      </w:r>
      <w:r>
        <w:br/>
        <w:br/>
      </w:r>
    </w:p>
    <w:p>
      <w:r>
        <w:rPr>
          <w:b/>
        </w:rPr>
        <w:t>Rule 7: Singular weak preterite verbs in 1st/3rd person end in -te/-de: lakked</w:t>
      </w:r>
      <w:r>
        <w:br/>
        <w:t>The Franklin's Tale 1186 (data/riverside_cats/FranT_riv.cat)</w:t>
        <w:br/>
      </w:r>
      <w:r>
        <w:t>Hem</w:t>
      </w:r>
      <w:r>
        <w:t xml:space="preserve"> </w:t>
      </w:r>
      <w:r>
        <w:rPr>
          <w:i/>
        </w:rPr>
        <w:t>lakked</w:t>
      </w:r>
      <w:r>
        <w:t xml:space="preserve"> </w:t>
      </w:r>
      <w:r>
        <w:t>no</w:t>
      </w:r>
      <w:r>
        <w:t xml:space="preserve"> </w:t>
      </w:r>
      <w:r>
        <w:t>vitaille</w:t>
      </w:r>
      <w:r>
        <w:t xml:space="preserve"> </w:t>
      </w:r>
      <w:r>
        <w:t>that</w:t>
      </w:r>
      <w:r>
        <w:t xml:space="preserve"> </w:t>
      </w:r>
      <w:r>
        <w:t>myghte</w:t>
      </w:r>
      <w:r>
        <w:t xml:space="preserve"> </w:t>
      </w:r>
      <w:r>
        <w:t>hem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Franklin's Tale 1192 (data/riverside_cats/FranT_riv.cat)</w:t>
        <w:br/>
      </w:r>
      <w:r>
        <w:t>The</w:t>
      </w:r>
      <w:r>
        <w:t xml:space="preserve"> </w:t>
      </w:r>
      <w:r>
        <w:t>gretteste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were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1197 (data/riverside_cats/FranT_riv.cat)</w:t>
        <w:br/>
      </w:r>
      <w:r>
        <w:t>That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haukes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heron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4: Preterite plural verbs end in -e/-en: remoeved</w:t>
      </w:r>
      <w:r>
        <w:br/>
        <w:t>The Franklin's Tale 1205 (data/riverside_cats/FranT_riv.cat)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remoeved</w:t>
      </w:r>
      <w:r>
        <w:t xml:space="preserve"> </w:t>
      </w:r>
      <w:r>
        <w:t>they</w:t>
      </w:r>
      <w:r>
        <w:t xml:space="preserve"> </w:t>
      </w:r>
      <w:r>
        <w:t>nevere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hous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Franklin's Tale 1216 (data/riverside_cats/FranT_riv.cat)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al</w:t>
      </w:r>
      <w:r>
        <w:t xml:space="preserve"> </w:t>
      </w:r>
      <w:r>
        <w:t>redy</w:t>
      </w:r>
      <w:r>
        <w:t xml:space="preserve"> </w:t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right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The Franklin's Tale 1217 (data/riverside_cats/FranT_riv.cat)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thanne</w:t>
      </w:r>
      <w:r>
        <w:t xml:space="preserve"> </w:t>
      </w:r>
      <w:r>
        <w:t>soupe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Franklin's Tale 1231 (data/riverside_cats/FranT_riv.cat)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payed</w:t>
      </w:r>
      <w:r>
        <w:t xml:space="preserve"> </w:t>
      </w:r>
      <w:r>
        <w:t>trewely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1234 (data/riverside_cats/FranT_riv.cat)</w:t>
        <w:br/>
      </w:r>
      <w:r>
        <w:t>Nay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clerk</w:t>
      </w:r>
      <w:r>
        <w:t xml:space="preserve"> </w:t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feith</w:t>
      </w:r>
      <w:r>
        <w:t xml:space="preserve"> </w:t>
      </w:r>
      <w:r>
        <w:t>to</w:t>
      </w:r>
      <w:r>
        <w:t xml:space="preserve"> </w:t>
      </w:r>
      <w:r>
        <w:t>borwe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Franklin's Tale 1249 (data/riverside_cats/FranT_riv.cat)</w:t>
        <w:br/>
      </w:r>
      <w:r>
        <w:t>Where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shoon</w:t>
      </w:r>
      <w:r>
        <w:t xml:space="preserve"> </w:t>
      </w:r>
      <w:r>
        <w:t>ful</w:t>
      </w:r>
      <w:r>
        <w:t xml:space="preserve"> </w:t>
      </w:r>
      <w:r>
        <w:t>pale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-te/-de: lakked</w:t>
      </w:r>
      <w:r>
        <w:br/>
        <w:t>The Franklin's Tale 1274 (data/riverside_cats/FranT_riv.cat)</w:t>
        <w:br/>
      </w:r>
      <w:r>
        <w:t>Ful</w:t>
      </w:r>
      <w:r>
        <w:t xml:space="preserve"> </w:t>
      </w:r>
      <w:r>
        <w:t>wel</w:t>
      </w:r>
      <w:r>
        <w:t xml:space="preserve"> </w:t>
      </w:r>
      <w:r>
        <w:t>corrected</w:t>
      </w:r>
      <w:r>
        <w:t xml:space="preserve"> </w:t>
      </w:r>
      <w:r>
        <w:t>ne</w:t>
      </w:r>
      <w:r>
        <w:t xml:space="preserve"> </w:t>
      </w:r>
      <w:r>
        <w:t>ther</w:t>
      </w:r>
      <w:r>
        <w:t xml:space="preserve"> </w:t>
      </w:r>
      <w:r>
        <w:rPr>
          <w:i/>
        </w:rPr>
        <w:t>lakked</w:t>
      </w:r>
      <w:r>
        <w:t xml:space="preserve"> </w:t>
      </w:r>
      <w:r>
        <w:t>nought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The Franklin's Tale 1296 (data/riverside_cats/FranT_riv.cat)</w:t>
        <w:br/>
      </w:r>
      <w:r>
        <w:t>It</w:t>
      </w:r>
      <w:r>
        <w:t xml:space="preserve"> </w:t>
      </w:r>
      <w:r>
        <w:rPr>
          <w:i/>
        </w:rPr>
        <w:t>semed</w:t>
      </w:r>
      <w:r>
        <w:t xml:space="preserve"> </w:t>
      </w:r>
      <w:r>
        <w:t>that</w:t>
      </w:r>
      <w:r>
        <w:t xml:space="preserve"> </w:t>
      </w:r>
      <w:r>
        <w:t>alle</w:t>
      </w:r>
      <w:r>
        <w:t xml:space="preserve"> </w:t>
      </w:r>
      <w:r>
        <w:t>the</w:t>
      </w:r>
      <w:r>
        <w:t xml:space="preserve"> </w:t>
      </w:r>
      <w:r>
        <w:t>rokkes</w:t>
      </w:r>
      <w:r>
        <w:t xml:space="preserve"> </w:t>
      </w:r>
      <w:r>
        <w:t>were</w:t>
      </w:r>
      <w:r>
        <w:t xml:space="preserve"> </w:t>
      </w:r>
      <w:r>
        <w:t>aweye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1305 (data/riverside_cats/FranT_riv.cat)</w:t>
        <w:br/>
      </w:r>
      <w:r>
        <w:t>That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holpen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cares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Franklin's Tale 1323 (data/riverside_cats/FranT_riv.cat)</w:t>
        <w:br/>
      </w:r>
      <w:r>
        <w:t>For</w:t>
      </w:r>
      <w:r>
        <w:t xml:space="preserve"> </w:t>
      </w:r>
      <w:r>
        <w:t>madame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1323 (data/riverside_cats/FranT_riv.cat)</w:t>
        <w:br/>
      </w:r>
      <w:r>
        <w:t>For</w:t>
      </w:r>
      <w:r>
        <w:t xml:space="preserve"> </w:t>
      </w:r>
      <w:r>
        <w:t>madame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Franklin's Tale 1327 (data/riverside_cats/FranT_riv.cat)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bihighten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1330 (data/riverside_cats/FranT_riv.cat)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unworthy</w:t>
      </w:r>
      <w:r>
        <w:t xml:space="preserve"> </w:t>
      </w:r>
      <w:r>
        <w:rPr>
          <w:i/>
        </w:rPr>
        <w:t>am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4: Preterite plural verbs end in -e/-en: comanded</w:t>
      </w:r>
      <w:r>
        <w:br/>
        <w:t>The Franklin's Tale 1333 (data/riverside_cats/FranT_riv.cat)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do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1334 (data/riverside_cats/FranT_riv.cat)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1335 (data/riverside_cats/FranT_riv.cat)</w:t>
        <w:br/>
      </w:r>
      <w:r>
        <w:t>Dooth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rPr>
          <w:i/>
        </w:rPr>
        <w:t>have</w:t>
      </w:r>
      <w:r>
        <w:t xml:space="preserve"> </w:t>
      </w:r>
      <w:r>
        <w:t>youre</w:t>
      </w:r>
      <w:r>
        <w:t xml:space="preserve"> </w:t>
      </w:r>
      <w:r>
        <w:t>biheste</w:t>
      </w:r>
      <w:r>
        <w:t xml:space="preserve"> </w:t>
      </w:r>
      <w:r>
        <w:t>in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Franklin's Tale 1336 (data/riverside_cats/FranT_riv.cat)</w:t>
        <w:br/>
      </w:r>
      <w:r>
        <w:t>For</w:t>
      </w:r>
      <w:r>
        <w:t xml:space="preserve"> </w:t>
      </w:r>
      <w:r>
        <w:t>quyk</w:t>
      </w:r>
      <w:r>
        <w:t xml:space="preserve"> </w:t>
      </w:r>
      <w:r>
        <w:t>or</w:t>
      </w:r>
      <w:r>
        <w:t xml:space="preserve"> </w:t>
      </w:r>
      <w:r>
        <w:t>deed</w:t>
      </w:r>
      <w:r>
        <w:t xml:space="preserve"> </w:t>
      </w:r>
      <w:r>
        <w:t>right</w:t>
      </w:r>
      <w:r>
        <w:t xml:space="preserve"> </w:t>
      </w:r>
      <w:r>
        <w:t>there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Franklin's Tale 1338 (data/riverside_cats/FranT_riv.cat)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rokkes</w:t>
      </w:r>
      <w:r>
        <w:t xml:space="preserve"> </w:t>
      </w:r>
      <w:r>
        <w:t>been</w:t>
      </w:r>
      <w:r>
        <w:t xml:space="preserve"> </w:t>
      </w:r>
      <w:r>
        <w:t>aweye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1341 (data/riverside_cats/FranT_riv.cat)</w:t>
        <w:br/>
      </w:r>
      <w:r>
        <w:t>She</w:t>
      </w:r>
      <w:r>
        <w:t xml:space="preserve"> </w:t>
      </w:r>
      <w:r>
        <w:t>wende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trappe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1363 (data/riverside_cats/FranT_riv.cat)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quyt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Franklin's Tale 1366 (data/riverside_cats/FranT_riv.cat)</w:t>
        <w:br/>
      </w:r>
      <w:r>
        <w:t>Rather</w:t>
      </w:r>
      <w:r>
        <w:t xml:space="preserve"> </w:t>
      </w:r>
      <w:r>
        <w:t>than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body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trespas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1369 (data/riverside_cats/FranT_riv.cat)</w:t>
        <w:br/>
      </w:r>
      <w:r>
        <w:t>Hadde</w:t>
      </w:r>
      <w:r>
        <w:t xml:space="preserve"> </w:t>
      </w:r>
      <w:r>
        <w:rPr>
          <w:i/>
        </w:rPr>
        <w:t>slayn</w:t>
      </w:r>
      <w:r>
        <w:t xml:space="preserve"> </w:t>
      </w:r>
      <w:r>
        <w:t>Phidon</w:t>
      </w:r>
      <w:r>
        <w:t xml:space="preserve"> </w:t>
      </w:r>
      <w:r>
        <w:t>in</w:t>
      </w:r>
      <w:r>
        <w:t xml:space="preserve"> </w:t>
      </w:r>
      <w:r>
        <w:t>Atthenes</w:t>
      </w:r>
      <w:r>
        <w:t xml:space="preserve"> </w:t>
      </w:r>
      <w:r>
        <w:t>atte</w:t>
      </w:r>
      <w:r>
        <w:t xml:space="preserve"> </w:t>
      </w:r>
      <w:r>
        <w:t>feste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1389 (data/riverside_cats/FranT_riv.cat)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fader</w:t>
      </w:r>
      <w:r>
        <w:t xml:space="preserve"> </w:t>
      </w:r>
      <w:r>
        <w:rPr>
          <w:i/>
        </w:rPr>
        <w:t>slayn</w:t>
      </w:r>
      <w:r>
        <w:t xml:space="preserve"> </w:t>
      </w:r>
      <w:r>
        <w:t>was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1394 (data/riverside_cats/FranT_riv.cat)</w:t>
        <w:br/>
      </w:r>
      <w:r>
        <w:t>Til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right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selve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4: Preterite plural verbs end in -e/-en: wan</w:t>
      </w:r>
      <w:r>
        <w:br/>
        <w:t>The Franklin's Tale 1401 (data/riverside_cats/FranT_riv.cat)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saugh</w:t>
      </w:r>
      <w:r>
        <w:t xml:space="preserve"> </w:t>
      </w:r>
      <w:r>
        <w:t>that</w:t>
      </w:r>
      <w:r>
        <w:t xml:space="preserve"> </w:t>
      </w:r>
      <w:r>
        <w:t>Romayns</w:t>
      </w:r>
      <w:r>
        <w:t xml:space="preserve"> </w:t>
      </w:r>
      <w:r>
        <w:rPr>
          <w:i/>
        </w:rPr>
        <w:t>wan</w:t>
      </w:r>
      <w:r>
        <w:t xml:space="preserve"> </w:t>
      </w:r>
      <w:r>
        <w:t>the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1410 (data/riverside_cats/FranT_riv.cat)</w:t>
        <w:br/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hemself</w:t>
      </w:r>
      <w:r>
        <w:t xml:space="preserve"> </w:t>
      </w:r>
      <w:r>
        <w:t>for</w:t>
      </w:r>
      <w:r>
        <w:t xml:space="preserve"> </w:t>
      </w:r>
      <w:r>
        <w:t>verrey</w:t>
      </w:r>
      <w:r>
        <w:t xml:space="preserve"> </w:t>
      </w:r>
      <w:r>
        <w:t>drede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1422 (data/riverside_cats/FranT_riv.cat)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conclude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bet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1424 (data/riverside_cats/FranT_riv.cat)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unto</w:t>
      </w:r>
      <w:r>
        <w:t xml:space="preserve"> </w:t>
      </w:r>
      <w:r>
        <w:t>Arveragus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Franklin's Tale 1446 (data/riverside_cats/FranT_riv.cat)</w:t>
        <w:br/>
      </w:r>
      <w:r>
        <w:t>That</w:t>
      </w:r>
      <w:r>
        <w:t xml:space="preserve"> </w:t>
      </w:r>
      <w:r>
        <w:t>whan</w:t>
      </w:r>
      <w:r>
        <w:t xml:space="preserve"> </w:t>
      </w:r>
      <w:r>
        <w:t>at</w:t>
      </w:r>
      <w:r>
        <w:t xml:space="preserve"> </w:t>
      </w:r>
      <w:r>
        <w:t>Troie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Protheselaus</w:t>
      </w:r>
      <w:r>
        <w:br/>
        <w:br/>
      </w:r>
    </w:p>
    <w:p>
      <w:r>
        <w:rPr>
          <w:b/>
        </w:rPr>
        <w:t>Rule 7: Singular weak preterite verbs in 1st/3rd person end in -te/-de: pleyned</w:t>
      </w:r>
      <w:r>
        <w:br/>
        <w:t>The Franklin's Tale 1457 (data/riverside_cats/FranT_riv.cat)</w:t>
        <w:br/>
      </w:r>
      <w:r>
        <w:t>Thus</w:t>
      </w:r>
      <w:r>
        <w:t xml:space="preserve"> </w:t>
      </w:r>
      <w:r>
        <w:rPr>
          <w:i/>
        </w:rPr>
        <w:t>pleyned</w:t>
      </w:r>
      <w:r>
        <w:t xml:space="preserve"> </w:t>
      </w:r>
      <w:r>
        <w:t>Dorigen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1465 (data/riverside_cats/FranT_riv.cat)</w:t>
        <w:br/>
      </w:r>
      <w:r>
        <w:t>And</w:t>
      </w:r>
      <w:r>
        <w:t xml:space="preserve"> </w:t>
      </w:r>
      <w:r>
        <w:t>toold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Franklin's Tale 1468 (data/riverside_cats/FranT_riv.cat)</w:t>
        <w:br/>
      </w:r>
      <w:r>
        <w:t>Answerde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Franklin's Tale 1474 (data/riverside_cats/FranT_riv.cat)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youre</w:t>
      </w:r>
      <w:r>
        <w:t xml:space="preserve"> </w:t>
      </w:r>
      <w:r>
        <w:t>trouthe</w:t>
      </w:r>
      <w:r>
        <w:t xml:space="preserve"> </w:t>
      </w:r>
      <w:r>
        <w:t>holden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fay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1484 (data/riverside_cats/FranT_riv.cat)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best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1484 (data/riverside_cats/FranT_riv.cat)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best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Franklin's Tale 1485 (data/riverside_cats/FranT_riv.cat)</w:t>
        <w:br/>
      </w:r>
      <w:r>
        <w:t>Ne</w:t>
      </w:r>
      <w:r>
        <w:t xml:space="preserve"> </w:t>
      </w:r>
      <w:r>
        <w:rPr>
          <w:i/>
        </w:rPr>
        <w:t>make</w:t>
      </w:r>
      <w:r>
        <w:t xml:space="preserve"> </w:t>
      </w:r>
      <w:r>
        <w:t>no</w:t>
      </w:r>
      <w:r>
        <w:t xml:space="preserve"> </w:t>
      </w:r>
      <w:r>
        <w:t>contenance</w:t>
      </w:r>
      <w:r>
        <w:t xml:space="preserve"> </w:t>
      </w:r>
      <w:r>
        <w:t>of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Franklin's Tale 1486 (data/riverside_cats/FranT_riv.cat)</w:t>
        <w:br/>
      </w:r>
      <w:r>
        <w:t>That</w:t>
      </w:r>
      <w:r>
        <w:t xml:space="preserve"> </w:t>
      </w:r>
      <w:r>
        <w:t>folk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rPr>
          <w:i/>
        </w:rPr>
        <w:t>may</w:t>
      </w:r>
      <w:r>
        <w:t xml:space="preserve"> </w:t>
      </w:r>
      <w:r>
        <w:t>demen</w:t>
      </w:r>
      <w:r>
        <w:t xml:space="preserve"> </w:t>
      </w:r>
      <w:r>
        <w:t>harm</w:t>
      </w:r>
      <w:r>
        <w:t xml:space="preserve"> </w:t>
      </w:r>
      <w:r>
        <w:t>or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1498 (data/riverside_cats/FranT_riv.cat)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tale</w:t>
      </w:r>
      <w:r>
        <w:t xml:space="preserve"> </w:t>
      </w:r>
      <w:r>
        <w:t>demeth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Franklin's Tale 1503 (data/riverside_cats/FranT_riv.cat)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bown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forth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Franklin's Tale 1504 (data/riverside_cats/FranT_riv.cat)</w:t>
        <w:br/>
      </w:r>
      <w:r>
        <w:t>Toward</w:t>
      </w:r>
      <w:r>
        <w:t xml:space="preserve"> </w:t>
      </w:r>
      <w:r>
        <w:t>the</w:t>
      </w:r>
      <w:r>
        <w:t xml:space="preserve"> </w:t>
      </w:r>
      <w:r>
        <w:t>gardyn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7: Singular weak preterite verbs in 1st/3rd person end in -te/-de: spyed</w:t>
      </w:r>
      <w:r>
        <w:br/>
        <w:t>The Franklin's Tale 1506 (data/riverside_cats/FranT_riv.cat)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he</w:t>
      </w:r>
      <w:r>
        <w:t xml:space="preserve"> </w:t>
      </w:r>
      <w:r>
        <w:rPr>
          <w:i/>
        </w:rPr>
        <w:t>spyed</w:t>
      </w:r>
      <w:r>
        <w:t xml:space="preserve"> </w:t>
      </w:r>
      <w:r>
        <w:t>whan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Franklin's Tale 1518 (data/riverside_cats/FranT_riv.cat)</w:t>
        <w:br/>
      </w:r>
      <w:r>
        <w:t>That</w:t>
      </w:r>
      <w:r>
        <w:t xml:space="preserve"> </w:t>
      </w:r>
      <w:r>
        <w:t>bad</w:t>
      </w:r>
      <w:r>
        <w:t xml:space="preserve"> </w:t>
      </w:r>
      <w:r>
        <w:t>hire</w:t>
      </w:r>
      <w:r>
        <w:t xml:space="preserve"> </w:t>
      </w:r>
      <w:r>
        <w:t>holden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hight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Franklin's Tale 1523 (data/riverside_cats/FranT_riv.cat)</w:t>
        <w:br/>
      </w:r>
      <w:r>
        <w:t>Than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heigh</w:t>
      </w:r>
      <w:r>
        <w:t xml:space="preserve"> </w:t>
      </w:r>
      <w:r>
        <w:t>a</w:t>
      </w:r>
      <w:r>
        <w:t xml:space="preserve"> </w:t>
      </w:r>
      <w:r>
        <w:t>cherlyssh</w:t>
      </w:r>
      <w:r>
        <w:t xml:space="preserve"> </w:t>
      </w:r>
      <w:r>
        <w:t>wrecchednesse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Franklin's Tale 1529 (data/riverside_cats/FranT_riv.cat)</w:t>
        <w:br/>
      </w:r>
      <w:r>
        <w:t>That</w:t>
      </w:r>
      <w:r>
        <w:t xml:space="preserve"> </w:t>
      </w:r>
      <w:r>
        <w:t>him</w:t>
      </w:r>
      <w:r>
        <w:t xml:space="preserve"> </w:t>
      </w:r>
      <w:r>
        <w:t>were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shame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were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1535 (data/riverside_cats/FranT_riv.cat)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heerbiforn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Franklin's Tale 1537 (data/riverside_cats/FranT_riv.cat)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plighte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never</w:t>
      </w:r>
      <w:r>
        <w:t xml:space="preserve"> </w:t>
      </w:r>
      <w:r>
        <w:t>repreve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Franklin's Tale 1541 (data/riverside_cats/FranT_riv.cat)</w:t>
        <w:br/>
      </w:r>
      <w:r>
        <w:t>But</w:t>
      </w:r>
      <w:r>
        <w:t xml:space="preserve"> </w:t>
      </w:r>
      <w:r>
        <w:t>every</w:t>
      </w:r>
      <w:r>
        <w:t xml:space="preserve"> </w:t>
      </w:r>
      <w:r>
        <w:t>wyf</w:t>
      </w:r>
      <w:r>
        <w:t xml:space="preserve"> </w:t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biheeste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1547 (data/riverside_cats/FranT_riv.cat)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Franklin's Tale 1562 (data/riverside_cats/FranT_riv.cat)</w:t>
        <w:br/>
      </w:r>
      <w:r>
        <w:t>I</w:t>
      </w:r>
      <w:r>
        <w:t xml:space="preserve"> </w:t>
      </w:r>
      <w:r>
        <w:t>se</w:t>
      </w:r>
      <w:r>
        <w:t xml:space="preserve"> </w:t>
      </w:r>
      <w:r>
        <w:t>namoore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fordo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Franklin's Tale 1566 (data/riverside_cats/FranT_riv.cat)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rPr>
          <w:i/>
        </w:rPr>
        <w:t>may</w:t>
      </w:r>
      <w:r>
        <w:t xml:space="preserve"> </w:t>
      </w:r>
      <w:r>
        <w:t>gete</w:t>
      </w:r>
      <w:r>
        <w:t xml:space="preserve"> </w:t>
      </w:r>
      <w:r>
        <w:t>bettre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1570 (data/riverside_cats/FranT_riv.cat)</w:t>
        <w:br/>
      </w:r>
      <w:r>
        <w:t>My</w:t>
      </w:r>
      <w:r>
        <w:t xml:space="preserve"> </w:t>
      </w:r>
      <w:r>
        <w:t>trouthe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kepe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Franklin's Tale 1576 (data/riverside_cats/FranT_riv.cat)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Maister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avaunt</w:t>
      </w:r>
      <w:r>
        <w:br/>
        <w:br/>
      </w:r>
    </w:p>
    <w:p>
      <w:r>
        <w:rPr>
          <w:b/>
        </w:rPr>
        <w:t>Rule 7: Singular weak preterite verbs in 1st/3rd person end in -te/-de: failled</w:t>
      </w:r>
      <w:r>
        <w:br/>
        <w:t>The Franklin's Tale 1577 (data/riverside_cats/FranT_riv.cat)</w:t>
        <w:br/>
      </w:r>
      <w:r>
        <w:t>I</w:t>
      </w:r>
      <w:r>
        <w:t xml:space="preserve"> </w:t>
      </w:r>
      <w:r>
        <w:rPr>
          <w:i/>
        </w:rPr>
        <w:t>failled</w:t>
      </w:r>
      <w:r>
        <w:t xml:space="preserve"> </w:t>
      </w:r>
      <w:r>
        <w:t>nevere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as</w:t>
      </w:r>
      <w:r>
        <w:t xml:space="preserve"> </w:t>
      </w:r>
      <w:r>
        <w:t>yit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Franklin's Tale 1593 (data/riverside_cats/FranT_riv.cat)</w:t>
        <w:br/>
      </w:r>
      <w:r>
        <w:t>And</w:t>
      </w:r>
      <w:r>
        <w:t xml:space="preserve"> </w:t>
      </w:r>
      <w:r>
        <w:t>tolde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Franklin's Tale 1600 (data/riverside_cats/FranT_riv.cat)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had</w:t>
      </w:r>
      <w:r>
        <w:t xml:space="preserve"> </w:t>
      </w:r>
      <w:r>
        <w:t>lost</w:t>
      </w:r>
      <w:r>
        <w:t xml:space="preserve"> </w:t>
      </w:r>
      <w:r>
        <w:t>that</w:t>
      </w:r>
      <w:r>
        <w:t xml:space="preserve"> </w:t>
      </w:r>
      <w:r>
        <w:t>day</w:t>
      </w:r>
      <w:r>
        <w:t xml:space="preserve"> </w:t>
      </w:r>
      <w:r>
        <w:t>hir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15: The weak past participle does not end in -e (Barney): herde</w:t>
      </w:r>
      <w:r>
        <w:br/>
        <w:t>The Franklin's Tale 1602 (data/riverside_cats/FranT_riv.cat)</w:t>
        <w:br/>
      </w:r>
      <w:r>
        <w:t>She</w:t>
      </w:r>
      <w:r>
        <w:t xml:space="preserve"> </w:t>
      </w:r>
      <w:r>
        <w:t>nevere</w:t>
      </w:r>
      <w:r>
        <w:t xml:space="preserve"> </w:t>
      </w:r>
      <w:r>
        <w:t>erst</w:t>
      </w:r>
      <w:r>
        <w:t xml:space="preserve"> </w:t>
      </w:r>
      <w:r>
        <w:t>hadde</w:t>
      </w:r>
      <w:r>
        <w:t xml:space="preserve"> </w:t>
      </w:r>
      <w:r>
        <w:rPr>
          <w:i/>
        </w:rPr>
        <w:t>herde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apparence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Franklin's Tale 1616 (data/riverside_cats/FranT_riv.cat)</w:t>
        <w:br/>
      </w:r>
      <w:r>
        <w:t>For</w:t>
      </w:r>
      <w:r>
        <w:t xml:space="preserve"> </w:t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taken</w:t>
      </w:r>
      <w:r>
        <w:t xml:space="preserve"> </w:t>
      </w:r>
      <w:r>
        <w:t>a</w:t>
      </w:r>
      <w:r>
        <w:t xml:space="preserve"> </w:t>
      </w:r>
      <w:r>
        <w:t>peny</w:t>
      </w:r>
      <w:r>
        <w:t xml:space="preserve"> </w:t>
      </w:r>
      <w:r>
        <w:t>of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Franklin's Tale 1619 (data/riverside_cats/FranT_riv.cat)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ynogh</w:t>
      </w:r>
      <w:r>
        <w:t xml:space="preserve"> </w:t>
      </w:r>
      <w:r>
        <w:t>and</w:t>
      </w:r>
      <w:r>
        <w:t xml:space="preserve"> </w:t>
      </w:r>
      <w:r>
        <w:t>farewel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Franklin's Tale 1624 (data/riverside_cats/FranT_riv.cat)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namoore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at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Parson's Tale 18 (data/riverside_cats/ParsPro_riverside_reordered.cat)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ech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Parson's Tale 20 (data/riverside_cats/ParsPro_riverside_reordered.cat)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yeve</w:t>
      </w:r>
      <w:r>
        <w:t xml:space="preserve"> </w:t>
      </w:r>
      <w:r>
        <w:t>hym</w:t>
      </w:r>
      <w:r>
        <w:t xml:space="preserve"> </w:t>
      </w:r>
      <w:r>
        <w:t>right</w:t>
      </w:r>
      <w:r>
        <w:t xml:space="preserve"> </w:t>
      </w:r>
      <w:r>
        <w:t>good</w:t>
      </w:r>
      <w:r>
        <w:t xml:space="preserve"> </w:t>
      </w:r>
      <w:r>
        <w:t>chaunce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Prologue to the Parson's Tale 36 (data/riverside_cats/ParsPro_riverside_reordered.cat)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sowen</w:t>
      </w:r>
      <w:r>
        <w:t xml:space="preserve"> </w:t>
      </w:r>
      <w:r>
        <w:t>whete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me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Parson's Tale 39 (data/riverside_cats/ParsPro_riverside_reordered.cat)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me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40 (data/riverside_cats/ParsPro_riverside_reordered.cat)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ful</w:t>
      </w:r>
      <w:r>
        <w:t xml:space="preserve"> </w:t>
      </w:r>
      <w:r>
        <w:t>fayn</w:t>
      </w:r>
      <w:r>
        <w:t xml:space="preserve"> </w:t>
      </w:r>
      <w:r>
        <w:t>at</w:t>
      </w:r>
      <w:r>
        <w:t xml:space="preserve"> </w:t>
      </w:r>
      <w:r>
        <w:t>Cristes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Prologue to the Parson's Tale 43 (data/riverside_cats/ParsPro_riverside_reordered.cat)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geeste</w:t>
      </w:r>
      <w:r>
        <w:t xml:space="preserve"> </w:t>
      </w:r>
      <w:r>
        <w:t>rum</w:t>
      </w:r>
      <w:r>
        <w:t xml:space="preserve"> </w:t>
      </w:r>
      <w:r>
        <w:t>ram</w:t>
      </w:r>
      <w:r>
        <w:t xml:space="preserve"> </w:t>
      </w:r>
      <w:r>
        <w:t>ruf</w:t>
      </w:r>
      <w:r>
        <w:t xml:space="preserve"> </w:t>
      </w:r>
      <w:r>
        <w:t>by</w:t>
      </w:r>
      <w:r>
        <w:t xml:space="preserve"> </w:t>
      </w:r>
      <w:r>
        <w:t>lettre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Prologue to the Parson's Tale 45 (data/riverside_cats/ParsPro_riverside_reordered.cat)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46 (data/riverside_cats/ParsPro_riverside_reordered.cat)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myrie</w:t>
      </w:r>
      <w:r>
        <w:t xml:space="preserve"> </w:t>
      </w:r>
      <w:r>
        <w:t>tale</w:t>
      </w:r>
      <w:r>
        <w:t xml:space="preserve"> </w:t>
      </w:r>
      <w:r>
        <w:t>in</w:t>
      </w:r>
      <w:r>
        <w:t xml:space="preserve"> </w:t>
      </w:r>
      <w:r>
        <w:t>prose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Prologue to the Parson's Tale 51 (data/riverside_cats/ParsPro_riverside_reordered.cat)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Jerusalem</w:t>
      </w:r>
      <w:r>
        <w:t xml:space="preserve"> </w:t>
      </w:r>
      <w:r>
        <w:t>celestial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Prologue to the Parson's Tale 54 (data/riverside_cats/ParsPro_riverside_reordered.cat)</w:t>
        <w:br/>
      </w:r>
      <w:r>
        <w:rPr>
          <w:i/>
        </w:rPr>
        <w:t>Telle</w:t>
      </w:r>
      <w:r>
        <w:t xml:space="preserve"> </w:t>
      </w:r>
      <w:r>
        <w:t>youre</w:t>
      </w:r>
      <w:r>
        <w:t xml:space="preserve"> </w:t>
      </w:r>
      <w:r>
        <w:t>avys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Prologue to the Parson's Tale 54 (data/riverside_cats/ParsPro_riverside_reordered.cat)</w:t>
        <w:br/>
      </w:r>
      <w:r>
        <w:t>Telle</w:t>
      </w:r>
      <w:r>
        <w:t xml:space="preserve"> </w:t>
      </w:r>
      <w:r>
        <w:t>youre</w:t>
      </w:r>
      <w:r>
        <w:t xml:space="preserve"> </w:t>
      </w:r>
      <w:r>
        <w:t>avys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Prologue to the Parson's Tale 57 (data/riverside_cats/ParsPro_riverside_reordered.cat)</w:t>
        <w:br/>
      </w:r>
      <w:r>
        <w:t>Of</w:t>
      </w:r>
      <w:r>
        <w:t xml:space="preserve"> </w:t>
      </w:r>
      <w:r>
        <w:t>clerkes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textueel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Parson's Tale 60 (data/riverside_cats/ParsPro_riverside_reordered.cat)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stonde</w:t>
      </w:r>
      <w:r>
        <w:t xml:space="preserve"> </w:t>
      </w:r>
      <w:r>
        <w:t>to</w:t>
      </w:r>
      <w:r>
        <w:t xml:space="preserve"> </w:t>
      </w:r>
      <w:r>
        <w:t>correccioun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Parson's Tale 73 (data/riverside_cats/ParsPro_riverside_reordered.cat)</w:t>
        <w:br/>
      </w:r>
      <w:r>
        <w:t>Sey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21 (data/riverside_cats/TC4_riv.cat)</w:t>
        <w:br/>
      </w:r>
      <w:r>
        <w:t>Iwis</w:t>
      </w:r>
      <w:r>
        <w:t xml:space="preserve"> </w:t>
      </w:r>
      <w:r>
        <w:t>hemself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vilanye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69 (data/riverside_cats/TC4_riv.cat)</w:t>
        <w:br/>
      </w:r>
      <w:r>
        <w:t>For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73 (data/riverside_cats/TC4_riv.cat)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remembre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Calkas</w:t>
      </w:r>
      <w:r>
        <w:br/>
        <w:br/>
      </w:r>
    </w:p>
    <w:p>
      <w:r>
        <w:rPr>
          <w:b/>
        </w:rPr>
        <w:t>RULE 5: First person singular present tense verbs end in -e/-en: com</w:t>
      </w:r>
      <w:r>
        <w:br/>
        <w:t>Troilus and Criseyde; Book IV 83 (data/riverside_cats/TC4_riv.cat)</w:t>
        <w:br/>
      </w:r>
      <w:r>
        <w:t>I</w:t>
      </w:r>
      <w:r>
        <w:t xml:space="preserve"> </w:t>
      </w:r>
      <w:r>
        <w:rPr>
          <w:i/>
        </w:rPr>
        <w:t>com</w:t>
      </w:r>
      <w:r>
        <w:t xml:space="preserve"> </w:t>
      </w:r>
      <w:r>
        <w:t>myself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propre</w:t>
      </w:r>
      <w:r>
        <w:t xml:space="preserve"> </w:t>
      </w:r>
      <w:r>
        <w:t>persone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97 (data/riverside_cats/TC4_riv.cat)</w:t>
        <w:br/>
      </w:r>
      <w:r>
        <w:t>For</w:t>
      </w:r>
      <w:r>
        <w:t xml:space="preserve"> </w:t>
      </w:r>
      <w:r>
        <w:t>sorwe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nought</w:t>
      </w:r>
      <w:r>
        <w:t xml:space="preserve"> </w:t>
      </w:r>
      <w:r>
        <w:t>lyve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108 (data/riverside_cats/TC4_riv.cat)</w:t>
        <w:br/>
      </w:r>
      <w:r>
        <w:t>My</w:t>
      </w:r>
      <w:r>
        <w:t xml:space="preserve"> </w:t>
      </w:r>
      <w:r>
        <w:t>child</w:t>
      </w:r>
      <w:r>
        <w:t xml:space="preserve"> </w:t>
      </w:r>
      <w:r>
        <w:t>with</w:t>
      </w:r>
      <w:r>
        <w:t xml:space="preserve"> </w:t>
      </w:r>
      <w:r>
        <w:t>oon</w:t>
      </w:r>
      <w:r>
        <w:t xml:space="preserve"> </w:t>
      </w:r>
      <w:r>
        <w:t>may</w:t>
      </w:r>
      <w:r>
        <w:t xml:space="preserve"> </w:t>
      </w:r>
      <w:r>
        <w:rPr>
          <w:i/>
        </w:rPr>
        <w:t>han</w:t>
      </w:r>
      <w:r>
        <w:t xml:space="preserve"> </w:t>
      </w:r>
      <w:r>
        <w:t>redempcioun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112 (data/riverside_cats/TC4_riv.cat)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town</w:t>
      </w:r>
      <w:r>
        <w:t xml:space="preserve"> </w:t>
      </w:r>
      <w:r>
        <w:t>as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112 (data/riverside_cats/TC4_riv.cat)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folk</w:t>
      </w:r>
      <w:r>
        <w:t xml:space="preserve"> </w:t>
      </w:r>
      <w:r>
        <w:t>and</w:t>
      </w:r>
      <w:r>
        <w:t xml:space="preserve"> </w:t>
      </w:r>
      <w:r>
        <w:t>town</w:t>
      </w:r>
      <w:r>
        <w:t xml:space="preserve"> </w:t>
      </w:r>
      <w:r>
        <w:t>as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113 (data/riverside_cats/TC4_riv.cat)</w:t>
        <w:br/>
      </w:r>
      <w:r>
        <w:t>On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IV 117 (data/riverside_cats/TC4_riv.cat)</w:t>
        <w:br/>
      </w:r>
      <w:r>
        <w:t>And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Troilus and Criseyde; Book IV 117 (data/riverside_cats/TC4_riv.cat)</w:t>
        <w:br/>
      </w:r>
      <w:r>
        <w:t>And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123 (data/riverside_cats/TC4_riv.cat)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brynge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confusioun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167 (data/riverside_cats/TC4_riv.cat)</w:t>
        <w:br/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thorugh</w:t>
      </w:r>
      <w:r>
        <w:t xml:space="preserve"> </w:t>
      </w:r>
      <w:r>
        <w:t>thy</w:t>
      </w:r>
      <w:r>
        <w:t xml:space="preserve"> </w:t>
      </w:r>
      <w:r>
        <w:t>medlynge</w:t>
      </w:r>
      <w:r>
        <w:t xml:space="preserve"> </w:t>
      </w:r>
      <w:r>
        <w:t>is</w:t>
      </w:r>
      <w:r>
        <w:t xml:space="preserve"> </w:t>
      </w:r>
      <w:r>
        <w:t>iblowe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177 (data/riverside_cats/TC4_riv.cat)</w:t>
        <w:br/>
      </w:r>
      <w:r>
        <w:t>For</w:t>
      </w:r>
      <w:r>
        <w:t xml:space="preserve"> </w:t>
      </w:r>
      <w:r>
        <w:t>Antenor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Troilus and Criseyde; Book IV 187 (data/riverside_cats/TC4_riv.cat)</w:t>
        <w:br/>
      </w:r>
      <w:r>
        <w:t>Ector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</w:t>
      </w:r>
      <w:r>
        <w:t xml:space="preserve"> </w:t>
      </w:r>
      <w:r>
        <w:t>what</w:t>
      </w:r>
      <w:r>
        <w:t xml:space="preserve"> </w:t>
      </w:r>
      <w:r>
        <w:t>goost</w:t>
      </w:r>
      <w:r>
        <w:t xml:space="preserve"> </w:t>
      </w:r>
      <w:r>
        <w:t>may</w:t>
      </w:r>
      <w:r>
        <w:t xml:space="preserve"> </w:t>
      </w:r>
      <w:r>
        <w:t>yow</w:t>
      </w:r>
      <w:r>
        <w:t xml:space="preserve"> </w:t>
      </w:r>
      <w:r>
        <w:t>enspyre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191 (data/riverside_cats/TC4_riv.cat)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nede</w:t>
      </w:r>
      <w:r>
        <w:t xml:space="preserve"> </w:t>
      </w:r>
      <w:r>
        <w:t>to</w:t>
      </w:r>
      <w:r>
        <w:t xml:space="preserve"> </w:t>
      </w:r>
      <w:r>
        <w:t>folk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191 (data/riverside_cats/TC4_riv.cat)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t>han</w:t>
      </w:r>
      <w:r>
        <w:t xml:space="preserve"> </w:t>
      </w:r>
      <w:r>
        <w:t>nede</w:t>
      </w:r>
      <w:r>
        <w:t xml:space="preserve"> </w:t>
      </w:r>
      <w:r>
        <w:t>to</w:t>
      </w:r>
      <w:r>
        <w:t xml:space="preserve"> </w:t>
      </w:r>
      <w:r>
        <w:t>folk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Troilus and Criseyde; Book IV 194 (data/riverside_cats/TC4_riv.cat)</w:t>
        <w:br/>
      </w:r>
      <w:r>
        <w:t>O</w:t>
      </w:r>
      <w:r>
        <w:t xml:space="preserve"> </w:t>
      </w:r>
      <w:r>
        <w:t>kyng</w:t>
      </w:r>
      <w:r>
        <w:t xml:space="preserve"> </w:t>
      </w:r>
      <w:r>
        <w:t>Priam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</w:t>
      </w:r>
      <w:r>
        <w:t xml:space="preserve"> </w:t>
      </w:r>
      <w:r>
        <w:t>thus</w:t>
      </w:r>
      <w:r>
        <w:t xml:space="preserve"> </w:t>
      </w:r>
      <w:r>
        <w:t>sygge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195 (data/riverside_cats/TC4_riv.cat)</w:t>
        <w:br/>
      </w:r>
      <w:r>
        <w:t>That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vois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1: The infinitive ends in -en or -e unless the stem ends in a vowel.: com</w:t>
      </w:r>
      <w:r>
        <w:br/>
        <w:t>Troilus and Criseyde; Book IV 209 (data/riverside_cats/TC4_riv.cat)</w:t>
        <w:br/>
      </w:r>
      <w:r>
        <w:t>But</w:t>
      </w:r>
      <w:r>
        <w:t xml:space="preserve"> </w:t>
      </w:r>
      <w:r>
        <w:t>Antenor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com</w:t>
      </w:r>
      <w:r>
        <w:t xml:space="preserve"> </w:t>
      </w:r>
      <w:r>
        <w:t>hom</w:t>
      </w:r>
      <w:r>
        <w:t xml:space="preserve"> </w:t>
      </w:r>
      <w:r>
        <w:t>to</w:t>
      </w:r>
      <w:r>
        <w:t xml:space="preserve"> </w:t>
      </w:r>
      <w:r>
        <w:t>towne</w:t>
      </w:r>
      <w:r>
        <w:br/>
        <w:br/>
      </w:r>
    </w:p>
    <w:p>
      <w:r>
        <w:rPr>
          <w:b/>
        </w:rPr>
        <w:t>RULE 1: The infinitive ends in -en or -e unless the stem ends in a vowel.: out</w:t>
      </w:r>
      <w:r>
        <w:br/>
        <w:t>Troilus and Criseyde; Book IV 210 (data/riverside_cats/TC4_riv.cat)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out</w:t>
      </w:r>
      <w:r>
        <w:t xml:space="preserve"> </w:t>
      </w:r>
      <w:r>
        <w:t>thus</w:t>
      </w:r>
      <w:r>
        <w:t xml:space="preserve"> </w:t>
      </w:r>
      <w:r>
        <w:t>seyden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howne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238 (data/riverside_cats/TC4_riv.cat)</w:t>
        <w:br/>
      </w:r>
      <w:r>
        <w:t>In</w:t>
      </w:r>
      <w:r>
        <w:t xml:space="preserve"> </w:t>
      </w:r>
      <w:r>
        <w:t>his</w:t>
      </w:r>
      <w:r>
        <w:t xml:space="preserve"> </w:t>
      </w:r>
      <w:r>
        <w:t>woodnesse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270 (data/riverside_cats/TC4_riv.cat)</w:t>
        <w:br/>
      </w:r>
      <w:r>
        <w:t>O</w:t>
      </w:r>
      <w:r>
        <w:t xml:space="preserve"> </w:t>
      </w:r>
      <w:r>
        <w:t>Troilus</w:t>
      </w:r>
      <w:r>
        <w:t xml:space="preserve"> </w:t>
      </w:r>
      <w:r>
        <w:t>what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272 (data/riverside_cats/TC4_riv.cat)</w:t>
        <w:br/>
      </w:r>
      <w:r>
        <w:t>Into</w:t>
      </w:r>
      <w:r>
        <w:t xml:space="preserve"> </w:t>
      </w:r>
      <w:r>
        <w:t>miserie</w:t>
      </w:r>
      <w:r>
        <w:t xml:space="preserve"> </w:t>
      </w:r>
      <w:r>
        <w:t>in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bewaille</w:t>
      </w:r>
      <w:r>
        <w:br/>
        <w:br/>
      </w:r>
    </w:p>
    <w:p>
      <w:r>
        <w:rPr>
          <w:b/>
        </w:rPr>
        <w:t>Rule 7: Singular weak preterite verbs in 1st/3rd person end in -te/-de: byraft</w:t>
      </w:r>
      <w:r>
        <w:br/>
        <w:t>Troilus and Criseyde; Book IV 277 (data/riverside_cats/TC4_riv.cat)</w:t>
        <w:br/>
      </w:r>
      <w:r>
        <w:rPr>
          <w:i/>
        </w:rPr>
        <w:t>Byraft</w:t>
      </w:r>
      <w:r>
        <w:t xml:space="preserve"> </w:t>
      </w:r>
      <w:r>
        <w:t>the</w:t>
      </w:r>
      <w:r>
        <w:t xml:space="preserve"> </w:t>
      </w:r>
      <w:r>
        <w:t>lif</w:t>
      </w:r>
      <w:r>
        <w:t xml:space="preserve"> </w:t>
      </w:r>
      <w:r>
        <w:t>or</w:t>
      </w:r>
      <w:r>
        <w:t xml:space="preserve"> </w:t>
      </w:r>
      <w:r>
        <w:t>don</w:t>
      </w:r>
      <w:r>
        <w:t xml:space="preserve"> </w:t>
      </w:r>
      <w:r>
        <w:t>my</w:t>
      </w:r>
      <w:r>
        <w:t xml:space="preserve"> </w:t>
      </w:r>
      <w:r>
        <w:t>bretheren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Troilus and Criseyde; Book IV 278 (data/riverside_cats/TC4_riv.cat)</w:t>
        <w:br/>
      </w:r>
      <w:r>
        <w:t>Or</w:t>
      </w:r>
      <w:r>
        <w:t xml:space="preserve"> </w:t>
      </w:r>
      <w:r>
        <w:rPr>
          <w:i/>
        </w:rPr>
        <w:t>slayn</w:t>
      </w:r>
      <w:r>
        <w:t xml:space="preserve"> </w:t>
      </w:r>
      <w:r>
        <w:t>myself</w:t>
      </w:r>
      <w:r>
        <w:t xml:space="preserve"> </w:t>
      </w:r>
      <w:r>
        <w:t>that</w:t>
      </w:r>
      <w:r>
        <w:t xml:space="preserve"> </w:t>
      </w:r>
      <w:r>
        <w:t>thus</w:t>
      </w:r>
      <w:r>
        <w:t xml:space="preserve"> </w:t>
      </w:r>
      <w:r>
        <w:t>compleyne</w:t>
      </w:r>
      <w:r>
        <w:t xml:space="preserve"> </w:t>
      </w:r>
      <w:r>
        <w:t>and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5: First person singular present tense verbs end in -e/-en: forgo</w:t>
      </w:r>
      <w:r>
        <w:br/>
        <w:t>Troilus and Criseyde; Book IV 291 (data/riverside_cats/TC4_riv.cat)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forgo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so</w:t>
      </w:r>
      <w:r>
        <w:t xml:space="preserve"> </w:t>
      </w:r>
      <w:r>
        <w:t>deere</w:t>
      </w:r>
      <w:r>
        <w:t xml:space="preserve"> </w:t>
      </w:r>
      <w:r>
        <w:t>have</w:t>
      </w:r>
      <w:r>
        <w:t xml:space="preserve"> </w:t>
      </w:r>
      <w:r>
        <w:t>bought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292 (data/riverside_cats/TC4_riv.cat)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t>Criseyde</w:t>
      </w:r>
      <w:r>
        <w:t xml:space="preserve"> </w:t>
      </w:r>
      <w:r>
        <w:t>and</w:t>
      </w:r>
      <w:r>
        <w:t xml:space="preserve"> </w:t>
      </w:r>
      <w:r>
        <w:t>me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fully</w:t>
      </w:r>
      <w:r>
        <w:t xml:space="preserve"> </w:t>
      </w:r>
      <w:r>
        <w:t>brought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294 (data/riverside_cats/TC4_riv.cat)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suffre</w:t>
      </w:r>
      <w:r>
        <w:t xml:space="preserve"> </w:t>
      </w:r>
      <w:r>
        <w:t>allas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repeled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295 (data/riverside_cats/TC4_riv.cat)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I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295 (data/riverside_cats/TC4_riv.cat)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3: imperative (singular) are always endingless: fle</w:t>
      </w:r>
      <w:r>
        <w:br/>
        <w:t>Troilus and Criseyde; Book IV 306 (data/riverside_cats/TC4_riv.cat)</w:t>
        <w:br/>
      </w:r>
      <w:r>
        <w:rPr>
          <w:i/>
        </w:rPr>
        <w:t>Fle</w:t>
      </w:r>
      <w:r>
        <w:t xml:space="preserve"> </w:t>
      </w:r>
      <w:r>
        <w:t>forth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it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311 (data/riverside_cats/TC4_riv.cat)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311 (data/riverside_cats/TC4_riv.cat)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ye</w:t>
      </w:r>
      <w:r>
        <w:t xml:space="preserve"> </w:t>
      </w:r>
      <w:r>
        <w:rPr>
          <w:i/>
        </w:rPr>
        <w:t>don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discomfort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IV 332 (data/riverside_cats/TC4_riv.cat)</w:t>
        <w:br/>
      </w:r>
      <w:r>
        <w:t>To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Grek</w:t>
      </w:r>
      <w:r>
        <w:t xml:space="preserve"> </w:t>
      </w:r>
      <w:r>
        <w:t>syn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rPr>
          <w:i/>
        </w:rPr>
        <w:t>born</w:t>
      </w:r>
      <w:r>
        <w:t xml:space="preserve"> </w:t>
      </w:r>
      <w:r>
        <w:t>Troian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IV 334 (data/riverside_cats/TC4_riv.cat)</w:t>
        <w:br/>
      </w:r>
      <w:r>
        <w:t>In</w:t>
      </w:r>
      <w:r>
        <w:t xml:space="preserve"> </w:t>
      </w:r>
      <w:r>
        <w:t>corsed</w:t>
      </w:r>
      <w:r>
        <w:t xml:space="preserve"> </w:t>
      </w:r>
      <w:r>
        <w:t>tyme</w:t>
      </w:r>
      <w:r>
        <w:t xml:space="preserve"> </w:t>
      </w:r>
      <w:r>
        <w:t>was</w:t>
      </w:r>
      <w:r>
        <w:t xml:space="preserve"> </w:t>
      </w:r>
      <w:r>
        <w:t>thow</w:t>
      </w:r>
      <w:r>
        <w:t xml:space="preserve"> </w:t>
      </w:r>
      <w:r>
        <w:rPr>
          <w:i/>
        </w:rPr>
        <w:t>born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376 (data/riverside_cats/TC4_riv.cat)</w:t>
        <w:br/>
      </w:r>
      <w:r>
        <w:t>Lo</w:t>
      </w:r>
      <w:r>
        <w:t xml:space="preserve"> </w:t>
      </w:r>
      <w:r>
        <w:t>Pandare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ded</w:t>
      </w:r>
      <w:r>
        <w:t xml:space="preserve"> </w:t>
      </w:r>
      <w:r>
        <w:t>withouten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Troilus and Criseyde; Book IV 393 (data/riverside_cats/TC4_riv.cat)</w:t>
        <w:br/>
      </w:r>
      <w:r>
        <w:t>But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whi</w:t>
      </w:r>
      <w:r>
        <w:t xml:space="preserve"> </w:t>
      </w:r>
      <w:r>
        <w:t>thow</w:t>
      </w:r>
      <w:r>
        <w:t xml:space="preserve"> </w:t>
      </w:r>
      <w:r>
        <w:t>art</w:t>
      </w:r>
      <w:r>
        <w:t xml:space="preserve"> </w:t>
      </w:r>
      <w:r>
        <w:t>now</w:t>
      </w:r>
      <w:r>
        <w:t xml:space="preserve"> </w:t>
      </w:r>
      <w:r>
        <w:t>so</w:t>
      </w:r>
      <w:r>
        <w:t xml:space="preserve"> </w:t>
      </w:r>
      <w:r>
        <w:t>mad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IV 405 (data/riverside_cats/TC4_riv.cat)</w:t>
        <w:br/>
      </w:r>
      <w:r>
        <w:t>Forthi</w:t>
      </w:r>
      <w:r>
        <w:t xml:space="preserve"> </w:t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myn</w:t>
      </w:r>
      <w:r>
        <w:t xml:space="preserve"> </w:t>
      </w:r>
      <w:r>
        <w:t>owen</w:t>
      </w:r>
      <w:r>
        <w:t xml:space="preserve"> </w:t>
      </w:r>
      <w:r>
        <w:t>deere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406 (data/riverside_cats/TC4_riv.cat)</w:t>
        <w:br/>
      </w:r>
      <w:r>
        <w:t>If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lost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recovere</w:t>
      </w:r>
      <w:r>
        <w:t xml:space="preserve"> </w:t>
      </w:r>
      <w:r>
        <w:t>an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IV 439 (data/riverside_cats/TC4_riv.cat)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God</w:t>
      </w:r>
      <w:r>
        <w:t xml:space="preserve"> </w:t>
      </w:r>
      <w:r>
        <w:t>lat</w:t>
      </w:r>
      <w:r>
        <w:t xml:space="preserve"> </w:t>
      </w:r>
      <w:r>
        <w:t>this</w:t>
      </w:r>
      <w:r>
        <w:t xml:space="preserve"> </w:t>
      </w:r>
      <w:r>
        <w:t>conseil</w:t>
      </w:r>
      <w:r>
        <w:t xml:space="preserve"> </w:t>
      </w:r>
      <w:r>
        <w:t>nevere</w:t>
      </w:r>
      <w:r>
        <w:t xml:space="preserve"> </w:t>
      </w:r>
      <w:r>
        <w:t>ythe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444 (data/riverside_cats/TC4_riv.cat)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holly</w:t>
      </w:r>
      <w:r>
        <w:t xml:space="preserve"> </w:t>
      </w:r>
      <w:r>
        <w:t>hires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446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untrewe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Troilus and Criseyde; Book IV 450 (data/riverside_cats/TC4_riv.cat)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t>lat</w:t>
      </w:r>
      <w:r>
        <w:t xml:space="preserve"> </w:t>
      </w:r>
      <w:r>
        <w:t>be</w:t>
      </w:r>
      <w:r>
        <w:t xml:space="preserve"> </w:t>
      </w:r>
      <w:r>
        <w:rPr>
          <w:i/>
        </w:rPr>
        <w:t>make</w:t>
      </w:r>
      <w:r>
        <w:t xml:space="preserve"> </w:t>
      </w:r>
      <w:r>
        <w:t>no</w:t>
      </w:r>
      <w:r>
        <w:t xml:space="preserve"> </w:t>
      </w:r>
      <w:r>
        <w:t>comparisoun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453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of</w:t>
      </w:r>
      <w:r>
        <w:t xml:space="preserve"> </w:t>
      </w:r>
      <w:r>
        <w:t>thyn</w:t>
      </w:r>
      <w:r>
        <w:t xml:space="preserve"> </w:t>
      </w:r>
      <w:r>
        <w:t>opynyoun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474 (data/riverside_cats/TC4_riv.cat)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ded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pyne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474 (data/riverside_cats/TC4_riv.cat)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ded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wone</w:t>
      </w:r>
      <w:r>
        <w:t xml:space="preserve"> </w:t>
      </w:r>
      <w:r>
        <w:t>in</w:t>
      </w:r>
      <w:r>
        <w:t xml:space="preserve"> </w:t>
      </w:r>
      <w:r>
        <w:t>pyne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479 (data/riverside_cats/TC4_riv.cat)</w:t>
        <w:br/>
      </w:r>
      <w:r>
        <w:t>Criseyde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myn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500 (data/riverside_cats/TC4_riv.cat)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3: imperative (singular) are always endingless: delyvere</w:t>
      </w:r>
      <w:r>
        <w:br/>
        <w:t>Troilus and Criseyde; Book IV 515 (data/riverside_cats/TC4_riv.cat)</w:t>
        <w:br/>
      </w:r>
      <w:r>
        <w:rPr>
          <w:i/>
        </w:rPr>
        <w:t>Delyvere</w:t>
      </w:r>
      <w:r>
        <w:t xml:space="preserve"> </w:t>
      </w:r>
      <w:r>
        <w:t>now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so</w:t>
      </w:r>
      <w:r>
        <w:t xml:space="preserve"> </w:t>
      </w:r>
      <w:r>
        <w:t>dostow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516 (data/riverside_cats/TC4_riv.cat)</w:t>
        <w:br/>
      </w:r>
      <w:r>
        <w:t>Of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wofulleste</w:t>
      </w:r>
      <w:r>
        <w:t xml:space="preserve"> </w:t>
      </w:r>
      <w:r>
        <w:t>wyght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528 (data/riverside_cats/TC4_riv.cat)</w:t>
        <w:br/>
      </w:r>
      <w:r>
        <w:t>Why</w:t>
      </w:r>
      <w:r>
        <w:t xml:space="preserve"> </w:t>
      </w:r>
      <w:r>
        <w:t>nylt</w:t>
      </w:r>
      <w:r>
        <w:t xml:space="preserve"> </w:t>
      </w:r>
      <w:r>
        <w:t>thiselven</w:t>
      </w:r>
      <w:r>
        <w:t xml:space="preserve"> </w:t>
      </w:r>
      <w:r>
        <w:t>helpen</w:t>
      </w:r>
      <w:r>
        <w:t xml:space="preserve"> </w:t>
      </w:r>
      <w:r>
        <w:rPr>
          <w:i/>
        </w:rPr>
        <w:t>don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3: imperative (singular) are always endingless: leve</w:t>
      </w:r>
      <w:r>
        <w:br/>
        <w:t>Troilus and Criseyde; Book IV 532 (data/riverside_cats/TC4_riv.cat)</w:t>
        <w:br/>
      </w:r>
      <w:r>
        <w:t>Or</w:t>
      </w:r>
      <w:r>
        <w:t xml:space="preserve"> </w:t>
      </w:r>
      <w:r>
        <w:t>hold</w:t>
      </w:r>
      <w:r>
        <w:t xml:space="preserve"> </w:t>
      </w:r>
      <w:r>
        <w:t>here</w:t>
      </w:r>
      <w:r>
        <w:t xml:space="preserve"> </w:t>
      </w:r>
      <w:r>
        <w:t>stille</w:t>
      </w:r>
      <w:r>
        <w:t xml:space="preserve"> </w:t>
      </w:r>
      <w:r>
        <w:t>and</w:t>
      </w:r>
      <w:r>
        <w:t xml:space="preserve"> </w:t>
      </w:r>
      <w:r>
        <w:rPr>
          <w:i/>
        </w:rPr>
        <w:t>leve</w:t>
      </w:r>
      <w:r>
        <w:t xml:space="preserve"> </w:t>
      </w:r>
      <w:r>
        <w:t>thi</w:t>
      </w:r>
      <w:r>
        <w:t xml:space="preserve"> </w:t>
      </w:r>
      <w:r>
        <w:t>nyce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539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ded</w:t>
      </w:r>
      <w:r>
        <w:t xml:space="preserve"> </w:t>
      </w:r>
      <w:r>
        <w:t>or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bleven</w:t>
      </w:r>
      <w:r>
        <w:t xml:space="preserve"> </w:t>
      </w:r>
      <w:r>
        <w:t>oure</w:t>
      </w:r>
      <w:r>
        <w:br/>
        <w:br/>
      </w:r>
    </w:p>
    <w:p>
      <w:r>
        <w:rPr>
          <w:b/>
        </w:rPr>
        <w:t>Rule 7: Singular weak preterite verbs in 1st/3rd person end in -te/-de: thought</w:t>
      </w:r>
      <w:r>
        <w:br/>
        <w:t>Troilus and Criseyde; Book IV 542 (data/riverside_cats/TC4_riv.cat)</w:t>
        <w:br/>
      </w:r>
      <w:r>
        <w:t>Al</w:t>
      </w:r>
      <w:r>
        <w:t xml:space="preserve"> </w:t>
      </w:r>
      <w:r>
        <w:t>this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myself</w:t>
      </w:r>
      <w:r>
        <w:t xml:space="preserve"> </w:t>
      </w:r>
      <w:r>
        <w:t>yet</w:t>
      </w:r>
      <w:r>
        <w:t xml:space="preserve"> </w:t>
      </w:r>
      <w:r>
        <w:rPr>
          <w:i/>
        </w:rPr>
        <w:t>thought</w:t>
      </w:r>
      <w:r>
        <w:t xml:space="preserve"> </w:t>
      </w:r>
      <w:r>
        <w:t>ful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550 (data/riverside_cats/TC4_riv.cat)</w:t>
        <w:br/>
      </w:r>
      <w:r>
        <w:t>As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now</w:t>
      </w:r>
      <w:r>
        <w:t xml:space="preserve"> </w:t>
      </w:r>
      <w:r>
        <w:t>ne</w:t>
      </w:r>
      <w:r>
        <w:t xml:space="preserve"> </w:t>
      </w:r>
      <w:r>
        <w:rPr>
          <w:i/>
        </w:rPr>
        <w:t>don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unright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Troilus and Criseyde; Book IV 562 (data/riverside_cats/TC4_riv.cat)</w:t>
        <w:br/>
      </w:r>
      <w:r>
        <w:t>With</w:t>
      </w:r>
      <w:r>
        <w:t xml:space="preserve"> </w:t>
      </w:r>
      <w:r>
        <w:t>violence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568 (data/riverside_cats/TC4_riv.cat)</w:t>
        <w:br/>
      </w:r>
      <w:r>
        <w:t>Thus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lost</w:t>
      </w:r>
      <w:r>
        <w:t xml:space="preserve"> </w:t>
      </w:r>
      <w:r>
        <w:t>for</w:t>
      </w:r>
      <w:r>
        <w:t xml:space="preserve"> </w:t>
      </w:r>
      <w:r>
        <w:t>aught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570 (data/riverside_cats/TC4_riv.cat)</w:t>
        <w:br/>
      </w:r>
      <w:r>
        <w:t>I</w:t>
      </w:r>
      <w:r>
        <w:t xml:space="preserve"> </w:t>
      </w:r>
      <w:r>
        <w:t>moste</w:t>
      </w:r>
      <w:r>
        <w:t xml:space="preserve"> </w:t>
      </w:r>
      <w:r>
        <w:t>hire</w:t>
      </w:r>
      <w:r>
        <w:t xml:space="preserve"> </w:t>
      </w:r>
      <w:r>
        <w:t>honour</w:t>
      </w:r>
      <w:r>
        <w:t xml:space="preserve"> </w:t>
      </w:r>
      <w:r>
        <w:t>levere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9: Present participle of strong and weak verbs end in -e: wepyng</w:t>
      </w:r>
      <w:r>
        <w:br/>
        <w:t>Troilus and Criseyde; Book IV 575 (data/riverside_cats/TC4_riv.cat)</w:t>
        <w:br/>
      </w:r>
      <w:r>
        <w:t>Thus</w:t>
      </w:r>
      <w:r>
        <w:t xml:space="preserve"> </w:t>
      </w:r>
      <w:r>
        <w:rPr>
          <w:i/>
        </w:rPr>
        <w:t>wepyng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koude</w:t>
      </w:r>
      <w:r>
        <w:t xml:space="preserve"> </w:t>
      </w:r>
      <w:r>
        <w:t>nevere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587 (data/riverside_cats/TC4_riv.cat)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cryd</w:t>
      </w:r>
      <w:r>
        <w:t xml:space="preserve"> </w:t>
      </w:r>
      <w:r>
        <w:t>than</w:t>
      </w:r>
      <w:r>
        <w:t xml:space="preserve"> </w:t>
      </w:r>
      <w:r>
        <w:t>wol</w:t>
      </w:r>
      <w:r>
        <w:t xml:space="preserve"> </w:t>
      </w:r>
      <w:r>
        <w:t>they</w:t>
      </w:r>
      <w:r>
        <w:t xml:space="preserve"> </w:t>
      </w:r>
      <w:r>
        <w:t>rowne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587 (data/riverside_cats/TC4_riv.cat)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wel</w:t>
      </w:r>
      <w:r>
        <w:t xml:space="preserve"> </w:t>
      </w:r>
      <w:r>
        <w:t>cryd</w:t>
      </w:r>
      <w:r>
        <w:t xml:space="preserve"> </w:t>
      </w:r>
      <w:r>
        <w:t>than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they</w:t>
      </w:r>
      <w:r>
        <w:t xml:space="preserve"> </w:t>
      </w:r>
      <w:r>
        <w:t>rowne</w:t>
      </w:r>
      <w:r>
        <w:br/>
        <w:br/>
      </w:r>
    </w:p>
    <w:p>
      <w:r>
        <w:rPr>
          <w:b/>
        </w:rPr>
        <w:t>RULE 3: imperative (singular) are always endingless: devyne</w:t>
      </w:r>
      <w:r>
        <w:br/>
        <w:t>Troilus and Criseyde; Book IV 589 (data/riverside_cats/TC4_riv.cat)</w:t>
        <w:br/>
      </w:r>
      <w:r>
        <w:rPr>
          <w:i/>
        </w:rPr>
        <w:t>Devyne</w:t>
      </w:r>
      <w:r>
        <w:t xml:space="preserve"> </w:t>
      </w:r>
      <w:r>
        <w:t>not</w:t>
      </w:r>
      <w:r>
        <w:t xml:space="preserve"> </w:t>
      </w:r>
      <w:r>
        <w:t>in</w:t>
      </w:r>
      <w:r>
        <w:t xml:space="preserve"> </w:t>
      </w:r>
      <w:r>
        <w:t>resoun</w:t>
      </w:r>
      <w:r>
        <w:t xml:space="preserve"> </w:t>
      </w:r>
      <w:r>
        <w:t>ay</w:t>
      </w:r>
      <w:r>
        <w:t xml:space="preserve"> </w:t>
      </w:r>
      <w:r>
        <w:t>so</w:t>
      </w:r>
      <w:r>
        <w:t xml:space="preserve"> </w:t>
      </w:r>
      <w:r>
        <w:t>depe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605 (data/riverside_cats/TC4_riv.cat)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me</w:t>
      </w:r>
      <w:r>
        <w:t xml:space="preserve"> </w:t>
      </w:r>
      <w:r>
        <w:t>certeyn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IV 610 (data/riverside_cats/TC4_riv.cat)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IV 620 (data/riverside_cats/TC4_riv.cat)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on</w:t>
      </w:r>
      <w:r>
        <w:t xml:space="preserve"> </w:t>
      </w:r>
      <w:r>
        <w:t>thiself</w:t>
      </w:r>
      <w:r>
        <w:t xml:space="preserve"> </w:t>
      </w:r>
      <w:r>
        <w:t>for</w:t>
      </w:r>
      <w:r>
        <w:t xml:space="preserve"> </w:t>
      </w:r>
      <w:r>
        <w:t>any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3: imperative (singular) are always endingless: sette</w:t>
      </w:r>
      <w:r>
        <w:br/>
        <w:t>Troilus and Criseyde; Book IV 622 (data/riverside_cats/TC4_riv.cat)</w:t>
        <w:br/>
      </w:r>
      <w:r>
        <w:t>But</w:t>
      </w:r>
      <w:r>
        <w:t xml:space="preserve"> </w:t>
      </w:r>
      <w:r>
        <w:t>manly</w:t>
      </w:r>
      <w:r>
        <w:t xml:space="preserve"> </w:t>
      </w:r>
      <w:r>
        <w:rPr>
          <w:i/>
        </w:rPr>
        <w:t>sette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on</w:t>
      </w:r>
      <w:r>
        <w:t xml:space="preserve"> </w:t>
      </w:r>
      <w:r>
        <w:t>six</w:t>
      </w:r>
      <w:r>
        <w:t xml:space="preserve"> </w:t>
      </w:r>
      <w:r>
        <w:t>and</w:t>
      </w:r>
      <w:r>
        <w:t xml:space="preserve"> </w:t>
      </w:r>
      <w:r>
        <w:t>sevene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624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myself</w:t>
      </w:r>
      <w:r>
        <w:t xml:space="preserve"> </w:t>
      </w:r>
      <w:r>
        <w:t>ben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at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Troilus and Criseyde; Book IV 639 (data/riverside_cats/TC4_riv.cat)</w:t>
        <w:br/>
      </w:r>
      <w:r>
        <w:t>But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thanne</w:t>
      </w:r>
      <w:r>
        <w:t xml:space="preserve"> </w:t>
      </w:r>
      <w:r>
        <w:t>hastow</w:t>
      </w:r>
      <w:r>
        <w:t xml:space="preserve"> </w:t>
      </w:r>
      <w:r>
        <w:t>hire</w:t>
      </w:r>
      <w:r>
        <w:t xml:space="preserve"> </w:t>
      </w:r>
      <w:r>
        <w:t>wil</w:t>
      </w:r>
      <w:r>
        <w:t xml:space="preserve"> </w:t>
      </w:r>
      <w:r>
        <w:t>assayed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IV 651 (data/riverside_cats/TC4_riv.cat)</w:t>
        <w:br/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me</w:t>
      </w:r>
      <w:r>
        <w:t xml:space="preserve"> </w:t>
      </w:r>
      <w:r>
        <w:t>werke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652 (data/riverside_cats/TC4_riv.cat)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that</w:t>
      </w:r>
      <w:r>
        <w:t xml:space="preserve"> </w:t>
      </w:r>
      <w:r>
        <w:t>sikerly</w:t>
      </w:r>
      <w:r>
        <w:br/>
        <w:br/>
      </w:r>
    </w:p>
    <w:p>
      <w:r>
        <w:rPr>
          <w:b/>
        </w:rPr>
        <w:t>RULE 5: First person singular present tense verbs end in -e/-en: shall</w:t>
      </w:r>
      <w:r>
        <w:br/>
        <w:t>Troilus and Criseyde; Book IV 686 (data/riverside_cats/TC4_riv.cat)</w:t>
        <w:br/>
      </w:r>
      <w:r>
        <w:t>They</w:t>
      </w:r>
      <w:r>
        <w:t xml:space="preserve"> </w:t>
      </w:r>
      <w:r>
        <w:t>sette</w:t>
      </w:r>
      <w:r>
        <w:t xml:space="preserve"> </w:t>
      </w:r>
      <w:r>
        <w:t>hem</w:t>
      </w:r>
      <w:r>
        <w:t xml:space="preserve"> </w:t>
      </w:r>
      <w:r>
        <w:t>down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687 (data/riverside_cats/TC4_riv.cat)</w:t>
        <w:br/>
      </w:r>
      <w:r>
        <w:t>Quod</w:t>
      </w:r>
      <w:r>
        <w:t xml:space="preserve"> </w:t>
      </w:r>
      <w:r>
        <w:t>first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688 (data/riverside_cats/TC4_riv.cat)</w:t>
        <w:br/>
      </w:r>
      <w:r>
        <w:t>Bycause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youre</w:t>
      </w:r>
      <w:r>
        <w:t xml:space="preserve"> </w:t>
      </w:r>
      <w:r>
        <w:t>fader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-te/-de: siked</w:t>
      </w:r>
      <w:r>
        <w:br/>
        <w:t>Troilus and Criseyde; Book IV 716 (data/riverside_cats/TC4_riv.cat)</w:t>
        <w:br/>
      </w:r>
      <w:r>
        <w:t>Wenden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wepte</w:t>
      </w:r>
      <w:r>
        <w:t xml:space="preserve"> </w:t>
      </w:r>
      <w:r>
        <w:t>and</w:t>
      </w:r>
      <w:r>
        <w:t xml:space="preserve"> </w:t>
      </w:r>
      <w:r>
        <w:rPr>
          <w:i/>
        </w:rPr>
        <w:t>siked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735 (data/riverside_cats/TC4_riv.cat)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she</w:t>
      </w:r>
      <w:r>
        <w:t xml:space="preserve"> </w:t>
      </w:r>
      <w:r>
        <w:t>wroughte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739 (data/riverside_cats/TC4_riv.cat)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boote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bale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755 (data/riverside_cats/TC4_riv.cat)</w:t>
        <w:br/>
      </w:r>
      <w:r>
        <w:t>She</w:t>
      </w:r>
      <w:r>
        <w:t xml:space="preserve"> </w:t>
      </w:r>
      <w:r>
        <w:t>moot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disaventure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771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thus</w:t>
      </w:r>
      <w:r>
        <w:t xml:space="preserve"> </w:t>
      </w:r>
      <w:r>
        <w:t>syn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Troilus and Criseyde; Book IV 771 (data/riverside_cats/TC4_riv.cat)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thus</w:t>
      </w:r>
      <w:r>
        <w:t xml:space="preserve"> </w:t>
      </w:r>
      <w:r>
        <w:t>syn</w:t>
      </w:r>
      <w:r>
        <w:t xml:space="preserve"> </w:t>
      </w:r>
      <w:r>
        <w:t>neither</w:t>
      </w:r>
      <w:r>
        <w:t xml:space="preserve"> </w:t>
      </w:r>
      <w:r>
        <w:t>swerd</w:t>
      </w:r>
      <w:r>
        <w:t xml:space="preserve"> </w:t>
      </w:r>
      <w:r>
        <w:t>ne</w:t>
      </w:r>
      <w:r>
        <w:t xml:space="preserve"> </w:t>
      </w:r>
      <w:r>
        <w:t>darte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777 (data/riverside_cats/TC4_riv.cat)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myselven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to</w:t>
      </w:r>
      <w:r>
        <w:t xml:space="preserve"> </w:t>
      </w:r>
      <w:r>
        <w:t>dethe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779 (data/riverside_cats/TC4_riv.cat)</w:t>
        <w:br/>
      </w:r>
      <w:r>
        <w:rPr>
          <w:i/>
        </w:rPr>
        <w:t>Shul</w:t>
      </w:r>
      <w:r>
        <w:t xml:space="preserve"> </w:t>
      </w:r>
      <w:r>
        <w:t>blake</w:t>
      </w:r>
      <w:r>
        <w:t xml:space="preserve"> </w:t>
      </w:r>
      <w:r>
        <w:t>ben</w:t>
      </w:r>
      <w:r>
        <w:t xml:space="preserve"> </w:t>
      </w:r>
      <w:r>
        <w:t>in</w:t>
      </w:r>
      <w:r>
        <w:t xml:space="preserve"> </w:t>
      </w:r>
      <w:r>
        <w:t>tokenyng</w:t>
      </w:r>
      <w:r>
        <w:t xml:space="preserve"> </w:t>
      </w:r>
      <w:r>
        <w:t>herte</w:t>
      </w:r>
      <w:r>
        <w:t xml:space="preserve"> </w:t>
      </w:r>
      <w:r>
        <w:t>swete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787 (data/riverside_cats/TC4_riv.cat)</w:t>
        <w:br/>
      </w:r>
      <w:r>
        <w:t>Eternaly</w:t>
      </w:r>
      <w:r>
        <w:t xml:space="preserve"> </w:t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nevere</w:t>
      </w:r>
      <w:r>
        <w:t xml:space="preserve"> </w:t>
      </w:r>
      <w:r>
        <w:t>twynne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790 (data/riverside_cats/TC4_riv.cat)</w:t>
        <w:br/>
      </w:r>
      <w:r>
        <w:t>That</w:t>
      </w:r>
      <w:r>
        <w:t xml:space="preserve"> </w:t>
      </w:r>
      <w:r>
        <w:t>highte</w:t>
      </w:r>
      <w:r>
        <w:t xml:space="preserve"> </w:t>
      </w:r>
      <w:r>
        <w:t>Elisos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ben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793 (data/riverside_cats/TC4_riv.cat)</w:t>
        <w:br/>
      </w:r>
      <w:r>
        <w:t>I</w:t>
      </w:r>
      <w:r>
        <w:t xml:space="preserve"> </w:t>
      </w:r>
      <w:r>
        <w:t>soone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chaunged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794 (data/riverside_cats/TC4_riv.cat)</w:t>
        <w:br/>
      </w:r>
      <w:r>
        <w:t>But</w:t>
      </w:r>
      <w:r>
        <w:t xml:space="preserve"> </w:t>
      </w:r>
      <w:r>
        <w:t>how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don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sorwful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3: imperative (singular) are always endingless: foryete</w:t>
      </w:r>
      <w:r>
        <w:br/>
        <w:t>Troilus and Criseyde; Book IV 796 (data/riverside_cats/TC4_riv.cat)</w:t>
        <w:br/>
      </w:r>
      <w:r>
        <w:t>But</w:t>
      </w:r>
      <w:r>
        <w:t xml:space="preserve"> </w:t>
      </w:r>
      <w:r>
        <w:t>herte</w:t>
      </w:r>
      <w:r>
        <w:t xml:space="preserve"> </w:t>
      </w:r>
      <w:r>
        <w:t>myn</w:t>
      </w:r>
      <w:r>
        <w:t xml:space="preserve"> </w:t>
      </w:r>
      <w:r>
        <w:rPr>
          <w:i/>
        </w:rPr>
        <w:t>foryete</w:t>
      </w:r>
      <w:r>
        <w:t xml:space="preserve"> </w:t>
      </w:r>
      <w:r>
        <w:t>this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tene</w:t>
      </w:r>
      <w:r>
        <w:br/>
        <w:br/>
      </w:r>
    </w:p>
    <w:p>
      <w:r>
        <w:rPr>
          <w:b/>
        </w:rPr>
        <w:t>RULE 6: Present plural verbs end in -e/-en: herd</w:t>
      </w:r>
      <w:r>
        <w:br/>
        <w:t>Troilus and Criseyde; Book IV 807 (data/riverside_cats/TC4_riv.cat)</w:t>
        <w:br/>
      </w:r>
      <w:r>
        <w:t>Was</w:t>
      </w:r>
      <w:r>
        <w:t xml:space="preserve"> </w:t>
      </w:r>
      <w:r>
        <w:t>to</w:t>
      </w:r>
      <w:r>
        <w:t xml:space="preserve"> </w:t>
      </w:r>
      <w:r>
        <w:t>Criseyde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rPr>
          <w:i/>
        </w:rPr>
        <w:t>herd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go</w:t>
      </w:r>
      <w:r>
        <w:br/>
        <w:t>Troilus and Criseyde; Book IV 840 (data/riverside_cats/TC4_riv.cat)</w:t>
        <w:br/>
      </w:r>
      <w:r>
        <w:t>Felyng</w:t>
      </w:r>
      <w:r>
        <w:t xml:space="preserve"> </w:t>
      </w:r>
      <w:r>
        <w:t>alwey</w:t>
      </w:r>
      <w:r>
        <w:t xml:space="preserve"> </w:t>
      </w:r>
      <w:r>
        <w:t>fro</w:t>
      </w:r>
      <w:r>
        <w:t xml:space="preserve"> </w:t>
      </w:r>
      <w:r>
        <w:t>wikke</w:t>
      </w:r>
      <w:r>
        <w:t xml:space="preserve"> </w:t>
      </w:r>
      <w:r>
        <w:t>I</w:t>
      </w:r>
      <w:r>
        <w:t xml:space="preserve"> </w:t>
      </w:r>
      <w:r>
        <w:rPr>
          <w:i/>
        </w:rPr>
        <w:t>go</w:t>
      </w:r>
      <w:r>
        <w:t xml:space="preserve"> </w:t>
      </w:r>
      <w:r>
        <w:t>to</w:t>
      </w:r>
      <w:r>
        <w:t xml:space="preserve"> </w:t>
      </w:r>
      <w:r>
        <w:t>worse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853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herkne</w:t>
      </w:r>
      <w:r>
        <w:t xml:space="preserve"> </w:t>
      </w:r>
      <w:r>
        <w:t>of</w:t>
      </w:r>
      <w:r>
        <w:t xml:space="preserve"> </w:t>
      </w:r>
      <w:r>
        <w:t>good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857 (data/riverside_cats/TC4_riv.cat)</w:t>
        <w:br/>
      </w:r>
      <w:r>
        <w:t>Allas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what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858 (data/riverside_cats/TC4_riv.cat)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my</w:t>
      </w:r>
      <w:r>
        <w:t xml:space="preserve"> </w:t>
      </w:r>
      <w:r>
        <w:t>deere</w:t>
      </w:r>
      <w:r>
        <w:t xml:space="preserve"> </w:t>
      </w:r>
      <w:r>
        <w:t>herte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860 (data/riverside_cats/TC4_riv.cat)</w:t>
        <w:br/>
      </w:r>
      <w:r>
        <w:t>Wol</w:t>
      </w:r>
      <w:r>
        <w:t xml:space="preserve"> </w:t>
      </w:r>
      <w:r>
        <w:t>he</w:t>
      </w:r>
      <w:r>
        <w:t xml:space="preserve"> </w:t>
      </w:r>
      <w:r>
        <w:rPr>
          <w:i/>
        </w:rPr>
        <w:t>han</w:t>
      </w:r>
      <w:r>
        <w:t xml:space="preserve"> </w:t>
      </w:r>
      <w:r>
        <w:t>pleynte</w:t>
      </w:r>
      <w:r>
        <w:t xml:space="preserve"> </w:t>
      </w:r>
      <w:r>
        <w:t>or</w:t>
      </w:r>
      <w:r>
        <w:t xml:space="preserve"> </w:t>
      </w:r>
      <w:r>
        <w:t>teris</w:t>
      </w:r>
      <w:r>
        <w:t xml:space="preserve"> </w:t>
      </w:r>
      <w:r>
        <w:t>er</w:t>
      </w:r>
      <w:r>
        <w:t xml:space="preserve"> </w:t>
      </w:r>
      <w:r>
        <w:t>I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876 (data/riverside_cats/TC4_riv.cat)</w:t>
        <w:br/>
      </w:r>
      <w:r>
        <w:t>Lo</w:t>
      </w:r>
      <w:r>
        <w:t xml:space="preserve"> </w:t>
      </w:r>
      <w:r>
        <w:t>nece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883 (data/riverside_cats/TC4_riv.cat)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sorwed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893 (data/riverside_cats/TC4_riv.cat)</w:t>
        <w:br/>
      </w:r>
      <w:r>
        <w:rPr>
          <w:i/>
        </w:rPr>
        <w:t>May</w:t>
      </w:r>
      <w:r>
        <w:t xml:space="preserve"> </w:t>
      </w:r>
      <w:r>
        <w:t>to</w:t>
      </w:r>
      <w:r>
        <w:t xml:space="preserve"> </w:t>
      </w:r>
      <w:r>
        <w:t>no</w:t>
      </w:r>
      <w:r>
        <w:t xml:space="preserve"> </w:t>
      </w:r>
      <w:r>
        <w:t>long</w:t>
      </w:r>
      <w:r>
        <w:t xml:space="preserve"> </w:t>
      </w:r>
      <w:r>
        <w:t>prologe</w:t>
      </w:r>
      <w:r>
        <w:t xml:space="preserve"> </w:t>
      </w:r>
      <w:r>
        <w:t>as</w:t>
      </w:r>
      <w:r>
        <w:t xml:space="preserve"> </w:t>
      </w:r>
      <w:r>
        <w:t>now</w:t>
      </w:r>
      <w:r>
        <w:t xml:space="preserve"> </w:t>
      </w:r>
      <w:r>
        <w:t>entende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IV 913 (data/riverside_cats/TC4_riv.cat)</w:t>
        <w:br/>
      </w:r>
      <w:r>
        <w:t>Quod</w:t>
      </w:r>
      <w:r>
        <w:t xml:space="preserve"> </w:t>
      </w:r>
      <w:r>
        <w:t>Pandarus</w:t>
      </w:r>
      <w:r>
        <w:t xml:space="preserve"> </w:t>
      </w:r>
      <w:r>
        <w:t>Allas</w:t>
      </w:r>
      <w:r>
        <w:t xml:space="preserve"> </w:t>
      </w:r>
      <w:r>
        <w:t>whi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IV 914 (data/riverside_cats/TC4_riv.cat)</w:t>
        <w:br/>
      </w:r>
      <w:r>
        <w:t>Syn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is</w:t>
      </w:r>
      <w:r>
        <w:t xml:space="preserve"> </w:t>
      </w:r>
      <w:r>
        <w:t>faste</w:t>
      </w:r>
      <w:r>
        <w:t xml:space="preserve"> </w:t>
      </w:r>
      <w:r>
        <w:t>by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920 (data/riverside_cats/TC4_riv.cat)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fare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938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helpe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940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restreyne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942 (data/riverside_cats/TC4_riv.cat)</w:t>
        <w:br/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don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Troilus and Criseyde; Book IV 957 (data/riverside_cats/TC4_riv.cat)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rPr>
          <w:i/>
        </w:rPr>
        <w:t>lorn</w:t>
      </w:r>
      <w:r>
        <w:t xml:space="preserve"> </w:t>
      </w:r>
      <w:r>
        <w:t>weylaway</w:t>
      </w:r>
      <w:r>
        <w:br/>
        <w:br/>
      </w:r>
    </w:p>
    <w:p>
      <w:r>
        <w:rPr>
          <w:b/>
        </w:rPr>
        <w:t>RULE 1: The infinitive ends in -en or -e unless the stem ends in a vowel.: forgon</w:t>
      </w:r>
      <w:r>
        <w:br/>
        <w:t>Troilus and Criseyde; Book IV 962 (data/riverside_cats/TC4_riv.cat)</w:t>
        <w:br/>
      </w:r>
      <w:r>
        <w:t>Hath</w:t>
      </w:r>
      <w:r>
        <w:t xml:space="preserve"> </w:t>
      </w:r>
      <w:r>
        <w:t>seyn</w:t>
      </w:r>
      <w:r>
        <w:t xml:space="preserve"> </w:t>
      </w:r>
      <w:r>
        <w:t>alwey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forgon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966 (data/riverside_cats/TC4_riv.cat)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comen</w:t>
      </w:r>
      <w:r>
        <w:t xml:space="preserve"> </w:t>
      </w:r>
      <w:r>
        <w:t>by</w:t>
      </w:r>
      <w:r>
        <w:t xml:space="preserve"> </w:t>
      </w:r>
      <w:r>
        <w:t>predestyne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970 (data/riverside_cats/TC4_riv.cat)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nedely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IV 972 (data/riverside_cats/TC4_riv.cat)</w:t>
        <w:br/>
      </w:r>
      <w:r>
        <w:t>O</w:t>
      </w:r>
      <w:r>
        <w:t xml:space="preserve"> </w:t>
      </w:r>
      <w:r>
        <w:t>welaway</w:t>
      </w:r>
      <w:r>
        <w:t xml:space="preserve"> </w:t>
      </w:r>
      <w:r>
        <w:t>So</w:t>
      </w:r>
      <w:r>
        <w:t xml:space="preserve"> </w:t>
      </w:r>
      <w:r>
        <w:t>sleighe</w:t>
      </w:r>
      <w:r>
        <w:t xml:space="preserve"> </w:t>
      </w:r>
      <w:r>
        <w:rPr>
          <w:i/>
        </w:rPr>
        <w:t>arn</w:t>
      </w:r>
      <w:r>
        <w:t xml:space="preserve"> </w:t>
      </w:r>
      <w:r>
        <w:t>clerkes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973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whos</w:t>
      </w:r>
      <w:r>
        <w:t xml:space="preserve"> </w:t>
      </w:r>
      <w:r>
        <w:t>opynyoun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IV 977 (data/riverside_cats/TC4_riv.cat)</w:t>
        <w:br/>
      </w:r>
      <w:r>
        <w:t>That</w:t>
      </w:r>
      <w:r>
        <w:t xml:space="preserve"> </w:t>
      </w:r>
      <w:r>
        <w:t>purveiance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before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IV 978 (data/riverside_cats/TC4_riv.cat)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from</w:t>
      </w:r>
      <w:r>
        <w:t xml:space="preserve"> </w:t>
      </w:r>
      <w:r>
        <w:t>eterne</w:t>
      </w:r>
      <w:r>
        <w:t xml:space="preserve"> </w:t>
      </w:r>
      <w:r>
        <w:t>if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980 (data/riverside_cats/TC4_riv.cat)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fre</w:t>
      </w:r>
      <w:r>
        <w:t xml:space="preserve"> </w:t>
      </w:r>
      <w:r>
        <w:t>chois</w:t>
      </w:r>
      <w:r>
        <w:t xml:space="preserve"> </w:t>
      </w:r>
      <w:r>
        <w:t>as</w:t>
      </w:r>
      <w:r>
        <w:t xml:space="preserve"> </w:t>
      </w:r>
      <w:r>
        <w:t>thise</w:t>
      </w:r>
      <w:r>
        <w:t xml:space="preserve"> </w:t>
      </w:r>
      <w:r>
        <w:t>clerkes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991 (data/riverside_cats/TC4_riv.cat)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no</w:t>
      </w:r>
      <w:r>
        <w:t xml:space="preserve"> </w:t>
      </w:r>
      <w:r>
        <w:t>parfit</w:t>
      </w:r>
      <w:r>
        <w:t xml:space="preserve"> </w:t>
      </w:r>
      <w:r>
        <w:t>cler</w:t>
      </w:r>
      <w:r>
        <w:t xml:space="preserve"> </w:t>
      </w:r>
      <w:r>
        <w:t>wytynge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992 (data/riverside_cats/TC4_riv.cat)</w:t>
        <w:br/>
      </w:r>
      <w:r>
        <w:t>More</w:t>
      </w:r>
      <w:r>
        <w:t xml:space="preserve"> </w:t>
      </w:r>
      <w:r>
        <w:t>than</w:t>
      </w:r>
      <w:r>
        <w:t xml:space="preserve"> </w:t>
      </w:r>
      <w:r>
        <w:t>we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doutous</w:t>
      </w:r>
      <w:r>
        <w:t xml:space="preserve"> </w:t>
      </w:r>
      <w:r>
        <w:t>wenynge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997 (data/riverside_cats/TC4_riv.cat)</w:t>
        <w:br/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that</w:t>
      </w:r>
      <w:r>
        <w:t xml:space="preserve"> </w:t>
      </w:r>
      <w:r>
        <w:t>thyng</w:t>
      </w:r>
      <w:r>
        <w:t xml:space="preserve"> </w:t>
      </w:r>
      <w:r>
        <w:t>is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IV 998 (data/riverside_cats/TC4_riv.cat)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prescience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byfore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999 (data/riverside_cats/TC4_riv.cat)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come</w:t>
      </w:r>
      <w:r>
        <w:t xml:space="preserve"> </w:t>
      </w:r>
      <w:r>
        <w:t>but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7: Singular weak preterite verbs in 1st/3rd person end in -te/-de: laboured</w:t>
      </w:r>
      <w:r>
        <w:br/>
        <w:t>Troilus and Criseyde; Book IV 1009 (data/riverside_cats/TC4_riv.cat)</w:t>
        <w:br/>
      </w:r>
      <w:r>
        <w:t>I</w:t>
      </w:r>
      <w:r>
        <w:t xml:space="preserve"> </w:t>
      </w:r>
      <w:r>
        <w:t>mene</w:t>
      </w:r>
      <w:r>
        <w:t xml:space="preserve"> </w:t>
      </w:r>
      <w:r>
        <w:t>as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laboured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Troilus and Criseyde; Book IV 1029 (data/riverside_cats/TC4_riv.cat)</w:t>
        <w:br/>
      </w:r>
      <w:r>
        <w:t>As</w:t>
      </w:r>
      <w:r>
        <w:t xml:space="preserve"> </w:t>
      </w:r>
      <w:r>
        <w:t>thus</w:t>
      </w:r>
      <w:r>
        <w:t xml:space="preserve"> </w:t>
      </w:r>
      <w:r>
        <w:t>now</w:t>
      </w:r>
      <w:r>
        <w:t xml:space="preserve"> </w:t>
      </w:r>
      <w:r>
        <w:t>herkne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IV 1030 (data/riverside_cats/TC4_riv.cat)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that</w:t>
      </w:r>
      <w:r>
        <w:t xml:space="preserve"> </w:t>
      </w:r>
      <w:r>
        <w:t>if</w:t>
      </w:r>
      <w:r>
        <w:t xml:space="preserve"> </w:t>
      </w:r>
      <w:r>
        <w:t>the</w:t>
      </w:r>
      <w:r>
        <w:t xml:space="preserve"> </w:t>
      </w:r>
      <w:r>
        <w:t>opynyoun</w:t>
      </w:r>
      <w:r>
        <w:t xml:space="preserve"> </w:t>
      </w:r>
      <w:r>
        <w:t>of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1037 (data/riverside_cats/TC4_riv.cat)</w:t>
        <w:br/>
      </w:r>
      <w:r>
        <w:t>But</w:t>
      </w:r>
      <w:r>
        <w:t xml:space="preserve"> </w:t>
      </w:r>
      <w:r>
        <w:t>thow</w:t>
      </w:r>
      <w:r>
        <w:t xml:space="preserve"> </w:t>
      </w:r>
      <w:r>
        <w:t>mayst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sit</w:t>
      </w:r>
      <w:r>
        <w:t xml:space="preserve"> </w:t>
      </w:r>
      <w:r>
        <w:t>nat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1045 (data/riverside_cats/TC4_riv.cat)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maken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semeth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1048 (data/riverside_cats/TC4_riv.cat)</w:t>
        <w:br/>
      </w:r>
      <w:r>
        <w:t>By</w:t>
      </w:r>
      <w:r>
        <w:t xml:space="preserve"> </w:t>
      </w:r>
      <w:r>
        <w:t>which</w:t>
      </w:r>
      <w:r>
        <w:t xml:space="preserve"> </w:t>
      </w:r>
      <w:r>
        <w:t>resoun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yse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Troilus and Criseyde; Book IV 1073 (data/riverside_cats/TC4_riv.cat)</w:t>
        <w:br/>
      </w:r>
      <w:r>
        <w:t>That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9: Present participle of strong and weak verbs end in -e: disputyng</w:t>
      </w:r>
      <w:r>
        <w:br/>
        <w:t>Troilus and Criseyde; Book IV 1084 (data/riverside_cats/TC4_riv.cat)</w:t>
        <w:br/>
      </w:r>
      <w:r>
        <w:rPr>
          <w:i/>
        </w:rPr>
        <w:t>Disputyng</w:t>
      </w:r>
      <w:r>
        <w:t xml:space="preserve"> </w:t>
      </w:r>
      <w:r>
        <w:t>with</w:t>
      </w:r>
      <w:r>
        <w:t xml:space="preserve"> </w:t>
      </w:r>
      <w:r>
        <w:t>hymself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1085 (data/riverside_cats/TC4_riv.cat)</w:t>
        <w:br/>
      </w:r>
      <w:r>
        <w:t>Com</w:t>
      </w:r>
      <w:r>
        <w:t xml:space="preserve"> </w:t>
      </w:r>
      <w:r>
        <w:t>Pandare</w:t>
      </w:r>
      <w:r>
        <w:t xml:space="preserve"> </w:t>
      </w:r>
      <w:r>
        <w:t>in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fordoon</w:t>
      </w:r>
      <w:r>
        <w:br/>
        <w:t>Troilus and Criseyde; Book IV 1091 (data/riverside_cats/TC4_riv.cat)</w:t>
        <w:br/>
      </w:r>
      <w:r>
        <w:t>Whi</w:t>
      </w:r>
      <w:r>
        <w:t xml:space="preserve"> </w:t>
      </w:r>
      <w:r>
        <w:t>list</w:t>
      </w:r>
      <w:r>
        <w:t xml:space="preserve"> </w:t>
      </w:r>
      <w:r>
        <w:t>the</w:t>
      </w:r>
      <w:r>
        <w:t xml:space="preserve"> </w:t>
      </w:r>
      <w:r>
        <w:t>so</w:t>
      </w:r>
      <w:r>
        <w:t xml:space="preserve"> </w:t>
      </w:r>
      <w:r>
        <w:t>thiself</w:t>
      </w:r>
      <w:r>
        <w:t xml:space="preserve"> </w:t>
      </w:r>
      <w:r>
        <w:rPr>
          <w:i/>
        </w:rPr>
        <w:t>fordoon</w:t>
      </w:r>
      <w:r>
        <w:t xml:space="preserve"> </w:t>
      </w:r>
      <w:r>
        <w:t>for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8: Past participles of strong verbs end in -e/-en: ferd</w:t>
      </w:r>
      <w:r>
        <w:br/>
        <w:t>Troilus and Criseyde; Book IV 1094 (data/riverside_cats/TC4_riv.cat)</w:t>
        <w:br/>
      </w:r>
      <w:r>
        <w:t>Withouten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rPr>
          <w:i/>
        </w:rPr>
        <w:t>ferd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Troilus and Criseyde; Book IV 1099 (data/riverside_cats/TC4_riv.cat)</w:t>
        <w:br/>
      </w:r>
      <w:r>
        <w:t>Right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ther</w:t>
      </w:r>
      <w:r>
        <w:t xml:space="preserve"> </w:t>
      </w:r>
      <w:r>
        <w:t>come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gon</w:t>
      </w:r>
      <w:r>
        <w:t xml:space="preserve"> </w:t>
      </w:r>
      <w:r>
        <w:t>plesaunces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1107 (data/riverside_cats/TC4_riv.cat)</w:t>
        <w:br/>
      </w:r>
      <w:r>
        <w:t>Forthi</w:t>
      </w:r>
      <w:r>
        <w:t xml:space="preserve"> </w:t>
      </w:r>
      <w:r>
        <w:t>tak</w:t>
      </w:r>
      <w:r>
        <w:t xml:space="preserve"> </w:t>
      </w:r>
      <w:r>
        <w:t>hede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1112 (data/riverside_cats/TC4_riv.cat)</w:t>
        <w:br/>
      </w:r>
      <w:r>
        <w:t>Wherwith</w:t>
      </w:r>
      <w:r>
        <w:t xml:space="preserve"> </w:t>
      </w:r>
      <w:r>
        <w:t>she</w:t>
      </w:r>
      <w:r>
        <w:t xml:space="preserve"> </w:t>
      </w:r>
      <w:r>
        <w:t>kan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right</w:t>
      </w:r>
      <w:r>
        <w:t xml:space="preserve"> </w:t>
      </w:r>
      <w:r>
        <w:t>arede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1122 (data/riverside_cats/TC4_riv.cat)</w:t>
        <w:br/>
      </w:r>
      <w:r>
        <w:t>Thow</w:t>
      </w:r>
      <w:r>
        <w:t xml:space="preserve"> </w:t>
      </w:r>
      <w:r>
        <w:t>seist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right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1122 (data/riverside_cats/TC4_riv.cat)</w:t>
        <w:br/>
      </w:r>
      <w:r>
        <w:t>Thow</w:t>
      </w:r>
      <w:r>
        <w:t xml:space="preserve"> </w:t>
      </w:r>
      <w:r>
        <w:t>seist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don</w:t>
      </w:r>
      <w:r>
        <w:t xml:space="preserve"> </w:t>
      </w:r>
      <w:r>
        <w:t>right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1127 (data/riverside_cats/TC4_riv.cat)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wroughte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1141 (data/riverside_cats/TC4_riv.cat)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rewed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peynes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1176 (data/riverside_cats/TC4_riv.cat)</w:t>
        <w:br/>
      </w:r>
      <w:r>
        <w:t>Rewe</w:t>
      </w:r>
      <w:r>
        <w:t xml:space="preserve"> </w:t>
      </w:r>
      <w:r>
        <w:t>ek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folwe</w:t>
      </w:r>
      <w:r>
        <w:t xml:space="preserve"> </w:t>
      </w:r>
      <w:r>
        <w:t>hire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1183 (data/riverside_cats/TC4_riv.cat)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don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layd</w:t>
      </w:r>
      <w:r>
        <w:t xml:space="preserve"> </w:t>
      </w:r>
      <w:r>
        <w:t>on</w:t>
      </w:r>
      <w:r>
        <w:t xml:space="preserve"> </w:t>
      </w:r>
      <w:r>
        <w:t>beere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1194 (data/riverside_cats/TC4_riv.cat)</w:t>
        <w:br/>
      </w:r>
      <w:r>
        <w:t>Criseyde</w:t>
      </w:r>
      <w:r>
        <w:t xml:space="preserve"> </w:t>
      </w:r>
      <w:r>
        <w:t>and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no</w:t>
      </w:r>
      <w:r>
        <w:t xml:space="preserve"> </w:t>
      </w:r>
      <w:r>
        <w:t>werse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1196 (data/riverside_cats/TC4_riv.cat)</w:t>
        <w:br/>
      </w:r>
      <w:r>
        <w:t>Thus</w:t>
      </w:r>
      <w:r>
        <w:t xml:space="preserve"> </w:t>
      </w:r>
      <w:r>
        <w:t>cowardly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nevere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1200 (data/riverside_cats/TC4_riv.cat)</w:t>
        <w:br/>
      </w:r>
      <w:r>
        <w:t>Shal</w:t>
      </w:r>
      <w:r>
        <w:t xml:space="preserve"> </w:t>
      </w:r>
      <w:r>
        <w:t>nevere</w:t>
      </w:r>
      <w:r>
        <w:t xml:space="preserve"> </w:t>
      </w:r>
      <w:r>
        <w:t>lovere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1202 (data/riverside_cats/TC4_riv.cat)</w:t>
        <w:br/>
      </w:r>
      <w:r>
        <w:t>For</w:t>
      </w:r>
      <w:r>
        <w:t xml:space="preserve"> </w:t>
      </w:r>
      <w:r>
        <w:t>certeyn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beere</w:t>
      </w:r>
      <w:r>
        <w:t xml:space="preserve"> </w:t>
      </w:r>
      <w:r>
        <w:t>hire</w:t>
      </w:r>
      <w:r>
        <w:t xml:space="preserve"> </w:t>
      </w:r>
      <w:r>
        <w:t>compaignie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1203 (data/riverside_cats/TC4_riv.cat)</w:t>
        <w:br/>
      </w:r>
      <w:r>
        <w:t>But</w:t>
      </w:r>
      <w:r>
        <w:t xml:space="preserve"> </w:t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suffre</w:t>
      </w:r>
      <w:r>
        <w:t xml:space="preserve"> </w:t>
      </w:r>
      <w:r>
        <w:t>us</w:t>
      </w:r>
      <w:r>
        <w:t xml:space="preserve"> </w:t>
      </w:r>
      <w:r>
        <w:t>lyven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3: imperative (singular) are always endingless: receyve</w:t>
      </w:r>
      <w:r>
        <w:br/>
        <w:t>Troilus and Criseyde; Book IV 1210 (data/riverside_cats/TC4_riv.cat)</w:t>
        <w:br/>
      </w:r>
      <w:r>
        <w:rPr>
          <w:i/>
        </w:rPr>
        <w:t>Receyve</w:t>
      </w:r>
      <w:r>
        <w:t xml:space="preserve"> </w:t>
      </w:r>
      <w:r>
        <w:t>now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wolde</w:t>
      </w:r>
      <w:r>
        <w:t xml:space="preserve"> </w:t>
      </w:r>
      <w:r>
        <w:t>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1228 (data/riverside_cats/TC4_riv.cat)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hymself</w:t>
      </w:r>
      <w:r>
        <w:t xml:space="preserve"> </w:t>
      </w:r>
      <w:r>
        <w:t>therwith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1234 (data/riverside_cats/TC4_riv.cat)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youreself</w:t>
      </w:r>
      <w:r>
        <w:t xml:space="preserve"> </w:t>
      </w:r>
      <w:r>
        <w:t>anon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Troilus and Criseyde; Book IV 1234 (data/riverside_cats/TC4_riv.cat)</w:t>
        <w:br/>
      </w:r>
      <w:r>
        <w:t>Ye</w:t>
      </w:r>
      <w:r>
        <w:t xml:space="preserve"> </w:t>
      </w:r>
      <w:r>
        <w:t>wolde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youreself</w:t>
      </w:r>
      <w:r>
        <w:t xml:space="preserve"> </w:t>
      </w:r>
      <w:r>
        <w:t>anon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1238 (data/riverside_cats/TC4_riv.cat)</w:t>
        <w:br/>
      </w:r>
      <w:r>
        <w:t>After</w:t>
      </w:r>
      <w:r>
        <w:t xml:space="preserve"> </w:t>
      </w:r>
      <w:r>
        <w:t>youre</w:t>
      </w:r>
      <w:r>
        <w:t xml:space="preserve"> </w:t>
      </w:r>
      <w:r>
        <w:t>deth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crowned</w:t>
      </w:r>
      <w:r>
        <w:t xml:space="preserve"> </w:t>
      </w:r>
      <w:r>
        <w:t>queene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1241 (data/riverside_cats/TC4_riv.cat)</w:t>
        <w:br/>
      </w:r>
      <w:r>
        <w:t>Myselve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1242 (data/riverside_cats/TC4_riv.cat)</w:t>
        <w:br/>
      </w:r>
      <w:r>
        <w:t>But</w:t>
      </w:r>
      <w:r>
        <w:t xml:space="preserve"> </w:t>
      </w:r>
      <w:r>
        <w:t>hoo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of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IV 1254 (data/riverside_cats/TC4_riv.cat)</w:t>
        <w:br/>
      </w:r>
      <w:r>
        <w:t>Lo</w:t>
      </w:r>
      <w:r>
        <w:t xml:space="preserve"> </w:t>
      </w:r>
      <w:r>
        <w:t>herte</w:t>
      </w:r>
      <w:r>
        <w:t xml:space="preserve"> </w:t>
      </w:r>
      <w:r>
        <w:t>myn</w:t>
      </w:r>
      <w:r>
        <w:t xml:space="preserve"> </w:t>
      </w:r>
      <w:r>
        <w:t>wel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this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7: Singular weak preterite verbs in 1st/3rd person end in -te/-de: ought</w:t>
      </w:r>
      <w:r>
        <w:br/>
        <w:t>Troilus and Criseyde; Book IV 1265 (data/riverside_cats/TC4_riv.cat)</w:t>
        <w:br/>
      </w:r>
      <w:r>
        <w:rPr>
          <w:i/>
        </w:rPr>
        <w:t>Ought</w:t>
      </w:r>
      <w:r>
        <w:t xml:space="preserve"> </w:t>
      </w:r>
      <w:r>
        <w:t>half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to</w:t>
      </w:r>
      <w:r>
        <w:t xml:space="preserve"> </w:t>
      </w:r>
      <w:r>
        <w:t>maken</w:t>
      </w:r>
      <w:r>
        <w:t xml:space="preserve"> </w:t>
      </w:r>
      <w:r>
        <w:t>skilfully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1269 (data/riverside_cats/TC4_riv.cat)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for</w:t>
      </w:r>
      <w:r>
        <w:t xml:space="preserve"> </w:t>
      </w:r>
      <w:r>
        <w:t>nothyng</w:t>
      </w:r>
      <w:r>
        <w:t xml:space="preserve"> </w:t>
      </w:r>
      <w:r>
        <w:t>ellis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1275 (data/riverside_cats/TC4_riv.cat)</w:t>
        <w:br/>
      </w:r>
      <w:r>
        <w:t>Now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bryngen</w:t>
      </w:r>
      <w:r>
        <w:t xml:space="preserve"> </w:t>
      </w:r>
      <w:r>
        <w:t>it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1279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1281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wel</w:t>
      </w:r>
      <w:r>
        <w:t xml:space="preserve"> </w:t>
      </w:r>
      <w:r>
        <w:t>an</w:t>
      </w:r>
      <w:r>
        <w:t xml:space="preserve"> </w:t>
      </w:r>
      <w:r>
        <w:t>heep</w:t>
      </w:r>
      <w:r>
        <w:t xml:space="preserve"> </w:t>
      </w:r>
      <w:r>
        <w:t>of</w:t>
      </w:r>
      <w:r>
        <w:t xml:space="preserve"> </w:t>
      </w:r>
      <w:r>
        <w:t>weyes</w:t>
      </w:r>
      <w:r>
        <w:t xml:space="preserve"> </w:t>
      </w:r>
      <w:r>
        <w:t>shewe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1282 (data/riverside_cats/TC4_riv.cat)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make</w:t>
      </w:r>
      <w:r>
        <w:t xml:space="preserve"> </w:t>
      </w:r>
      <w:r>
        <w:t>long</w:t>
      </w:r>
      <w:r>
        <w:t xml:space="preserve"> </w:t>
      </w:r>
      <w:r>
        <w:t>sermoun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1284 (data/riverside_cats/TC4_riv.cat)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IV 1284 (data/riverside_cats/TC4_riv.cat)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1285 (data/riverside_cats/TC4_riv.cat)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in</w:t>
      </w:r>
      <w:r>
        <w:t xml:space="preserve"> </w:t>
      </w:r>
      <w:r>
        <w:t>aught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1290 (data/riverside_cats/TC4_riv.cat)</w:t>
        <w:br/>
      </w:r>
      <w:r>
        <w:t>That</w:t>
      </w:r>
      <w:r>
        <w:t xml:space="preserve"> </w:t>
      </w:r>
      <w:r>
        <w:t>now</w:t>
      </w:r>
      <w:r>
        <w:t xml:space="preserve"> </w:t>
      </w:r>
      <w:r>
        <w:t>thise</w:t>
      </w:r>
      <w:r>
        <w:t xml:space="preserve"> </w:t>
      </w:r>
      <w:r>
        <w:t>wordes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1295 (data/riverside_cats/TC4_riv.cat)</w:t>
        <w:br/>
      </w:r>
      <w:r>
        <w:t>That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demaunde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IV 1296 (data/riverside_cats/TC4_riv.cat)</w:t>
        <w:br/>
      </w:r>
      <w:r>
        <w:t>Now</w:t>
      </w:r>
      <w:r>
        <w:t xml:space="preserve"> </w:t>
      </w:r>
      <w:r>
        <w:t>herkneth</w:t>
      </w:r>
      <w:r>
        <w:t xml:space="preserve"> </w:t>
      </w:r>
      <w:r>
        <w:t>this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1307 (data/riverside_cats/TC4_riv.cat)</w:t>
        <w:br/>
      </w:r>
      <w:r>
        <w:t>And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1308 (data/riverside_cats/TC4_riv.cat)</w:t>
        <w:br/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ride</w:t>
      </w:r>
      <w:r>
        <w:t xml:space="preserve"> </w:t>
      </w:r>
      <w:r>
        <w:t>ayeyn</w:t>
      </w:r>
      <w:r>
        <w:t xml:space="preserve"> </w:t>
      </w:r>
      <w:r>
        <w:t>on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1310 (data/riverside_cats/TC4_riv.cat)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not</w:t>
      </w:r>
      <w:r>
        <w:t xml:space="preserve"> </w:t>
      </w:r>
      <w:r>
        <w:t>so</w:t>
      </w:r>
      <w:r>
        <w:t xml:space="preserve"> </w:t>
      </w:r>
      <w:r>
        <w:t>ben</w:t>
      </w:r>
      <w:r>
        <w:t xml:space="preserve"> </w:t>
      </w:r>
      <w:r>
        <w:t>hid</w:t>
      </w:r>
      <w:r>
        <w:t xml:space="preserve"> </w:t>
      </w:r>
      <w:r>
        <w:t>in</w:t>
      </w:r>
      <w:r>
        <w:t xml:space="preserve"> </w:t>
      </w:r>
      <w:r>
        <w:t>muwe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Troilus and Criseyde; Book IV 1312 (data/riverside_cats/TC4_riv.cat)</w:t>
        <w:br/>
      </w:r>
      <w:r>
        <w:t>Syn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1313 (data/riverside_cats/TC4_riv.cat)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al</w:t>
      </w:r>
      <w:r>
        <w:t xml:space="preserve"> </w:t>
      </w:r>
      <w:r>
        <w:t>myn</w:t>
      </w:r>
      <w:r>
        <w:t xml:space="preserve"> </w:t>
      </w:r>
      <w:r>
        <w:t>estat</w:t>
      </w:r>
      <w:r>
        <w:t xml:space="preserve"> </w:t>
      </w:r>
      <w:r>
        <w:t>yheere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1314 (data/riverside_cats/TC4_riv.cat)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trewe</w:t>
      </w:r>
      <w:r>
        <w:t xml:space="preserve"> </w:t>
      </w:r>
      <w:r>
        <w:t>is</w:t>
      </w:r>
      <w:r>
        <w:t xml:space="preserve"> </w:t>
      </w:r>
      <w:r>
        <w:t>doon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1321 (data/riverside_cats/TC4_riv.cat)</w:t>
        <w:br/>
      </w:r>
      <w:r>
        <w:t>And</w:t>
      </w:r>
      <w:r>
        <w:t xml:space="preserve"> </w:t>
      </w:r>
      <w:r>
        <w:t>than</w:t>
      </w:r>
      <w:r>
        <w:t xml:space="preserve"> </w:t>
      </w:r>
      <w:r>
        <w:t>at</w:t>
      </w:r>
      <w:r>
        <w:t xml:space="preserve"> </w:t>
      </w:r>
      <w:r>
        <w:t>erste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so</w:t>
      </w:r>
      <w:r>
        <w:t xml:space="preserve"> </w:t>
      </w:r>
      <w:r>
        <w:t>feyn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1322 (data/riverside_cats/TC4_riv.cat)</w:t>
        <w:br/>
      </w:r>
      <w:r>
        <w:t>So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togideres</w:t>
      </w:r>
      <w:r>
        <w:t xml:space="preserve"> </w:t>
      </w:r>
      <w:r>
        <w:t>evere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1328 (data/riverside_cats/TC4_riv.cat)</w:t>
        <w:br/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naught</w:t>
      </w:r>
      <w:r>
        <w:t xml:space="preserve"> </w:t>
      </w:r>
      <w:r>
        <w:t>ten</w:t>
      </w:r>
      <w:r>
        <w:t xml:space="preserve"> </w:t>
      </w:r>
      <w:r>
        <w:t>dayes</w:t>
      </w:r>
      <w:r>
        <w:t xml:space="preserve"> </w:t>
      </w:r>
      <w:r>
        <w:t>thanne</w:t>
      </w:r>
      <w:r>
        <w:t xml:space="preserve"> </w:t>
      </w:r>
      <w:r>
        <w:t>abide</w:t>
      </w:r>
      <w:r>
        <w:br/>
        <w:br/>
      </w:r>
    </w:p>
    <w:p>
      <w:r>
        <w:rPr>
          <w:b/>
        </w:rPr>
        <w:t>Rule 7: Singular weak preterite verbs in 1st/3rd person end in -te/-de: neded</w:t>
      </w:r>
      <w:r>
        <w:br/>
        <w:t>Troilus and Criseyde; Book IV 1344 (data/riverside_cats/TC4_riv.cat)</w:t>
        <w:br/>
      </w:r>
      <w:r>
        <w:t>Us</w:t>
      </w:r>
      <w:r>
        <w:t xml:space="preserve"> </w:t>
      </w:r>
      <w:r>
        <w:rPr>
          <w:i/>
        </w:rPr>
        <w:t>neded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wendyng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1347 (data/riverside_cats/TC4_riv.cat)</w:t>
        <w:br/>
      </w:r>
      <w:r>
        <w:t>That</w:t>
      </w:r>
      <w:r>
        <w:t xml:space="preserve"> </w:t>
      </w:r>
      <w:r>
        <w:t>men</w:t>
      </w:r>
      <w:r>
        <w:t xml:space="preserve"> </w:t>
      </w:r>
      <w:r>
        <w:t>the</w:t>
      </w:r>
      <w:r>
        <w:t xml:space="preserve"> </w:t>
      </w:r>
      <w:r>
        <w:t>queene</w:t>
      </w:r>
      <w:r>
        <w:t xml:space="preserve"> </w:t>
      </w:r>
      <w:r>
        <w:t>Eleyne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restore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1351 (data/riverside_cats/TC4_riv.cat)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at</w:t>
      </w:r>
      <w:r>
        <w:t xml:space="preserve"> </w:t>
      </w:r>
      <w:r>
        <w:t>ese</w:t>
      </w:r>
      <w:r>
        <w:t xml:space="preserve"> </w:t>
      </w:r>
      <w:r>
        <w:t>of</w:t>
      </w:r>
      <w:r>
        <w:t xml:space="preserve"> </w:t>
      </w:r>
      <w:r>
        <w:t>herte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1357 (data/riverside_cats/TC4_riv.cat)</w:t>
        <w:br/>
      </w:r>
      <w:r>
        <w:t>And</w:t>
      </w:r>
      <w:r>
        <w:t xml:space="preserve"> </w:t>
      </w:r>
      <w:r>
        <w:t>every</w:t>
      </w:r>
      <w:r>
        <w:t xml:space="preserve"> </w:t>
      </w:r>
      <w:r>
        <w:t>wight</w:t>
      </w:r>
      <w:r>
        <w:t xml:space="preserve"> </w:t>
      </w:r>
      <w:r>
        <w:rPr>
          <w:i/>
        </w:rPr>
        <w:t>han</w:t>
      </w:r>
      <w:r>
        <w:t xml:space="preserve"> </w:t>
      </w:r>
      <w:r>
        <w:t>liberte</w:t>
      </w:r>
      <w:r>
        <w:t xml:space="preserve"> </w:t>
      </w:r>
      <w:r>
        <w:t>to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1365 (data/riverside_cats/TC4_riv.cat)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sen</w:t>
      </w:r>
      <w:r>
        <w:t xml:space="preserve"> </w:t>
      </w:r>
      <w:r>
        <w:t>wherof</w:t>
      </w:r>
      <w:r>
        <w:t xml:space="preserve"> </w:t>
      </w:r>
      <w:r>
        <w:t>ye</w:t>
      </w:r>
      <w:r>
        <w:t xml:space="preserve"> </w:t>
      </w:r>
      <w:r>
        <w:t>sholden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IV 1366 (data/riverside_cats/TC4_riv.cat)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another</w:t>
      </w:r>
      <w:r>
        <w:t xml:space="preserve"> </w:t>
      </w:r>
      <w:r>
        <w:t>wey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1373 (data/riverside_cats/TC4_riv.cat)</w:t>
        <w:br/>
      </w:r>
      <w:r>
        <w:t>Lo</w:t>
      </w:r>
      <w:r>
        <w:t xml:space="preserve"> </w:t>
      </w:r>
      <w:r>
        <w:t>Troilus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hard</w:t>
      </w:r>
      <w:r>
        <w:t xml:space="preserve"> </w:t>
      </w:r>
      <w:r>
        <w:t>it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1375 (data/riverside_cats/TC4_riv.cat)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iwys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1377 (data/riverside_cats/TC4_riv.cat)</w:t>
        <w:br/>
      </w:r>
      <w:r>
        <w:t>For</w:t>
      </w:r>
      <w:r>
        <w:t xml:space="preserve"> </w:t>
      </w:r>
      <w:r>
        <w:t>ay</w:t>
      </w:r>
      <w:r>
        <w:t xml:space="preserve"> </w:t>
      </w:r>
      <w:r>
        <w:t>with</w:t>
      </w:r>
      <w:r>
        <w:t xml:space="preserve"> </w:t>
      </w:r>
      <w:r>
        <w:t>gold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herte</w:t>
      </w:r>
      <w:r>
        <w:t xml:space="preserve"> </w:t>
      </w:r>
      <w:r>
        <w:t>grave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1388 (data/riverside_cats/TC4_riv.cat)</w:t>
        <w:br/>
      </w:r>
      <w:r>
        <w:t>Thus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but</w:t>
      </w:r>
      <w:r>
        <w:t xml:space="preserve"> </w:t>
      </w:r>
      <w:r>
        <w:t>lest</w:t>
      </w:r>
      <w:r>
        <w:t xml:space="preserve"> </w:t>
      </w:r>
      <w:r>
        <w:t>it</w:t>
      </w:r>
      <w:r>
        <w:t xml:space="preserve"> </w:t>
      </w:r>
      <w:r>
        <w:t>folk</w:t>
      </w:r>
      <w:r>
        <w:t xml:space="preserve"> </w:t>
      </w:r>
      <w:r>
        <w:t>espide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1392 (data/riverside_cats/TC4_riv.cat)</w:t>
        <w:br/>
      </w:r>
      <w:r>
        <w:t>Toward</w:t>
      </w:r>
      <w:r>
        <w:t xml:space="preserve"> </w:t>
      </w:r>
      <w:r>
        <w:t>the</w:t>
      </w:r>
      <w:r>
        <w:t xml:space="preserve"> </w:t>
      </w:r>
      <w:r>
        <w:t>court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the</w:t>
      </w:r>
      <w:r>
        <w:t xml:space="preserve"> </w:t>
      </w:r>
      <w:r>
        <w:t>wrathe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1400 (data/riverside_cats/TC4_riv.cat)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me</w:t>
      </w:r>
      <w:r>
        <w:t xml:space="preserve"> </w:t>
      </w:r>
      <w:r>
        <w:t>lyst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make</w:t>
      </w:r>
      <w:r>
        <w:t xml:space="preserve"> </w:t>
      </w:r>
      <w:r>
        <w:t>an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1402 (data/riverside_cats/TC4_riv.cat)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lye</w:t>
      </w:r>
      <w:r>
        <w:t xml:space="preserve"> </w:t>
      </w:r>
      <w:r>
        <w:t>in</w:t>
      </w:r>
      <w:r>
        <w:t xml:space="preserve"> </w:t>
      </w:r>
      <w:r>
        <w:t>certayn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1413 (data/riverside_cats/TC4_riv.cat)</w:t>
        <w:br/>
      </w:r>
      <w:r>
        <w:t>And</w:t>
      </w:r>
      <w:r>
        <w:t xml:space="preserve"> </w:t>
      </w:r>
      <w:r>
        <w:rPr>
          <w:i/>
        </w:rPr>
        <w:t>don</w:t>
      </w:r>
      <w:r>
        <w:t xml:space="preserve"> </w:t>
      </w:r>
      <w:r>
        <w:t>my</w:t>
      </w:r>
      <w:r>
        <w:t xml:space="preserve"> </w:t>
      </w:r>
      <w:r>
        <w:t>red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1414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oblige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Troilus and Criseyde; Book IV 1424 (data/riverside_cats/TC4_riv.cat)</w:t>
        <w:br/>
      </w:r>
      <w:r>
        <w:t>And</w:t>
      </w:r>
      <w:r>
        <w:t xml:space="preserve"> </w:t>
      </w:r>
      <w:r>
        <w:t>verrayliche</w:t>
      </w:r>
      <w:r>
        <w:t xml:space="preserve"> </w:t>
      </w:r>
      <w:r>
        <w:t>him</w:t>
      </w:r>
      <w:r>
        <w:t xml:space="preserve"> </w:t>
      </w:r>
      <w:r>
        <w:rPr>
          <w:i/>
        </w:rPr>
        <w:t>semed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1446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sle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drecche</w:t>
      </w:r>
      <w:r>
        <w:br/>
        <w:br/>
      </w:r>
    </w:p>
    <w:p>
      <w:r>
        <w:rPr>
          <w:b/>
        </w:rPr>
        <w:t>RULE 3: imperative (singular) are always endingless: dwelle</w:t>
      </w:r>
      <w:r>
        <w:br/>
        <w:t>Troilus and Criseyde; Book IV 1449 (data/riverside_cats/TC4_riv.cat)</w:t>
        <w:br/>
      </w:r>
      <w:r>
        <w:rPr>
          <w:i/>
        </w:rPr>
        <w:t>Dwelle</w:t>
      </w:r>
      <w:r>
        <w:t xml:space="preserve"> </w:t>
      </w:r>
      <w:r>
        <w:t>rather</w:t>
      </w:r>
      <w:r>
        <w:t xml:space="preserve"> </w:t>
      </w:r>
      <w:r>
        <w:t>here</w:t>
      </w:r>
      <w:r>
        <w:t xml:space="preserve"> </w:t>
      </w:r>
      <w:r>
        <w:t>myn</w:t>
      </w:r>
      <w:r>
        <w:t xml:space="preserve"> </w:t>
      </w:r>
      <w:r>
        <w:t>owen</w:t>
      </w:r>
      <w:r>
        <w:t xml:space="preserve"> </w:t>
      </w:r>
      <w:r>
        <w:t>swete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1456 (data/riverside_cats/TC4_riv.cat)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atrenne</w:t>
      </w:r>
      <w:r>
        <w:t xml:space="preserve"> </w:t>
      </w:r>
      <w:r>
        <w:t>and</w:t>
      </w:r>
      <w:r>
        <w:t xml:space="preserve"> </w:t>
      </w:r>
      <w:r>
        <w:t>naught</w:t>
      </w:r>
      <w:r>
        <w:t xml:space="preserve"> </w:t>
      </w:r>
      <w:r>
        <w:t>atrede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1462 (data/riverside_cats/TC4_riv.cat)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blende</w:t>
      </w:r>
      <w:r>
        <w:t xml:space="preserve"> </w:t>
      </w:r>
      <w:r>
        <w:t>hym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wommanhede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IV 1466 (data/riverside_cats/TC4_riv.cat)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syn</w:t>
      </w:r>
      <w:r>
        <w:t xml:space="preserve"> </w:t>
      </w:r>
      <w:r>
        <w:t>Calkas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Grekis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1475 (data/riverside_cats/TC4_riv.cat)</w:t>
        <w:br/>
      </w:r>
      <w:r>
        <w:t>Or</w:t>
      </w:r>
      <w:r>
        <w:t xml:space="preserve"> </w:t>
      </w:r>
      <w:r>
        <w:t>do</w:t>
      </w:r>
      <w:r>
        <w:t xml:space="preserve"> </w:t>
      </w:r>
      <w:r>
        <w:t>yow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1476 (data/riverside_cats/TC4_riv.cat)</w:t>
        <w:br/>
      </w:r>
      <w:r>
        <w:t>And</w:t>
      </w:r>
      <w:r>
        <w:t xml:space="preserve"> </w:t>
      </w:r>
      <w:r>
        <w:t>Troilus</w:t>
      </w:r>
      <w:r>
        <w:t xml:space="preserve"> </w:t>
      </w:r>
      <w:r>
        <w:t>of</w:t>
      </w:r>
      <w:r>
        <w:t xml:space="preserve"> </w:t>
      </w:r>
      <w:r>
        <w:t>whom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IV 1479 (data/riverside_cats/TC4_riv.cat)</w:t>
        <w:br/>
      </w:r>
      <w:r>
        <w:t>Us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cite</w:t>
      </w:r>
      <w:r>
        <w:t xml:space="preserve"> </w:t>
      </w:r>
      <w:r>
        <w:t>nys</w:t>
      </w:r>
      <w:r>
        <w:t xml:space="preserve"> </w:t>
      </w:r>
      <w:r>
        <w:t>but</w:t>
      </w:r>
      <w:r>
        <w:t xml:space="preserve"> </w:t>
      </w:r>
      <w:r>
        <w:t>lorn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IV 1484 (data/riverside_cats/TC4_riv.cat)</w:t>
        <w:br/>
      </w:r>
      <w:r>
        <w:t>That</w:t>
      </w:r>
      <w:r>
        <w:t xml:space="preserve"> </w:t>
      </w:r>
      <w:r>
        <w:t>ay</w:t>
      </w:r>
      <w:r>
        <w:t xml:space="preserve"> </w:t>
      </w:r>
      <w:r>
        <w:t>drede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bleven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IV 1489 (data/riverside_cats/TC4_riv.cat)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dullen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rudenesse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1498 (data/riverside_cats/TC4_riv.cat)</w:t>
        <w:br/>
      </w:r>
      <w:r>
        <w:t>So</w:t>
      </w:r>
      <w:r>
        <w:t xml:space="preserve"> </w:t>
      </w:r>
      <w:r>
        <w:t>thenk</w:t>
      </w:r>
      <w:r>
        <w:t xml:space="preserve"> </w:t>
      </w:r>
      <w:r>
        <w:t>I</w:t>
      </w:r>
      <w:r>
        <w:t xml:space="preserve"> </w:t>
      </w:r>
      <w:r>
        <w:t>n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</w:t>
      </w:r>
      <w:r>
        <w:t xml:space="preserve"> </w:t>
      </w:r>
      <w:r>
        <w:t>withoute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1502 (data/riverside_cats/TC4_riv.cat)</w:t>
        <w:br/>
      </w:r>
      <w:r>
        <w:t>And</w:t>
      </w:r>
      <w:r>
        <w:t xml:space="preserve"> </w:t>
      </w:r>
      <w:r>
        <w:t>doth</w:t>
      </w:r>
      <w:r>
        <w:t xml:space="preserve"> </w:t>
      </w:r>
      <w:r>
        <w:t>somwhat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1514 (data/riverside_cats/TC4_riv.cat)</w:t>
        <w:br/>
      </w:r>
      <w:r>
        <w:t>Of</w:t>
      </w:r>
      <w:r>
        <w:t xml:space="preserve"> </w:t>
      </w:r>
      <w:r>
        <w:t>tresour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IV 1516 (data/riverside_cats/TC4_riv.cat)</w:t>
        <w:br/>
      </w:r>
      <w:r>
        <w:t>Til</w:t>
      </w:r>
      <w:r>
        <w:t xml:space="preserve"> </w:t>
      </w:r>
      <w:r>
        <w:t>into</w:t>
      </w:r>
      <w:r>
        <w:t xml:space="preserve"> </w:t>
      </w:r>
      <w:r>
        <w:t>tyme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IV 1518 (data/riverside_cats/TC4_riv.cat)</w:t>
        <w:br/>
      </w:r>
      <w:r>
        <w:t>For</w:t>
      </w:r>
      <w:r>
        <w:t xml:space="preserve"> </w:t>
      </w:r>
      <w:r>
        <w:t>everich</w:t>
      </w:r>
      <w:r>
        <w:t xml:space="preserve"> </w:t>
      </w:r>
      <w:r>
        <w:t>other</w:t>
      </w:r>
      <w:r>
        <w:t xml:space="preserve"> </w:t>
      </w:r>
      <w:r>
        <w:t>wey</w:t>
      </w:r>
      <w:r>
        <w:t xml:space="preserve"> </w:t>
      </w:r>
      <w:r>
        <w:t>ye</w:t>
      </w:r>
      <w:r>
        <w:t xml:space="preserve"> </w:t>
      </w:r>
      <w:r>
        <w:rPr>
          <w:i/>
        </w:rPr>
        <w:t>kan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IV 1525 (data/riverside_cats/TC4_riv.cat)</w:t>
        <w:br/>
      </w:r>
      <w:r>
        <w:t>And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anon</w:t>
      </w:r>
      <w:r>
        <w:t xml:space="preserve"> </w:t>
      </w:r>
      <w:r>
        <w:t>for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myn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1529 (data/riverside_cats/TC4_riv.cat)</w:t>
        <w:br/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stele</w:t>
      </w:r>
      <w:r>
        <w:t xml:space="preserve"> </w:t>
      </w:r>
      <w:r>
        <w:t>awey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3: imperative (singular) are always endingless: trowe</w:t>
      </w:r>
      <w:r>
        <w:br/>
        <w:t>Troilus and Criseyde; Book IV 1547 (data/riverside_cats/TC4_riv.cat)</w:t>
        <w:br/>
      </w:r>
      <w:r>
        <w:t>If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fals</w:t>
      </w:r>
      <w:r>
        <w:t xml:space="preserve"> </w:t>
      </w:r>
      <w:r>
        <w:t>Now</w:t>
      </w:r>
      <w:r>
        <w:t xml:space="preserve"> </w:t>
      </w:r>
      <w:r>
        <w:rPr>
          <w:i/>
        </w:rPr>
        <w:t>trowe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1572 (data/riverside_cats/TC4_riv.cat)</w:t>
        <w:br/>
      </w:r>
      <w:r>
        <w:t>That</w:t>
      </w:r>
      <w:r>
        <w:t xml:space="preserve"> </w:t>
      </w:r>
      <w:r>
        <w:t>love</w:t>
      </w:r>
      <w:r>
        <w:t xml:space="preserve"> </w:t>
      </w:r>
      <w:r>
        <w:t>ne</w:t>
      </w:r>
      <w:r>
        <w:t xml:space="preserve"> </w:t>
      </w:r>
      <w:r>
        <w:t>drof</w:t>
      </w:r>
      <w:r>
        <w:t xml:space="preserve"> </w:t>
      </w:r>
      <w:r>
        <w:t>yow</w:t>
      </w:r>
      <w:r>
        <w:t xml:space="preserve"> </w:t>
      </w:r>
      <w:r>
        <w:t>naught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Troilus and Criseyde; Book IV 1583 (data/riverside_cats/TC4_riv.cat)</w:t>
        <w:br/>
      </w:r>
      <w:r>
        <w:t>And</w:t>
      </w:r>
      <w:r>
        <w:t xml:space="preserve"> </w:t>
      </w:r>
      <w:r>
        <w:t>forthi</w:t>
      </w:r>
      <w:r>
        <w:t xml:space="preserve"> </w:t>
      </w:r>
      <w:r>
        <w:rPr>
          <w:i/>
        </w:rPr>
        <w:t>sle</w:t>
      </w:r>
      <w:r>
        <w:t xml:space="preserve"> </w:t>
      </w:r>
      <w:r>
        <w:t>with</w:t>
      </w:r>
      <w:r>
        <w:t xml:space="preserve"> </w:t>
      </w:r>
      <w:r>
        <w:t>resoun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hete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IV 1584 (data/riverside_cats/TC4_riv.cat)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suffrant</w:t>
      </w:r>
      <w:r>
        <w:t xml:space="preserve"> </w:t>
      </w:r>
      <w:r>
        <w:t>overcomith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IV 1585 (data/riverside_cats/TC4_riv.cat)</w:t>
        <w:br/>
      </w:r>
      <w:r>
        <w:t>Ek</w:t>
      </w:r>
      <w:r>
        <w:t xml:space="preserve"> </w:t>
      </w:r>
      <w:r>
        <w:t>Whoso</w:t>
      </w:r>
      <w:r>
        <w:t xml:space="preserve"> </w:t>
      </w:r>
      <w:r>
        <w:t>wol</w:t>
      </w:r>
      <w:r>
        <w:t xml:space="preserve"> </w:t>
      </w:r>
      <w:r>
        <w:rPr>
          <w:i/>
        </w:rPr>
        <w:t>han</w:t>
      </w:r>
      <w:r>
        <w:t xml:space="preserve"> </w:t>
      </w:r>
      <w:r>
        <w:t>lief</w:t>
      </w:r>
      <w:r>
        <w:t xml:space="preserve"> </w:t>
      </w:r>
      <w:r>
        <w:t>he</w:t>
      </w:r>
      <w:r>
        <w:t xml:space="preserve"> </w:t>
      </w:r>
      <w:r>
        <w:t>lief</w:t>
      </w:r>
      <w:r>
        <w:t xml:space="preserve"> </w:t>
      </w:r>
      <w:r>
        <w:t>moot</w:t>
      </w:r>
      <w:r>
        <w:t xml:space="preserve"> </w:t>
      </w:r>
      <w:r>
        <w:t>lete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1593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here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1596 (data/riverside_cats/TC4_riv.cat)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withouten</w:t>
      </w:r>
      <w:r>
        <w:t xml:space="preserve"> </w:t>
      </w:r>
      <w:r>
        <w:t>any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1598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suffre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tenthe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3: imperative (singular) are always endingless: here</w:t>
      </w:r>
      <w:r>
        <w:br/>
        <w:t>Troilus and Criseyde; Book IV 1617 (data/riverside_cats/TC4_riv.cat)</w:t>
        <w:br/>
      </w:r>
      <w:r>
        <w:t>Or</w:t>
      </w:r>
      <w:r>
        <w:t xml:space="preserve"> </w:t>
      </w:r>
      <w:r>
        <w:rPr>
          <w:i/>
        </w:rP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naught</w:t>
      </w:r>
      <w:r>
        <w:t xml:space="preserve"> </w:t>
      </w:r>
      <w:r>
        <w:t>lyve</w:t>
      </w:r>
      <w:r>
        <w:t xml:space="preserve"> </w:t>
      </w:r>
      <w:r>
        <w:t>tyl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IV 1617 (data/riverside_cats/TC4_riv.cat)</w:t>
        <w:br/>
      </w:r>
      <w:r>
        <w:t>Or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naught</w:t>
      </w:r>
      <w:r>
        <w:t xml:space="preserve"> </w:t>
      </w:r>
      <w:r>
        <w:t>lyve</w:t>
      </w:r>
      <w:r>
        <w:t xml:space="preserve"> </w:t>
      </w:r>
      <w:r>
        <w:t>tyl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IV 1622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Grekis</w:t>
      </w:r>
      <w:r>
        <w:t xml:space="preserve"> </w:t>
      </w:r>
      <w:r>
        <w:t>oost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IV 1622 (data/riverside_cats/TC4_riv.cat)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mot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Grekis</w:t>
      </w:r>
      <w:r>
        <w:t xml:space="preserve"> </w:t>
      </w:r>
      <w:r>
        <w:t>oost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1625 (data/riverside_cats/TC4_riv.cat)</w:t>
        <w:br/>
      </w:r>
      <w:r>
        <w:t>But</w:t>
      </w:r>
      <w:r>
        <w:t xml:space="preserve"> </w:t>
      </w:r>
      <w:r>
        <w:t>certes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naught</w:t>
      </w:r>
      <w:r>
        <w:t xml:space="preserve"> </w:t>
      </w:r>
      <w:r>
        <w:t>so</w:t>
      </w:r>
      <w:r>
        <w:t xml:space="preserve"> </w:t>
      </w:r>
      <w:r>
        <w:t>nyce</w:t>
      </w:r>
      <w:r>
        <w:t xml:space="preserve"> </w:t>
      </w:r>
      <w:r>
        <w:t>a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1626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ymaginen</w:t>
      </w:r>
      <w:r>
        <w:t xml:space="preserve"> </w:t>
      </w:r>
      <w:r>
        <w:t>a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1637 (data/riverside_cats/TC4_riv.cat)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brynge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1637 (data/riverside_cats/TC4_riv.cat)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brynge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IV 1639 (data/riverside_cats/TC4_riv.cat)</w:t>
        <w:br/>
      </w:r>
      <w:r>
        <w:t>And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IV 1641 (data/riverside_cats/TC4_riv.cat)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al</w:t>
      </w:r>
      <w:r>
        <w:t xml:space="preserve"> </w:t>
      </w:r>
      <w:r>
        <w:t>hol</w:t>
      </w:r>
      <w:r>
        <w:t xml:space="preserve"> </w:t>
      </w:r>
      <w:r>
        <w:t>withouten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1657 (data/riverside_cats/TC4_riv.cat)</w:t>
        <w:br/>
      </w:r>
      <w:r>
        <w:t>Was</w:t>
      </w:r>
      <w:r>
        <w:t xml:space="preserve"> </w:t>
      </w:r>
      <w:r>
        <w:t>fals</w:t>
      </w:r>
      <w:r>
        <w:t xml:space="preserve"> </w:t>
      </w:r>
      <w:r>
        <w:t>ne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IV 1658 (data/riverside_cats/TC4_riv.cat)</w:t>
        <w:br/>
      </w:r>
      <w:r>
        <w:t>At</w:t>
      </w:r>
      <w:r>
        <w:t xml:space="preserve"> </w:t>
      </w:r>
      <w:r>
        <w:t>shorte</w:t>
      </w:r>
      <w:r>
        <w:t xml:space="preserve"> </w:t>
      </w:r>
      <w:r>
        <w:t>wordes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IV 1659 (data/riverside_cats/TC4_riv.cat)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be</w:t>
      </w:r>
      <w:r>
        <w:t xml:space="preserve"> </w:t>
      </w:r>
      <w:r>
        <w:t>founde</w:t>
      </w:r>
      <w:r>
        <w:t xml:space="preserve"> </w:t>
      </w:r>
      <w:r>
        <w:t>at</w:t>
      </w:r>
      <w:r>
        <w:t xml:space="preserve"> </w:t>
      </w:r>
      <w:r>
        <w:t>preve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1662 (data/riverside_cats/TC4_riv.cat)</w:t>
        <w:br/>
      </w:r>
      <w:r>
        <w:t>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stonde</w:t>
      </w:r>
      <w:r>
        <w:t xml:space="preserve"> </w:t>
      </w:r>
      <w:r>
        <w:t>of</w:t>
      </w:r>
      <w:r>
        <w:t xml:space="preserve"> </w:t>
      </w:r>
      <w:r>
        <w:t>plesaunce</w:t>
      </w:r>
      <w:r>
        <w:t xml:space="preserve"> </w:t>
      </w:r>
      <w:r>
        <w:t>in</w:t>
      </w:r>
      <w:r>
        <w:t xml:space="preserve"> </w:t>
      </w:r>
      <w:r>
        <w:t>degree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1665 (data/riverside_cats/TC4_riv.cat)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</w:t>
      </w:r>
      <w:r>
        <w:t xml:space="preserve"> </w:t>
      </w:r>
      <w:r>
        <w:t>don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IV 1665 (data/riverside_cats/TC4_riv.cat)</w:t>
        <w:br/>
      </w:r>
      <w:r>
        <w:t>I</w:t>
      </w:r>
      <w:r>
        <w:t xml:space="preserve"> </w:t>
      </w:r>
      <w:r>
        <w:t>shal</w:t>
      </w:r>
      <w:r>
        <w:t xml:space="preserve"> </w:t>
      </w:r>
      <w:r>
        <w:t>so</w:t>
      </w:r>
      <w:r>
        <w:t xml:space="preserve"> </w:t>
      </w:r>
      <w:r>
        <w:rPr>
          <w:i/>
        </w:rPr>
        <w:t>don</w:t>
      </w:r>
      <w:r>
        <w:t xml:space="preserve"> </w:t>
      </w:r>
      <w:r>
        <w:t>so</w:t>
      </w:r>
      <w:r>
        <w:t xml:space="preserve"> </w:t>
      </w:r>
      <w:r>
        <w:t>trewe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yow</w:t>
      </w:r>
      <w:r>
        <w:t xml:space="preserve"> </w:t>
      </w:r>
      <w:r>
        <w:t>founde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IV 1680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youre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IV 1680 (data/riverside_cats/TC4_riv.cat)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youre</w:t>
      </w:r>
      <w:r>
        <w:t xml:space="preserve"> </w:t>
      </w:r>
      <w:r>
        <w:t>and</w:t>
      </w:r>
      <w:r>
        <w:t xml:space="preserve"> </w:t>
      </w:r>
      <w:r>
        <w:t>shal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3198 (data/riverside_cats/MilT_riv.cat)</w:t>
        <w:br/>
      </w:r>
      <w:r>
        <w:t>Of</w:t>
      </w:r>
      <w:r>
        <w:t xml:space="preserve"> </w:t>
      </w:r>
      <w:r>
        <w:t>every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13: 1st and 3rd person singular strong preterites do not end in -e (Barney): werede</w:t>
      </w:r>
      <w:r>
        <w:br/>
        <w:t>The Miller's Tale 3235 (data/riverside_cats/MilT_riv.cat)</w:t>
        <w:br/>
      </w:r>
      <w:r>
        <w:t>A</w:t>
      </w:r>
      <w:r>
        <w:t xml:space="preserve"> </w:t>
      </w:r>
      <w:r>
        <w:t>ceynt</w:t>
      </w:r>
      <w:r>
        <w:t xml:space="preserve"> </w:t>
      </w:r>
      <w:r>
        <w:t>she</w:t>
      </w:r>
      <w:r>
        <w:t xml:space="preserve"> </w:t>
      </w:r>
      <w:r>
        <w:rPr>
          <w:i/>
        </w:rPr>
        <w:t>werede</w:t>
      </w:r>
      <w:r>
        <w:t xml:space="preserve"> </w:t>
      </w:r>
      <w:r>
        <w:t>barred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silk</w:t>
      </w:r>
      <w:r>
        <w:br/>
        <w:br/>
      </w:r>
    </w:p>
    <w:p>
      <w:r>
        <w:rPr>
          <w:b/>
        </w:rPr>
        <w:t>RULE 3: imperative (singular) are always endingless: love</w:t>
      </w:r>
      <w:r>
        <w:br/>
        <w:t>The Miller's Tale 3280 (data/riverside_cats/MilT_riv.cat)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Lemman</w:t>
      </w:r>
      <w:r>
        <w:t xml:space="preserve"> </w:t>
      </w:r>
      <w:r>
        <w:rPr>
          <w:i/>
        </w:rPr>
        <w:t>love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atones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3281 (data/riverside_cats/MilT_riv.cat)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dyen</w:t>
      </w:r>
      <w:r>
        <w:t xml:space="preserve"> </w:t>
      </w:r>
      <w:r>
        <w:t>also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3284 (data/riverside_cats/MilT_riv.cat)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kisse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3286 (data/riverside_cats/MilT_riv.cat)</w:t>
        <w:br/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crie</w:t>
      </w:r>
      <w:r>
        <w:t xml:space="preserve"> </w:t>
      </w:r>
      <w:r>
        <w:t>out</w:t>
      </w:r>
      <w:r>
        <w:t xml:space="preserve"> </w:t>
      </w:r>
      <w:r>
        <w:t>harrow</w:t>
      </w:r>
      <w:r>
        <w:t xml:space="preserve"> </w:t>
      </w:r>
      <w:r>
        <w:t>and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Miller's Tale 3296 (data/riverside_cats/MilT_riv.cat)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nam</w:t>
      </w:r>
      <w:r>
        <w:t xml:space="preserve"> </w:t>
      </w:r>
      <w:r>
        <w:t>but</w:t>
      </w:r>
      <w:r>
        <w:t xml:space="preserve"> </w:t>
      </w:r>
      <w:r>
        <w:t>deed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3: imperative (singular) are always endingless: care</w:t>
      </w:r>
      <w:r>
        <w:br/>
        <w:t>The Miller's Tale 3298 (data/riverside_cats/MilT_riv.cat)</w:t>
        <w:br/>
      </w:r>
      <w:r>
        <w:t>Nay</w:t>
      </w:r>
      <w:r>
        <w:t xml:space="preserve"> </w:t>
      </w:r>
      <w:r>
        <w:t>therof</w:t>
      </w:r>
      <w:r>
        <w:t xml:space="preserve"> </w:t>
      </w:r>
      <w:r>
        <w:rPr>
          <w:i/>
        </w:rPr>
        <w:t>care</w:t>
      </w:r>
      <w:r>
        <w:t xml:space="preserve"> </w:t>
      </w:r>
      <w:r>
        <w:t>thee</w:t>
      </w:r>
      <w:r>
        <w:t xml:space="preserve"> </w:t>
      </w:r>
      <w:r>
        <w:t>noght</w:t>
      </w:r>
      <w:r>
        <w:t xml:space="preserve"> </w:t>
      </w:r>
      <w:r>
        <w:t>quod</w:t>
      </w:r>
      <w:r>
        <w:t xml:space="preserve"> </w:t>
      </w:r>
      <w:r>
        <w:t>Nicholas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Miller's Tale 3303 (data/riverside_cats/MilT_riv.cat)</w:t>
        <w:br/>
      </w:r>
      <w:r>
        <w:t>Whan</w:t>
      </w:r>
      <w:r>
        <w:t xml:space="preserve"> </w:t>
      </w:r>
      <w:r>
        <w:t>Nicholas</w:t>
      </w:r>
      <w:r>
        <w:t xml:space="preserve"> </w:t>
      </w:r>
      <w:r>
        <w:rPr>
          <w:i/>
        </w:rPr>
        <w:t>had</w:t>
      </w:r>
      <w:r>
        <w:t xml:space="preserve"> </w:t>
      </w:r>
      <w:r>
        <w:t>doon</w:t>
      </w:r>
      <w:r>
        <w:t xml:space="preserve"> </w:t>
      </w:r>
      <w:r>
        <w:t>thus</w:t>
      </w:r>
      <w:r>
        <w:t xml:space="preserve"> </w:t>
      </w:r>
      <w:r>
        <w:t>everideel</w:t>
      </w:r>
      <w:r>
        <w:br/>
        <w:br/>
      </w:r>
    </w:p>
    <w:p>
      <w:r>
        <w:rPr>
          <w:b/>
        </w:rPr>
        <w:t>Rule 7: Singular weak preterite verbs in 1st/3rd person end in -te/-de: visited</w:t>
      </w:r>
      <w:r>
        <w:br/>
        <w:t>The Miller's Tale 3335 (data/riverside_cats/MilT_riv.cat)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rPr>
          <w:i/>
        </w:rPr>
        <w:t>visited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solas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Miller's Tale 3346 (data/riverside_cats/MilT_riv.cat)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if</w:t>
      </w:r>
      <w:r>
        <w:t xml:space="preserve"> </w:t>
      </w:r>
      <w:r>
        <w:t>she</w:t>
      </w:r>
      <w:r>
        <w:t xml:space="preserve"> </w:t>
      </w:r>
      <w:r>
        <w:t>hadde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mous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3370 (data/riverside_cats/MilT_riv.cat)</w:t>
        <w:br/>
      </w:r>
      <w:r>
        <w:t>This</w:t>
      </w:r>
      <w:r>
        <w:t xml:space="preserve"> </w:t>
      </w:r>
      <w:r>
        <w:t>passeth</w:t>
      </w:r>
      <w:r>
        <w:t xml:space="preserve"> </w:t>
      </w:r>
      <w:r>
        <w:t>forth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7: Singular weak preterite verbs in 1st/3rd person end in -te/-de: profred</w:t>
      </w:r>
      <w:r>
        <w:br/>
        <w:t>The Miller's Tale 3380 (data/riverside_cats/MilT_riv.cat)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of</w:t>
      </w:r>
      <w:r>
        <w:t xml:space="preserve"> </w:t>
      </w:r>
      <w:r>
        <w:t>town</w:t>
      </w:r>
      <w:r>
        <w:t xml:space="preserve"> </w:t>
      </w:r>
      <w:r>
        <w:t>he</w:t>
      </w:r>
      <w:r>
        <w:t xml:space="preserve"> </w:t>
      </w:r>
      <w:r>
        <w:rPr>
          <w:i/>
        </w:rPr>
        <w:t>profred</w:t>
      </w:r>
      <w:r>
        <w:t xml:space="preserve"> </w:t>
      </w:r>
      <w:r>
        <w:t>meede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Miller's Tale 3392 (data/riverside_cats/MilT_riv.cat)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Alwey</w:t>
      </w:r>
      <w:r>
        <w:t xml:space="preserve"> </w:t>
      </w:r>
      <w:r>
        <w:t>the</w:t>
      </w:r>
      <w:r>
        <w:t xml:space="preserve"> </w:t>
      </w:r>
      <w:r>
        <w:t>nye</w:t>
      </w:r>
      <w:r>
        <w:t xml:space="preserve"> </w:t>
      </w:r>
      <w:r>
        <w:t>slye</w:t>
      </w:r>
      <w:r>
        <w:br/>
        <w:br/>
      </w:r>
    </w:p>
    <w:p>
      <w:r>
        <w:rPr>
          <w:b/>
        </w:rPr>
        <w:t>Rule 7: Singular weak preterite verbs in 1st/3rd person end in -te/-de: trowed</w:t>
      </w:r>
      <w:r>
        <w:br/>
        <w:t>The Miller's Tale 3416 (data/riverside_cats/MilT_riv.cat)</w:t>
        <w:br/>
      </w:r>
      <w:r>
        <w:t>She</w:t>
      </w:r>
      <w:r>
        <w:t xml:space="preserve"> </w:t>
      </w:r>
      <w:r>
        <w:rPr>
          <w:i/>
        </w:rPr>
        <w:t>trowed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maladye</w:t>
      </w:r>
      <w:r>
        <w:br/>
        <w:br/>
      </w:r>
    </w:p>
    <w:p>
      <w:r>
        <w:rPr>
          <w:b/>
        </w:rPr>
        <w:t>RULE 3: imperative (singular) are always endingless: knokke</w:t>
      </w:r>
      <w:r>
        <w:br/>
        <w:t>The Miller's Tale 3432 (data/riverside_cats/MilT_riv.cat)</w:t>
        <w:br/>
      </w:r>
      <w:r>
        <w:t>Clepe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dore</w:t>
      </w:r>
      <w:r>
        <w:t xml:space="preserve"> </w:t>
      </w:r>
      <w:r>
        <w:t>or</w:t>
      </w:r>
      <w:r>
        <w:t xml:space="preserve"> </w:t>
      </w:r>
      <w:r>
        <w:rPr>
          <w:i/>
        </w:rPr>
        <w:t>knokke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stoon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Miller's Tale 3433 (data/riverside_cats/MilT_riv.cat)</w:t>
        <w:br/>
      </w:r>
      <w:r>
        <w:rPr>
          <w:i/>
        </w:rPr>
        <w:t>Looke</w:t>
      </w:r>
      <w:r>
        <w:t xml:space="preserve"> </w:t>
      </w:r>
      <w:r>
        <w:t>how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and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Miller's Tale 3437 (data/riverside_cats/MilT_riv.cat)</w:t>
        <w:br/>
      </w:r>
      <w:r>
        <w:t>What</w:t>
      </w:r>
      <w:r>
        <w:t xml:space="preserve"> </w:t>
      </w:r>
      <w:r>
        <w:t>how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maister</w:t>
      </w:r>
      <w:r>
        <w:t xml:space="preserve"> </w:t>
      </w:r>
      <w:r>
        <w:t>Nicholay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3438 (data/riverside_cats/MilT_riv.cat)</w:t>
        <w:br/>
      </w:r>
      <w:r>
        <w:t>How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slepen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Miller's Tale 3445 (data/riverside_cats/MilT_riv.cat)</w:t>
        <w:br/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kiked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newe</w:t>
      </w:r>
      <w:r>
        <w:t xml:space="preserve"> </w:t>
      </w:r>
      <w:r>
        <w:t>moone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3464 (data/riverside_cats/MilT_riv.cat)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by</w:t>
      </w:r>
      <w:r>
        <w:t xml:space="preserve"> </w:t>
      </w:r>
      <w:r>
        <w:t>Jhesus</w:t>
      </w:r>
      <w:r>
        <w:t xml:space="preserve"> </w:t>
      </w:r>
      <w:r>
        <w:t>hevene</w:t>
      </w:r>
      <w:r>
        <w:t xml:space="preserve"> </w:t>
      </w:r>
      <w:r>
        <w:t>kyng</w:t>
      </w:r>
      <w:r>
        <w:br/>
        <w:br/>
      </w:r>
    </w:p>
    <w:p>
      <w:r>
        <w:rPr>
          <w:b/>
        </w:rPr>
        <w:t>RULE 3: imperative (singular) are always endingless: blesse</w:t>
      </w:r>
      <w:r>
        <w:br/>
        <w:t>The Miller's Tale 3484 (data/riverside_cats/MilT_riv.cat)</w:t>
        <w:br/>
      </w:r>
      <w:r>
        <w:rPr>
          <w:i/>
        </w:rPr>
        <w:t>Blesse</w:t>
      </w:r>
      <w:r>
        <w:t xml:space="preserve"> </w:t>
      </w:r>
      <w:r>
        <w:t>this</w:t>
      </w:r>
      <w:r>
        <w:t xml:space="preserve"> </w:t>
      </w:r>
      <w:r>
        <w:t>hous</w:t>
      </w:r>
      <w:r>
        <w:t xml:space="preserve"> </w:t>
      </w:r>
      <w:r>
        <w:t>from</w:t>
      </w:r>
      <w:r>
        <w:t xml:space="preserve"> </w:t>
      </w:r>
      <w:r>
        <w:t>every</w:t>
      </w:r>
      <w:r>
        <w:t xml:space="preserve"> </w:t>
      </w:r>
      <w:r>
        <w:t>wikked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1: The infinitive ends in -en or -e unless the stem ends in a vowel.: sik</w:t>
      </w:r>
      <w:r>
        <w:br/>
        <w:t>The Miller's Tale 3488 (data/riverside_cats/MilT_riv.cat)</w:t>
        <w:br/>
      </w:r>
      <w:r>
        <w:t>Gan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sik</w:t>
      </w:r>
      <w:r>
        <w:t xml:space="preserve"> </w:t>
      </w:r>
      <w:r>
        <w:t>soore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Miller's Tale 3491 (data/riverside_cats/MilT_riv.cat)</w:t>
        <w:br/>
      </w:r>
      <w:r>
        <w:t>What</w:t>
      </w:r>
      <w:r>
        <w:t xml:space="preserve"> </w:t>
      </w:r>
      <w:r>
        <w:t>Thynk</w:t>
      </w:r>
      <w:r>
        <w:t xml:space="preserve"> </w:t>
      </w:r>
      <w:r>
        <w:t>on</w:t>
      </w:r>
      <w:r>
        <w:t xml:space="preserve"> </w:t>
      </w:r>
      <w:r>
        <w:t>God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swynke</w:t>
      </w:r>
      <w:r>
        <w:br/>
        <w:br/>
      </w:r>
    </w:p>
    <w:p>
      <w:r>
        <w:rPr>
          <w:b/>
        </w:rPr>
        <w:t>RULE 3: imperative (singular) are always endingless: fecche</w:t>
      </w:r>
      <w:r>
        <w:br/>
        <w:t>The Miller's Tale 3492 (data/riverside_cats/MilT_riv.cat)</w:t>
        <w:br/>
      </w:r>
      <w:r>
        <w:t>This</w:t>
      </w:r>
      <w:r>
        <w:t xml:space="preserve"> </w:t>
      </w:r>
      <w:r>
        <w:t>Nicholas</w:t>
      </w:r>
      <w:r>
        <w:t xml:space="preserve"> </w:t>
      </w:r>
      <w:r>
        <w:t>answerde</w:t>
      </w:r>
      <w:r>
        <w:t xml:space="preserve"> </w:t>
      </w:r>
      <w:r>
        <w:rPr>
          <w:i/>
        </w:rPr>
        <w:t>Fecche</w:t>
      </w:r>
      <w:r>
        <w:t xml:space="preserve"> </w:t>
      </w:r>
      <w:r>
        <w:t>me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3495 (data/riverside_cats/MilT_riv.cat)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man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Miller's Tale 3498 (data/riverside_cats/MilT_riv.cat)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had</w:t>
      </w:r>
      <w:r>
        <w:t xml:space="preserve"> </w:t>
      </w:r>
      <w:r>
        <w:t>dronke</w:t>
      </w:r>
      <w:r>
        <w:t xml:space="preserve"> </w:t>
      </w:r>
      <w:r>
        <w:t>his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3506 (data/riverside_cats/MilT_riv.cat)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vengeaunce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therfore</w:t>
      </w:r>
      <w:r>
        <w:br/>
        <w:br/>
      </w:r>
    </w:p>
    <w:p>
      <w:r>
        <w:rPr>
          <w:b/>
        </w:rPr>
        <w:t>Rule 7: Singular weak preterite verbs in 1st/3rd person end in -te/-de: harwed</w:t>
      </w:r>
      <w:r>
        <w:br/>
        <w:t>The Miller's Tale 3512 (data/riverside_cats/MilT_riv.cat)</w:t>
        <w:br/>
      </w:r>
      <w:r>
        <w:t>To</w:t>
      </w:r>
      <w:r>
        <w:t xml:space="preserve"> </w:t>
      </w:r>
      <w:r>
        <w:t>child</w:t>
      </w:r>
      <w:r>
        <w:t xml:space="preserve"> </w:t>
      </w:r>
      <w:r>
        <w:t>ne</w:t>
      </w:r>
      <w:r>
        <w:t xml:space="preserve"> </w:t>
      </w:r>
      <w:r>
        <w:t>wyf</w:t>
      </w:r>
      <w:r>
        <w:t xml:space="preserve"> </w:t>
      </w:r>
      <w:r>
        <w:t>by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harwed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3513 (data/riverside_cats/MilT_riv.cat)</w:t>
        <w:br/>
      </w:r>
      <w:r>
        <w:t>Now</w:t>
      </w:r>
      <w:r>
        <w:t xml:space="preserve"> </w:t>
      </w:r>
      <w:r>
        <w:t>John</w:t>
      </w:r>
      <w:r>
        <w:t xml:space="preserve"> </w:t>
      </w:r>
      <w:r>
        <w:t>quod</w:t>
      </w:r>
      <w:r>
        <w:t xml:space="preserve"> </w:t>
      </w:r>
      <w:r>
        <w:t>Nicholas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Miller's Tale 3541 (data/riverside_cats/MilT_riv.cat)</w:t>
        <w:br/>
      </w:r>
      <w:r>
        <w:t>Hym</w:t>
      </w:r>
      <w:r>
        <w:t xml:space="preserve"> </w:t>
      </w:r>
      <w:r>
        <w:t>hadde</w:t>
      </w:r>
      <w:r>
        <w:t xml:space="preserve"> </w:t>
      </w:r>
      <w:r>
        <w:t>be</w:t>
      </w:r>
      <w:r>
        <w:t xml:space="preserve"> </w:t>
      </w:r>
      <w:r>
        <w:t>levere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undertake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3546 (data/riverside_cats/MilT_riv.cat)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preche</w:t>
      </w:r>
      <w:r>
        <w:t xml:space="preserve"> </w:t>
      </w:r>
      <w:r>
        <w:t>or</w:t>
      </w:r>
      <w:r>
        <w:t xml:space="preserve"> </w:t>
      </w:r>
      <w:r>
        <w:t>maken</w:t>
      </w:r>
      <w:r>
        <w:t xml:space="preserve"> </w:t>
      </w:r>
      <w:r>
        <w:t>tariyng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Miller's Tale 3549 (data/riverside_cats/MilT_riv.cat)</w:t>
        <w:br/>
      </w:r>
      <w:r>
        <w:t>For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but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be</w:t>
      </w:r>
      <w:r>
        <w:t xml:space="preserve"> </w:t>
      </w:r>
      <w:r>
        <w:t>large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Miller's Tale 3551 (data/riverside_cats/MilT_riv.cat)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therinne</w:t>
      </w:r>
      <w:r>
        <w:t xml:space="preserve"> </w:t>
      </w:r>
      <w:r>
        <w:t>vitaille</w:t>
      </w:r>
      <w:r>
        <w:t xml:space="preserve"> </w:t>
      </w:r>
      <w:r>
        <w:t>suffisant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3556 (data/riverside_cats/MilT_riv.cat)</w:t>
        <w:br/>
      </w:r>
      <w:r>
        <w:t>Ne</w:t>
      </w:r>
      <w:r>
        <w:t xml:space="preserve"> </w:t>
      </w:r>
      <w:r>
        <w:t>eek</w:t>
      </w:r>
      <w:r>
        <w:t xml:space="preserve"> </w:t>
      </w:r>
      <w:r>
        <w:t>thy</w:t>
      </w:r>
      <w:r>
        <w:t xml:space="preserve"> </w:t>
      </w:r>
      <w:r>
        <w:t>mayde</w:t>
      </w:r>
      <w:r>
        <w:t xml:space="preserve"> </w:t>
      </w:r>
      <w:r>
        <w:t>Gille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3: imperative (singular) are always endingless: axe</w:t>
      </w:r>
      <w:r>
        <w:br/>
        <w:t>The Miller's Tale 3557 (data/riverside_cats/MilT_riv.cat)</w:t>
        <w:br/>
      </w:r>
      <w:r>
        <w:rPr>
          <w:i/>
        </w:rPr>
        <w:t>Axe</w:t>
      </w:r>
      <w:r>
        <w:t xml:space="preserve"> </w:t>
      </w:r>
      <w:r>
        <w:t>nat</w:t>
      </w:r>
      <w:r>
        <w:t xml:space="preserve"> </w:t>
      </w:r>
      <w:r>
        <w:t>why</w:t>
      </w:r>
      <w:r>
        <w:t xml:space="preserve"> </w:t>
      </w:r>
      <w:r>
        <w:t>for</w:t>
      </w:r>
      <w:r>
        <w:t xml:space="preserve"> </w:t>
      </w:r>
      <w:r>
        <w:t>though</w:t>
      </w:r>
      <w:r>
        <w:t xml:space="preserve"> </w:t>
      </w:r>
      <w:r>
        <w:t>thou</w:t>
      </w:r>
      <w:r>
        <w:t xml:space="preserve"> </w:t>
      </w:r>
      <w:r>
        <w:t>aske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3558 (data/riverside_cats/MilT_riv.cat)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Goddes</w:t>
      </w:r>
      <w:r>
        <w:t xml:space="preserve"> </w:t>
      </w:r>
      <w:r>
        <w:t>pryvetee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3570 (data/riverside_cats/MilT_riv.cat)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water</w:t>
      </w:r>
      <w:r>
        <w:t xml:space="preserve"> </w:t>
      </w:r>
      <w:r>
        <w:t>comth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3573 (data/riverside_cats/MilT_riv.cat)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frely</w:t>
      </w:r>
      <w:r>
        <w:t xml:space="preserve"> </w:t>
      </w:r>
      <w:r>
        <w:t>passen</w:t>
      </w:r>
      <w:r>
        <w:t xml:space="preserve"> </w:t>
      </w:r>
      <w:r>
        <w:t>forth</w:t>
      </w:r>
      <w:r>
        <w:t xml:space="preserve"> </w:t>
      </w:r>
      <w:r>
        <w:t>oure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Miller's Tale 3578 (data/riverside_cats/MilT_riv.cat)</w:t>
        <w:br/>
      </w:r>
      <w:r>
        <w:rPr>
          <w:i/>
        </w:rPr>
        <w:t>Be</w:t>
      </w:r>
      <w:r>
        <w:t xml:space="preserve"> </w:t>
      </w:r>
      <w:r>
        <w:t>myrie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flood</w:t>
      </w:r>
      <w:r>
        <w:t xml:space="preserve"> </w:t>
      </w:r>
      <w:r>
        <w:t>wol</w:t>
      </w:r>
      <w:r>
        <w:t xml:space="preserve"> </w:t>
      </w:r>
      <w:r>
        <w:t>passe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Tale 3579 (data/riverside_cats/MilT_riv.cat)</w:t>
        <w:br/>
      </w:r>
      <w:r>
        <w:t>And</w:t>
      </w:r>
      <w:r>
        <w:t xml:space="preserve"> </w:t>
      </w:r>
      <w:r>
        <w:t>thou</w:t>
      </w:r>
      <w:r>
        <w:t xml:space="preserve"> </w:t>
      </w:r>
      <w:r>
        <w:t>wolt</w:t>
      </w:r>
      <w:r>
        <w:t xml:space="preserve"> </w:t>
      </w:r>
      <w:r>
        <w:rPr>
          <w:i/>
        </w:rPr>
        <w:t>seyn</w:t>
      </w:r>
      <w:r>
        <w:t xml:space="preserve"> </w:t>
      </w:r>
      <w:r>
        <w:t>Hayl</w:t>
      </w:r>
      <w:r>
        <w:t xml:space="preserve"> </w:t>
      </w:r>
      <w:r>
        <w:t>maister</w:t>
      </w:r>
      <w:r>
        <w:t xml:space="preserve"> </w:t>
      </w:r>
      <w:r>
        <w:t>Nicholay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Miller's Tale 3581 (data/riverside_cats/MilT_riv.cat)</w:t>
        <w:br/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be</w:t>
      </w:r>
      <w:r>
        <w:t xml:space="preserve"> </w:t>
      </w:r>
      <w:r>
        <w:t>lordes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Miller's Tale 3584 (data/riverside_cats/MilT_riv.cat)</w:t>
        <w:br/>
      </w:r>
      <w:r>
        <w:rPr>
          <w:i/>
        </w:rPr>
        <w:t>Be</w:t>
      </w:r>
      <w:r>
        <w:t xml:space="preserve"> </w:t>
      </w:r>
      <w:r>
        <w:t>wel</w:t>
      </w:r>
      <w:r>
        <w:t xml:space="preserve"> </w:t>
      </w:r>
      <w:r>
        <w:t>avysed</w:t>
      </w:r>
      <w:r>
        <w:t xml:space="preserve"> </w:t>
      </w:r>
      <w:r>
        <w:t>on</w:t>
      </w:r>
      <w:r>
        <w:t xml:space="preserve"> </w:t>
      </w:r>
      <w:r>
        <w:t>that</w:t>
      </w:r>
      <w:r>
        <w:t xml:space="preserve"> </w:t>
      </w:r>
      <w:r>
        <w:t>ilke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3594 (data/riverside_cats/MilT_riv.cat)</w:t>
        <w:br/>
      </w:r>
      <w:r>
        <w:t>Into</w:t>
      </w:r>
      <w:r>
        <w:t xml:space="preserve"> </w:t>
      </w:r>
      <w:r>
        <w:t>oure</w:t>
      </w:r>
      <w:r>
        <w:t xml:space="preserve"> </w:t>
      </w:r>
      <w:r>
        <w:t>knedyngtubbes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crepe</w:t>
      </w:r>
      <w:r>
        <w:br/>
        <w:br/>
      </w:r>
    </w:p>
    <w:p>
      <w:r>
        <w:rPr>
          <w:b/>
        </w:rPr>
        <w:t>Rule 9: Present participle of strong and weak verbs end in -e: abidyng</w:t>
      </w:r>
      <w:r>
        <w:br/>
        <w:t>The Miller's Tale 3595 (data/riverside_cats/MilT_riv.cat)</w:t>
        <w:br/>
      </w:r>
      <w:r>
        <w:t>And</w:t>
      </w:r>
      <w:r>
        <w:t xml:space="preserve"> </w:t>
      </w:r>
      <w:r>
        <w:t>sitten</w:t>
      </w:r>
      <w:r>
        <w:t xml:space="preserve"> </w:t>
      </w:r>
      <w:r>
        <w:t>there</w:t>
      </w:r>
      <w:r>
        <w:t xml:space="preserve"> </w:t>
      </w:r>
      <w:r>
        <w:rPr>
          <w:i/>
        </w:rPr>
        <w:t>abidyng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Miller's Tale 3598 (data/riverside_cats/MilT_riv.cat)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thus</w:t>
      </w:r>
      <w:r>
        <w:t xml:space="preserve"> </w:t>
      </w:r>
      <w:r>
        <w:t>sende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sey</w:t>
      </w:r>
      <w:r>
        <w:t xml:space="preserve"> </w:t>
      </w:r>
      <w:r>
        <w:t>no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The Miller's Tale 3598 (data/riverside_cats/MilT_riv.cat)</w:t>
        <w:br/>
      </w:r>
      <w:r>
        <w:t>Men</w:t>
      </w:r>
      <w:r>
        <w:t xml:space="preserve"> </w:t>
      </w:r>
      <w:r>
        <w:t>seyn</w:t>
      </w:r>
      <w:r>
        <w:t xml:space="preserve"> </w:t>
      </w:r>
      <w:r>
        <w:t>thus</w:t>
      </w:r>
      <w:r>
        <w:t xml:space="preserve"> </w:t>
      </w:r>
      <w:r>
        <w:rPr>
          <w:i/>
        </w:rPr>
        <w:t>sende</w:t>
      </w:r>
      <w:r>
        <w:t xml:space="preserve"> </w:t>
      </w:r>
      <w:r>
        <w:t>the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sey</w:t>
      </w:r>
      <w:r>
        <w:t xml:space="preserve"> </w:t>
      </w:r>
      <w:r>
        <w:t>no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3609 (data/riverside_cats/MilT_riv.cat)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trewe</w:t>
      </w:r>
      <w:r>
        <w:t xml:space="preserve"> </w:t>
      </w:r>
      <w:r>
        <w:t>verray</w:t>
      </w:r>
      <w:r>
        <w:t xml:space="preserve"> </w:t>
      </w:r>
      <w:r>
        <w:t>wedded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Miller's Tale 3612 (data/riverside_cats/MilT_riv.cat)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dyen</w:t>
      </w:r>
      <w:r>
        <w:t xml:space="preserve"> </w:t>
      </w:r>
      <w:r>
        <w:t>of</w:t>
      </w:r>
      <w:r>
        <w:t xml:space="preserve"> </w:t>
      </w:r>
      <w:r>
        <w:t>ymaginacioun</w:t>
      </w:r>
      <w:r>
        <w:br/>
        <w:br/>
      </w:r>
    </w:p>
    <w:p>
      <w:r>
        <w:rPr>
          <w:b/>
        </w:rPr>
        <w:t>Rule 7: Singular weak preterite verbs in 1st/3rd person end in -te/-de: vitailled</w:t>
      </w:r>
      <w:r>
        <w:br/>
        <w:t>The Miller's Tale 3627 (data/riverside_cats/MilT_riv.cat)</w:t>
        <w:br/>
      </w:r>
      <w:r>
        <w:t>And</w:t>
      </w:r>
      <w:r>
        <w:t xml:space="preserve"> </w:t>
      </w:r>
      <w:r>
        <w:t>hem</w:t>
      </w:r>
      <w:r>
        <w:t xml:space="preserve"> </w:t>
      </w:r>
      <w:r>
        <w:rPr>
          <w:i/>
        </w:rPr>
        <w:t>vitailled</w:t>
      </w:r>
      <w:r>
        <w:t xml:space="preserve"> </w:t>
      </w:r>
      <w:r>
        <w:t>bothe</w:t>
      </w:r>
      <w:r>
        <w:t xml:space="preserve"> </w:t>
      </w:r>
      <w:r>
        <w:t>trogh</w:t>
      </w:r>
      <w:r>
        <w:t xml:space="preserve"> </w:t>
      </w:r>
      <w:r>
        <w:t>and</w:t>
      </w:r>
      <w:r>
        <w:t xml:space="preserve"> </w:t>
      </w:r>
      <w:r>
        <w:t>tubbe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Miller's Tale 3650 (data/riverside_cats/MilT_riv.cat)</w:t>
        <w:br/>
      </w:r>
      <w:r>
        <w:t>Withouten</w:t>
      </w:r>
      <w:r>
        <w:t xml:space="preserve"> </w:t>
      </w:r>
      <w:r>
        <w:t>wordes</w:t>
      </w:r>
      <w:r>
        <w:t xml:space="preserve"> </w:t>
      </w:r>
      <w:r>
        <w:t>mo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Miller's Tale 3670 (data/riverside_cats/MilT_riv.cat)</w:t>
        <w:br/>
      </w:r>
      <w:r>
        <w:t>Where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soothly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3679 (data/riverside_cats/MilT_riv.cat)</w:t>
        <w:br/>
      </w:r>
      <w:r>
        <w:t>My</w:t>
      </w:r>
      <w:r>
        <w:t xml:space="preserve"> </w:t>
      </w:r>
      <w:r>
        <w:t>lovelongynge</w:t>
      </w:r>
      <w:r>
        <w:t xml:space="preserve"> </w:t>
      </w:r>
      <w:r>
        <w:t>for</w:t>
      </w:r>
      <w:r>
        <w:t xml:space="preserve"> </w:t>
      </w:r>
      <w:r>
        <w:t>yet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mysse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3685 (data/riverside_cats/MilT_riv.cat)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slepe</w:t>
      </w:r>
      <w:r>
        <w:t xml:space="preserve"> </w:t>
      </w:r>
      <w:r>
        <w:t>an</w:t>
      </w:r>
      <w:r>
        <w:t xml:space="preserve"> </w:t>
      </w:r>
      <w:r>
        <w:t>houre</w:t>
      </w:r>
      <w:r>
        <w:t xml:space="preserve"> </w:t>
      </w:r>
      <w:r>
        <w:t>or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Miller's Tale 3698 (data/riverside_cats/MilT_riv.cat)</w:t>
        <w:br/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honycomb</w:t>
      </w:r>
      <w:r>
        <w:t xml:space="preserve"> </w:t>
      </w:r>
      <w:r>
        <w:t>sweete</w:t>
      </w:r>
      <w:r>
        <w:t xml:space="preserve"> </w:t>
      </w:r>
      <w:r>
        <w:t>Alisoun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Miller's Tale 3707 (data/riverside_cats/MilT_riv.cat)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ete</w:t>
      </w:r>
      <w:r>
        <w:t xml:space="preserve"> </w:t>
      </w:r>
      <w:r>
        <w:t>na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3712 (data/riverside_cats/MilT_riv.cat)</w:t>
        <w:br/>
      </w:r>
      <w:r>
        <w:t>Go</w:t>
      </w:r>
      <w:r>
        <w:t xml:space="preserve"> </w:t>
      </w:r>
      <w:r>
        <w:t>forth</w:t>
      </w:r>
      <w:r>
        <w:t xml:space="preserve"> </w:t>
      </w:r>
      <w:r>
        <w:t>thy</w:t>
      </w:r>
      <w:r>
        <w:t xml:space="preserve"> </w:t>
      </w:r>
      <w:r>
        <w:t>wey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</w:t>
      </w:r>
      <w:r>
        <w:t xml:space="preserve"> </w:t>
      </w:r>
      <w:r>
        <w:t>a</w:t>
      </w:r>
      <w:r>
        <w:t xml:space="preserve"> </w:t>
      </w:r>
      <w:r>
        <w:t>ston</w:t>
      </w:r>
      <w:r>
        <w:br/>
        <w:br/>
      </w:r>
    </w:p>
    <w:p>
      <w:r>
        <w:rPr>
          <w:b/>
        </w:rPr>
        <w:t>RULE 3: imperative (singular) are always endingless: kysse</w:t>
      </w:r>
      <w:r>
        <w:br/>
        <w:t>The Miller's Tale 3716 (data/riverside_cats/MilT_riv.cat)</w:t>
        <w:br/>
      </w:r>
      <w:r>
        <w:t>Thanne</w:t>
      </w:r>
      <w:r>
        <w:t xml:space="preserve"> </w:t>
      </w:r>
      <w:r>
        <w:rPr>
          <w:i/>
        </w:rPr>
        <w:t>kysse</w:t>
      </w:r>
      <w:r>
        <w:t xml:space="preserve"> </w:t>
      </w:r>
      <w:r>
        <w:t>me</w:t>
      </w:r>
      <w:r>
        <w:t xml:space="preserve"> </w:t>
      </w:r>
      <w:r>
        <w:t>syn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be</w:t>
      </w:r>
      <w:r>
        <w:t xml:space="preserve"> </w:t>
      </w:r>
      <w:r>
        <w:t>no</w:t>
      </w:r>
      <w:r>
        <w:t xml:space="preserve"> </w:t>
      </w:r>
      <w:r>
        <w:t>bet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Miller's Tale 3720 (data/riverside_cats/MilT_riv.cat)</w:t>
        <w:br/>
      </w:r>
      <w:r>
        <w:t>Thanne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thee</w:t>
      </w:r>
      <w:r>
        <w:t xml:space="preserve"> </w:t>
      </w:r>
      <w:r>
        <w:t>redy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I</w:t>
      </w:r>
      <w:r>
        <w:t xml:space="preserve"> </w:t>
      </w:r>
      <w:r>
        <w:t>come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Miller's Tale 3728 (data/riverside_cats/MilT_riv.cat)</w:t>
        <w:br/>
      </w:r>
      <w:r>
        <w:rPr>
          <w:i/>
        </w:rPr>
        <w:t>Have</w:t>
      </w:r>
      <w:r>
        <w:t xml:space="preserve"> </w:t>
      </w:r>
      <w:r>
        <w:t>do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com</w:t>
      </w:r>
      <w:r>
        <w:t xml:space="preserve"> </w:t>
      </w:r>
      <w:r>
        <w:t>of</w:t>
      </w:r>
      <w:r>
        <w:t xml:space="preserve"> </w:t>
      </w:r>
      <w:r>
        <w:t>and</w:t>
      </w:r>
      <w:r>
        <w:t xml:space="preserve"> </w:t>
      </w:r>
      <w:r>
        <w:t>speed</w:t>
      </w:r>
      <w:r>
        <w:t xml:space="preserve"> </w:t>
      </w:r>
      <w:r>
        <w:t>the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3746 (data/riverside_cats/MilT_riv.cat)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hymself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quyte</w:t>
      </w:r>
      <w:r>
        <w:br/>
        <w:br/>
      </w:r>
    </w:p>
    <w:p>
      <w:r>
        <w:rPr>
          <w:b/>
        </w:rPr>
        <w:t>RULE 4: Preterite plural verbs end in -e/-en: cleped</w:t>
      </w:r>
      <w:r>
        <w:br/>
        <w:t>The Miller's Tale 3761 (data/riverside_cats/MilT_riv.cat)</w:t>
        <w:br/>
      </w:r>
      <w:r>
        <w:t>Until</w:t>
      </w:r>
      <w:r>
        <w:t xml:space="preserve"> </w:t>
      </w:r>
      <w:r>
        <w:t>a</w:t>
      </w:r>
      <w:r>
        <w:t xml:space="preserve"> </w:t>
      </w:r>
      <w:r>
        <w:t>smyth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cleped</w:t>
      </w:r>
      <w:r>
        <w:t xml:space="preserve"> </w:t>
      </w:r>
      <w:r>
        <w:t>daun</w:t>
      </w:r>
      <w:r>
        <w:t xml:space="preserve"> </w:t>
      </w:r>
      <w:r>
        <w:t>Gerveys</w:t>
      </w:r>
      <w:r>
        <w:br/>
        <w:br/>
      </w:r>
    </w:p>
    <w:p>
      <w:r>
        <w:rPr>
          <w:b/>
        </w:rPr>
        <w:t>Rule 7: Singular weak preterite verbs in 1st/3rd person end in -te/-de: smythed</w:t>
      </w:r>
      <w:r>
        <w:br/>
        <w:t>The Miller's Tale 3762 (data/riverside_cats/MilT_riv.cat)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forge</w:t>
      </w:r>
      <w:r>
        <w:t xml:space="preserve"> </w:t>
      </w:r>
      <w:r>
        <w:rPr>
          <w:i/>
        </w:rPr>
        <w:t>smythed</w:t>
      </w:r>
      <w:r>
        <w:t xml:space="preserve"> </w:t>
      </w:r>
      <w:r>
        <w:t>plough</w:t>
      </w:r>
      <w:r>
        <w:t xml:space="preserve"> </w:t>
      </w:r>
      <w:r>
        <w:t>harneys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Miller's Tale 3771 (data/riverside_cats/MilT_riv.cat)</w:t>
        <w:br/>
      </w:r>
      <w:r>
        <w:t>By</w:t>
      </w:r>
      <w:r>
        <w:t xml:space="preserve"> </w:t>
      </w:r>
      <w:r>
        <w:t>Seinte</w:t>
      </w:r>
      <w:r>
        <w:t xml:space="preserve"> </w:t>
      </w:r>
      <w:r>
        <w:t>Note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Tale 3778 (data/riverside_cats/MilT_riv.cat)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brynge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agayn</w:t>
      </w:r>
      <w:r>
        <w:t xml:space="preserve"> </w:t>
      </w:r>
      <w:r>
        <w:t>ful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3781 (data/riverside_cats/MilT_riv.cat)</w:t>
        <w:br/>
      </w:r>
      <w:r>
        <w:t>Thou</w:t>
      </w:r>
      <w:r>
        <w:t xml:space="preserve"> </w:t>
      </w:r>
      <w:r>
        <w:t>sholdest</w:t>
      </w:r>
      <w:r>
        <w:t xml:space="preserve"> </w:t>
      </w:r>
      <w:r>
        <w:t>have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trewe</w:t>
      </w:r>
      <w:r>
        <w:t xml:space="preserve"> </w:t>
      </w:r>
      <w:r>
        <w:t>smyth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Miller's Tale 3782 (data/riverside_cats/MilT_riv.cat)</w:t>
        <w:br/>
      </w:r>
      <w:r>
        <w:t>Ey</w:t>
      </w:r>
      <w:r>
        <w:t xml:space="preserve"> </w:t>
      </w:r>
      <w:r>
        <w:t>Cristes</w:t>
      </w:r>
      <w:r>
        <w:t xml:space="preserve"> </w:t>
      </w:r>
      <w:r>
        <w:t>foo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</w:t>
      </w:r>
      <w:r>
        <w:t xml:space="preserve"> </w:t>
      </w:r>
      <w:r>
        <w:t>therwith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Tale 3784 (data/riverside_cats/MilT_riv.cat)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thee</w:t>
      </w:r>
      <w:r>
        <w:t xml:space="preserve"> </w:t>
      </w:r>
      <w:r>
        <w:t>tomorwe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Tale 3793 (data/riverside_cats/MilT_riv.cat)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Absolon</w:t>
      </w:r>
      <w:r>
        <w:t xml:space="preserve"> </w:t>
      </w:r>
      <w:r>
        <w:t>my</w:t>
      </w:r>
      <w:r>
        <w:t xml:space="preserve"> </w:t>
      </w:r>
      <w:r>
        <w:t>deerelyng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Miller's Tale 3807 (data/riverside_cats/MilT_riv.cat)</w:t>
        <w:br/>
      </w:r>
      <w:r>
        <w:t>As</w:t>
      </w:r>
      <w:r>
        <w:t xml:space="preserve"> </w:t>
      </w:r>
      <w:r>
        <w:t>greet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rPr>
          <w:i/>
        </w:rPr>
        <w:t>had</w:t>
      </w:r>
      <w:r>
        <w:t xml:space="preserve"> </w:t>
      </w:r>
      <w:r>
        <w:t>been</w:t>
      </w:r>
      <w:r>
        <w:t xml:space="preserve"> </w:t>
      </w:r>
      <w:r>
        <w:t>a</w:t>
      </w:r>
      <w:r>
        <w:t xml:space="preserve"> </w:t>
      </w:r>
      <w:r>
        <w:t>thonderdent</w:t>
      </w:r>
      <w:r>
        <w:br/>
        <w:br/>
      </w:r>
    </w:p>
    <w:p>
      <w:r>
        <w:rPr>
          <w:b/>
        </w:rPr>
        <w:t>Rule 7: Singular weak preterite verbs in 1st/3rd person end in -te/-de: considered</w:t>
      </w:r>
      <w:r>
        <w:br/>
        <w:t>The Clerk's Tale 78 (data/riverside_cats/ClT_riv.cat)</w:t>
        <w:br/>
      </w:r>
      <w:r>
        <w:t>I</w:t>
      </w:r>
      <w:r>
        <w:t xml:space="preserve"> </w:t>
      </w:r>
      <w:r>
        <w:t>blame</w:t>
      </w:r>
      <w:r>
        <w:t xml:space="preserve"> </w:t>
      </w:r>
      <w:r>
        <w:t>hym</w:t>
      </w:r>
      <w:r>
        <w:t xml:space="preserve"> </w:t>
      </w:r>
      <w:r>
        <w:t>thus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considered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91 (data/riverside_cats/ClT_riv.cat)</w:t>
        <w:br/>
      </w:r>
      <w:r>
        <w:t>He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Clerk's Tale 103 (data/riverside_cats/ClT_riv.cat)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the</w:t>
      </w:r>
      <w:r>
        <w:t xml:space="preserve"> </w:t>
      </w:r>
      <w:r>
        <w:t>bettre</w:t>
      </w:r>
      <w:r>
        <w:t xml:space="preserve"> </w:t>
      </w:r>
      <w:r>
        <w:t>aske</w:t>
      </w:r>
      <w:r>
        <w:t xml:space="preserve"> </w:t>
      </w:r>
      <w:r>
        <w:t>of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105 (data/riverside_cats/ClT_riv.cat)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right</w:t>
      </w:r>
      <w:r>
        <w:t xml:space="preserve"> </w:t>
      </w:r>
      <w:r>
        <w:t>as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107 (data/riverside_cats/ClT_riv.cat)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youre</w:t>
      </w:r>
      <w:r>
        <w:t xml:space="preserve"> </w:t>
      </w:r>
      <w:r>
        <w:t>werk</w:t>
      </w:r>
      <w:r>
        <w:t xml:space="preserve"> </w:t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that</w:t>
      </w:r>
      <w:r>
        <w:t xml:space="preserve"> </w:t>
      </w:r>
      <w:r>
        <w:t>we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125 (data/riverside_cats/ClT_riv.cat)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deye</w:t>
      </w:r>
      <w:r>
        <w:t xml:space="preserve"> </w:t>
      </w:r>
      <w:r>
        <w:t>as</w:t>
      </w:r>
      <w:r>
        <w:t xml:space="preserve"> </w:t>
      </w:r>
      <w:r>
        <w:t>uncerteyn</w:t>
      </w:r>
      <w:r>
        <w:t xml:space="preserve"> </w:t>
      </w:r>
      <w:r>
        <w:t>we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129 (data/riverside_cats/ClT_riv.cat)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lord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wole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Clerk's Tale 133 (data/riverside_cats/ClT_riv.cat)</w:t>
        <w:br/>
      </w:r>
      <w:r>
        <w:t>Honour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kan</w:t>
      </w:r>
      <w:r>
        <w:t xml:space="preserve"> </w:t>
      </w:r>
      <w:r>
        <w:t>deeme</w:t>
      </w:r>
      <w:r>
        <w:br/>
        <w:br/>
      </w:r>
    </w:p>
    <w:p>
      <w:r>
        <w:rPr>
          <w:b/>
        </w:rPr>
        <w:t>RULE 6: Present plural verbs end in -e/-en: pray</w:t>
      </w:r>
      <w:r>
        <w:br/>
        <w:t>The Clerk's Tale 140 (data/riverside_cats/ClT_riv.cat)</w:t>
        <w:br/>
      </w:r>
      <w:r>
        <w:t>Wherfore</w:t>
      </w:r>
      <w:r>
        <w:t xml:space="preserve"> </w:t>
      </w:r>
      <w:r>
        <w:t>we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you</w:t>
      </w:r>
      <w:r>
        <w:t xml:space="preserve"> </w:t>
      </w:r>
      <w:r>
        <w:t>hastily</w:t>
      </w:r>
      <w:r>
        <w:t xml:space="preserve"> </w:t>
      </w:r>
      <w:r>
        <w:t>to</w:t>
      </w:r>
      <w:r>
        <w:t xml:space="preserve"> </w:t>
      </w:r>
      <w:r>
        <w:t>wyve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142 (data/riverside_cats/ClT_riv.cat)</w:t>
        <w:br/>
      </w:r>
      <w:r>
        <w:t>Made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han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143 (data/riverside_cats/ClT_riv.cat)</w:t>
        <w:br/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peple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Clerk's Tale 147 (data/riverside_cats/ClT_riv.cat)</w:t>
        <w:br/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free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servage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152 (data/riverside_cats/ClT_riv.cat)</w:t>
        <w:br/>
      </w:r>
      <w:r>
        <w:t>But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profred</w:t>
      </w:r>
      <w:r>
        <w:t xml:space="preserve"> </w:t>
      </w:r>
      <w:r>
        <w:t>me</w:t>
      </w:r>
      <w:r>
        <w:t xml:space="preserve"> </w:t>
      </w:r>
      <w:r>
        <w:t>today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154 (data/riverside_cats/ClT_riv.cat)</w:t>
        <w:br/>
      </w:r>
      <w:r>
        <w:t>That</w:t>
      </w:r>
      <w:r>
        <w:t xml:space="preserve"> </w:t>
      </w:r>
      <w:r>
        <w:t>choys</w:t>
      </w:r>
      <w:r>
        <w:t xml:space="preserve"> </w:t>
      </w:r>
      <w:r>
        <w:t>and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profre</w:t>
      </w:r>
      <w:r>
        <w:t xml:space="preserve"> </w:t>
      </w:r>
      <w:r>
        <w:t>cesse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Clerk's Tale 169 (data/riverside_cats/ClT_riv.cat)</w:t>
        <w:br/>
      </w:r>
      <w:r>
        <w:t>And</w:t>
      </w:r>
      <w:r>
        <w:t xml:space="preserve"> </w:t>
      </w:r>
      <w:r>
        <w:t>forthermoore</w:t>
      </w:r>
      <w:r>
        <w:t xml:space="preserve"> </w:t>
      </w:r>
      <w:r>
        <w:t>this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swere</w:t>
      </w:r>
      <w:r>
        <w:t xml:space="preserve"> </w:t>
      </w:r>
      <w:r>
        <w:t>that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Clerk's Tale 170 (data/riverside_cats/ClT_riv.cat)</w:t>
        <w:br/>
      </w:r>
      <w:r>
        <w:t>Agayn</w:t>
      </w:r>
      <w:r>
        <w:t xml:space="preserve"> </w:t>
      </w:r>
      <w:r>
        <w:t>my</w:t>
      </w:r>
      <w:r>
        <w:t xml:space="preserve"> </w:t>
      </w:r>
      <w:r>
        <w:t>choys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neither</w:t>
      </w:r>
      <w:r>
        <w:t xml:space="preserve"> </w:t>
      </w:r>
      <w:r>
        <w:t>grucche</w:t>
      </w:r>
      <w:r>
        <w:t xml:space="preserve"> </w:t>
      </w:r>
      <w:r>
        <w:t>ne</w:t>
      </w:r>
      <w:r>
        <w:t xml:space="preserve"> </w:t>
      </w:r>
      <w:r>
        <w:t>stryve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171 (data/riverside_cats/ClT_riv.cat)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forgoon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1: The infinitive ends in -en or -e unless the stem ends in a vowel.: forgoon</w:t>
      </w:r>
      <w:r>
        <w:br/>
        <w:t>The Clerk's Tale 171 (data/riverside_cats/ClT_riv.cat)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forgoon</w:t>
      </w:r>
      <w:r>
        <w:t xml:space="preserve"> </w:t>
      </w:r>
      <w:r>
        <w:t>my</w:t>
      </w:r>
      <w:r>
        <w:t xml:space="preserve"> </w:t>
      </w:r>
      <w:r>
        <w:t>libertee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175 (data/riverside_cats/ClT_riv.cat)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speketh</w:t>
      </w:r>
      <w:r>
        <w:t xml:space="preserve"> </w:t>
      </w:r>
      <w:r>
        <w:t>namoore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7: Singular weak preterite verbs in 1st/3rd person end in -te/-de: no</w:t>
      </w:r>
      <w:r>
        <w:br/>
        <w:t>The Clerk's Tale 177 (data/riverside_cats/ClT_riv.cat)</w:t>
        <w:br/>
      </w:r>
      <w:r>
        <w:t>To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ther</w:t>
      </w:r>
      <w:r>
        <w:t xml:space="preserve"> </w:t>
      </w:r>
      <w:r>
        <w:t>seyde</w:t>
      </w:r>
      <w:r>
        <w:t xml:space="preserve"> </w:t>
      </w:r>
      <w:r>
        <w:rPr>
          <w:i/>
        </w:rPr>
        <w:t>no</w:t>
      </w:r>
      <w:r>
        <w:t xml:space="preserve"> </w:t>
      </w:r>
      <w:r>
        <w:t>wight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7: Singular weak preterite verbs in 1st/3rd person end in -te/-de: fostred</w:t>
      </w:r>
      <w:r>
        <w:br/>
        <w:t>The Clerk's Tale 222 (data/riverside_cats/ClT_riv.cat)</w:t>
        <w:br/>
      </w:r>
      <w:r>
        <w:t>Hir</w:t>
      </w:r>
      <w:r>
        <w:t xml:space="preserve"> </w:t>
      </w:r>
      <w:r>
        <w:t>olde</w:t>
      </w:r>
      <w:r>
        <w:t xml:space="preserve"> </w:t>
      </w:r>
      <w:r>
        <w:t>povre</w:t>
      </w:r>
      <w:r>
        <w:t xml:space="preserve"> </w:t>
      </w:r>
      <w:r>
        <w:t>fader</w:t>
      </w:r>
      <w:r>
        <w:t xml:space="preserve"> </w:t>
      </w:r>
      <w:r>
        <w:rPr>
          <w:i/>
        </w:rPr>
        <w:t>fostred</w:t>
      </w:r>
      <w:r>
        <w:t xml:space="preserve"> </w:t>
      </w:r>
      <w:r>
        <w:t>shee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231 (data/riverside_cats/ClT_riv.cat)</w:t>
        <w:br/>
      </w:r>
      <w:r>
        <w:t>That</w:t>
      </w:r>
      <w:r>
        <w:t xml:space="preserve"> </w:t>
      </w:r>
      <w:r>
        <w:t>child</w:t>
      </w:r>
      <w:r>
        <w:t xml:space="preserve"> </w:t>
      </w:r>
      <w:r>
        <w:t>may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to</w:t>
      </w:r>
      <w:r>
        <w:t xml:space="preserve"> </w:t>
      </w:r>
      <w:r>
        <w:t>fadres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7: Singular weak preterite verbs in 1st/3rd person end in -te/-de: considered</w:t>
      </w:r>
      <w:r>
        <w:br/>
        <w:t>The Clerk's Tale 243 (data/riverside_cats/ClT_riv.cat)</w:t>
        <w:br/>
      </w:r>
      <w:r>
        <w:t>In</w:t>
      </w:r>
      <w:r>
        <w:t xml:space="preserve"> </w:t>
      </w:r>
      <w:r>
        <w:t>vertu</w:t>
      </w:r>
      <w:r>
        <w:t xml:space="preserve"> </w:t>
      </w:r>
      <w:r>
        <w:t>he</w:t>
      </w:r>
      <w:r>
        <w:t xml:space="preserve"> </w:t>
      </w:r>
      <w:r>
        <w:rPr>
          <w:i/>
        </w:rPr>
        <w:t>considered</w:t>
      </w:r>
      <w:r>
        <w:t xml:space="preserve"> </w:t>
      </w:r>
      <w:r>
        <w:t>ful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7: Singular weak preterite verbs in 1st/3rd person end in -te/-de: disposed</w:t>
      </w:r>
      <w:r>
        <w:br/>
        <w:t>The Clerk's Tale 244 (data/riverside_cats/ClT_riv.cat)</w:t>
        <w:br/>
      </w:r>
      <w:r>
        <w:t>Hir</w:t>
      </w:r>
      <w:r>
        <w:t xml:space="preserve"> </w:t>
      </w:r>
      <w:r>
        <w:t>bountee</w:t>
      </w:r>
      <w:r>
        <w:t xml:space="preserve"> </w:t>
      </w:r>
      <w:r>
        <w:t>and</w:t>
      </w:r>
      <w:r>
        <w:t xml:space="preserve"> </w:t>
      </w:r>
      <w:r>
        <w:rPr>
          <w:i/>
        </w:rPr>
        <w:t>disposed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4: Preterite plural verbs end in -e/-en: wondred</w:t>
      </w:r>
      <w:r>
        <w:br/>
        <w:t>The Clerk's Tale 248 (data/riverside_cats/ClT_riv.cat)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merveille</w:t>
      </w:r>
      <w:r>
        <w:t xml:space="preserve"> </w:t>
      </w:r>
      <w:r>
        <w:rPr>
          <w:i/>
        </w:rPr>
        <w:t>wondred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273 (data/riverside_cats/ClT_riv.cat)</w:t>
        <w:br/>
      </w:r>
      <w:r>
        <w:t>In</w:t>
      </w:r>
      <w:r>
        <w:t xml:space="preserve"> </w:t>
      </w:r>
      <w:r>
        <w:t>this</w:t>
      </w:r>
      <w:r>
        <w:t xml:space="preserve"> </w:t>
      </w:r>
      <w:r>
        <w:t>array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280 (data/riverside_cats/ClT_riv.cat)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fayn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280 (data/riverside_cats/ClT_riv.cat)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fayn</w:t>
      </w:r>
      <w:r>
        <w:t xml:space="preserve"> </w:t>
      </w:r>
      <w:r>
        <w:t>han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7: Singular weak preterite verbs in 1st/3rd person end in -te/-de: set</w:t>
      </w:r>
      <w:r>
        <w:br/>
        <w:t>The Clerk's Tale 290 (data/riverside_cats/ClT_riv.cat)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rPr>
          <w:i/>
        </w:rPr>
        <w:t>set</w:t>
      </w:r>
      <w:r>
        <w:t xml:space="preserve"> </w:t>
      </w:r>
      <w:r>
        <w:t>doun</w:t>
      </w:r>
      <w:r>
        <w:t xml:space="preserve"> </w:t>
      </w:r>
      <w:r>
        <w:t>hir</w:t>
      </w:r>
      <w:r>
        <w:t xml:space="preserve"> </w:t>
      </w:r>
      <w:r>
        <w:t>water</w:t>
      </w:r>
      <w:r>
        <w:t xml:space="preserve"> </w:t>
      </w:r>
      <w:r>
        <w:t>pot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Clerk's Tale 294 (data/riverside_cats/ClT_riv.cat)</w:t>
        <w:br/>
      </w:r>
      <w:r>
        <w:t>Til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herd</w:t>
      </w:r>
      <w:r>
        <w:t xml:space="preserve"> </w:t>
      </w:r>
      <w:r>
        <w:t>what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lordes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304 (data/riverside_cats/ClT_riv.cat)</w:t>
        <w:br/>
      </w:r>
      <w:r>
        <w:t>Janicula</w:t>
      </w:r>
      <w:r>
        <w:t xml:space="preserve"> </w:t>
      </w:r>
      <w:r>
        <w:t>I</w:t>
      </w:r>
      <w:r>
        <w:t xml:space="preserve"> </w:t>
      </w:r>
      <w:r>
        <w:t>neither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Clerk's Tale 311 (data/riverside_cats/ClT_riv.cat)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liketh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7: Singular weak preterite verbs in 1st/3rd person end in -te/-de: astonyed</w:t>
      </w:r>
      <w:r>
        <w:br/>
        <w:t>The Clerk's Tale 316 (data/riverside_cats/ClT_riv.cat)</w:t>
        <w:br/>
      </w:r>
      <w:r>
        <w:t>This</w:t>
      </w:r>
      <w:r>
        <w:t xml:space="preserve"> </w:t>
      </w:r>
      <w:r>
        <w:t>sodeyn</w:t>
      </w:r>
      <w:r>
        <w:t xml:space="preserve"> </w:t>
      </w:r>
      <w:r>
        <w:t>cas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rPr>
          <w:i/>
        </w:rPr>
        <w:t>astonyed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321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329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noght</w:t>
      </w:r>
      <w:r>
        <w:t xml:space="preserve"> </w:t>
      </w:r>
      <w:r>
        <w:t>speke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thyn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7: Singular weak preterite verbs in 1st/3rd person end in -te/-de: looked</w:t>
      </w:r>
      <w:r>
        <w:br/>
        <w:t>The Clerk's Tale 340 (data/riverside_cats/ClT_riv.cat)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she</w:t>
      </w:r>
      <w:r>
        <w:t xml:space="preserve"> </w:t>
      </w:r>
      <w:r>
        <w:rPr>
          <w:i/>
        </w:rPr>
        <w:t>looked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The Clerk's Tale 342 (data/riverside_cats/ClT_riv.cat)</w:t>
        <w:br/>
      </w:r>
      <w:r>
        <w:t>Thise</w:t>
      </w:r>
      <w:r>
        <w:t xml:space="preserve"> </w:t>
      </w:r>
      <w:r>
        <w:rPr>
          <w:i/>
        </w:rPr>
        <w:t>arn</w:t>
      </w:r>
      <w:r>
        <w:t xml:space="preserve"> </w:t>
      </w:r>
      <w:r>
        <w:t>the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markys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Clerk's Tale 344 (data/riverside_cats/ClT_riv.cat)</w:t>
        <w:br/>
      </w:r>
      <w:r>
        <w:t>Grisilde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347 (data/riverside_cats/ClT_riv.cat)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suppose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so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350 (data/riverside_cats/ClT_riv.cat)</w:t>
        <w:br/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assente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yow</w:t>
      </w:r>
      <w:r>
        <w:t xml:space="preserve"> </w:t>
      </w:r>
      <w:r>
        <w:t>avyse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Clerk's Tale 355 (data/riverside_cats/ClT_riv.cat)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Clerk's Tale 355 (data/riverside_cats/ClT_riv.cat)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3: imperative (singular) are always endingless: swere</w:t>
      </w:r>
      <w:r>
        <w:br/>
        <w:t>The Clerk's Tale 357 (data/riverside_cats/ClT_riv.cat)</w:t>
        <w:br/>
      </w:r>
      <w:r>
        <w:rPr>
          <w:i/>
        </w:rPr>
        <w:t>Swere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t>heere</w:t>
      </w:r>
      <w:r>
        <w:t xml:space="preserve"> </w:t>
      </w:r>
      <w:r>
        <w:t>I</w:t>
      </w:r>
      <w:r>
        <w:t xml:space="preserve"> </w:t>
      </w:r>
      <w:r>
        <w:rPr>
          <w:i/>
        </w:rPr>
        <w:t>swere</w:t>
      </w:r>
      <w:r>
        <w:t xml:space="preserve"> </w:t>
      </w:r>
      <w:r>
        <w:t>oure</w:t>
      </w:r>
      <w:r>
        <w:t xml:space="preserve"> </w:t>
      </w:r>
      <w:r>
        <w:t>alliance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379 (data/riverside_cats/ClT_riv.cat)</w:t>
        <w:br/>
      </w:r>
      <w:r>
        <w:t>Hir</w:t>
      </w:r>
      <w:r>
        <w:t xml:space="preserve"> </w:t>
      </w:r>
      <w:r>
        <w:t>heris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kembd</w:t>
      </w:r>
      <w:r>
        <w:t xml:space="preserve"> </w:t>
      </w:r>
      <w:r>
        <w:t>that</w:t>
      </w:r>
      <w:r>
        <w:t xml:space="preserve"> </w:t>
      </w:r>
      <w:r>
        <w:t>lay</w:t>
      </w:r>
      <w:r>
        <w:t xml:space="preserve"> </w:t>
      </w:r>
      <w:r>
        <w:t>untressed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381 (data/riverside_cats/ClT_riv.cat)</w:t>
        <w:br/>
      </w:r>
      <w:r>
        <w:t>A</w:t>
      </w:r>
      <w:r>
        <w:t xml:space="preserve"> </w:t>
      </w:r>
      <w:r>
        <w:t>corone</w:t>
      </w:r>
      <w:r>
        <w:t xml:space="preserve"> </w:t>
      </w:r>
      <w:r>
        <w:t>on</w:t>
      </w:r>
      <w:r>
        <w:t xml:space="preserve"> </w:t>
      </w:r>
      <w:r>
        <w:t>hire</w:t>
      </w:r>
      <w:r>
        <w:t xml:space="preserve"> </w:t>
      </w:r>
      <w:r>
        <w:t>heed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ydressed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The Clerk's Tale 396 (data/riverside_cats/ClT_riv.cat)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t>ne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nat</w:t>
      </w:r>
      <w:r>
        <w:t xml:space="preserve"> </w:t>
      </w:r>
      <w:r>
        <w:t>by</w:t>
      </w:r>
      <w:r>
        <w:t xml:space="preserve"> </w:t>
      </w:r>
      <w:r>
        <w:t>liklynesse</w:t>
      </w:r>
      <w:r>
        <w:br/>
        <w:br/>
      </w:r>
    </w:p>
    <w:p>
      <w:r>
        <w:rPr>
          <w:b/>
        </w:rPr>
        <w:t>RULE 4: Preterite plural verbs end in -e/-en: trowed</w:t>
      </w:r>
      <w:r>
        <w:br/>
        <w:t>The Clerk's Tale 403 (data/riverside_cats/ClT_riv.cat)</w:t>
        <w:br/>
      </w:r>
      <w:r>
        <w:t>Unnethe</w:t>
      </w:r>
      <w:r>
        <w:t xml:space="preserve"> </w:t>
      </w:r>
      <w:r>
        <w:rPr>
          <w:i/>
        </w:rPr>
        <w:t>trowed</w:t>
      </w:r>
      <w:r>
        <w:t xml:space="preserve"> </w:t>
      </w:r>
      <w:r>
        <w:t>they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4: Preterite plural verbs end in -e/-en: han</w:t>
      </w:r>
      <w:r>
        <w:br/>
        <w:t>The Clerk's Tale 403 (data/riverside_cats/ClT_riv.cat)</w:t>
        <w:br/>
      </w:r>
      <w:r>
        <w:t>Unnethe</w:t>
      </w:r>
      <w:r>
        <w:t xml:space="preserve"> </w:t>
      </w:r>
      <w:r>
        <w:t>trowed</w:t>
      </w:r>
      <w:r>
        <w:t xml:space="preserve"> </w:t>
      </w:r>
      <w:r>
        <w:t>they</w:t>
      </w:r>
      <w:r>
        <w:t xml:space="preserve"> </w:t>
      </w:r>
      <w:r>
        <w:t>but</w:t>
      </w:r>
      <w:r>
        <w:t xml:space="preserve"> </w:t>
      </w:r>
      <w:r>
        <w:t>dorste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swore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Clerk's Tale 420 (data/riverside_cats/ClT_riv.cat)</w:t>
        <w:br/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Saluce</w:t>
      </w:r>
      <w:r>
        <w:t xml:space="preserve"> </w:t>
      </w:r>
      <w:r>
        <w:t>upon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7: Singular weak preterite verbs in 1st/3rd person end in -te/-de: wedded</w:t>
      </w:r>
      <w:r>
        <w:br/>
        <w:t>The Clerk's Tale 422 (data/riverside_cats/ClT_riv.cat)</w:t>
        <w:br/>
      </w:r>
      <w:r>
        <w:rPr>
          <w:i/>
        </w:rPr>
        <w:t>Wedded</w:t>
      </w:r>
      <w:r>
        <w:t xml:space="preserve"> </w:t>
      </w:r>
      <w:r>
        <w:t>with</w:t>
      </w:r>
      <w:r>
        <w:t xml:space="preserve"> </w:t>
      </w:r>
      <w:r>
        <w:t>fortunat</w:t>
      </w:r>
      <w:r>
        <w:t xml:space="preserve"> </w:t>
      </w:r>
      <w:r>
        <w:t>honestetee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427 (data/riverside_cats/ClT_riv.cat)</w:t>
        <w:br/>
      </w:r>
      <w:r>
        <w:t>A</w:t>
      </w:r>
      <w:r>
        <w:t xml:space="preserve"> </w:t>
      </w:r>
      <w:r>
        <w:t>prudent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rPr>
          <w:i/>
        </w:rPr>
        <w:t>seyn</w:t>
      </w:r>
      <w:r>
        <w:t xml:space="preserve"> </w:t>
      </w:r>
      <w:r>
        <w:t>ful</w:t>
      </w:r>
      <w:r>
        <w:t xml:space="preserve"> </w:t>
      </w:r>
      <w:r>
        <w:t>seelde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Clerk's Tale 450 (data/riverside_cats/ClT_riv.cat)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rPr>
          <w:i/>
        </w:rPr>
        <w:t>had</w:t>
      </w:r>
      <w:r>
        <w:t xml:space="preserve"> </w:t>
      </w:r>
      <w:r>
        <w:t>souked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throwe</w:t>
      </w:r>
      <w:r>
        <w:br/>
        <w:br/>
      </w:r>
    </w:p>
    <w:p>
      <w:r>
        <w:rPr>
          <w:b/>
        </w:rPr>
        <w:t>Rule 8: Past participles of strong verbs end in -e/-en: souked</w:t>
      </w:r>
      <w:r>
        <w:br/>
        <w:t>The Clerk's Tale 450 (data/riverside_cats/ClT_riv.cat)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this</w:t>
      </w:r>
      <w:r>
        <w:t xml:space="preserve"> </w:t>
      </w:r>
      <w:r>
        <w:t>child</w:t>
      </w:r>
      <w:r>
        <w:t xml:space="preserve"> </w:t>
      </w:r>
      <w:r>
        <w:t>had</w:t>
      </w:r>
      <w:r>
        <w:t xml:space="preserve"> </w:t>
      </w:r>
      <w:r>
        <w:rPr>
          <w:i/>
        </w:rPr>
        <w:t>souked</w:t>
      </w:r>
      <w:r>
        <w:t xml:space="preserve"> </w:t>
      </w:r>
      <w:r>
        <w:t>but</w:t>
      </w:r>
      <w:r>
        <w:t xml:space="preserve"> </w:t>
      </w:r>
      <w:r>
        <w:t>a</w:t>
      </w:r>
      <w:r>
        <w:t xml:space="preserve"> </w:t>
      </w:r>
      <w:r>
        <w:t>throwe</w:t>
      </w:r>
      <w:r>
        <w:br/>
        <w:br/>
      </w:r>
    </w:p>
    <w:p>
      <w:r>
        <w:rPr>
          <w:b/>
        </w:rPr>
        <w:t>RULE 6: Present plural verbs end in -e/-en: moot</w:t>
      </w:r>
      <w:r>
        <w:br/>
        <w:t>The Clerk's Tale 474 (data/riverside_cats/ClT_riv.cat)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wele</w:t>
      </w:r>
      <w:r>
        <w:t xml:space="preserve"> </w:t>
      </w:r>
      <w:r>
        <w:t>ye</w:t>
      </w:r>
      <w:r>
        <w:t xml:space="preserve"> </w:t>
      </w:r>
      <w:r>
        <w:rPr>
          <w:i/>
        </w:rPr>
        <w:t>moot</w:t>
      </w:r>
      <w:r>
        <w:t xml:space="preserve"> </w:t>
      </w:r>
      <w:r>
        <w:t>youreselven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Clerk's Tale 477 (data/riverside_cats/ClT_riv.cat)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youreself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cam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Clerk's Tale 477 (data/riverside_cats/ClT_riv.cat)</w:t>
        <w:br/>
      </w:r>
      <w:r>
        <w:t>Ye</w:t>
      </w:r>
      <w:r>
        <w:t xml:space="preserve"> </w:t>
      </w:r>
      <w:r>
        <w:t>woot</w:t>
      </w:r>
      <w:r>
        <w:t xml:space="preserve"> </w:t>
      </w:r>
      <w:r>
        <w:t>youreself</w:t>
      </w:r>
      <w:r>
        <w:t xml:space="preserve"> </w:t>
      </w:r>
      <w:r>
        <w:t>wel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Clerk's Tale 481 (data/riverside_cats/ClT_riv.cat)</w:t>
        <w:br/>
      </w:r>
      <w:r>
        <w:t>They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greet</w:t>
      </w:r>
      <w:r>
        <w:t xml:space="preserve"> </w:t>
      </w:r>
      <w:r>
        <w:t>shame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485 (data/riverside_cats/ClT_riv.cat)</w:t>
        <w:br/>
      </w:r>
      <w:r>
        <w:t>Thise</w:t>
      </w:r>
      <w:r>
        <w:t xml:space="preserve"> </w:t>
      </w:r>
      <w:r>
        <w:t>wordes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spoken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488 (data/riverside_cats/ClT_riv.cat)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caas</w:t>
      </w:r>
      <w:r>
        <w:t xml:space="preserve"> </w:t>
      </w:r>
      <w:r>
        <w:t>be</w:t>
      </w:r>
      <w:r>
        <w:t xml:space="preserve"> </w:t>
      </w:r>
      <w:r>
        <w:t>recchelees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Clerk's Tale 489 (data/riverside_cats/ClT_riv.cat)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doon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489 (data/riverside_cats/ClT_riv.cat)</w:t>
        <w:br/>
      </w:r>
      <w:r>
        <w:t>I</w:t>
      </w:r>
      <w:r>
        <w:t xml:space="preserve"> </w:t>
      </w:r>
      <w:r>
        <w:t>moot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doghter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493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rPr>
          <w:i/>
        </w:rPr>
        <w:t>wol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493 (data/riverside_cats/ClT_riv.cat)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3: imperative (singular) are always endingless: shewe</w:t>
      </w:r>
      <w:r>
        <w:br/>
        <w:t>The Clerk's Tale 495 (data/riverside_cats/ClT_riv.cat)</w:t>
        <w:br/>
      </w:r>
      <w:r>
        <w:rPr>
          <w:i/>
        </w:rPr>
        <w:t>Shewe</w:t>
      </w:r>
      <w:r>
        <w:t xml:space="preserve"> </w:t>
      </w:r>
      <w:r>
        <w:t>now</w:t>
      </w:r>
      <w:r>
        <w:t xml:space="preserve"> </w:t>
      </w:r>
      <w:r>
        <w:t>youre</w:t>
      </w:r>
      <w:r>
        <w:t xml:space="preserve"> </w:t>
      </w:r>
      <w:r>
        <w:t>pacience</w:t>
      </w:r>
      <w:r>
        <w:t xml:space="preserve"> </w:t>
      </w:r>
      <w:r>
        <w:t>in</w:t>
      </w:r>
      <w:r>
        <w:t xml:space="preserve"> </w:t>
      </w:r>
      <w:r>
        <w:t>youre</w:t>
      </w:r>
      <w:r>
        <w:t xml:space="preserve"> </w:t>
      </w:r>
      <w:r>
        <w:t>werkyng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Clerk's Tale 498 (data/riverside_cats/ClT_riv.cat)</w:t>
        <w:br/>
      </w:r>
      <w:r>
        <w:t>Whan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herd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she</w:t>
      </w:r>
      <w:r>
        <w:t xml:space="preserve"> </w:t>
      </w:r>
      <w:r>
        <w:t>noght</w:t>
      </w:r>
      <w:r>
        <w:t xml:space="preserve"> </w:t>
      </w:r>
      <w:r>
        <w:t>ameved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The Clerk's Tale 500 (data/riverside_cats/ClT_riv.cat)</w:t>
        <w:br/>
      </w:r>
      <w:r>
        <w:t>For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rPr>
          <w:i/>
        </w:rPr>
        <w:t>semed</w:t>
      </w:r>
      <w:r>
        <w:t xml:space="preserve"> </w:t>
      </w:r>
      <w:r>
        <w:t>she</w:t>
      </w:r>
      <w:r>
        <w:t xml:space="preserve"> </w:t>
      </w:r>
      <w:r>
        <w:t>was</w:t>
      </w:r>
      <w:r>
        <w:t xml:space="preserve"> </w:t>
      </w:r>
      <w:r>
        <w:t>nat</w:t>
      </w:r>
      <w:r>
        <w:t xml:space="preserve"> </w:t>
      </w:r>
      <w:r>
        <w:t>agreved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Clerk's Tale 527 (data/riverside_cats/ClT_riv.cat)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constreyned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527 (data/riverside_cats/ClT_riv.cat)</w:t>
        <w:br/>
      </w:r>
      <w:r>
        <w:t>Though</w:t>
      </w:r>
      <w:r>
        <w:t xml:space="preserve"> </w:t>
      </w:r>
      <w:r>
        <w:t>I</w:t>
      </w:r>
      <w:r>
        <w:t xml:space="preserve"> </w:t>
      </w:r>
      <w:r>
        <w:t>do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constreyned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533 (data/riverside_cats/ClT_riv.cat)</w:t>
        <w:br/>
      </w:r>
      <w:r>
        <w:t>This</w:t>
      </w:r>
      <w:r>
        <w:t xml:space="preserve"> </w:t>
      </w:r>
      <w:r>
        <w:t>child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comanded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536 (data/riverside_cats/ClT_riv.cat)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it</w:t>
      </w:r>
      <w:r>
        <w:t xml:space="preserve"> </w:t>
      </w:r>
      <w:r>
        <w:t>er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The Clerk's Tale 543 (data/riverside_cats/ClT_riv.cat)</w:t>
        <w:br/>
      </w:r>
      <w:r>
        <w:t>Allas</w:t>
      </w:r>
      <w:r>
        <w:t xml:space="preserve"> </w:t>
      </w:r>
      <w:r>
        <w:t>Hir</w:t>
      </w:r>
      <w:r>
        <w:t xml:space="preserve"> </w:t>
      </w:r>
      <w:r>
        <w:t>doghter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loved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544 (data/riverside_cats/ClT_riv.cat)</w:t>
        <w:br/>
      </w:r>
      <w:r>
        <w:t>She</w:t>
      </w:r>
      <w:r>
        <w:t xml:space="preserve"> </w:t>
      </w:r>
      <w:r>
        <w:t>wende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slawen</w:t>
      </w:r>
      <w:r>
        <w:t xml:space="preserve"> </w:t>
      </w:r>
      <w:r>
        <w:t>it</w:t>
      </w:r>
      <w:r>
        <w:t xml:space="preserve"> </w:t>
      </w:r>
      <w:r>
        <w:t>right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555 (data/riverside_cats/ClT_riv.cat)</w:t>
        <w:br/>
      </w:r>
      <w:r>
        <w:t>Fareweel</w:t>
      </w:r>
      <w:r>
        <w:t xml:space="preserve"> </w:t>
      </w:r>
      <w:r>
        <w:t>my</w:t>
      </w:r>
      <w:r>
        <w:t xml:space="preserve"> </w:t>
      </w:r>
      <w:r>
        <w:t>child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thee</w:t>
      </w:r>
      <w:r>
        <w:t xml:space="preserve"> </w:t>
      </w:r>
      <w:r>
        <w:t>nevere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15: The weak past participle does not end in -e (Barney): moote</w:t>
      </w:r>
      <w:r>
        <w:br/>
        <w:t>The Clerk's Tale 557 (data/riverside_cats/ClT_riv.cat)</w:t>
        <w:br/>
      </w:r>
      <w:r>
        <w:t>Of</w:t>
      </w:r>
      <w:r>
        <w:t xml:space="preserve"> </w:t>
      </w:r>
      <w:r>
        <w:t>thilke</w:t>
      </w:r>
      <w:r>
        <w:t xml:space="preserve"> </w:t>
      </w:r>
      <w:r>
        <w:t>Fader</w:t>
      </w:r>
      <w:r>
        <w:t xml:space="preserve"> </w:t>
      </w:r>
      <w:r>
        <w:t>blessed</w:t>
      </w:r>
      <w:r>
        <w:t xml:space="preserve"> </w:t>
      </w:r>
      <w:r>
        <w:rPr>
          <w:i/>
        </w:rPr>
        <w:t>moote</w:t>
      </w:r>
      <w:r>
        <w:t xml:space="preserve"> </w:t>
      </w:r>
      <w:r>
        <w:t>he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Clerk's Tale 562 (data/riverside_cats/ClT_riv.cat)</w:t>
        <w:br/>
      </w:r>
      <w:r>
        <w:t>It</w:t>
      </w:r>
      <w:r>
        <w:t xml:space="preserve"> </w:t>
      </w:r>
      <w:r>
        <w:rPr>
          <w:i/>
        </w:rPr>
        <w:t>had</w:t>
      </w:r>
      <w:r>
        <w:t xml:space="preserve"> </w:t>
      </w:r>
      <w:r>
        <w:t>been</w:t>
      </w:r>
      <w:r>
        <w:t xml:space="preserve"> </w:t>
      </w:r>
      <w:r>
        <w:t>hard</w:t>
      </w:r>
      <w:r>
        <w:t xml:space="preserve"> </w:t>
      </w:r>
      <w:r>
        <w:t>this</w:t>
      </w:r>
      <w:r>
        <w:t xml:space="preserve"> </w:t>
      </w:r>
      <w:r>
        <w:t>reuthe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563 (data/riverside_cats/ClT_riv.cat)</w:t>
        <w:br/>
      </w:r>
      <w:r>
        <w:t>Wel</w:t>
      </w:r>
      <w:r>
        <w:t xml:space="preserve"> </w:t>
      </w:r>
      <w:r>
        <w:t>myghte</w:t>
      </w:r>
      <w:r>
        <w:t xml:space="preserve"> </w:t>
      </w:r>
      <w:r>
        <w:t>a</w:t>
      </w:r>
      <w:r>
        <w:t xml:space="preserve"> </w:t>
      </w:r>
      <w:r>
        <w:t>mooder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han</w:t>
      </w:r>
      <w:r>
        <w:t xml:space="preserve"> </w:t>
      </w:r>
      <w:r>
        <w:t>cryd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Clerk's Tale 567 (data/riverside_cats/ClT_riv.cat)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agayn</w:t>
      </w:r>
      <w:r>
        <w:t xml:space="preserve"> </w:t>
      </w:r>
      <w:r>
        <w:t>youre</w:t>
      </w:r>
      <w:r>
        <w:t xml:space="preserve"> </w:t>
      </w:r>
      <w:r>
        <w:t>litel</w:t>
      </w:r>
      <w:r>
        <w:t xml:space="preserve"> </w:t>
      </w:r>
      <w:r>
        <w:t>yonge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569 (data/riverside_cats/ClT_riv.cat)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wol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7: Singular weak preterite verbs in 1st/3rd person end in -te/-de: forbad</w:t>
      </w:r>
      <w:r>
        <w:br/>
        <w:t>The Clerk's Tale 570 (data/riverside_cats/ClT_riv.cat)</w:t>
        <w:br/>
      </w:r>
      <w:r>
        <w:t>That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rPr>
          <w:i/>
        </w:rPr>
        <w:t>forbad</w:t>
      </w:r>
      <w:r>
        <w:t xml:space="preserve"> </w:t>
      </w:r>
      <w:r>
        <w:t>yow</w:t>
      </w:r>
      <w:r>
        <w:t xml:space="preserve"> </w:t>
      </w:r>
      <w:r>
        <w:t>atte</w:t>
      </w:r>
      <w:r>
        <w:t xml:space="preserve"> </w:t>
      </w:r>
      <w:r>
        <w:t>leeste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Clerk's Tale 581 (data/riverside_cats/ClT_riv.cat)</w:t>
        <w:br/>
      </w:r>
      <w:r>
        <w:t>As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t>wol</w:t>
      </w:r>
      <w:r>
        <w:t xml:space="preserve"> </w:t>
      </w:r>
      <w:r>
        <w:t>han</w:t>
      </w:r>
      <w:r>
        <w:t xml:space="preserve"> </w:t>
      </w:r>
      <w:r>
        <w:t>hir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7: Singular weak preterite verbs in 1st/3rd person end in -te/-de: nempned</w:t>
      </w:r>
      <w:r>
        <w:br/>
        <w:t>The Clerk's Tale 609 (data/riverside_cats/ClT_riv.cat)</w:t>
        <w:br/>
      </w:r>
      <w:r>
        <w:t>Ne</w:t>
      </w:r>
      <w:r>
        <w:t xml:space="preserve"> </w:t>
      </w:r>
      <w:r>
        <w:rPr>
          <w:i/>
        </w:rPr>
        <w:t>nempned</w:t>
      </w:r>
      <w:r>
        <w:t xml:space="preserve"> </w:t>
      </w:r>
      <w:r>
        <w:t>she</w:t>
      </w:r>
      <w:r>
        <w:t xml:space="preserve"> </w:t>
      </w:r>
      <w:r>
        <w:t>in</w:t>
      </w:r>
      <w:r>
        <w:t xml:space="preserve"> </w:t>
      </w:r>
      <w:r>
        <w:t>ernest</w:t>
      </w:r>
      <w:r>
        <w:t xml:space="preserve"> </w:t>
      </w:r>
      <w:r>
        <w:t>nor</w:t>
      </w:r>
      <w:r>
        <w:t xml:space="preserve"> </w:t>
      </w:r>
      <w:r>
        <w:t>in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624 (data/riverside_cats/ClT_riv.cat)</w:t>
        <w:br/>
      </w:r>
      <w:r>
        <w:t>Wyf</w:t>
      </w:r>
      <w:r>
        <w:t xml:space="preserve"> </w:t>
      </w:r>
      <w:r>
        <w:t>quod</w:t>
      </w:r>
      <w:r>
        <w:t xml:space="preserve"> </w:t>
      </w:r>
      <w:r>
        <w:t>this</w:t>
      </w:r>
      <w:r>
        <w:t xml:space="preserve"> </w:t>
      </w:r>
      <w:r>
        <w:t>markys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Clerk's Tale 631 (data/riverside_cats/ClT_riv.cat)</w:t>
        <w:br/>
      </w:r>
      <w:r>
        <w:t>Now</w:t>
      </w:r>
      <w:r>
        <w:t xml:space="preserve"> </w:t>
      </w:r>
      <w:r>
        <w:rPr>
          <w:i/>
        </w:rPr>
        <w:t>sey</w:t>
      </w:r>
      <w:r>
        <w:t xml:space="preserve"> </w:t>
      </w:r>
      <w:r>
        <w:t>they</w:t>
      </w:r>
      <w:r>
        <w:t xml:space="preserve"> </w:t>
      </w:r>
      <w:r>
        <w:t>thus</w:t>
      </w:r>
      <w:r>
        <w:t xml:space="preserve"> </w:t>
      </w:r>
      <w:r>
        <w:t>Whan</w:t>
      </w:r>
      <w:r>
        <w:t xml:space="preserve"> </w:t>
      </w:r>
      <w:r>
        <w:t>Walter</w:t>
      </w:r>
      <w:r>
        <w:t xml:space="preserve"> </w:t>
      </w:r>
      <w:r>
        <w:t>is</w:t>
      </w:r>
      <w:r>
        <w:t xml:space="preserve"> </w:t>
      </w:r>
      <w:r>
        <w:t>agon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639 (data/riverside_cats/ClT_riv.cat)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outrely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646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ne</w:t>
      </w:r>
      <w:r>
        <w:t xml:space="preserve"> </w:t>
      </w:r>
      <w:r>
        <w:t>nyl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certayn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658 (data/riverside_cats/ClT_riv.cat)</w:t>
        <w:br/>
      </w:r>
      <w:r>
        <w:t>Dooth</w:t>
      </w:r>
      <w:r>
        <w:t xml:space="preserve"> </w:t>
      </w:r>
      <w:r>
        <w:t>youre</w:t>
      </w:r>
      <w:r>
        <w:t xml:space="preserve"> </w:t>
      </w:r>
      <w:r>
        <w:t>plesaunce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youre</w:t>
      </w:r>
      <w:r>
        <w:t xml:space="preserve"> </w:t>
      </w:r>
      <w:r>
        <w:t>lust</w:t>
      </w:r>
      <w:r>
        <w:t xml:space="preserve"> </w:t>
      </w:r>
      <w:r>
        <w:t>obeye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661 (data/riverside_cats/ClT_riv.cat)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t>it</w:t>
      </w:r>
      <w:r>
        <w:t xml:space="preserve"> </w:t>
      </w:r>
      <w:r>
        <w:rPr>
          <w:i/>
        </w:rPr>
        <w:t>doon</w:t>
      </w:r>
      <w:r>
        <w:t xml:space="preserve"> </w:t>
      </w:r>
      <w:r>
        <w:t>withouten</w:t>
      </w:r>
      <w:r>
        <w:t xml:space="preserve"> </w:t>
      </w:r>
      <w:r>
        <w:t>necligence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Clerk's Tale 662 (data/riverside_cats/ClT_riv.cat)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</w:t>
      </w:r>
      <w:r>
        <w:t xml:space="preserve"> </w:t>
      </w:r>
      <w:r>
        <w:t>lust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ye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The Clerk's Tale 690 (data/riverside_cats/ClT_riv.cat)</w:t>
        <w:br/>
      </w:r>
      <w:r>
        <w:t>That</w:t>
      </w:r>
      <w:r>
        <w:t xml:space="preserve"> </w:t>
      </w:r>
      <w:r>
        <w:t>parfitly</w:t>
      </w:r>
      <w:r>
        <w:t xml:space="preserve"> </w:t>
      </w:r>
      <w:r>
        <w:t>hir</w:t>
      </w:r>
      <w:r>
        <w:t xml:space="preserve"> </w:t>
      </w:r>
      <w:r>
        <w:t>children</w:t>
      </w:r>
      <w:r>
        <w:t xml:space="preserve"> </w:t>
      </w:r>
      <w:r>
        <w:rPr>
          <w:i/>
        </w:rPr>
        <w:t>loved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Clerk's Tale 703 (data/riverside_cats/ClT_riv.cat)</w:t>
        <w:br/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stynte</w:t>
      </w:r>
      <w:r>
        <w:t xml:space="preserve"> </w:t>
      </w:r>
      <w:r>
        <w:t>of</w:t>
      </w:r>
      <w:r>
        <w:t xml:space="preserve"> </w:t>
      </w:r>
      <w:r>
        <w:t>hire</w:t>
      </w:r>
      <w:r>
        <w:t xml:space="preserve"> </w:t>
      </w:r>
      <w:r>
        <w:t>entencion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Clerk's Tale 705 (data/riverside_cats/ClT_riv.cat)</w:t>
        <w:br/>
      </w:r>
      <w:r>
        <w:t>They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firste</w:t>
      </w:r>
      <w:r>
        <w:t xml:space="preserve"> </w:t>
      </w:r>
      <w:r>
        <w:t>purpos</w:t>
      </w:r>
      <w:r>
        <w:t xml:space="preserve"> </w:t>
      </w:r>
      <w:r>
        <w:t>slake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The Clerk's Tale 715 (data/riverside_cats/ClT_riv.cat)</w:t>
        <w:br/>
      </w:r>
      <w:r>
        <w:t>For</w:t>
      </w:r>
      <w:r>
        <w:t xml:space="preserve"> </w:t>
      </w:r>
      <w:r>
        <w:t>which</w:t>
      </w:r>
      <w:r>
        <w:t xml:space="preserve"> </w:t>
      </w:r>
      <w:r>
        <w:t>it</w:t>
      </w:r>
      <w:r>
        <w:t xml:space="preserve"> </w:t>
      </w:r>
      <w:r>
        <w:rPr>
          <w:i/>
        </w:rPr>
        <w:t>semed</w:t>
      </w:r>
      <w:r>
        <w:t xml:space="preserve"> </w:t>
      </w:r>
      <w:r>
        <w:t>thus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7: Singular weak preterite verbs in 1st/3rd person end in -te/-de: shewed</w:t>
      </w:r>
      <w:r>
        <w:br/>
        <w:t>The Clerk's Tale 719 (data/riverside_cats/ClT_riv.cat)</w:t>
        <w:br/>
      </w:r>
      <w:r>
        <w:t>She</w:t>
      </w:r>
      <w:r>
        <w:t xml:space="preserve"> </w:t>
      </w:r>
      <w:r>
        <w:rPr>
          <w:i/>
        </w:rPr>
        <w:t>shewed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no</w:t>
      </w:r>
      <w:r>
        <w:t xml:space="preserve"> </w:t>
      </w:r>
      <w:r>
        <w:t>worldly</w:t>
      </w:r>
      <w:r>
        <w:t xml:space="preserve"> </w:t>
      </w:r>
      <w:r>
        <w:t>unreste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749 (data/riverside_cats/ClT_riv.cat)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publiced</w:t>
      </w:r>
      <w:r>
        <w:t xml:space="preserve"> </w:t>
      </w:r>
      <w:r>
        <w:t>atte</w:t>
      </w:r>
      <w:r>
        <w:t xml:space="preserve"> </w:t>
      </w:r>
      <w:r>
        <w:t>fulle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793 (data/riverside_cats/ClT_riv.cat)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wyf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goodnesse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799 (data/riverside_cats/ClT_riv.cat)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as</w:t>
      </w:r>
      <w:r>
        <w:t xml:space="preserve"> </w:t>
      </w:r>
      <w:r>
        <w:t>every</w:t>
      </w:r>
      <w:r>
        <w:t xml:space="preserve"> </w:t>
      </w:r>
      <w:r>
        <w:t>plowman</w:t>
      </w:r>
      <w:r>
        <w:t xml:space="preserve"> </w:t>
      </w:r>
      <w:r>
        <w:rPr>
          <w:i/>
        </w:rPr>
        <w:t>may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804 (data/riverside_cats/ClT_riv.cat)</w:t>
        <w:br/>
      </w:r>
      <w:r>
        <w:t>And</w:t>
      </w:r>
      <w:r>
        <w:t xml:space="preserve"> </w:t>
      </w:r>
      <w:r>
        <w:t>trewely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Clerk's Tale 806 (data/riverside_cats/ClT_riv.cat)</w:t>
        <w:br/>
      </w:r>
      <w:r>
        <w:rPr>
          <w:i/>
        </w:rPr>
        <w:t>Be</w:t>
      </w:r>
      <w:r>
        <w:t xml:space="preserve"> </w:t>
      </w:r>
      <w:r>
        <w:t>strong</w:t>
      </w:r>
      <w:r>
        <w:t xml:space="preserve"> </w:t>
      </w:r>
      <w:r>
        <w:t>of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voyde</w:t>
      </w:r>
      <w:r>
        <w:t xml:space="preserve"> </w:t>
      </w:r>
      <w:r>
        <w:t>anon</w:t>
      </w:r>
      <w:r>
        <w:t xml:space="preserve"> </w:t>
      </w:r>
      <w:r>
        <w:t>hir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Clerk's Tale 810 (data/riverside_cats/ClT_riv.cat)</w:t>
        <w:br/>
      </w:r>
      <w:r>
        <w:t>No</w:t>
      </w:r>
      <w:r>
        <w:t xml:space="preserve"> </w:t>
      </w:r>
      <w:r>
        <w:t>man</w:t>
      </w:r>
      <w:r>
        <w:t xml:space="preserve"> </w:t>
      </w:r>
      <w:r>
        <w:t>may</w:t>
      </w:r>
      <w:r>
        <w:t xml:space="preserve"> </w:t>
      </w:r>
      <w:r>
        <w:t>alwey</w:t>
      </w:r>
      <w:r>
        <w:t xml:space="preserve"> </w:t>
      </w:r>
      <w:r>
        <w:rPr>
          <w:i/>
        </w:rPr>
        <w:t>han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828 (data/riverside_cats/ClT_riv.cat)</w:t>
        <w:br/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nobleye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838 (data/riverside_cats/ClT_riv.cat)</w:t>
        <w:br/>
      </w:r>
      <w:r>
        <w:t>And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trewe</w:t>
      </w:r>
      <w:r>
        <w:t xml:space="preserve"> </w:t>
      </w:r>
      <w:r>
        <w:t>wyf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843 (data/riverside_cats/ClT_riv.cat)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yelden</w:t>
      </w:r>
      <w:r>
        <w:t xml:space="preserve"> </w:t>
      </w:r>
      <w:r>
        <w:t>hire</w:t>
      </w:r>
      <w:r>
        <w:t xml:space="preserve"> </w:t>
      </w:r>
      <w:r>
        <w:t>my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847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goon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847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goon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Clerk's Tale 847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goon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goon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4: Preterite plural verbs end in -e/-en: semed</w:t>
      </w:r>
      <w:r>
        <w:br/>
        <w:t>The Clerk's Tale 853 (data/riverside_cats/ClT_riv.cat)</w:t>
        <w:br/>
      </w:r>
      <w:r>
        <w:t>Ye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by</w:t>
      </w:r>
      <w:r>
        <w:t xml:space="preserve"> </w:t>
      </w:r>
      <w:r>
        <w:t>youre</w:t>
      </w:r>
      <w:r>
        <w:t xml:space="preserve"> </w:t>
      </w:r>
      <w:r>
        <w:t>speche</w:t>
      </w:r>
      <w:r>
        <w:t xml:space="preserve"> </w:t>
      </w:r>
      <w:r>
        <w:t>and</w:t>
      </w:r>
      <w:r>
        <w:t xml:space="preserve"> </w:t>
      </w:r>
      <w:r>
        <w:t>youre</w:t>
      </w:r>
      <w:r>
        <w:t xml:space="preserve"> </w:t>
      </w:r>
      <w:r>
        <w:t>visage</w:t>
      </w:r>
      <w:r>
        <w:br/>
        <w:br/>
      </w:r>
    </w:p>
    <w:p>
      <w:r>
        <w:rPr>
          <w:b/>
        </w:rPr>
        <w:t>RULE 5: First person singular present tense verbs end in -e/-en: it</w:t>
      </w:r>
      <w:r>
        <w:br/>
        <w:t>The Clerk's Tale 855 (data/riverside_cats/ClT_riv.cat)</w:t>
        <w:br/>
      </w:r>
      <w:r>
        <w:t>But</w:t>
      </w:r>
      <w:r>
        <w:t xml:space="preserve"> </w:t>
      </w:r>
      <w:r>
        <w:t>sooth</w:t>
      </w:r>
      <w:r>
        <w:t xml:space="preserve"> </w:t>
      </w:r>
      <w:r>
        <w:t>is</w:t>
      </w:r>
      <w:r>
        <w:t xml:space="preserve"> </w:t>
      </w:r>
      <w:r>
        <w:t>seyd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t>fynde</w:t>
      </w:r>
      <w:r>
        <w:t xml:space="preserve"> </w:t>
      </w:r>
      <w:r>
        <w:rPr>
          <w:i/>
        </w:rPr>
        <w:t>it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Clerk's Tale 860 (data/riverside_cats/ClT_riv.cat)</w:t>
        <w:br/>
      </w:r>
      <w:r>
        <w:t>That</w:t>
      </w:r>
      <w:r>
        <w:t xml:space="preserve"> </w:t>
      </w:r>
      <w:r>
        <w:t>evere</w:t>
      </w:r>
      <w:r>
        <w:t xml:space="preserve"> </w:t>
      </w:r>
      <w:r>
        <w:t>in</w:t>
      </w:r>
      <w:r>
        <w:t xml:space="preserve"> </w:t>
      </w:r>
      <w:r>
        <w:t>word</w:t>
      </w:r>
      <w:r>
        <w:t xml:space="preserve"> </w:t>
      </w:r>
      <w:r>
        <w:t>or</w:t>
      </w:r>
      <w:r>
        <w:t xml:space="preserve"> </w:t>
      </w:r>
      <w:r>
        <w:t>werk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repente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Clerk's Tale 862 (data/riverside_cats/ClT_riv.cat)</w:t>
        <w:br/>
      </w:r>
      <w:r>
        <w:t>My</w:t>
      </w:r>
      <w:r>
        <w:t xml:space="preserve"> </w:t>
      </w:r>
      <w:r>
        <w:t>lord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my</w:t>
      </w:r>
      <w:r>
        <w:t xml:space="preserve"> </w:t>
      </w:r>
      <w:r>
        <w:t>fadres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876 (data/riverside_cats/ClT_riv.cat)</w:t>
        <w:br/>
      </w:r>
      <w:r>
        <w:t>Ye</w:t>
      </w:r>
      <w:r>
        <w:t xml:space="preserve"> </w:t>
      </w:r>
      <w:r>
        <w:t>koude</w:t>
      </w:r>
      <w:r>
        <w:t xml:space="preserve"> </w:t>
      </w:r>
      <w:r>
        <w:t>nat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dishonest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3: imperative (singular) are always endingless: remembre</w:t>
      </w:r>
      <w:r>
        <w:br/>
        <w:t>The Clerk's Tale 881 (data/riverside_cats/ClT_riv.cat)</w:t>
        <w:br/>
      </w:r>
      <w:r>
        <w:rPr>
          <w:i/>
        </w:rPr>
        <w:t>Remembre</w:t>
      </w:r>
      <w:r>
        <w:t xml:space="preserve"> </w:t>
      </w:r>
      <w:r>
        <w:t>yow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lord</w:t>
      </w:r>
      <w:r>
        <w:t xml:space="preserve"> </w:t>
      </w:r>
      <w:r>
        <w:t>so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Clerk's Tale 887 (data/riverside_cats/ClT_riv.cat)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may</w:t>
      </w:r>
      <w:r>
        <w:t xml:space="preserve"> </w:t>
      </w:r>
      <w:r>
        <w:t>wrye</w:t>
      </w:r>
      <w:r>
        <w:t xml:space="preserve"> </w:t>
      </w:r>
      <w:r>
        <w:t>the</w:t>
      </w:r>
      <w:r>
        <w:t xml:space="preserve"> </w:t>
      </w:r>
      <w:r>
        <w:t>wombe</w:t>
      </w:r>
      <w:r>
        <w:t xml:space="preserve"> </w:t>
      </w:r>
      <w:r>
        <w:t>of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-te/-de: demed</w:t>
      </w:r>
      <w:r>
        <w:br/>
        <w:t>The Clerk's Tale 906 (data/riverside_cats/ClT_riv.cat)</w:t>
        <w:br/>
      </w:r>
      <w:r>
        <w:t>For</w:t>
      </w:r>
      <w:r>
        <w:t xml:space="preserve"> </w:t>
      </w:r>
      <w:r>
        <w:t>evere</w:t>
      </w:r>
      <w:r>
        <w:t xml:space="preserve"> </w:t>
      </w:r>
      <w:r>
        <w:t>he</w:t>
      </w:r>
      <w:r>
        <w:t xml:space="preserve"> </w:t>
      </w:r>
      <w:r>
        <w:rPr>
          <w:i/>
        </w:rPr>
        <w:t>demed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7: Singular weak preterite verbs in 1st/3rd person end in -te/-de: shewed</w:t>
      </w:r>
      <w:r>
        <w:br/>
        <w:t>The Clerk's Tale 922 (data/riverside_cats/ClT_riv.cat)</w:t>
        <w:br/>
      </w:r>
      <w:r>
        <w:t>Ne</w:t>
      </w:r>
      <w:r>
        <w:t xml:space="preserve"> </w:t>
      </w:r>
      <w:r>
        <w:rPr>
          <w:i/>
        </w:rPr>
        <w:t>shewed</w:t>
      </w:r>
      <w:r>
        <w:t xml:space="preserve"> </w:t>
      </w:r>
      <w:r>
        <w:t>she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was</w:t>
      </w:r>
      <w:r>
        <w:t xml:space="preserve"> </w:t>
      </w:r>
      <w:r>
        <w:t>doon</w:t>
      </w:r>
      <w:r>
        <w:t xml:space="preserve"> </w:t>
      </w:r>
      <w:r>
        <w:t>offence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Clerk's Tale 944 (data/riverside_cats/ClT_riv.cat)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was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mannes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Clerk's Tale 959 (data/riverside_cats/ClT_riv.cat)</w:t>
        <w:br/>
      </w:r>
      <w:r>
        <w:t>And</w:t>
      </w:r>
      <w:r>
        <w:t xml:space="preserve"> </w:t>
      </w:r>
      <w:r>
        <w:t>heigh</w:t>
      </w:r>
      <w:r>
        <w:t xml:space="preserve"> </w:t>
      </w:r>
      <w:r>
        <w:t>plesaunce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best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Clerk's Tale 967 (data/riverside_cats/ClT_riv.cat)</w:t>
        <w:br/>
      </w:r>
      <w:r>
        <w:t>Nat</w:t>
      </w:r>
      <w:r>
        <w:t xml:space="preserve"> </w:t>
      </w:r>
      <w:r>
        <w:t>oonly</w:t>
      </w:r>
      <w:r>
        <w:t xml:space="preserve"> </w:t>
      </w:r>
      <w:r>
        <w:t>lord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glad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Clerk's Tale 968 (data/riverside_cats/ClT_riv.cat)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youre</w:t>
      </w:r>
      <w:r>
        <w:t xml:space="preserve"> </w:t>
      </w:r>
      <w:r>
        <w:t>lust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desire</w:t>
      </w:r>
      <w:r>
        <w:t xml:space="preserve"> </w:t>
      </w:r>
      <w:r>
        <w:t>also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Clerk's Tale 1034 (data/riverside_cats/ClT_riv.cat)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hire</w:t>
      </w:r>
      <w:r>
        <w:t xml:space="preserve"> </w:t>
      </w:r>
      <w:r>
        <w:t>prosperitee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1039 (data/riverside_cats/ClT_riv.cat)</w:t>
        <w:br/>
      </w:r>
      <w:r>
        <w:t>This</w:t>
      </w:r>
      <w:r>
        <w:t xml:space="preserve"> </w:t>
      </w:r>
      <w:r>
        <w:t>tendre</w:t>
      </w:r>
      <w:r>
        <w:t xml:space="preserve"> </w:t>
      </w:r>
      <w:r>
        <w:t>mayden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Clerk's Tale 1046 (data/riverside_cats/ClT_riv.cat)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ofte</w:t>
      </w:r>
      <w:r>
        <w:t xml:space="preserve"> </w:t>
      </w:r>
      <w:r>
        <w:rPr>
          <w:i/>
        </w:rPr>
        <w:t>had</w:t>
      </w:r>
      <w:r>
        <w:t xml:space="preserve"> </w:t>
      </w:r>
      <w:r>
        <w:t>doon</w:t>
      </w:r>
      <w:r>
        <w:t xml:space="preserve"> </w:t>
      </w:r>
      <w:r>
        <w:t>to</w:t>
      </w:r>
      <w:r>
        <w:t xml:space="preserve"> </w:t>
      </w:r>
      <w:r>
        <w:t>hire</w:t>
      </w:r>
      <w:r>
        <w:t xml:space="preserve"> </w:t>
      </w:r>
      <w:r>
        <w:t>offence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Clerk's Tale 1052 (data/riverside_cats/ClT_riv.cat)</w:t>
        <w:br/>
      </w:r>
      <w:r>
        <w:rPr>
          <w:i/>
        </w:rPr>
        <w:t>Be</w:t>
      </w:r>
      <w:r>
        <w:t xml:space="preserve"> </w:t>
      </w:r>
      <w:r>
        <w:t>now</w:t>
      </w:r>
      <w:r>
        <w:t xml:space="preserve"> </w:t>
      </w:r>
      <w:r>
        <w:t>namoore</w:t>
      </w:r>
      <w:r>
        <w:t xml:space="preserve"> </w:t>
      </w:r>
      <w:r>
        <w:t>agast</w:t>
      </w:r>
      <w:r>
        <w:t xml:space="preserve"> </w:t>
      </w:r>
      <w:r>
        <w:t>ne</w:t>
      </w:r>
      <w:r>
        <w:t xml:space="preserve"> </w:t>
      </w:r>
      <w:r>
        <w:t>yvele</w:t>
      </w:r>
      <w:r>
        <w:t xml:space="preserve"> </w:t>
      </w:r>
      <w:r>
        <w:t>apayed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Clerk's Tale 1060 (data/riverside_cats/ClT_riv.cat)</w:t>
        <w:br/>
      </w:r>
      <w:r>
        <w:t>She</w:t>
      </w:r>
      <w:r>
        <w:t xml:space="preserve"> </w:t>
      </w:r>
      <w:r>
        <w:t>ferde</w:t>
      </w:r>
      <w:r>
        <w:t xml:space="preserve"> </w:t>
      </w:r>
      <w:r>
        <w:t>as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stert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sleep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Clerk's Tale 1071 (data/riverside_cats/ClT_riv.cat)</w:t>
        <w:br/>
      </w:r>
      <w:r>
        <w:t>That</w:t>
      </w:r>
      <w:r>
        <w:t xml:space="preserve"> </w:t>
      </w:r>
      <w:r>
        <w:t>thou</w:t>
      </w:r>
      <w:r>
        <w:t xml:space="preserve"> </w:t>
      </w:r>
      <w:r>
        <w:t>hast</w:t>
      </w:r>
      <w:r>
        <w:t xml:space="preserve"> </w:t>
      </w:r>
      <w:r>
        <w:rPr>
          <w:i/>
        </w:rPr>
        <w:t>lorn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children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1072 (data/riverside_cats/ClT_riv.cat)</w:t>
        <w:br/>
      </w:r>
      <w:r>
        <w:t>And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ootherweys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-te/-de: bathed</w:t>
      </w:r>
      <w:r>
        <w:br/>
        <w:t>The Clerk's Tale 1085 (data/riverside_cats/ClT_riv.cat)</w:t>
        <w:br/>
      </w:r>
      <w:r>
        <w:t>She</w:t>
      </w:r>
      <w:r>
        <w:t xml:space="preserve"> </w:t>
      </w:r>
      <w:r>
        <w:rPr>
          <w:i/>
        </w:rPr>
        <w:t>bathed</w:t>
      </w:r>
      <w:r>
        <w:t xml:space="preserve"> </w:t>
      </w:r>
      <w:r>
        <w:t>bothe</w:t>
      </w:r>
      <w:r>
        <w:t xml:space="preserve"> </w:t>
      </w:r>
      <w:r>
        <w:t>hire</w:t>
      </w:r>
      <w:r>
        <w:t xml:space="preserve"> </w:t>
      </w:r>
      <w:r>
        <w:t>visage</w:t>
      </w:r>
      <w:r>
        <w:t xml:space="preserve"> </w:t>
      </w:r>
      <w:r>
        <w:t>and</w:t>
      </w:r>
      <w:r>
        <w:t xml:space="preserve"> </w:t>
      </w:r>
      <w:r>
        <w:t>hire</w:t>
      </w:r>
      <w:r>
        <w:t xml:space="preserve"> </w:t>
      </w:r>
      <w:r>
        <w:t>heeres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1089 (data/riverside_cats/ClT_riv.cat)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saved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children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Clerk's Tale 1115 (data/riverside_cats/ClT_riv.cat)</w:t>
        <w:br/>
      </w:r>
      <w:r>
        <w:rPr>
          <w:i/>
        </w:rPr>
        <w:t>Han</w:t>
      </w:r>
      <w:r>
        <w:t xml:space="preserve"> </w:t>
      </w:r>
      <w:r>
        <w:t>taken</w:t>
      </w:r>
      <w:r>
        <w:t xml:space="preserve"> </w:t>
      </w:r>
      <w:r>
        <w:t>hire</w:t>
      </w:r>
      <w:r>
        <w:t xml:space="preserve"> </w:t>
      </w:r>
      <w:r>
        <w:t>and</w:t>
      </w:r>
      <w:r>
        <w:t xml:space="preserve"> </w:t>
      </w:r>
      <w:r>
        <w:t>into</w:t>
      </w:r>
      <w:r>
        <w:t xml:space="preserve"> </w:t>
      </w:r>
      <w:r>
        <w:t>chambre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Clerk's Tale 1160 (data/riverside_cats/ClT_riv.cat)</w:t>
        <w:br/>
      </w:r>
      <w:r>
        <w:t>Er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rPr>
          <w:i/>
        </w:rPr>
        <w:t>born</w:t>
      </w:r>
      <w:r>
        <w:t xml:space="preserve"> </w:t>
      </w:r>
      <w:r>
        <w:t>knew</w:t>
      </w:r>
      <w:r>
        <w:t xml:space="preserve"> </w:t>
      </w:r>
      <w:r>
        <w:t>al</w:t>
      </w:r>
      <w:r>
        <w:t xml:space="preserve"> </w:t>
      </w:r>
      <w:r>
        <w:t>oure</w:t>
      </w:r>
      <w:r>
        <w:t xml:space="preserve"> </w:t>
      </w:r>
      <w:r>
        <w:t>freletee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Clerk's Tale 1173 (data/riverside_cats/ClT_riv.cat)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with</w:t>
      </w:r>
      <w:r>
        <w:t xml:space="preserve"> </w:t>
      </w:r>
      <w:r>
        <w:t>lusty</w:t>
      </w:r>
      <w:r>
        <w:t xml:space="preserve"> </w:t>
      </w:r>
      <w:r>
        <w:t>herte</w:t>
      </w:r>
      <w:r>
        <w:t xml:space="preserve"> </w:t>
      </w:r>
      <w:r>
        <w:t>fressh</w:t>
      </w:r>
      <w:r>
        <w:t xml:space="preserve"> </w:t>
      </w:r>
      <w:r>
        <w:t>and</w:t>
      </w:r>
      <w:r>
        <w:t xml:space="preserve"> </w:t>
      </w:r>
      <w:r>
        <w:t>grene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Clerk's Tale 1174 (data/riverside_cats/ClT_riv.cat)</w:t>
        <w:br/>
      </w:r>
      <w:r>
        <w:rPr>
          <w:i/>
        </w:rPr>
        <w:t>Seyn</w:t>
      </w:r>
      <w:r>
        <w:t xml:space="preserve"> </w:t>
      </w:r>
      <w:r>
        <w:t>yow</w:t>
      </w:r>
      <w:r>
        <w:t xml:space="preserve"> </w:t>
      </w:r>
      <w:r>
        <w:t>a</w:t>
      </w:r>
      <w:r>
        <w:t xml:space="preserve"> </w:t>
      </w:r>
      <w:r>
        <w:t>song</w:t>
      </w:r>
      <w:r>
        <w:t xml:space="preserve"> </w:t>
      </w:r>
      <w:r>
        <w:t>to</w:t>
      </w:r>
      <w:r>
        <w:t xml:space="preserve"> </w:t>
      </w:r>
      <w:r>
        <w:t>glade</w:t>
      </w:r>
      <w:r>
        <w:t xml:space="preserve"> </w:t>
      </w:r>
      <w:r>
        <w:t>yow</w:t>
      </w:r>
      <w:r>
        <w:t xml:space="preserve"> </w:t>
      </w:r>
      <w:r>
        <w:t>I</w:t>
      </w:r>
      <w:r>
        <w:t xml:space="preserve"> </w:t>
      </w:r>
      <w:r>
        <w:t>wene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Clerk's Tale 1209 (data/riverside_cats/ClT_riv.cat)</w:t>
        <w:br/>
      </w:r>
      <w:r>
        <w:t>If</w:t>
      </w:r>
      <w:r>
        <w:t xml:space="preserve"> </w:t>
      </w:r>
      <w:r>
        <w:t>thou</w:t>
      </w:r>
      <w:r>
        <w:t xml:space="preserve"> </w:t>
      </w:r>
      <w:r>
        <w:rPr>
          <w:i/>
        </w:rPr>
        <w:t>be</w:t>
      </w:r>
      <w:r>
        <w:t xml:space="preserve"> </w:t>
      </w:r>
      <w:r>
        <w:t>foul</w:t>
      </w:r>
      <w:r>
        <w:t xml:space="preserve"> </w:t>
      </w:r>
      <w:r>
        <w:rPr>
          <w:i/>
        </w:rPr>
        <w:t>be</w:t>
      </w:r>
      <w:r>
        <w:t xml:space="preserve"> </w:t>
      </w:r>
      <w:r>
        <w:t>fre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dispence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860 (data/riverside_cats/KnT_riv.cat)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duc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Theseus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889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letten</w:t>
      </w:r>
      <w:r>
        <w:t xml:space="preserve"> </w:t>
      </w:r>
      <w:r>
        <w:t>eek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919 (data/riverside_cats/KnT_riv.cat)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on</w:t>
      </w:r>
      <w:r>
        <w:t xml:space="preserve"> </w:t>
      </w:r>
      <w:r>
        <w:t>oure</w:t>
      </w:r>
      <w:r>
        <w:t xml:space="preserve"> </w:t>
      </w:r>
      <w:r>
        <w:t>wo</w:t>
      </w:r>
      <w:r>
        <w:t xml:space="preserve"> </w:t>
      </w:r>
      <w:r>
        <w:t>and</w:t>
      </w:r>
      <w:r>
        <w:t xml:space="preserve"> </w:t>
      </w:r>
      <w:r>
        <w:t>oure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929 (data/riverside_cats/KnT_riv.cat)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waitynge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fourtenyght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960 (data/riverside_cats/KnT_riv.cat)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so</w:t>
      </w:r>
      <w:r>
        <w:t xml:space="preserve"> </w:t>
      </w:r>
      <w:r>
        <w:t>ferforthly</w:t>
      </w:r>
      <w:r>
        <w:t xml:space="preserve"> </w:t>
      </w:r>
      <w:r>
        <w:t>his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1013 (data/riverside_cats/KnT_riv.cat)</w:t>
        <w:br/>
      </w:r>
      <w:r>
        <w:t>Of</w:t>
      </w:r>
      <w:r>
        <w:t xml:space="preserve"> </w:t>
      </w:r>
      <w:r>
        <w:t>whiche</w:t>
      </w:r>
      <w:r>
        <w:t xml:space="preserve"> </w:t>
      </w:r>
      <w:r>
        <w:t>two</w:t>
      </w:r>
      <w:r>
        <w:t xml:space="preserve"> </w:t>
      </w:r>
      <w:r>
        <w:t>Arcita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1014 (data/riverside_cats/KnT_riv.cat)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oother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Palamon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1047 (data/riverside_cats/KnT_riv.cat)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honour</w:t>
      </w:r>
      <w:r>
        <w:t xml:space="preserve"> </w:t>
      </w:r>
      <w:r>
        <w:t>to</w:t>
      </w:r>
      <w:r>
        <w:t xml:space="preserve"> </w:t>
      </w:r>
      <w:r>
        <w:t>May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ryse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Knight's Tale 1073 (data/riverside_cats/KnT_riv.cat)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7: Singular weak preterite verbs in 1st/3rd person end in -te/-de: caused</w:t>
      </w:r>
      <w:r>
        <w:br/>
        <w:t>The Knight's Tale 1095 (data/riverside_cats/KnT_riv.cat)</w:t>
        <w:br/>
      </w:r>
      <w:r>
        <w:t>This</w:t>
      </w:r>
      <w:r>
        <w:t xml:space="preserve"> </w:t>
      </w:r>
      <w:r>
        <w:t>prison</w:t>
      </w:r>
      <w:r>
        <w:t xml:space="preserve"> </w:t>
      </w:r>
      <w:r>
        <w:rPr>
          <w:i/>
        </w:rPr>
        <w:t>caused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crye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1107 (data/riverside_cats/KnT_riv.cat)</w:t>
        <w:br/>
      </w:r>
      <w:r>
        <w:t>Out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prisoun</w:t>
      </w:r>
      <w:r>
        <w:t xml:space="preserve"> </w:t>
      </w:r>
      <w:r>
        <w:t>help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scapen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1110 (data/riverside_cats/KnT_riv.cat)</w:t>
        <w:br/>
      </w:r>
      <w:r>
        <w:t>Of</w:t>
      </w:r>
      <w:r>
        <w:t xml:space="preserve"> </w:t>
      </w:r>
      <w:r>
        <w:t>oure</w:t>
      </w:r>
      <w:r>
        <w:t xml:space="preserve"> </w:t>
      </w:r>
      <w:r>
        <w:t>lynage</w:t>
      </w:r>
      <w:r>
        <w:t xml:space="preserve"> </w:t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7: Singular weak preterite verbs in 1st/3rd person end in -te/-de: romed</w:t>
      </w:r>
      <w:r>
        <w:br/>
        <w:t>The Knight's Tale 1113 (data/riverside_cats/KnT_riv.cat)</w:t>
        <w:br/>
      </w:r>
      <w:r>
        <w:t>Wher</w:t>
      </w:r>
      <w:r>
        <w:t xml:space="preserve"> </w:t>
      </w:r>
      <w:r>
        <w:t>as</w:t>
      </w:r>
      <w:r>
        <w:t xml:space="preserve"> </w:t>
      </w:r>
      <w:r>
        <w:t>this</w:t>
      </w:r>
      <w:r>
        <w:t xml:space="preserve"> </w:t>
      </w:r>
      <w:r>
        <w:t>lady</w:t>
      </w:r>
      <w:r>
        <w:t xml:space="preserve"> </w:t>
      </w:r>
      <w:r>
        <w:rPr>
          <w:i/>
        </w:rPr>
        <w:t>romed</w:t>
      </w:r>
      <w:r>
        <w:t xml:space="preserve"> </w:t>
      </w:r>
      <w:r>
        <w:t>to</w:t>
      </w:r>
      <w:r>
        <w:t xml:space="preserve"> </w:t>
      </w:r>
      <w:r>
        <w:t>and</w:t>
      </w:r>
      <w:r>
        <w:t xml:space="preserve"> </w:t>
      </w:r>
      <w:r>
        <w:t>fro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1121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t xml:space="preserve"> </w:t>
      </w:r>
      <w:r>
        <w:t>hire</w:t>
      </w:r>
      <w:r>
        <w:t xml:space="preserve"> </w:t>
      </w:r>
      <w:r>
        <w:t>atte</w:t>
      </w:r>
      <w:r>
        <w:t xml:space="preserve"> </w:t>
      </w:r>
      <w:r>
        <w:t>leeste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1131 (data/riverside_cats/KnT_riv.cat)</w:t>
        <w:br/>
      </w:r>
      <w:r>
        <w:t>To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cosyn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8: Past participles of strong verbs end in -e/-en: ysworn</w:t>
      </w:r>
      <w:r>
        <w:br/>
        <w:t>The Knight's Tale 1132 (data/riverside_cats/KnT_riv.cat)</w:t>
        <w:br/>
      </w:r>
      <w:r>
        <w:rPr>
          <w:i/>
        </w:rPr>
        <w:t>Ysworn</w:t>
      </w:r>
      <w:r>
        <w:t xml:space="preserve"> </w:t>
      </w:r>
      <w:r>
        <w:t>ful</w:t>
      </w:r>
      <w:r>
        <w:t xml:space="preserve"> </w:t>
      </w:r>
      <w:r>
        <w:t>depe</w:t>
      </w:r>
      <w:r>
        <w:t xml:space="preserve"> </w:t>
      </w:r>
      <w:r>
        <w:t>and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t>til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1138 (data/riverside_cats/KnT_riv.cat)</w:t>
        <w:br/>
      </w:r>
      <w:r>
        <w:t>In</w:t>
      </w:r>
      <w:r>
        <w:t xml:space="preserve"> </w:t>
      </w:r>
      <w:r>
        <w:t>every</w:t>
      </w:r>
      <w:r>
        <w:t xml:space="preserve"> </w:t>
      </w:r>
      <w:r>
        <w:t>cas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forthren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1140 (data/riverside_cats/KnT_riv.cat)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right</w:t>
      </w:r>
      <w:r>
        <w:t xml:space="preserve"> </w:t>
      </w:r>
      <w:r>
        <w:t>wel</w:t>
      </w:r>
      <w:r>
        <w:t xml:space="preserve"> </w:t>
      </w:r>
      <w:r>
        <w:t>thou</w:t>
      </w:r>
      <w:r>
        <w:t xml:space="preserve"> </w:t>
      </w:r>
      <w:r>
        <w:t>darst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withseyn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1144 (data/riverside_cats/KnT_riv.cat)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1151 (data/riverside_cats/KnT_riv.cat)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artow</w:t>
      </w:r>
      <w:r>
        <w:t xml:space="preserve"> </w:t>
      </w:r>
      <w:r>
        <w:t>fals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1191 (data/riverside_cats/KnT_riv.cat)</w:t>
        <w:br/>
      </w:r>
      <w:r>
        <w:t>A</w:t>
      </w:r>
      <w:r>
        <w:t xml:space="preserve"> </w:t>
      </w:r>
      <w:r>
        <w:t>worthy</w:t>
      </w:r>
      <w:r>
        <w:t xml:space="preserve"> </w:t>
      </w:r>
      <w:r>
        <w:t>duc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Perotheus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The Knight's Tale 1196 (data/riverside_cats/KnT_riv.cat)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he</w:t>
      </w:r>
      <w:r>
        <w:t xml:space="preserve"> </w:t>
      </w:r>
      <w:r>
        <w:rPr>
          <w:i/>
        </w:rPr>
        <w:t>loved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The Knight's Tale 1202 (data/riverside_cats/KnT_riv.cat)</w:t>
        <w:br/>
      </w:r>
      <w:r>
        <w:t>Duc</w:t>
      </w:r>
      <w:r>
        <w:t xml:space="preserve"> </w:t>
      </w:r>
      <w:r>
        <w:t>Perotheus</w:t>
      </w:r>
      <w:r>
        <w:t xml:space="preserve"> </w:t>
      </w:r>
      <w:r>
        <w:rPr>
          <w:i/>
        </w:rPr>
        <w:t>loved</w:t>
      </w:r>
      <w:r>
        <w:t xml:space="preserve"> </w:t>
      </w:r>
      <w:r>
        <w:t>wel</w:t>
      </w:r>
      <w:r>
        <w:t xml:space="preserve"> </w:t>
      </w:r>
      <w:r>
        <w:t>Arcite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Knight's Tale 1207 (data/riverside_cats/KnT_riv.cat)</w:t>
        <w:br/>
      </w:r>
      <w:r>
        <w:t>Frely</w:t>
      </w:r>
      <w:r>
        <w:t xml:space="preserve"> </w:t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liste</w:t>
      </w:r>
      <w:r>
        <w:t xml:space="preserve"> </w:t>
      </w:r>
      <w:r>
        <w:t>over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1232 (data/riverside_cats/KnT_riv.cat)</w:t>
        <w:br/>
      </w:r>
      <w:r>
        <w:t>Though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hir</w:t>
      </w:r>
      <w:r>
        <w:t xml:space="preserve"> </w:t>
      </w:r>
      <w:r>
        <w:t>grace</w:t>
      </w:r>
      <w:r>
        <w:t xml:space="preserve"> </w:t>
      </w:r>
      <w:r>
        <w:rPr>
          <w:i/>
        </w:rPr>
        <w:t>may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1233 (data/riverside_cats/KnT_riv.cat)</w:t>
        <w:br/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suffised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1248 (data/riverside_cats/KnT_riv.cat)</w:t>
        <w:br/>
      </w:r>
      <w:r>
        <w:t>That</w:t>
      </w:r>
      <w:r>
        <w:t xml:space="preserve"> </w:t>
      </w:r>
      <w:r>
        <w:t>may</w:t>
      </w:r>
      <w:r>
        <w:t xml:space="preserve"> </w:t>
      </w:r>
      <w:r>
        <w:t>me</w:t>
      </w:r>
      <w:r>
        <w:t xml:space="preserve"> </w:t>
      </w:r>
      <w:r>
        <w:t>helpe</w:t>
      </w:r>
      <w:r>
        <w:t xml:space="preserve"> </w:t>
      </w:r>
      <w:r>
        <w:t>or</w:t>
      </w:r>
      <w:r>
        <w:t xml:space="preserve"> </w:t>
      </w:r>
      <w:r>
        <w:rPr>
          <w:i/>
        </w:rPr>
        <w:t>doon</w:t>
      </w:r>
      <w:r>
        <w:t xml:space="preserve"> </w:t>
      </w:r>
      <w:r>
        <w:t>confort</w:t>
      </w:r>
      <w:r>
        <w:t xml:space="preserve"> </w:t>
      </w:r>
      <w:r>
        <w:t>in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1255 (data/riverside_cats/KnT_riv.cat)</w:t>
        <w:br/>
      </w:r>
      <w:r>
        <w:t>Som</w:t>
      </w:r>
      <w:r>
        <w:t xml:space="preserve"> </w:t>
      </w:r>
      <w:r>
        <w:t>man</w:t>
      </w:r>
      <w:r>
        <w:t xml:space="preserve"> </w:t>
      </w:r>
      <w:r>
        <w:t>desireth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1267 (data/riverside_cats/KnT_riv.cat)</w:t>
        <w:br/>
      </w:r>
      <w:r>
        <w:t>But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wrong</w:t>
      </w:r>
      <w:r>
        <w:t xml:space="preserve"> </w:t>
      </w:r>
      <w:r>
        <w:t>ful</w:t>
      </w:r>
      <w:r>
        <w:t xml:space="preserve"> </w:t>
      </w:r>
      <w:r>
        <w:t>often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1268 (data/riverside_cats/KnT_riv.cat)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seyen</w:t>
      </w:r>
      <w:r>
        <w:t xml:space="preserve"> </w:t>
      </w:r>
      <w:r>
        <w:t>alle</w:t>
      </w:r>
      <w:r>
        <w:t xml:space="preserve"> </w:t>
      </w:r>
      <w:r>
        <w:t>and</w:t>
      </w:r>
      <w:r>
        <w:t xml:space="preserve"> </w:t>
      </w:r>
      <w:r>
        <w:t>namely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1273 (data/riverside_cats/KnT_riv.cat)</w:t>
        <w:br/>
      </w:r>
      <w:r>
        <w:t>Syn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you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1295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wepe</w:t>
      </w:r>
      <w:r>
        <w:t xml:space="preserve"> </w:t>
      </w:r>
      <w:r>
        <w:t>and</w:t>
      </w:r>
      <w:r>
        <w:t xml:space="preserve"> </w:t>
      </w:r>
      <w:r>
        <w:t>wayle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1324 (data/riverside_cats/KnT_riv.cat)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greet</w:t>
      </w:r>
      <w:r>
        <w:t xml:space="preserve"> </w:t>
      </w:r>
      <w:r>
        <w:t>pyne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1328 (data/riverside_cats/KnT_riv.cat)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prisoun</w:t>
      </w:r>
      <w:r>
        <w:t xml:space="preserve"> </w:t>
      </w:r>
      <w:r>
        <w:t>thurgh</w:t>
      </w:r>
      <w:r>
        <w:t xml:space="preserve"> </w:t>
      </w:r>
      <w:r>
        <w:t>Saturne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1336 (data/riverside_cats/KnT_riv.cat)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Arcita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1341 (data/riverside_cats/KnT_riv.cat)</w:t>
        <w:br/>
      </w:r>
      <w:r>
        <w:t>For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1354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1416 (data/riverside_cats/KnT_riv.cat)</w:t>
        <w:br/>
      </w:r>
      <w:r>
        <w:t>To</w:t>
      </w:r>
      <w:r>
        <w:t xml:space="preserve"> </w:t>
      </w:r>
      <w:r>
        <w:t>drugge</w:t>
      </w:r>
      <w:r>
        <w:t xml:space="preserve"> </w:t>
      </w:r>
      <w:r>
        <w:t>and</w:t>
      </w:r>
      <w:r>
        <w:t xml:space="preserve"> </w:t>
      </w:r>
      <w:r>
        <w:t>drawe</w:t>
      </w:r>
      <w:r>
        <w:t xml:space="preserve"> </w:t>
      </w:r>
      <w:r>
        <w:t>what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1425 (data/riverside_cats/KnT_riv.cat)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that</w:t>
      </w:r>
      <w:r>
        <w:t xml:space="preserve"> </w:t>
      </w:r>
      <w:r>
        <w:t>any</w:t>
      </w:r>
      <w:r>
        <w:t xml:space="preserve"> </w:t>
      </w:r>
      <w:r>
        <w:t>wight</w:t>
      </w:r>
      <w:r>
        <w:t xml:space="preserve"> </w:t>
      </w:r>
      <w:r>
        <w:t>kan</w:t>
      </w:r>
      <w:r>
        <w:t xml:space="preserve"> </w:t>
      </w:r>
      <w:r>
        <w:t>hym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-te/-de: wondred</w:t>
      </w:r>
      <w:r>
        <w:br/>
        <w:t>The Knight's Tale 1445 (data/riverside_cats/KnT_riv.cat)</w:t>
        <w:br/>
      </w:r>
      <w:r>
        <w:t>That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wondred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it</w:t>
      </w:r>
      <w:r>
        <w:t xml:space="preserve"> </w:t>
      </w:r>
      <w:r>
        <w:t>hadde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1460 (data/riverside_cats/KnT_riv.cat)</w:t>
        <w:br/>
      </w:r>
      <w:r>
        <w:t>His</w:t>
      </w:r>
      <w:r>
        <w:t xml:space="preserve"> </w:t>
      </w:r>
      <w:r>
        <w:t>martirdom</w:t>
      </w:r>
      <w:r>
        <w:t xml:space="preserve"> </w:t>
      </w:r>
      <w:r>
        <w:t>For</w:t>
      </w:r>
      <w:r>
        <w:t xml:space="preserve"> </w:t>
      </w:r>
      <w:r>
        <w:t>sothe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Knight's Tale 1490 (data/riverside_cats/KnT_riv.cat)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Fortune</w:t>
      </w:r>
      <w:r>
        <w:t xml:space="preserve"> </w:t>
      </w:r>
      <w:r>
        <w:rPr>
          <w:i/>
        </w:rPr>
        <w:t>had</w:t>
      </w:r>
      <w:r>
        <w:t xml:space="preserve"> </w:t>
      </w:r>
      <w:r>
        <w:t>broght</w:t>
      </w:r>
      <w:r>
        <w:t xml:space="preserve"> </w:t>
      </w:r>
      <w:r>
        <w:t>him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snare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Knight's Tale 1531 (data/riverside_cats/KnT_riv.cat)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loveres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queynte</w:t>
      </w:r>
      <w:r>
        <w:t xml:space="preserve"> </w:t>
      </w:r>
      <w:r>
        <w:t>geres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Knight's Tale 1540 (data/riverside_cats/KnT_riv.cat)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Arcite</w:t>
      </w:r>
      <w:r>
        <w:t xml:space="preserve"> </w:t>
      </w:r>
      <w:r>
        <w:rPr>
          <w:i/>
        </w:rPr>
        <w:t>had</w:t>
      </w:r>
      <w:r>
        <w:t xml:space="preserve"> </w:t>
      </w:r>
      <w:r>
        <w:t>songe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sike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1552 (data/riverside_cats/KnT_riv.cat)</w:t>
        <w:br/>
      </w:r>
      <w:r>
        <w:t>And</w:t>
      </w:r>
      <w:r>
        <w:t xml:space="preserve"> </w:t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caytyf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thral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1556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noght</w:t>
      </w:r>
      <w:r>
        <w:t xml:space="preserve"> </w:t>
      </w:r>
      <w:r>
        <w:t>biknowe</w:t>
      </w:r>
      <w:r>
        <w:t xml:space="preserve"> </w:t>
      </w:r>
      <w:r>
        <w:t>myn</w:t>
      </w:r>
      <w:r>
        <w:t xml:space="preserve"> </w:t>
      </w:r>
      <w:r>
        <w:t>owene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Knight's Tale 1577 (data/riverside_cats/KnT_riv.cat)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herd</w:t>
      </w:r>
      <w:r>
        <w:t xml:space="preserve"> </w:t>
      </w:r>
      <w:r>
        <w:t>Arcites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1587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1589 (data/riverside_cats/KnT_riv.cat)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t>oonly</w:t>
      </w:r>
      <w:r>
        <w:t xml:space="preserve"> </w:t>
      </w:r>
      <w:r>
        <w:t>and</w:t>
      </w:r>
      <w:r>
        <w:t xml:space="preserve"> </w:t>
      </w:r>
      <w:r>
        <w:t>namo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1590 (data/riverside_cats/KnT_riv.cat)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Palamon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1607 (data/riverside_cats/KnT_riv.cat)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t>maugree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1610 (data/riverside_cats/KnT_riv.cat)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tomorwe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1610 (data/riverside_cats/KnT_riv.cat)</w:t>
        <w:br/>
      </w:r>
      <w: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tomorwe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faille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1612 (data/riverside_cats/KnT_riv.cat)</w:t>
        <w:br/>
      </w:r>
      <w:r>
        <w:t>That</w:t>
      </w:r>
      <w:r>
        <w:t xml:space="preserve"> </w:t>
      </w:r>
      <w:r>
        <w:t>heere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founden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Knight's Tale 1622 (data/riverside_cats/KnT_riv.cat)</w:t>
        <w:br/>
      </w:r>
      <w:r>
        <w:t>Whan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had</w:t>
      </w:r>
      <w:r>
        <w:t xml:space="preserve"> </w:t>
      </w:r>
      <w:r>
        <w:t>leyd</w:t>
      </w:r>
      <w:r>
        <w:t xml:space="preserve"> </w:t>
      </w:r>
      <w:r>
        <w:t>his</w:t>
      </w:r>
      <w:r>
        <w:t xml:space="preserve"> </w:t>
      </w:r>
      <w:r>
        <w:t>feith</w:t>
      </w:r>
      <w:r>
        <w:t xml:space="preserve"> </w:t>
      </w:r>
      <w:r>
        <w:t>to</w:t>
      </w:r>
      <w:r>
        <w:t xml:space="preserve"> </w:t>
      </w:r>
      <w:r>
        <w:t>borwe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1645 (data/riverside_cats/KnT_riv.cat)</w:t>
        <w:br/>
      </w:r>
      <w:r>
        <w:t>For</w:t>
      </w:r>
      <w:r>
        <w:t xml:space="preserve"> </w:t>
      </w:r>
      <w:r>
        <w:t>outher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sleen</w:t>
      </w:r>
      <w:r>
        <w:t xml:space="preserve"> </w:t>
      </w:r>
      <w:r>
        <w:t>hym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gappe</w:t>
      </w:r>
      <w:r>
        <w:br/>
        <w:br/>
      </w:r>
    </w:p>
    <w:p>
      <w:r>
        <w:rPr>
          <w:b/>
        </w:rPr>
        <w:t>Rule 9: Present participle of strong and weak verbs end in -e: fightyng</w:t>
      </w:r>
      <w:r>
        <w:br/>
        <w:t>The Knight's Tale 1661 (data/riverside_cats/KnT_riv.cat)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wise</w:t>
      </w:r>
      <w:r>
        <w:t xml:space="preserve"> </w:t>
      </w:r>
      <w:r>
        <w:t>I</w:t>
      </w:r>
      <w:r>
        <w:t xml:space="preserve"> </w:t>
      </w:r>
      <w:r>
        <w:t>lete</w:t>
      </w:r>
      <w:r>
        <w:t xml:space="preserve"> </w:t>
      </w:r>
      <w:r>
        <w:t>hem</w:t>
      </w:r>
      <w:r>
        <w:t xml:space="preserve"> </w:t>
      </w:r>
      <w:r>
        <w:rPr>
          <w:i/>
        </w:rPr>
        <w:t>fightyng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Knight's Tale 1665 (data/riverside_cats/KnT_riv.cat)</w:t>
        <w:br/>
      </w:r>
      <w:r>
        <w:t>The</w:t>
      </w:r>
      <w:r>
        <w:t xml:space="preserve"> </w:t>
      </w:r>
      <w:r>
        <w:t>purveiaunce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t>hath</w:t>
      </w:r>
      <w:r>
        <w:t xml:space="preserve"> </w:t>
      </w:r>
      <w:r>
        <w:rPr>
          <w:i/>
        </w:rPr>
        <w:t>seyn</w:t>
      </w:r>
      <w:r>
        <w:t xml:space="preserve"> </w:t>
      </w:r>
      <w:r>
        <w:t>biforn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Knight's Tale 1666 (data/riverside_cats/KnT_riv.cat)</w:t>
        <w:br/>
      </w:r>
      <w:r>
        <w:t>So</w:t>
      </w:r>
      <w:r>
        <w:t xml:space="preserve"> </w:t>
      </w:r>
      <w:r>
        <w:t>strong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though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rPr>
          <w:i/>
        </w:rPr>
        <w:t>had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1709 (data/riverside_cats/KnT_riv.cat)</w:t>
        <w:br/>
      </w:r>
      <w:r>
        <w:t>That</w:t>
      </w:r>
      <w:r>
        <w:t xml:space="preserve"> </w:t>
      </w:r>
      <w:r>
        <w:t>smyteth</w:t>
      </w:r>
      <w:r>
        <w:t xml:space="preserve"> </w:t>
      </w:r>
      <w:r>
        <w:t>any</w:t>
      </w:r>
      <w:r>
        <w:t xml:space="preserve"> </w:t>
      </w:r>
      <w:r>
        <w:t>strook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The Knight's Tale 1721 (data/riverside_cats/KnT_riv.cat)</w:t>
        <w:br/>
      </w:r>
      <w:r>
        <w:t>But</w:t>
      </w:r>
      <w:r>
        <w:t xml:space="preserve"> </w:t>
      </w:r>
      <w:r>
        <w:rPr>
          <w:i/>
        </w:rPr>
        <w:t>sle</w:t>
      </w:r>
      <w:r>
        <w:t xml:space="preserve"> </w:t>
      </w:r>
      <w:r>
        <w:t>me</w:t>
      </w:r>
      <w:r>
        <w:t xml:space="preserve"> </w:t>
      </w:r>
      <w:r>
        <w:t>first</w:t>
      </w:r>
      <w:r>
        <w:t xml:space="preserve"> </w:t>
      </w:r>
      <w:r>
        <w:t>for</w:t>
      </w:r>
      <w:r>
        <w:t xml:space="preserve"> </w:t>
      </w:r>
      <w:r>
        <w:t>seinte</w:t>
      </w:r>
      <w:r>
        <w:t xml:space="preserve"> </w:t>
      </w:r>
      <w:r>
        <w:t>charitee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The Knight's Tale 1722 (data/riverside_cats/KnT_riv.cat)</w:t>
        <w:br/>
      </w:r>
      <w:r>
        <w:t>But</w:t>
      </w:r>
      <w:r>
        <w:t xml:space="preserve"> </w:t>
      </w:r>
      <w:r>
        <w:rPr>
          <w:i/>
        </w:rPr>
        <w:t>sle</w:t>
      </w:r>
      <w:r>
        <w:t xml:space="preserve"> </w:t>
      </w:r>
      <w:r>
        <w:t>my</w:t>
      </w:r>
      <w:r>
        <w:t xml:space="preserve"> </w:t>
      </w:r>
      <w:r>
        <w:t>felawe</w:t>
      </w:r>
      <w:r>
        <w:t xml:space="preserve"> </w:t>
      </w:r>
      <w:r>
        <w:t>eek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1728 (data/riverside_cats/KnT_riv.cat)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Philostrate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1732 (data/riverside_cats/KnT_riv.cat)</w:t>
        <w:br/>
      </w:r>
      <w:r>
        <w:t>For</w:t>
      </w:r>
      <w:r>
        <w:t xml:space="preserve"> </w:t>
      </w:r>
      <w:r>
        <w:t>sith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1734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thilke</w:t>
      </w:r>
      <w:r>
        <w:t xml:space="preserve"> </w:t>
      </w:r>
      <w:r>
        <w:t>woful</w:t>
      </w:r>
      <w:r>
        <w:t xml:space="preserve"> </w:t>
      </w:r>
      <w:r>
        <w:t>Palamoun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1736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mortal</w:t>
      </w:r>
      <w:r>
        <w:t xml:space="preserve"> </w:t>
      </w:r>
      <w:r>
        <w:t>foo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rPr>
          <w:i/>
        </w:rPr>
        <w:t>am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1738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dye</w:t>
      </w:r>
      <w:r>
        <w:t xml:space="preserve"> </w:t>
      </w:r>
      <w:r>
        <w:t>present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3: imperative (singular) are always endingless: sle</w:t>
      </w:r>
      <w:r>
        <w:br/>
        <w:t>The Knight's Tale 1740 (data/riverside_cats/KnT_riv.cat)</w:t>
        <w:br/>
      </w:r>
      <w:r>
        <w:t>But</w:t>
      </w:r>
      <w:r>
        <w:t xml:space="preserve"> </w:t>
      </w:r>
      <w:r>
        <w:rPr>
          <w:i/>
        </w:rPr>
        <w:t>sle</w:t>
      </w:r>
      <w:r>
        <w:t xml:space="preserve"> </w:t>
      </w:r>
      <w:r>
        <w:t>my</w:t>
      </w:r>
      <w:r>
        <w:t xml:space="preserve"> </w:t>
      </w:r>
      <w:r>
        <w:t>felawe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same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1741 (data/riverside_cats/KnT_riv.cat)</w:t>
        <w:br/>
      </w:r>
      <w:r>
        <w:t>For</w:t>
      </w:r>
      <w:r>
        <w:t xml:space="preserve"> </w:t>
      </w:r>
      <w:r>
        <w:t>bothe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</w:t>
      </w:r>
      <w:r>
        <w:t xml:space="preserve"> </w:t>
      </w:r>
      <w:r>
        <w:t>deserved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1747 (data/riverside_cats/KnT_riv.cat)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by</w:t>
      </w:r>
      <w:r>
        <w:t xml:space="preserve"> </w:t>
      </w:r>
      <w:r>
        <w:t>myghty</w:t>
      </w:r>
      <w:r>
        <w:t xml:space="preserve"> </w:t>
      </w:r>
      <w:r>
        <w:t>Mars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1757 (data/riverside_cats/KnT_riv.cat)</w:t>
        <w:br/>
      </w:r>
      <w:r>
        <w:rPr>
          <w:i/>
        </w:rPr>
        <w:t>Have</w:t>
      </w:r>
      <w:r>
        <w:t xml:space="preserve"> </w:t>
      </w:r>
      <w:r>
        <w:t>mercy</w:t>
      </w:r>
      <w:r>
        <w:t xml:space="preserve"> </w:t>
      </w:r>
      <w:r>
        <w:t>Lord</w:t>
      </w:r>
      <w:r>
        <w:t xml:space="preserve"> </w:t>
      </w:r>
      <w:r>
        <w:t>upon</w:t>
      </w:r>
      <w:r>
        <w:t xml:space="preserve"> </w:t>
      </w:r>
      <w:r>
        <w:t>us</w:t>
      </w:r>
      <w:r>
        <w:t xml:space="preserve"> </w:t>
      </w:r>
      <w:r>
        <w:t>wommen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1768 (data/riverside_cats/KnT_riv.cat)</w:t>
        <w:br/>
      </w:r>
      <w:r>
        <w:rPr>
          <w:i/>
        </w:rPr>
        <w:t>Wol</w:t>
      </w:r>
      <w:r>
        <w:t xml:space="preserve"> </w:t>
      </w:r>
      <w:r>
        <w:t>helpe</w:t>
      </w:r>
      <w:r>
        <w:t xml:space="preserve"> </w:t>
      </w:r>
      <w:r>
        <w:t>hymself</w:t>
      </w:r>
      <w:r>
        <w:t xml:space="preserve"> </w:t>
      </w:r>
      <w:r>
        <w:t>in</w:t>
      </w:r>
      <w:r>
        <w:t xml:space="preserve"> </w:t>
      </w:r>
      <w:r>
        <w:t>love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1793 (data/riverside_cats/KnT_riv.cat)</w:t>
        <w:br/>
      </w:r>
      <w:r>
        <w:t>And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lyved</w:t>
      </w:r>
      <w:r>
        <w:t xml:space="preserve"> </w:t>
      </w:r>
      <w:r>
        <w:t>in</w:t>
      </w:r>
      <w:r>
        <w:t xml:space="preserve"> </w:t>
      </w:r>
      <w:r>
        <w:t>Thebes</w:t>
      </w:r>
      <w:r>
        <w:t xml:space="preserve"> </w:t>
      </w:r>
      <w:r>
        <w:t>roially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Knight's Tale 1801 (data/riverside_cats/KnT_riv.cat)</w:t>
        <w:br/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blede</w:t>
      </w:r>
      <w:r>
        <w:t xml:space="preserve"> </w:t>
      </w:r>
      <w:r>
        <w:t>Be</w:t>
      </w:r>
      <w:r>
        <w:t xml:space="preserve"> </w:t>
      </w:r>
      <w:r>
        <w:t>they</w:t>
      </w:r>
      <w:r>
        <w:t xml:space="preserve"> </w:t>
      </w:r>
      <w:r>
        <w:t>noght</w:t>
      </w:r>
      <w:r>
        <w:t xml:space="preserve"> </w:t>
      </w:r>
      <w:r>
        <w:t>wel</w:t>
      </w:r>
      <w:r>
        <w:t xml:space="preserve"> </w:t>
      </w:r>
      <w:r>
        <w:t>arrayed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1807 (data/riverside_cats/KnT_riv.cat)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for</w:t>
      </w:r>
      <w:r>
        <w:t xml:space="preserve"> </w:t>
      </w:r>
      <w:r>
        <w:t>whom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jolitee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1816 (data/riverside_cats/KnT_riv.cat)</w:t>
        <w:br/>
      </w:r>
      <w:r>
        <w:t>And</w:t>
      </w:r>
      <w:r>
        <w:t xml:space="preserve"> </w:t>
      </w:r>
      <w:r>
        <w:rPr>
          <w:i/>
        </w:rPr>
        <w:t>woot</w:t>
      </w:r>
      <w:r>
        <w:t xml:space="preserve"> </w:t>
      </w:r>
      <w:r>
        <w:t>hou</w:t>
      </w:r>
      <w:r>
        <w:t xml:space="preserve"> </w:t>
      </w:r>
      <w:r>
        <w:t>soore</w:t>
      </w:r>
      <w:r>
        <w:t xml:space="preserve"> </w:t>
      </w:r>
      <w:r>
        <w:t>it</w:t>
      </w:r>
      <w:r>
        <w:t xml:space="preserve"> </w:t>
      </w:r>
      <w:r>
        <w:t>kan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distreyne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1821 (data/riverside_cats/KnT_riv.cat)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bothe</w:t>
      </w:r>
      <w:r>
        <w:t xml:space="preserve"> </w:t>
      </w:r>
      <w:r>
        <w:t>anon</w:t>
      </w:r>
      <w:r>
        <w:t xml:space="preserve"> </w:t>
      </w:r>
      <w:r>
        <w:t>unto</w:t>
      </w:r>
      <w:r>
        <w:t xml:space="preserve"> </w:t>
      </w:r>
      <w:r>
        <w:t>me</w:t>
      </w:r>
      <w:r>
        <w:t xml:space="preserve"> </w:t>
      </w:r>
      <w:r>
        <w:t>swere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1822 (data/riverside_cats/KnT_riv.cat)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mo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</w:t>
      </w:r>
      <w:r>
        <w:t xml:space="preserve"> </w:t>
      </w:r>
      <w:r>
        <w:t>contree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Knight's Tale 1835 (data/riverside_cats/KnT_riv.cat)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yourself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wedden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1839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Knight's Tale 1839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seyn</w:t>
      </w:r>
      <w:r>
        <w:t xml:space="preserve"> </w:t>
      </w:r>
      <w:r>
        <w:t>she</w:t>
      </w:r>
      <w:r>
        <w:t xml:space="preserve"> </w:t>
      </w:r>
      <w:r>
        <w:t>may</w:t>
      </w:r>
      <w:r>
        <w:t xml:space="preserve"> </w:t>
      </w:r>
      <w:r>
        <w:t>nat</w:t>
      </w:r>
      <w:r>
        <w:t xml:space="preserve"> </w:t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bothe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1844 (data/riverside_cats/KnT_riv.cat)</w:t>
        <w:br/>
      </w:r>
      <w:r>
        <w:t>Lo</w:t>
      </w:r>
      <w:r>
        <w:t xml:space="preserve"> </w:t>
      </w:r>
      <w:r>
        <w:t>heere</w:t>
      </w:r>
      <w:r>
        <w:t xml:space="preserve"> </w:t>
      </w:r>
      <w:r>
        <w:t>youre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Knight's Tale 1848 (data/riverside_cats/KnT_riv.cat)</w:t>
        <w:br/>
      </w:r>
      <w:r>
        <w:t>That</w:t>
      </w:r>
      <w:r>
        <w:t xml:space="preserve"> </w:t>
      </w:r>
      <w:r>
        <w:t>everich</w:t>
      </w:r>
      <w:r>
        <w:t xml:space="preserve"> </w:t>
      </w:r>
      <w:r>
        <w:t>of</w:t>
      </w:r>
      <w:r>
        <w:t xml:space="preserve"> </w:t>
      </w:r>
      <w:r>
        <w:t>you</w:t>
      </w:r>
      <w:r>
        <w:t xml:space="preserve"> </w:t>
      </w:r>
      <w:r>
        <w:t>shal</w:t>
      </w:r>
      <w:r>
        <w:t xml:space="preserve"> </w:t>
      </w:r>
      <w:r>
        <w:rPr>
          <w:i/>
        </w:rPr>
        <w:t>goon</w:t>
      </w:r>
      <w:r>
        <w:t xml:space="preserve"> </w:t>
      </w:r>
      <w:r>
        <w:t>where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1857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wheither</w:t>
      </w:r>
      <w:r>
        <w:t xml:space="preserve"> </w:t>
      </w:r>
      <w:r>
        <w:t>he</w:t>
      </w:r>
      <w:r>
        <w:t xml:space="preserve"> </w:t>
      </w:r>
      <w:r>
        <w:t>or</w:t>
      </w:r>
      <w:r>
        <w:t xml:space="preserve"> </w:t>
      </w:r>
      <w:r>
        <w:t>thow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1865 (data/riverside_cats/KnT_riv.cat)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ende</w:t>
      </w:r>
      <w:r>
        <w:t xml:space="preserve"> </w:t>
      </w:r>
      <w:r>
        <w:t>with</w:t>
      </w:r>
      <w:r>
        <w:t xml:space="preserve"> </w:t>
      </w:r>
      <w:r>
        <w:t>me</w:t>
      </w:r>
      <w:r>
        <w:t xml:space="preserve"> </w:t>
      </w:r>
      <w:r>
        <w:t>maken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1886 (data/riverside_cats/KnT_riv.cat)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t>ther</w:t>
      </w:r>
      <w:r>
        <w:t xml:space="preserve"> </w:t>
      </w:r>
      <w:r>
        <w:t>nas</w:t>
      </w:r>
      <w:r>
        <w:br/>
        <w:br/>
      </w:r>
    </w:p>
    <w:p>
      <w:r>
        <w:rPr>
          <w:b/>
        </w:rPr>
        <w:t>Rule 7: Singular weak preterite verbs in 1st/3rd person end in -te/-de: letted</w:t>
      </w:r>
      <w:r>
        <w:br/>
        <w:t>The Knight's Tale 1892 (data/riverside_cats/KnT_riv.cat)</w:t>
        <w:br/>
      </w:r>
      <w:r>
        <w:t>He</w:t>
      </w:r>
      <w:r>
        <w:t xml:space="preserve"> </w:t>
      </w:r>
      <w:r>
        <w:rPr>
          <w:i/>
        </w:rPr>
        <w:t>letted</w:t>
      </w:r>
      <w:r>
        <w:t xml:space="preserve"> </w:t>
      </w:r>
      <w:r>
        <w:t>nat</w:t>
      </w:r>
      <w:r>
        <w:t xml:space="preserve"> </w:t>
      </w:r>
      <w:r>
        <w:t>his</w:t>
      </w:r>
      <w:r>
        <w:t xml:space="preserve"> </w:t>
      </w:r>
      <w:r>
        <w:t>felawe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Knight's Tale 1935 (data/riverside_cats/KnT_riv.cat)</w:t>
        <w:br/>
      </w:r>
      <w:r>
        <w:t>And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make</w:t>
      </w:r>
      <w:r>
        <w:t xml:space="preserve"> </w:t>
      </w:r>
      <w:r>
        <w:t>of</w:t>
      </w:r>
      <w:r>
        <w:t xml:space="preserve"> </w:t>
      </w:r>
      <w:r>
        <w:t>mencioun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1947 (data/riverside_cats/KnT_riv.cat)</w:t>
        <w:br/>
      </w:r>
      <w:r>
        <w:t>Thus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wysdom</w:t>
      </w:r>
      <w:r>
        <w:t xml:space="preserve"> </w:t>
      </w:r>
      <w:r>
        <w:t>ne</w:t>
      </w:r>
      <w:r>
        <w:t xml:space="preserve"> </w:t>
      </w:r>
      <w:r>
        <w:t>richesse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1972 (data/riverside_cats/KnT_riv.cat)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the</w:t>
      </w:r>
      <w:r>
        <w:t xml:space="preserve"> </w:t>
      </w:r>
      <w:r>
        <w:t>grete</w:t>
      </w:r>
      <w:r>
        <w:t xml:space="preserve"> </w:t>
      </w:r>
      <w:r>
        <w:t>temple</w:t>
      </w:r>
      <w:r>
        <w:t xml:space="preserve"> </w:t>
      </w:r>
      <w:r>
        <w:t>of</w:t>
      </w:r>
      <w:r>
        <w:t xml:space="preserve"> </w:t>
      </w:r>
      <w:r>
        <w:t>Mars</w:t>
      </w:r>
      <w:r>
        <w:t xml:space="preserve"> </w:t>
      </w:r>
      <w:r>
        <w:t>in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2040 (data/riverside_cats/KnT_riv.cat)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rekene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though</w:t>
      </w:r>
      <w:r>
        <w:t xml:space="preserve"> </w:t>
      </w:r>
      <w:r>
        <w:t>I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7: Singular weak preterite verbs in 1st/3rd person end in -te/-de: looked</w:t>
      </w:r>
      <w:r>
        <w:br/>
        <w:t>The Knight's Tale 2042 (data/riverside_cats/KnT_riv.cat)</w:t>
        <w:br/>
      </w:r>
      <w:r>
        <w:t>Armed</w:t>
      </w:r>
      <w:r>
        <w:t xml:space="preserve"> </w:t>
      </w:r>
      <w:r>
        <w:t>and</w:t>
      </w:r>
      <w:r>
        <w:t xml:space="preserve"> </w:t>
      </w:r>
      <w:r>
        <w:rPr>
          <w:i/>
        </w:rPr>
        <w:t>looked</w:t>
      </w:r>
      <w:r>
        <w:t xml:space="preserve"> </w:t>
      </w:r>
      <w:r>
        <w:t>grym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t>were</w:t>
      </w:r>
      <w:r>
        <w:t xml:space="preserve"> </w:t>
      </w:r>
      <w:r>
        <w:t>wood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2052 (data/riverside_cats/KnT_riv.cat)</w:t>
        <w:br/>
      </w:r>
      <w:r>
        <w:t>As</w:t>
      </w:r>
      <w:r>
        <w:t xml:space="preserve"> </w:t>
      </w:r>
      <w:r>
        <w:t>shortly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haste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Knight's Tale 2060 (data/riverside_cats/KnT_riv.cat)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peynted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Knight's Tale 2060 (data/riverside_cats/KnT_riv.cat)</w:t>
        <w:br/>
      </w:r>
      <w:r>
        <w:t>Thus</w:t>
      </w:r>
      <w:r>
        <w:t xml:space="preserve"> </w:t>
      </w:r>
      <w:r>
        <w:t>was</w:t>
      </w:r>
      <w:r>
        <w:t xml:space="preserve"> </w:t>
      </w:r>
      <w:r>
        <w:t>it</w:t>
      </w:r>
      <w:r>
        <w:t xml:space="preserve"> </w:t>
      </w:r>
      <w:r>
        <w:t>peynted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no</w:t>
      </w:r>
      <w:r>
        <w:t xml:space="preserve"> </w:t>
      </w:r>
      <w:r>
        <w:t>ferre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2061 (data/riverside_cats/KnT_riv.cat)</w:t>
        <w:br/>
      </w:r>
      <w:r>
        <w:t>Hir</w:t>
      </w:r>
      <w:r>
        <w:t xml:space="preserve"> </w:t>
      </w:r>
      <w:r>
        <w:t>sone</w:t>
      </w:r>
      <w:r>
        <w:t xml:space="preserve"> </w:t>
      </w:r>
      <w:r>
        <w:t>is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sterre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2064 (data/riverside_cats/KnT_riv.cat)</w:t>
        <w:br/>
      </w:r>
      <w:r>
        <w:t>But</w:t>
      </w:r>
      <w:r>
        <w:t xml:space="preserve"> </w:t>
      </w:r>
      <w:r>
        <w:t>Penneus</w:t>
      </w:r>
      <w:r>
        <w:t xml:space="preserve"> </w:t>
      </w:r>
      <w:r>
        <w:t>doghter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Dane</w:t>
      </w:r>
      <w:r>
        <w:br/>
        <w:br/>
      </w:r>
    </w:p>
    <w:p>
      <w:r>
        <w:rPr>
          <w:b/>
        </w:rPr>
        <w:t>Rule 7: Singular weak preterite verbs in 1st/3rd person end in -te/-de: hunted</w:t>
      </w:r>
      <w:r>
        <w:br/>
        <w:t>The Knight's Tale 2070 (data/riverside_cats/KnT_riv.cat)</w:t>
        <w:br/>
      </w:r>
      <w:r>
        <w:t>How</w:t>
      </w:r>
      <w:r>
        <w:t xml:space="preserve"> </w:t>
      </w:r>
      <w:r>
        <w:t>Atthalante</w:t>
      </w:r>
      <w:r>
        <w:t xml:space="preserve"> </w:t>
      </w:r>
      <w:r>
        <w:rPr>
          <w:i/>
        </w:rPr>
        <w:t>hunted</w:t>
      </w:r>
      <w:r>
        <w:t xml:space="preserve"> </w:t>
      </w:r>
      <w:r>
        <w:t>the</w:t>
      </w:r>
      <w:r>
        <w:t xml:space="preserve"> </w:t>
      </w:r>
      <w:r>
        <w:t>wilde</w:t>
      </w:r>
      <w:r>
        <w:t xml:space="preserve"> </w:t>
      </w:r>
      <w:r>
        <w:t>boor</w:t>
      </w:r>
      <w:r>
        <w:br/>
        <w:br/>
      </w:r>
    </w:p>
    <w:p>
      <w:r>
        <w:rPr>
          <w:b/>
        </w:rPr>
        <w:t>Rule 7: Singular weak preterite verbs in 1st/3rd person end in -te/-de: arrayed</w:t>
      </w:r>
      <w:r>
        <w:br/>
        <w:t>The Knight's Tale 2090 (data/riverside_cats/KnT_riv.cat)</w:t>
        <w:br/>
      </w:r>
      <w:r>
        <w:t>That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grete</w:t>
      </w:r>
      <w:r>
        <w:t xml:space="preserve"> </w:t>
      </w:r>
      <w:r>
        <w:t>cost</w:t>
      </w:r>
      <w:r>
        <w:t xml:space="preserve"> </w:t>
      </w:r>
      <w:r>
        <w:rPr>
          <w:i/>
        </w:rPr>
        <w:t>arrayed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7: Singular weak preterite verbs in 1st/3rd person end in -te/-de: lyked</w:t>
      </w:r>
      <w:r>
        <w:br/>
        <w:t>The Knight's Tale 2092 (data/riverside_cats/KnT_riv.cat)</w:t>
        <w:br/>
      </w:r>
      <w:r>
        <w:t>Whan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doon</w:t>
      </w:r>
      <w:r>
        <w:t xml:space="preserve"> </w:t>
      </w:r>
      <w:r>
        <w:t>hym</w:t>
      </w:r>
      <w:r>
        <w:t xml:space="preserve"> </w:t>
      </w:r>
      <w:r>
        <w:rPr>
          <w:i/>
        </w:rPr>
        <w:t>lyked</w:t>
      </w:r>
      <w:r>
        <w:t xml:space="preserve"> </w:t>
      </w:r>
      <w:r>
        <w:t>wonder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7: Singular weak preterite verbs in 1st/3rd person end in -te/-de: trowed</w:t>
      </w:r>
      <w:r>
        <w:br/>
        <w:t>The Knight's Tale 2101 (data/riverside_cats/KnT_riv.cat)</w:t>
        <w:br/>
      </w:r>
      <w:r>
        <w:t>And</w:t>
      </w:r>
      <w:r>
        <w:t xml:space="preserve"> </w:t>
      </w:r>
      <w:r>
        <w:t>sikerly</w:t>
      </w:r>
      <w:r>
        <w:t xml:space="preserve"> </w:t>
      </w:r>
      <w:r>
        <w:t>ther</w:t>
      </w:r>
      <w:r>
        <w:t xml:space="preserve"> </w:t>
      </w:r>
      <w:r>
        <w:rPr>
          <w:i/>
        </w:rPr>
        <w:t>trowed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13: 1st and 3rd person singular strong preterites do not end in -e (Barney): fille</w:t>
      </w:r>
      <w:r>
        <w:br/>
        <w:t>The Knight's Tale 2110 (data/riverside_cats/KnT_riv.cat)</w:t>
        <w:br/>
      </w:r>
      <w:r>
        <w:t>For</w:t>
      </w:r>
      <w:r>
        <w:t xml:space="preserve"> </w:t>
      </w:r>
      <w:r>
        <w:t>if</w:t>
      </w:r>
      <w:r>
        <w:t xml:space="preserve"> </w:t>
      </w:r>
      <w:r>
        <w:t>ther</w:t>
      </w:r>
      <w:r>
        <w:t xml:space="preserve"> </w:t>
      </w:r>
      <w:r>
        <w:rPr>
          <w:i/>
        </w:rPr>
        <w:t>fille</w:t>
      </w:r>
      <w:r>
        <w:t xml:space="preserve"> </w:t>
      </w:r>
      <w:r>
        <w:t>tomorwe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Knight's Tale 2191 (data/riverside_cats/KnT_riv.cat)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broght</w:t>
      </w:r>
      <w:r>
        <w:t xml:space="preserve"> </w:t>
      </w:r>
      <w:r>
        <w:t>hem</w:t>
      </w:r>
      <w:r>
        <w:t xml:space="preserve"> </w:t>
      </w:r>
      <w:r>
        <w:t>into</w:t>
      </w:r>
      <w:r>
        <w:t xml:space="preserve"> </w:t>
      </w:r>
      <w:r>
        <w:t>his</w:t>
      </w:r>
      <w:r>
        <w:t xml:space="preserve"> </w:t>
      </w:r>
      <w:r>
        <w:t>citee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2220 (data/riverside_cats/KnT_riv.cat)</w:t>
        <w:br/>
      </w:r>
      <w:r>
        <w:t>And</w:t>
      </w:r>
      <w:r>
        <w:t xml:space="preserve"> </w:t>
      </w:r>
      <w:r>
        <w:t>herte</w:t>
      </w:r>
      <w:r>
        <w:t xml:space="preserve"> </w:t>
      </w:r>
      <w:r>
        <w:t>soor</w:t>
      </w:r>
      <w:r>
        <w:t xml:space="preserve"> </w:t>
      </w:r>
      <w:r>
        <w:t>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2225 (data/riverside_cats/KnT_riv.cat)</w:t>
        <w:br/>
      </w:r>
      <w:r>
        <w:rPr>
          <w:i/>
        </w:rPr>
        <w:t>Have</w:t>
      </w:r>
      <w:r>
        <w:t xml:space="preserve"> </w:t>
      </w:r>
      <w:r>
        <w:t>pitee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bittre</w:t>
      </w:r>
      <w:r>
        <w:t xml:space="preserve"> </w:t>
      </w:r>
      <w:r>
        <w:t>teeris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2230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confus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noght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Knight's Tale 2230 (data/riverside_cats/KnT_riv.cat)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so</w:t>
      </w:r>
      <w:r>
        <w:t xml:space="preserve"> </w:t>
      </w:r>
      <w:r>
        <w:t>confus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noght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2234 (data/riverside_cats/KnT_riv.cat)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everemoore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2250 (data/riverside_cats/KnT_riv.cat)</w:t>
        <w:br/>
      </w:r>
      <w:r>
        <w:t>That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have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2253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sacrifice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beete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2253 (data/riverside_cats/KnT_riv.cat)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doon</w:t>
      </w:r>
      <w:r>
        <w:t xml:space="preserve"> </w:t>
      </w:r>
      <w:r>
        <w:t>sacrifice</w:t>
      </w:r>
      <w:r>
        <w:t xml:space="preserve"> </w:t>
      </w:r>
      <w:r>
        <w:t>and</w:t>
      </w:r>
      <w:r>
        <w:t xml:space="preserve"> </w:t>
      </w:r>
      <w:r>
        <w:t>fires</w:t>
      </w:r>
      <w:r>
        <w:t xml:space="preserve"> </w:t>
      </w:r>
      <w:r>
        <w:t>beete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2254 (data/riverside_cats/KnT_riv.cat)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so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sweete</w:t>
      </w:r>
      <w:r>
        <w:br/>
        <w:br/>
      </w:r>
    </w:p>
    <w:p>
      <w:r>
        <w:rPr>
          <w:b/>
        </w:rPr>
        <w:t>Rule 7: Singular weak preterite verbs in 1st/3rd person end in -te/-de: lakked</w:t>
      </w:r>
      <w:r>
        <w:br/>
        <w:t>The Knight's Tale 2280 (data/riverside_cats/KnT_riv.cat)</w:t>
        <w:br/>
      </w:r>
      <w:r>
        <w:t>Ther</w:t>
      </w:r>
      <w:r>
        <w:t xml:space="preserve"> </w:t>
      </w:r>
      <w:r>
        <w:rPr>
          <w:i/>
        </w:rPr>
        <w:t>lakked</w:t>
      </w:r>
      <w:r>
        <w:t xml:space="preserve"> </w:t>
      </w:r>
      <w:r>
        <w:t>noght</w:t>
      </w:r>
      <w:r>
        <w:t xml:space="preserve"> </w:t>
      </w:r>
      <w:r>
        <w:t>to</w:t>
      </w:r>
      <w:r>
        <w:t xml:space="preserve"> </w:t>
      </w:r>
      <w:r>
        <w:t>doon</w:t>
      </w:r>
      <w:r>
        <w:t xml:space="preserve"> </w:t>
      </w:r>
      <w:r>
        <w:t>hir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Knight's Tale 2284 (data/riverside_cats/KnT_riv.cat)</w:t>
        <w:br/>
      </w:r>
      <w:r>
        <w:t>But</w:t>
      </w:r>
      <w:r>
        <w:t xml:space="preserve"> </w:t>
      </w:r>
      <w:r>
        <w:t>hou</w:t>
      </w:r>
      <w:r>
        <w:t xml:space="preserve"> </w:t>
      </w:r>
      <w:r>
        <w:t>she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ryte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2293 (data/riverside_cats/KnT_riv.cat)</w:t>
        <w:br/>
      </w:r>
      <w:r>
        <w:t>And</w:t>
      </w:r>
      <w:r>
        <w:t xml:space="preserve"> </w:t>
      </w:r>
      <w:r>
        <w:t>dide</w:t>
      </w:r>
      <w:r>
        <w:t xml:space="preserve"> </w:t>
      </w:r>
      <w:r>
        <w:t>hir</w:t>
      </w:r>
      <w:r>
        <w:t xml:space="preserve"> </w:t>
      </w:r>
      <w:r>
        <w:t>thynges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2296 (data/riverside_cats/KnT_riv.cat)</w:t>
        <w:br/>
      </w:r>
      <w:r>
        <w:t>Unto</w:t>
      </w:r>
      <w:r>
        <w:t xml:space="preserve"> </w:t>
      </w:r>
      <w:r>
        <w:t>Dyane</w:t>
      </w:r>
      <w:r>
        <w:t xml:space="preserve"> </w:t>
      </w:r>
      <w:r>
        <w:t>she</w:t>
      </w:r>
      <w:r>
        <w:t xml:space="preserve"> </w:t>
      </w:r>
      <w:r>
        <w:t>spak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3: imperative (singular) are always endingless: keepe</w:t>
      </w:r>
      <w:r>
        <w:br/>
        <w:t>The Knight's Tale 2302 (data/riverside_cats/KnT_riv.cat)</w:t>
        <w:br/>
      </w:r>
      <w:r>
        <w:t>As</w:t>
      </w:r>
      <w:r>
        <w:t xml:space="preserve"> </w:t>
      </w:r>
      <w:r>
        <w:rPr>
          <w:i/>
        </w:rPr>
        <w:t>keepe</w:t>
      </w:r>
      <w:r>
        <w:t xml:space="preserve"> </w:t>
      </w:r>
      <w:r>
        <w:t>me</w:t>
      </w:r>
      <w:r>
        <w:t xml:space="preserve"> </w:t>
      </w:r>
      <w:r>
        <w:t>fro</w:t>
      </w:r>
      <w:r>
        <w:t xml:space="preserve"> </w:t>
      </w:r>
      <w:r>
        <w:t>thy</w:t>
      </w:r>
      <w:r>
        <w:t xml:space="preserve"> </w:t>
      </w:r>
      <w:r>
        <w:t>vengeaunce</w:t>
      </w:r>
      <w:r>
        <w:t xml:space="preserve"> </w:t>
      </w:r>
      <w:r>
        <w:t>and</w:t>
      </w:r>
      <w:r>
        <w:t xml:space="preserve"> </w:t>
      </w:r>
      <w:r>
        <w:t>thyn</w:t>
      </w:r>
      <w:r>
        <w:t xml:space="preserve"> </w:t>
      </w:r>
      <w:r>
        <w:t>ire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2307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thow</w:t>
      </w:r>
      <w:r>
        <w:t xml:space="preserve"> </w:t>
      </w:r>
      <w:r>
        <w:t>woost</w:t>
      </w:r>
      <w:r>
        <w:t xml:space="preserve"> </w:t>
      </w:r>
      <w:r>
        <w:t>yet</w:t>
      </w:r>
      <w:r>
        <w:t xml:space="preserve"> </w:t>
      </w:r>
      <w:r>
        <w:t>of</w:t>
      </w:r>
      <w:r>
        <w:t xml:space="preserve"> </w:t>
      </w:r>
      <w:r>
        <w:t>thy</w:t>
      </w:r>
      <w:r>
        <w:t xml:space="preserve"> </w:t>
      </w:r>
      <w:r>
        <w:t>compaignye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The Knight's Tale 2317 (data/riverside_cats/KnT_riv.cat)</w:t>
        <w:br/>
      </w:r>
      <w:r>
        <w:t>As</w:t>
      </w:r>
      <w:r>
        <w:t xml:space="preserve"> </w:t>
      </w:r>
      <w:r>
        <w:rPr>
          <w:i/>
        </w:rPr>
        <w:t>sende</w:t>
      </w:r>
      <w:r>
        <w:t xml:space="preserve"> </w:t>
      </w:r>
      <w:r>
        <w:t>love</w:t>
      </w:r>
      <w:r>
        <w:t xml:space="preserve"> </w:t>
      </w:r>
      <w:r>
        <w:t>and</w:t>
      </w:r>
      <w:r>
        <w:t xml:space="preserve"> </w:t>
      </w:r>
      <w:r>
        <w:t>pees</w:t>
      </w:r>
      <w:r>
        <w:t xml:space="preserve"> </w:t>
      </w:r>
      <w:r>
        <w:t>bitwixe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2324 (data/riverside_cats/KnT_riv.cat)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nedes</w:t>
      </w:r>
      <w:r>
        <w:t xml:space="preserve"> </w:t>
      </w:r>
      <w:r>
        <w:t>have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The Knight's Tale 2325 (data/riverside_cats/KnT_riv.cat)</w:t>
        <w:br/>
      </w:r>
      <w:r>
        <w:t>As</w:t>
      </w:r>
      <w:r>
        <w:t xml:space="preserve"> </w:t>
      </w:r>
      <w:r>
        <w:rPr>
          <w:i/>
        </w:rPr>
        <w:t>sende</w:t>
      </w:r>
      <w:r>
        <w:t xml:space="preserve"> </w:t>
      </w:r>
      <w:r>
        <w:t>me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moost</w:t>
      </w:r>
      <w:r>
        <w:t xml:space="preserve"> </w:t>
      </w:r>
      <w:r>
        <w:t>desireth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2330 (data/riverside_cats/KnT_riv.cat)</w:t>
        <w:br/>
      </w:r>
      <w:r>
        <w:t>And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lyve</w:t>
      </w:r>
      <w:r>
        <w:t xml:space="preserve"> </w:t>
      </w:r>
      <w:r>
        <w:t>a</w:t>
      </w:r>
      <w:r>
        <w:t xml:space="preserve"> </w:t>
      </w:r>
      <w:r>
        <w:t>mayde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Knight's Tale 2338 (data/riverside_cats/KnT_riv.cat)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wete</w:t>
      </w:r>
      <w:r>
        <w:t xml:space="preserve"> </w:t>
      </w:r>
      <w:r>
        <w:t>brondes</w:t>
      </w:r>
      <w:r>
        <w:t xml:space="preserve"> </w:t>
      </w:r>
      <w:r>
        <w:t>in</w:t>
      </w:r>
      <w:r>
        <w:t xml:space="preserve"> </w:t>
      </w:r>
      <w:r>
        <w:t>hir</w:t>
      </w:r>
      <w:r>
        <w:t xml:space="preserve"> </w:t>
      </w:r>
      <w:r>
        <w:t>brennynge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2352 (data/riverside_cats/KnT_riv.cat)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thee</w:t>
      </w:r>
      <w:r>
        <w:t xml:space="preserve"> </w:t>
      </w:r>
      <w:r>
        <w:t>so</w:t>
      </w:r>
      <w:r>
        <w:t xml:space="preserve"> </w:t>
      </w:r>
      <w:r>
        <w:t>muchel</w:t>
      </w:r>
      <w:r>
        <w:t xml:space="preserve"> </w:t>
      </w:r>
      <w:r>
        <w:t>care</w:t>
      </w:r>
      <w:r>
        <w:t xml:space="preserve"> </w:t>
      </w:r>
      <w:r>
        <w:t>and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2353 (data/riverside_cats/KnT_riv.cat)</w:t>
        <w:br/>
      </w:r>
      <w:r>
        <w:t>But</w:t>
      </w:r>
      <w:r>
        <w:t xml:space="preserve"> </w:t>
      </w:r>
      <w:r>
        <w:t>unto</w:t>
      </w:r>
      <w:r>
        <w:t xml:space="preserve"> </w:t>
      </w:r>
      <w:r>
        <w:t>which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2354 (data/riverside_cats/KnT_riv.cat)</w:t>
        <w:br/>
      </w:r>
      <w:r>
        <w:t>Farwel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Knight's Tale 2381 (data/riverside_cats/KnT_riv.cat)</w:t>
        <w:br/>
      </w:r>
      <w:r>
        <w:t>Thy</w:t>
      </w:r>
      <w:r>
        <w:t xml:space="preserve"> </w:t>
      </w:r>
      <w:r>
        <w:t>godhede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thyne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2392 (data/riverside_cats/KnT_riv.cat)</w:t>
        <w:br/>
      </w:r>
      <w:r>
        <w:rPr>
          <w:i/>
        </w:rPr>
        <w:t>Have</w:t>
      </w:r>
      <w:r>
        <w:t xml:space="preserve"> </w:t>
      </w:r>
      <w:r>
        <w:t>routhe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peynes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2393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yong</w:t>
      </w:r>
      <w:r>
        <w:t xml:space="preserve"> </w:t>
      </w:r>
      <w:r>
        <w:t>and</w:t>
      </w:r>
      <w:r>
        <w:t xml:space="preserve"> </w:t>
      </w:r>
      <w:r>
        <w:t>unkonnynge</w:t>
      </w:r>
      <w:r>
        <w:t xml:space="preserve"> </w:t>
      </w:r>
      <w:r>
        <w:t>as</w:t>
      </w:r>
      <w:r>
        <w:t xml:space="preserve"> </w:t>
      </w:r>
      <w:r>
        <w:t>thow</w:t>
      </w:r>
      <w:r>
        <w:t xml:space="preserve"> </w:t>
      </w:r>
      <w:r>
        <w:t>woost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Knight's Tale 2399 (data/riverside_cats/KnT_riv.cat)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with</w:t>
      </w:r>
      <w:r>
        <w:t xml:space="preserve"> </w:t>
      </w:r>
      <w:r>
        <w:t>strengthe</w:t>
      </w:r>
      <w:r>
        <w:t xml:space="preserve"> </w:t>
      </w:r>
      <w:r>
        <w:t>wynne</w:t>
      </w:r>
      <w:r>
        <w:t xml:space="preserve"> </w:t>
      </w:r>
      <w:r>
        <w:t>hire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Knight's Tale 2400 (data/riverside_cats/KnT_riv.cat)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withouten</w:t>
      </w:r>
      <w:r>
        <w:t xml:space="preserve"> </w:t>
      </w:r>
      <w:r>
        <w:t>help</w:t>
      </w:r>
      <w:r>
        <w:t xml:space="preserve"> </w:t>
      </w:r>
      <w:r>
        <w:t>or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2410 (data/riverside_cats/KnT_riv.cat)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temple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baner</w:t>
      </w:r>
      <w:r>
        <w:t xml:space="preserve"> </w:t>
      </w:r>
      <w:r>
        <w:t>honge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2413 (data/riverside_cats/KnT_riv.cat)</w:t>
        <w:br/>
      </w:r>
      <w:r>
        <w:t>Eterne</w:t>
      </w:r>
      <w:r>
        <w:t xml:space="preserve"> </w:t>
      </w:r>
      <w:r>
        <w:t>fir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bifore</w:t>
      </w:r>
      <w:r>
        <w:t xml:space="preserve"> </w:t>
      </w:r>
      <w:r>
        <w:t>thee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2414 (data/riverside_cats/KnT_riv.cat)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to</w:t>
      </w:r>
      <w:r>
        <w:t xml:space="preserve"> </w:t>
      </w:r>
      <w:r>
        <w:t>this</w:t>
      </w:r>
      <w:r>
        <w:t xml:space="preserve"> </w:t>
      </w:r>
      <w:r>
        <w:t>avow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bynde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2417 (data/riverside_cats/KnT_riv.cat)</w:t>
        <w:br/>
      </w:r>
      <w:r>
        <w:t>Of</w:t>
      </w:r>
      <w:r>
        <w:t xml:space="preserve"> </w:t>
      </w:r>
      <w:r>
        <w:t>rasour</w:t>
      </w:r>
      <w:r>
        <w:t xml:space="preserve"> </w:t>
      </w:r>
      <w:r>
        <w:t>nor</w:t>
      </w:r>
      <w:r>
        <w:t xml:space="preserve"> </w:t>
      </w:r>
      <w:r>
        <w:t>of</w:t>
      </w:r>
      <w:r>
        <w:t xml:space="preserve"> </w:t>
      </w:r>
      <w:r>
        <w:t>shere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yive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2419 (data/riverside_cats/KnT_riv.cat)</w:t>
        <w:br/>
      </w:r>
      <w:r>
        <w:t>Now</w:t>
      </w:r>
      <w:r>
        <w:t xml:space="preserve"> </w:t>
      </w:r>
      <w:r>
        <w:t>lord</w:t>
      </w:r>
      <w:r>
        <w:t xml:space="preserve"> </w:t>
      </w:r>
      <w:r>
        <w:rPr>
          <w:i/>
        </w:rPr>
        <w:t>have</w:t>
      </w:r>
      <w:r>
        <w:t xml:space="preserve"> </w:t>
      </w:r>
      <w:r>
        <w:t>routhe</w:t>
      </w:r>
      <w:r>
        <w:t xml:space="preserve"> </w:t>
      </w:r>
      <w:r>
        <w:t>upon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2449 (data/riverside_cats/KnT_riv.cat)</w:t>
        <w:br/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atrenne</w:t>
      </w:r>
      <w:r>
        <w:t xml:space="preserve"> </w:t>
      </w:r>
      <w:r>
        <w:t>and</w:t>
      </w:r>
      <w:r>
        <w:t xml:space="preserve"> </w:t>
      </w:r>
      <w:r>
        <w:t>noght</w:t>
      </w:r>
      <w:r>
        <w:t xml:space="preserve"> </w:t>
      </w:r>
      <w:r>
        <w:t>atrede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The Knight's Tale 2461 (data/riverside_cats/KnT_riv.cat)</w:t>
        <w:br/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vengeance</w:t>
      </w:r>
      <w:r>
        <w:t xml:space="preserve"> </w:t>
      </w:r>
      <w:r>
        <w:t>and</w:t>
      </w:r>
      <w:r>
        <w:t xml:space="preserve"> </w:t>
      </w:r>
      <w:r>
        <w:t>pleyn</w:t>
      </w:r>
      <w:r>
        <w:t xml:space="preserve"> </w:t>
      </w:r>
      <w:r>
        <w:t>correccioun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Knight's Tale 2470 (data/riverside_cats/KnT_riv.cat)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2470 (data/riverside_cats/KnT_riv.cat)</w:t>
        <w:br/>
      </w:r>
      <w:r>
        <w:t>Now</w:t>
      </w:r>
      <w:r>
        <w:t xml:space="preserve"> </w:t>
      </w:r>
      <w:r>
        <w:t>weep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doon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Knight's Tale 2477 (data/riverside_cats/KnT_riv.cat)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aiel</w:t>
      </w:r>
      <w:r>
        <w:t xml:space="preserve"> </w:t>
      </w:r>
      <w:r>
        <w:t>redy</w:t>
      </w:r>
      <w:r>
        <w:t xml:space="preserve"> </w:t>
      </w:r>
      <w:r>
        <w:t>at</w:t>
      </w:r>
      <w:r>
        <w:t xml:space="preserve"> </w:t>
      </w:r>
      <w:r>
        <w:t>thy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2478 (data/riverside_cats/KnT_riv.cat)</w:t>
        <w:br/>
      </w:r>
      <w:r>
        <w:t>Weep</w:t>
      </w:r>
      <w:r>
        <w:t xml:space="preserve"> </w:t>
      </w:r>
      <w:r>
        <w:t>now</w:t>
      </w:r>
      <w:r>
        <w:t xml:space="preserve"> </w:t>
      </w:r>
      <w:r>
        <w:t>namoore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thy</w:t>
      </w:r>
      <w:r>
        <w:t xml:space="preserve"> </w:t>
      </w:r>
      <w:r>
        <w:t>lust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2510 (data/riverside_cats/KnT_riv.cat)</w:t>
        <w:br/>
      </w:r>
      <w:r>
        <w:t>With</w:t>
      </w:r>
      <w:r>
        <w:t xml:space="preserve"> </w:t>
      </w:r>
      <w:r>
        <w:t>shorte</w:t>
      </w:r>
      <w:r>
        <w:t xml:space="preserve"> </w:t>
      </w:r>
      <w:r>
        <w:t>staves</w:t>
      </w:r>
      <w:r>
        <w:t xml:space="preserve"> </w:t>
      </w:r>
      <w:r>
        <w:t>thikke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7: Singular weak preterite verbs in 1st/3rd person end in -te/-de: looked</w:t>
      </w:r>
      <w:r>
        <w:br/>
        <w:t>The Knight's Tale 2519 (data/riverside_cats/KnT_riv.cat)</w:t>
        <w:br/>
      </w:r>
      <w:r>
        <w:t>Somme</w:t>
      </w:r>
      <w:r>
        <w:t xml:space="preserve"> </w:t>
      </w:r>
      <w:r>
        <w:t>seyde</w:t>
      </w:r>
      <w:r>
        <w:t xml:space="preserve"> </w:t>
      </w:r>
      <w:r>
        <w:t>he</w:t>
      </w:r>
      <w:r>
        <w:t xml:space="preserve"> </w:t>
      </w:r>
      <w:r>
        <w:rPr>
          <w:i/>
        </w:rPr>
        <w:t>looked</w:t>
      </w:r>
      <w:r>
        <w:t xml:space="preserve"> </w:t>
      </w:r>
      <w:r>
        <w:t>grymme</w:t>
      </w:r>
      <w:r>
        <w:t xml:space="preserve"> </w:t>
      </w:r>
      <w:r>
        <w:t>and</w:t>
      </w:r>
      <w:r>
        <w:t xml:space="preserve"> </w:t>
      </w:r>
      <w:r>
        <w:t>he</w:t>
      </w:r>
      <w:r>
        <w:t xml:space="preserve"> </w:t>
      </w:r>
      <w:r>
        <w:t>wolde</w:t>
      </w:r>
      <w:r>
        <w:t xml:space="preserve"> </w:t>
      </w:r>
      <w:r>
        <w:t>fighte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Knight's Tale 2531 (data/riverside_cats/KnT_riv.cat)</w:t>
        <w:br/>
      </w:r>
      <w:r>
        <w:t>Hym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seen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heigh</w:t>
      </w:r>
      <w:r>
        <w:t xml:space="preserve"> </w:t>
      </w:r>
      <w:r>
        <w:t>reverence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Knight's Tale 2541 (data/riverside_cats/KnT_riv.cat)</w:t>
        <w:br/>
      </w:r>
      <w:r>
        <w:t>Wherfore</w:t>
      </w:r>
      <w:r>
        <w:t xml:space="preserve"> </w:t>
      </w:r>
      <w:r>
        <w:t>to</w:t>
      </w:r>
      <w:r>
        <w:t xml:space="preserve"> </w:t>
      </w:r>
      <w:r>
        <w:t>shapen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Knight's Tale 2552 (data/riverside_cats/KnT_riv.cat)</w:t>
        <w:br/>
      </w:r>
      <w:r>
        <w:t>And</w:t>
      </w:r>
      <w:r>
        <w:t xml:space="preserve"> </w:t>
      </w:r>
      <w:r>
        <w:t>noght</w:t>
      </w:r>
      <w:r>
        <w:t xml:space="preserve"> </w:t>
      </w:r>
      <w:r>
        <w:rPr>
          <w:i/>
        </w:rPr>
        <w:t>slayn</w:t>
      </w:r>
      <w:r>
        <w:t xml:space="preserve"> </w:t>
      </w:r>
      <w:r>
        <w:t>but</w:t>
      </w:r>
      <w:r>
        <w:t xml:space="preserve"> </w:t>
      </w:r>
      <w:r>
        <w:t>be</w:t>
      </w:r>
      <w:r>
        <w:t xml:space="preserve"> </w:t>
      </w:r>
      <w:r>
        <w:t>broght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stake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2565 (data/riverside_cats/KnT_riv.cat)</w:t>
        <w:br/>
      </w:r>
      <w:r>
        <w:t>Up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trompes</w:t>
      </w:r>
      <w:r>
        <w:t xml:space="preserve"> </w:t>
      </w:r>
      <w:r>
        <w:t>and</w:t>
      </w:r>
      <w:r>
        <w:t xml:space="preserve"> </w:t>
      </w:r>
      <w:r>
        <w:t>the</w:t>
      </w:r>
      <w:r>
        <w:t xml:space="preserve"> </w:t>
      </w:r>
      <w:r>
        <w:t>melodye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2601 (data/riverside_cats/KnT_riv.cat)</w:t>
        <w:br/>
      </w:r>
      <w:r>
        <w:t>Ther</w:t>
      </w:r>
      <w:r>
        <w:t xml:space="preserve"> </w:t>
      </w:r>
      <w:r>
        <w:t>is</w:t>
      </w:r>
      <w:r>
        <w:t xml:space="preserve"> </w:t>
      </w:r>
      <w:r>
        <w:t>namoore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but</w:t>
      </w:r>
      <w:r>
        <w:t xml:space="preserve"> </w:t>
      </w:r>
      <w:r>
        <w:t>west</w:t>
      </w:r>
      <w:r>
        <w:t xml:space="preserve"> </w:t>
      </w:r>
      <w:r>
        <w:t>and</w:t>
      </w:r>
      <w:r>
        <w:t xml:space="preserve"> </w:t>
      </w:r>
      <w:r>
        <w:t>est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2602 (data/riverside_cats/KnT_riv.cat)</w:t>
        <w:br/>
      </w:r>
      <w:r>
        <w:t>In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speres</w:t>
      </w:r>
      <w:r>
        <w:t xml:space="preserve"> </w:t>
      </w:r>
      <w:r>
        <w:t>ful</w:t>
      </w:r>
      <w:r>
        <w:t xml:space="preserve"> </w:t>
      </w:r>
      <w:r>
        <w:t>sadly</w:t>
      </w:r>
      <w:r>
        <w:t xml:space="preserve"> </w:t>
      </w:r>
      <w:r>
        <w:t>in</w:t>
      </w:r>
      <w:r>
        <w:t xml:space="preserve"> </w:t>
      </w:r>
      <w:r>
        <w:t>arrest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Knight's Tale 2608 (data/riverside_cats/KnT_riv.cat)</w:t>
        <w:br/>
      </w:r>
      <w:r>
        <w:t>Out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</w:t>
      </w:r>
      <w:r>
        <w:t xml:space="preserve"> </w:t>
      </w:r>
      <w:r>
        <w:t>swerdes</w:t>
      </w:r>
      <w:r>
        <w:t xml:space="preserve"> </w:t>
      </w:r>
      <w:r>
        <w:t>as</w:t>
      </w:r>
      <w:r>
        <w:t xml:space="preserve"> </w:t>
      </w:r>
      <w:r>
        <w:t>the</w:t>
      </w:r>
      <w:r>
        <w:t xml:space="preserve"> </w:t>
      </w:r>
      <w:r>
        <w:t>silver</w:t>
      </w:r>
      <w:r>
        <w:t xml:space="preserve"> </w:t>
      </w:r>
      <w:r>
        <w:t>brighte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Knight's Tale 2623 (data/riverside_cats/KnT_riv.cat)</w:t>
        <w:br/>
      </w:r>
      <w:r>
        <w:t>Ful</w:t>
      </w:r>
      <w:r>
        <w:t xml:space="preserve"> </w:t>
      </w:r>
      <w:r>
        <w:t>ofte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Thebanes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Knight's Tale 2654 (data/riverside_cats/KnT_riv.cat)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Theseus</w:t>
      </w:r>
      <w:r>
        <w:t xml:space="preserve"> </w:t>
      </w:r>
      <w:r>
        <w:t>hadde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this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2657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t xml:space="preserve"> </w:t>
      </w:r>
      <w:r>
        <w:t>juge</w:t>
      </w:r>
      <w:r>
        <w:t xml:space="preserve"> </w:t>
      </w:r>
      <w:r>
        <w:t>and</w:t>
      </w:r>
      <w:r>
        <w:t xml:space="preserve"> </w:t>
      </w:r>
      <w:r>
        <w:t>no</w:t>
      </w:r>
      <w:r>
        <w:t xml:space="preserve"> </w:t>
      </w:r>
      <w:r>
        <w:t>partie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The Knight's Tale 2662 (data/riverside_cats/KnT_riv.cat)</w:t>
        <w:br/>
      </w:r>
      <w:r>
        <w:t>It</w:t>
      </w:r>
      <w:r>
        <w:t xml:space="preserve"> </w:t>
      </w:r>
      <w:r>
        <w:rPr>
          <w:i/>
        </w:rPr>
        <w:t>semed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lystes</w:t>
      </w:r>
      <w:r>
        <w:t xml:space="preserve"> </w:t>
      </w:r>
      <w:r>
        <w:t>sholde</w:t>
      </w:r>
      <w:r>
        <w:t xml:space="preserve"> </w:t>
      </w:r>
      <w:r>
        <w:t>falle</w:t>
      </w:r>
      <w:r>
        <w:br/>
        <w:br/>
      </w:r>
    </w:p>
    <w:p>
      <w:r>
        <w:rPr>
          <w:b/>
        </w:rPr>
        <w:t>Rule 7: Singular weak preterite verbs in 1st/3rd person end in -te/-de: conveyed</w:t>
      </w:r>
      <w:r>
        <w:br/>
        <w:t>The Knight's Tale 2737 (data/riverside_cats/KnT_riv.cat)</w:t>
        <w:br/>
      </w:r>
      <w:r>
        <w:t>And</w:t>
      </w:r>
      <w:r>
        <w:t xml:space="preserve"> </w:t>
      </w:r>
      <w:r>
        <w:rPr>
          <w:i/>
        </w:rPr>
        <w:t>conveyed</w:t>
      </w:r>
      <w:r>
        <w:t xml:space="preserve"> </w:t>
      </w:r>
      <w:r>
        <w:t>the</w:t>
      </w:r>
      <w:r>
        <w:t xml:space="preserve"> </w:t>
      </w:r>
      <w:r>
        <w:t>kynges</w:t>
      </w:r>
      <w:r>
        <w:t xml:space="preserve"> </w:t>
      </w:r>
      <w:r>
        <w:t>worthily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The Knight's Tale 2740 (data/riverside_cats/KnT_riv.cat)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namoore</w:t>
      </w:r>
      <w:r>
        <w:t xml:space="preserve"> </w:t>
      </w:r>
      <w:r>
        <w:t>but</w:t>
      </w:r>
      <w:r>
        <w:t xml:space="preserve"> </w:t>
      </w:r>
      <w:r>
        <w:rPr>
          <w:i/>
        </w:rPr>
        <w:t>Fare</w:t>
      </w:r>
      <w:r>
        <w:t xml:space="preserve"> </w:t>
      </w:r>
      <w:r>
        <w:t>wel</w:t>
      </w:r>
      <w:r>
        <w:t xml:space="preserve"> </w:t>
      </w:r>
      <w:r>
        <w:t>have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Knight's Tale 2740 (data/riverside_cats/KnT_riv.cat)</w:t>
        <w:br/>
      </w:r>
      <w:r>
        <w:t>Ther</w:t>
      </w:r>
      <w:r>
        <w:t xml:space="preserve"> </w:t>
      </w:r>
      <w:r>
        <w:t>was</w:t>
      </w:r>
      <w:r>
        <w:t xml:space="preserve"> </w:t>
      </w:r>
      <w:r>
        <w:t>namoore</w:t>
      </w:r>
      <w:r>
        <w:t xml:space="preserve"> </w:t>
      </w:r>
      <w:r>
        <w:t>but</w:t>
      </w:r>
      <w:r>
        <w:t xml:space="preserve"> </w:t>
      </w:r>
      <w:r>
        <w:t>Fare</w:t>
      </w:r>
      <w:r>
        <w:t xml:space="preserve"> </w:t>
      </w:r>
      <w:r>
        <w:t>wel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2741 (data/riverside_cats/KnT_riv.cat)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bataille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namoore</w:t>
      </w:r>
      <w:r>
        <w:t xml:space="preserve"> </w:t>
      </w:r>
      <w:r>
        <w:t>endite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The Knight's Tale 2760 (data/riverside_cats/KnT_riv.cat)</w:t>
        <w:br/>
      </w:r>
      <w:r>
        <w:rPr>
          <w:i/>
        </w:rPr>
        <w:t>Fare</w:t>
      </w:r>
      <w:r>
        <w:t xml:space="preserve"> </w:t>
      </w:r>
      <w:r>
        <w:t>wel</w:t>
      </w:r>
      <w:r>
        <w:t xml:space="preserve"> </w:t>
      </w:r>
      <w:r>
        <w:t>phisik</w:t>
      </w:r>
      <w:r>
        <w:t xml:space="preserve"> </w:t>
      </w:r>
      <w:r>
        <w:t>Go</w:t>
      </w:r>
      <w:r>
        <w:t xml:space="preserve"> </w:t>
      </w:r>
      <w:r>
        <w:t>ber</w:t>
      </w:r>
      <w:r>
        <w:t xml:space="preserve"> </w:t>
      </w:r>
      <w:r>
        <w:t>the</w:t>
      </w:r>
      <w:r>
        <w:t xml:space="preserve"> </w:t>
      </w:r>
      <w:r>
        <w:t>man</w:t>
      </w:r>
      <w:r>
        <w:t xml:space="preserve"> </w:t>
      </w:r>
      <w:r>
        <w:t>to</w:t>
      </w:r>
      <w:r>
        <w:t xml:space="preserve"> </w:t>
      </w:r>
      <w:r>
        <w:t>chirche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The Knight's Tale 2780 (data/riverside_cats/KnT_riv.cat)</w:t>
        <w:br/>
      </w:r>
      <w:r>
        <w:rPr>
          <w:i/>
        </w:rPr>
        <w:t>Fare</w:t>
      </w:r>
      <w:r>
        <w:t xml:space="preserve"> </w:t>
      </w:r>
      <w:r>
        <w:t>wel</w:t>
      </w:r>
      <w:r>
        <w:t xml:space="preserve"> </w:t>
      </w:r>
      <w:r>
        <w:t>my</w:t>
      </w:r>
      <w:r>
        <w:t xml:space="preserve"> </w:t>
      </w:r>
      <w:r>
        <w:t>sweete</w:t>
      </w:r>
      <w:r>
        <w:t xml:space="preserve"> </w:t>
      </w:r>
      <w:r>
        <w:t>foo</w:t>
      </w:r>
      <w:r>
        <w:t xml:space="preserve"> </w:t>
      </w:r>
      <w:r>
        <w:t>myn</w:t>
      </w:r>
      <w:r>
        <w:t xml:space="preserve"> </w:t>
      </w:r>
      <w:r>
        <w:t>Emelye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Knight's Tale 2796 (data/riverside_cats/KnT_riv.cat)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evere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7: Singular weak preterite verbs in 1st/3rd person end in -te/-de: failled</w:t>
      </w:r>
      <w:r>
        <w:br/>
        <w:t>The Knight's Tale 2806 (data/riverside_cats/KnT_riv.cat)</w:t>
        <w:br/>
      </w:r>
      <w:r>
        <w:t>Dusked</w:t>
      </w:r>
      <w:r>
        <w:t xml:space="preserve"> </w:t>
      </w:r>
      <w:r>
        <w:t>his</w:t>
      </w:r>
      <w:r>
        <w:t xml:space="preserve"> </w:t>
      </w:r>
      <w:r>
        <w:t>eyen</w:t>
      </w:r>
      <w:r>
        <w:t xml:space="preserve"> </w:t>
      </w:r>
      <w:r>
        <w:t>two</w:t>
      </w:r>
      <w:r>
        <w:t xml:space="preserve"> </w:t>
      </w:r>
      <w:r>
        <w:t>and</w:t>
      </w:r>
      <w:r>
        <w:t xml:space="preserve"> </w:t>
      </w:r>
      <w:r>
        <w:rPr>
          <w:i/>
        </w:rPr>
        <w:t>failled</w:t>
      </w:r>
      <w:r>
        <w:t xml:space="preserve"> </w:t>
      </w:r>
      <w:r>
        <w:t>breeth</w:t>
      </w:r>
      <w:r>
        <w:br/>
        <w:br/>
      </w:r>
    </w:p>
    <w:p>
      <w:r>
        <w:rPr>
          <w:b/>
        </w:rPr>
        <w:t>Rule 7: Singular weak preterite verbs in 1st/3rd person end in -te/-de: chaunged</w:t>
      </w:r>
      <w:r>
        <w:br/>
        <w:t>The Knight's Tale 2809 (data/riverside_cats/KnT_riv.cat)</w:t>
        <w:br/>
      </w:r>
      <w:r>
        <w:t>His</w:t>
      </w:r>
      <w:r>
        <w:t xml:space="preserve"> </w:t>
      </w:r>
      <w:r>
        <w:t>spirit</w:t>
      </w:r>
      <w:r>
        <w:t xml:space="preserve"> </w:t>
      </w:r>
      <w:r>
        <w:rPr>
          <w:i/>
        </w:rPr>
        <w:t>chaunged</w:t>
      </w:r>
      <w:r>
        <w:t xml:space="preserve"> </w:t>
      </w:r>
      <w:r>
        <w:t>hous</w:t>
      </w:r>
      <w:r>
        <w:t xml:space="preserve"> </w:t>
      </w:r>
      <w:r>
        <w:t>and</w:t>
      </w:r>
      <w:r>
        <w:t xml:space="preserve"> </w:t>
      </w:r>
      <w:r>
        <w:t>wente</w:t>
      </w:r>
      <w:r>
        <w:t xml:space="preserve"> </w:t>
      </w:r>
      <w:r>
        <w:t>ther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Knight's Tale 2810 (data/riverside_cats/KnT_riv.cat)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nevere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wher</w:t>
      </w:r>
      <w:r>
        <w:br/>
        <w:br/>
      </w:r>
    </w:p>
    <w:p>
      <w:r>
        <w:rPr>
          <w:b/>
        </w:rPr>
        <w:t>Rule 7: Singular weak preterite verbs in 1st/3rd person end in -te/-de: dyed</w:t>
      </w:r>
      <w:r>
        <w:br/>
        <w:t>The Knight's Tale 2843 (data/riverside_cats/KnT_riv.cat)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ther</w:t>
      </w:r>
      <w:r>
        <w:t xml:space="preserve"> </w:t>
      </w:r>
      <w:r>
        <w:rPr>
          <w:i/>
        </w:rPr>
        <w:t>dyed</w:t>
      </w:r>
      <w:r>
        <w:t xml:space="preserve"> </w:t>
      </w:r>
      <w:r>
        <w:t>nevere</w:t>
      </w:r>
      <w:r>
        <w:t xml:space="preserve"> </w:t>
      </w:r>
      <w:r>
        <w:t>man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2917 (data/riverside_cats/KnT_riv.cat)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bowes</w:t>
      </w:r>
      <w:r>
        <w:t xml:space="preserve"> </w:t>
      </w:r>
      <w:r>
        <w:t>weren</w:t>
      </w:r>
      <w:r>
        <w:t xml:space="preserve"> </w:t>
      </w:r>
      <w:r>
        <w:t>so</w:t>
      </w:r>
      <w:r>
        <w:t xml:space="preserve"> </w:t>
      </w:r>
      <w:r>
        <w:t>brode</w:t>
      </w:r>
      <w:r>
        <w:br/>
        <w:br/>
      </w:r>
    </w:p>
    <w:p>
      <w:r>
        <w:rPr>
          <w:b/>
        </w:rPr>
        <w:t>Rule 7: Singular weak preterite verbs in 1st/3rd person end in -te/-de: swowned</w:t>
      </w:r>
      <w:r>
        <w:br/>
        <w:t>The Knight's Tale 2943 (data/riverside_cats/KnT_riv.cat)</w:t>
        <w:br/>
      </w:r>
      <w:r>
        <w:t>Ne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rPr>
          <w:i/>
        </w:rPr>
        <w:t>swowned</w:t>
      </w:r>
      <w:r>
        <w:t xml:space="preserve"> </w:t>
      </w:r>
      <w:r>
        <w:t>whan</w:t>
      </w:r>
      <w:r>
        <w:t xml:space="preserve"> </w:t>
      </w:r>
      <w:r>
        <w:t>men</w:t>
      </w:r>
      <w:r>
        <w:t xml:space="preserve"> </w:t>
      </w:r>
      <w:r>
        <w:t>made</w:t>
      </w:r>
      <w:r>
        <w:t xml:space="preserve"> </w:t>
      </w:r>
      <w:r>
        <w:t>the</w:t>
      </w:r>
      <w:r>
        <w:t xml:space="preserve"> </w:t>
      </w:r>
      <w:r>
        <w:t>fyr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Knight's Tale 2963 (data/riverside_cats/KnT_riv.cat)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eek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t>goon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The Knight's Tale 2970 (data/riverside_cats/KnT_riv.cat)</w:t>
        <w:br/>
      </w:r>
      <w:r>
        <w:t>Thanne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me</w:t>
      </w:r>
      <w:r>
        <w:t xml:space="preserve"> </w:t>
      </w:r>
      <w:r>
        <w:t>ther</w:t>
      </w:r>
      <w:r>
        <w:t xml:space="preserve"> </w:t>
      </w:r>
      <w:r>
        <w:t>was</w:t>
      </w:r>
      <w:r>
        <w:t xml:space="preserve"> </w:t>
      </w:r>
      <w:r>
        <w:t>a</w:t>
      </w:r>
      <w:r>
        <w:t xml:space="preserve"> </w:t>
      </w:r>
      <w:r>
        <w:t>parlement</w:t>
      </w:r>
      <w:r>
        <w:br/>
        <w:br/>
      </w:r>
    </w:p>
    <w:p>
      <w:r>
        <w:rPr>
          <w:b/>
        </w:rPr>
        <w:t>Rule 7: Singular weak preterite verbs in 1st/3rd person end in -te/-de: siked</w:t>
      </w:r>
      <w:r>
        <w:br/>
        <w:t>The Knight's Tale 2985 (data/riverside_cats/KnT_riv.cat)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sad</w:t>
      </w:r>
      <w:r>
        <w:t xml:space="preserve"> </w:t>
      </w:r>
      <w:r>
        <w:t>visage</w:t>
      </w:r>
      <w:r>
        <w:t xml:space="preserve"> </w:t>
      </w:r>
      <w:r>
        <w:t>he</w:t>
      </w:r>
      <w:r>
        <w:t xml:space="preserve"> </w:t>
      </w:r>
      <w:r>
        <w:rPr>
          <w:i/>
        </w:rPr>
        <w:t>siked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2993 (data/riverside_cats/KnT_riv.cat)</w:t>
        <w:br/>
      </w:r>
      <w:r>
        <w:t>In</w:t>
      </w:r>
      <w:r>
        <w:t xml:space="preserve"> </w:t>
      </w:r>
      <w:r>
        <w:t>certeyn</w:t>
      </w:r>
      <w:r>
        <w:t xml:space="preserve"> </w:t>
      </w:r>
      <w:r>
        <w:t>boundes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2998 (data/riverside_cats/KnT_riv.cat)</w:t>
        <w:br/>
      </w:r>
      <w:r>
        <w:t>Over</w:t>
      </w:r>
      <w:r>
        <w:t xml:space="preserve"> </w:t>
      </w:r>
      <w:r>
        <w:t>the</w:t>
      </w:r>
      <w:r>
        <w:t xml:space="preserve"> </w:t>
      </w:r>
      <w:r>
        <w:t>whiche</w:t>
      </w:r>
      <w:r>
        <w:t xml:space="preserve"> </w:t>
      </w:r>
      <w:r>
        <w:t>day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pace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3003 (data/riverside_cats/KnT_riv.cat)</w:t>
        <w:br/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by</w:t>
      </w:r>
      <w:r>
        <w:t xml:space="preserve"> </w:t>
      </w:r>
      <w:r>
        <w:t>this</w:t>
      </w:r>
      <w:r>
        <w:t xml:space="preserve"> </w:t>
      </w:r>
      <w:r>
        <w:t>ordre</w:t>
      </w:r>
      <w:r>
        <w:t xml:space="preserve"> </w:t>
      </w:r>
      <w:r>
        <w:t>wel</w:t>
      </w:r>
      <w:r>
        <w:t xml:space="preserve"> </w:t>
      </w:r>
      <w:r>
        <w:t>discerne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3005 (data/riverside_cats/KnT_riv.cat)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but</w:t>
      </w:r>
      <w:r>
        <w:t xml:space="preserve"> </w:t>
      </w:r>
      <w:r>
        <w:t>it</w:t>
      </w:r>
      <w:r>
        <w:t xml:space="preserve"> </w:t>
      </w:r>
      <w:r>
        <w:t>be</w:t>
      </w:r>
      <w:r>
        <w:t xml:space="preserve"> </w:t>
      </w:r>
      <w:r>
        <w:t>a</w:t>
      </w:r>
      <w:r>
        <w:t xml:space="preserve"> </w:t>
      </w:r>
      <w:r>
        <w:t>fool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3019 (data/riverside_cats/KnT_riv.cat)</w:t>
        <w:br/>
      </w:r>
      <w:r>
        <w:t>And</w:t>
      </w:r>
      <w:r>
        <w:t xml:space="preserve"> </w:t>
      </w:r>
      <w:r>
        <w:t>hath</w:t>
      </w:r>
      <w:r>
        <w:t xml:space="preserve"> </w:t>
      </w:r>
      <w:r>
        <w:t>so</w:t>
      </w:r>
      <w:r>
        <w:t xml:space="preserve"> </w:t>
      </w:r>
      <w:r>
        <w:t>long</w:t>
      </w:r>
      <w:r>
        <w:t xml:space="preserve"> </w:t>
      </w:r>
      <w:r>
        <w:t>a</w:t>
      </w:r>
      <w:r>
        <w:t xml:space="preserve"> </w:t>
      </w:r>
      <w:r>
        <w:t>lif</w:t>
      </w:r>
      <w:r>
        <w:t xml:space="preserve"> </w:t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3026 (data/riverside_cats/KnT_riv.cat)</w:t>
        <w:br/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hath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3032 (data/riverside_cats/KnT_riv.cat)</w:t>
        <w:br/>
      </w:r>
      <w:r>
        <w:t>Som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large</w:t>
      </w:r>
      <w:r>
        <w:t xml:space="preserve"> </w:t>
      </w:r>
      <w:r>
        <w:t>feeld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Knight's Tale 3034 (data/riverside_cats/KnT_riv.cat)</w:t>
        <w:br/>
      </w:r>
      <w:r>
        <w:t>Thanne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thyng</w:t>
      </w:r>
      <w:r>
        <w:t xml:space="preserve"> </w:t>
      </w:r>
      <w:r>
        <w:t>moot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Knight's Tale 3043 (data/riverside_cats/KnT_riv.cat)</w:t>
        <w:br/>
      </w:r>
      <w:r>
        <w:t>And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weel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eschue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Knight's Tale 3074 (data/riverside_cats/KnT_riv.cat)</w:t>
        <w:br/>
      </w:r>
      <w:r>
        <w:t>Ther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first</w:t>
      </w:r>
      <w:r>
        <w:t xml:space="preserve"> </w:t>
      </w:r>
      <w:r>
        <w:t>amenden</w:t>
      </w:r>
      <w:r>
        <w:t xml:space="preserve"> </w:t>
      </w:r>
      <w:r>
        <w:t>and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3: imperative (singular) are always endingless: lene</w:t>
      </w:r>
      <w:r>
        <w:br/>
        <w:t>The Knight's Tale 3082 (data/riverside_cats/KnT_riv.cat)</w:t>
        <w:br/>
      </w:r>
      <w:r>
        <w:rPr>
          <w:i/>
        </w:rPr>
        <w:t>Lene</w:t>
      </w:r>
      <w:r>
        <w:t xml:space="preserve"> </w:t>
      </w:r>
      <w:r>
        <w:t>me</w:t>
      </w:r>
      <w:r>
        <w:t xml:space="preserve"> </w:t>
      </w:r>
      <w:r>
        <w:t>youre</w:t>
      </w:r>
      <w:r>
        <w:t xml:space="preserve"> </w:t>
      </w:r>
      <w:r>
        <w:t>hond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oure</w:t>
      </w:r>
      <w:r>
        <w:t xml:space="preserve"> </w:t>
      </w:r>
      <w:r>
        <w:t>accord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Knight's Tale 3087 (data/riverside_cats/KnT_riv.cat)</w:t>
        <w:br/>
      </w:r>
      <w:r>
        <w:t>And</w:t>
      </w:r>
      <w:r>
        <w:t xml:space="preserve"> </w:t>
      </w:r>
      <w:r>
        <w:rPr>
          <w:i/>
        </w:rPr>
        <w:t>had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adversitee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Knight's Tale 3095 (data/riverside_cats/KnT_riv.cat)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matrimoigne</w:t>
      </w:r>
      <w:r>
        <w:t xml:space="preserve"> </w:t>
      </w:r>
      <w:r>
        <w:t>or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Miller's Prologue 3109 (data/riverside_cats/MilPro_riv.cat)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Knyght</w:t>
      </w:r>
      <w:r>
        <w:t xml:space="preserve"> </w:t>
      </w:r>
      <w:r>
        <w:rPr>
          <w:i/>
        </w:rPr>
        <w:t>had</w:t>
      </w:r>
      <w:r>
        <w:t xml:space="preserve"> </w:t>
      </w:r>
      <w:r>
        <w:t>thus</w:t>
      </w:r>
      <w:r>
        <w:t xml:space="preserve"> </w:t>
      </w:r>
      <w:r>
        <w:t>his</w:t>
      </w:r>
      <w:r>
        <w:t xml:space="preserve"> </w:t>
      </w:r>
      <w:r>
        <w:t>tale</w:t>
      </w:r>
      <w:r>
        <w:t xml:space="preserve"> </w:t>
      </w:r>
      <w:r>
        <w:t>ytoold</w:t>
      </w:r>
      <w:r>
        <w:br/>
        <w:br/>
      </w:r>
    </w:p>
    <w:p>
      <w:r>
        <w:rPr>
          <w:b/>
        </w:rPr>
        <w:t>RULE 6: Present plural verbs end in -e/-en: telleth</w:t>
      </w:r>
      <w:r>
        <w:br/>
        <w:t>The Miller's Prologue 3118 (data/riverside_cats/MilPro_riv.cat)</w:t>
        <w:br/>
      </w:r>
      <w:r>
        <w:t>Now</w:t>
      </w:r>
      <w:r>
        <w:t xml:space="preserve"> </w:t>
      </w:r>
      <w:r>
        <w:rPr>
          <w:i/>
        </w:rPr>
        <w:t>telleth</w:t>
      </w:r>
      <w:r>
        <w:t xml:space="preserve"> </w:t>
      </w:r>
      <w:r>
        <w:t>ye</w:t>
      </w:r>
      <w:r>
        <w:t xml:space="preserve"> </w:t>
      </w:r>
      <w:r>
        <w:t>sir</w:t>
      </w:r>
      <w:r>
        <w:t xml:space="preserve"> </w:t>
      </w:r>
      <w:r>
        <w:t>Monk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konne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3127 (data/riverside_cats/MilPro_riv.cat)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quite</w:t>
      </w:r>
      <w:r>
        <w:t xml:space="preserve"> </w:t>
      </w:r>
      <w:r>
        <w:t>the</w:t>
      </w:r>
      <w:r>
        <w:t xml:space="preserve"> </w:t>
      </w:r>
      <w:r>
        <w:t>Knyghtes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3132 (data/riverside_cats/MilPro_riv.cat)</w:t>
        <w:br/>
      </w:r>
      <w:r>
        <w:t>By</w:t>
      </w:r>
      <w:r>
        <w:t xml:space="preserve"> </w:t>
      </w:r>
      <w:r>
        <w:t>Goddes</w:t>
      </w:r>
      <w:r>
        <w:t xml:space="preserve"> </w:t>
      </w:r>
      <w:r>
        <w:t>soule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3133 (data/riverside_cats/MilPro_riv.cat)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or</w:t>
      </w:r>
      <w:r>
        <w:t xml:space="preserve"> </w:t>
      </w:r>
      <w:r>
        <w:t>elles</w:t>
      </w:r>
      <w:r>
        <w:t xml:space="preserve"> </w:t>
      </w:r>
      <w:r>
        <w:t>go</w:t>
      </w:r>
      <w:r>
        <w:t xml:space="preserve"> </w:t>
      </w:r>
      <w:r>
        <w:t>my</w:t>
      </w:r>
      <w:r>
        <w:t xml:space="preserve"> </w:t>
      </w:r>
      <w:r>
        <w:t>wey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Prologue 3138 (data/riverside_cats/MilPro_riv.cat)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dronke</w:t>
      </w:r>
      <w:r>
        <w:t xml:space="preserve"> </w:t>
      </w:r>
      <w:r>
        <w:t>I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soun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3141 (data/riverside_cats/MilPro_riv.cat)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legende</w:t>
      </w:r>
      <w:r>
        <w:t xml:space="preserve"> </w:t>
      </w:r>
      <w:r>
        <w:t>and</w:t>
      </w:r>
      <w:r>
        <w:t xml:space="preserve"> </w:t>
      </w:r>
      <w:r>
        <w:t>a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Miller's Prologue 3153 (data/riverside_cats/MilPro_riv.cat)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Miller's Prologue 3162 (data/riverside_cats/MilPro_riv.cat)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Miller's Prologue 3162 (data/riverside_cats/MilPro_riv.cat)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bileve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Miller's Prologue 3167 (data/riverside_cats/MilPro_riv.cat)</w:t>
        <w:br/>
      </w:r>
      <w:r>
        <w:t>What</w:t>
      </w:r>
      <w:r>
        <w:t xml:space="preserve"> </w:t>
      </w:r>
      <w:r>
        <w:t>sholde</w:t>
      </w:r>
      <w:r>
        <w:t xml:space="preserve"> </w:t>
      </w:r>
      <w:r>
        <w:t>I</w:t>
      </w:r>
      <w:r>
        <w:t xml:space="preserve"> </w:t>
      </w:r>
      <w:r>
        <w:t>moore</w:t>
      </w:r>
      <w:r>
        <w:t xml:space="preserve"> </w:t>
      </w:r>
      <w:r>
        <w:rPr>
          <w:i/>
        </w:rPr>
        <w:t>seyn</w:t>
      </w:r>
      <w:r>
        <w:t xml:space="preserve"> </w:t>
      </w:r>
      <w:r>
        <w:t>but</w:t>
      </w:r>
      <w:r>
        <w:t xml:space="preserve"> </w:t>
      </w:r>
      <w:r>
        <w:t>this</w:t>
      </w:r>
      <w:r>
        <w:t xml:space="preserve"> </w:t>
      </w:r>
      <w:r>
        <w:t>Millere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Miller's Prologue 3170 (data/riverside_cats/MilPro_riv.cat)</w:t>
        <w:br/>
      </w:r>
      <w:r>
        <w:t>M</w:t>
      </w:r>
      <w:r>
        <w:t xml:space="preserve"> </w:t>
      </w:r>
      <w:r>
        <w:t>athynketh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reherce</w:t>
      </w:r>
      <w:r>
        <w:t xml:space="preserve"> </w:t>
      </w:r>
      <w:r>
        <w:t>it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Miller's Prologue 3173 (data/riverside_cats/MilPro_riv.cat)</w:t>
        <w:br/>
      </w:r>
      <w:r>
        <w:t>Of</w:t>
      </w:r>
      <w:r>
        <w:t xml:space="preserve"> </w:t>
      </w:r>
      <w:r>
        <w:t>yvel</w:t>
      </w:r>
      <w:r>
        <w:t xml:space="preserve"> </w:t>
      </w:r>
      <w:r>
        <w:t>entente</w:t>
      </w:r>
      <w:r>
        <w:t xml:space="preserve"> </w:t>
      </w:r>
      <w:r>
        <w:t>but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reherce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Miller's Prologue 3186 (data/riverside_cats/MilPro_riv.cat)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maken</w:t>
      </w:r>
      <w:r>
        <w:t xml:space="preserve"> </w:t>
      </w:r>
      <w:r>
        <w:t>ernest</w:t>
      </w:r>
      <w:r>
        <w:t xml:space="preserve"> </w:t>
      </w:r>
      <w:r>
        <w:t>of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Prologue to the Manciple's Tale 1 (data/riverside_cats/MancPro_riv.cat)</w:t>
        <w:br/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where</w:t>
      </w:r>
      <w:r>
        <w:t xml:space="preserve"> </w:t>
      </w:r>
      <w:r>
        <w:t>ther</w:t>
      </w:r>
      <w:r>
        <w:t xml:space="preserve"> </w:t>
      </w:r>
      <w:r>
        <w:t>stant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9 (data/riverside_cats/MancPro_riv.cat)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nappeth</w:t>
      </w:r>
      <w:r>
        <w:t xml:space="preserve"> </w:t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9 (data/riverside_cats/MancPro_riv.cat)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nappeth</w:t>
      </w:r>
      <w:r>
        <w:t xml:space="preserve"> </w:t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for</w:t>
      </w:r>
      <w:r>
        <w:t xml:space="preserve"> </w:t>
      </w:r>
      <w:r>
        <w:t>cokkes</w:t>
      </w:r>
      <w:r>
        <w:t xml:space="preserve"> </w:t>
      </w:r>
      <w:r>
        <w:t>bones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Prologue to the Manciple's Tale 15 (data/riverside_cats/MancPro_riv.cat)</w:t>
        <w:br/>
      </w:r>
      <w:r>
        <w:rPr>
          <w:i/>
        </w:rPr>
        <w:t>Awake</w:t>
      </w:r>
      <w:r>
        <w:t xml:space="preserve"> </w:t>
      </w:r>
      <w:r>
        <w:t>thou</w:t>
      </w:r>
      <w:r>
        <w:t xml:space="preserve"> </w:t>
      </w:r>
      <w:r>
        <w:t>Cook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God</w:t>
      </w:r>
      <w:r>
        <w:t xml:space="preserve"> </w:t>
      </w:r>
      <w:r>
        <w:t>yeve</w:t>
      </w:r>
      <w:r>
        <w:t xml:space="preserve"> </w:t>
      </w:r>
      <w:r>
        <w:t>thee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Prologue to the Manciple's Tale 32 (data/riverside_cats/MancPro_riv.cat)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thy</w:t>
      </w:r>
      <w:r>
        <w:t xml:space="preserve"> </w:t>
      </w:r>
      <w:r>
        <w:t>breeth</w:t>
      </w:r>
      <w:r>
        <w:t xml:space="preserve"> </w:t>
      </w:r>
      <w:r>
        <w:t>ful</w:t>
      </w:r>
      <w:r>
        <w:t xml:space="preserve"> </w:t>
      </w:r>
      <w:r>
        <w:t>soure</w:t>
      </w:r>
      <w:r>
        <w:t xml:space="preserve"> </w:t>
      </w:r>
      <w:r>
        <w:t>stynketh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Prologue to the Manciple's Tale 35 (data/riverside_cats/MancPro_riv.cat)</w:t>
        <w:br/>
      </w:r>
      <w:r>
        <w:rPr>
          <w:i/>
        </w:rPr>
        <w:t>See</w:t>
      </w:r>
      <w:r>
        <w:t xml:space="preserve"> </w:t>
      </w:r>
      <w:r>
        <w:t>how</w:t>
      </w:r>
      <w:r>
        <w:t xml:space="preserve"> </w:t>
      </w:r>
      <w:r>
        <w:t>he</w:t>
      </w:r>
      <w:r>
        <w:t xml:space="preserve"> </w:t>
      </w:r>
      <w:r>
        <w:t>ganeth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dronken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Manciple's Tale 42 (data/riverside_cats/MancPro_riv.cat)</w:t>
        <w:br/>
      </w:r>
      <w:r>
        <w:t>Now</w:t>
      </w:r>
      <w:r>
        <w:t xml:space="preserve"> </w:t>
      </w:r>
      <w:r>
        <w:t>sweete</w:t>
      </w:r>
      <w:r>
        <w:t xml:space="preserve"> </w:t>
      </w:r>
      <w:r>
        <w:t>sire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justen</w:t>
      </w:r>
      <w:r>
        <w:t xml:space="preserve"> </w:t>
      </w:r>
      <w:r>
        <w:t>atte</w:t>
      </w:r>
      <w:r>
        <w:t xml:space="preserve"> </w:t>
      </w:r>
      <w:r>
        <w:t>fan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Manciple's Tale 44 (data/riverside_cats/MancPro_riv.cat)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dronken</w:t>
      </w:r>
      <w:r>
        <w:t xml:space="preserve"> </w:t>
      </w:r>
      <w:r>
        <w:rPr>
          <w:i/>
        </w:rPr>
        <w:t>han</w:t>
      </w:r>
      <w:r>
        <w:t xml:space="preserve"> </w:t>
      </w:r>
      <w:r>
        <w:t>wyn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Prologue to the Manciple's Tale 66 (data/riverside_cats/MancPro_riv.cat)</w:t>
        <w:br/>
      </w:r>
      <w:r>
        <w:t>Thanne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alle</w:t>
      </w:r>
      <w:r>
        <w:t xml:space="preserve"> </w:t>
      </w:r>
      <w:r>
        <w:t>have</w:t>
      </w:r>
      <w:r>
        <w:t xml:space="preserve"> </w:t>
      </w:r>
      <w:r>
        <w:t>ynogh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Manciple's Tale 80 (data/riverside_cats/MancPro_riv.cat)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wratthen</w:t>
      </w:r>
      <w:r>
        <w:t xml:space="preserve"> </w:t>
      </w:r>
      <w:r>
        <w:t>hym</w:t>
      </w:r>
      <w:r>
        <w:t xml:space="preserve"> </w:t>
      </w:r>
      <w:r>
        <w:t>also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Manciple's Tale 84 (data/riverside_cats/MancPro_riv.cat)</w:t>
        <w:br/>
      </w:r>
      <w:r>
        <w:t>And</w:t>
      </w:r>
      <w:r>
        <w:t xml:space="preserve"> </w:t>
      </w:r>
      <w:r>
        <w:t>right</w:t>
      </w:r>
      <w:r>
        <w:t xml:space="preserve"> </w:t>
      </w:r>
      <w:r>
        <w:t>anon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a</w:t>
      </w:r>
      <w:r>
        <w:t xml:space="preserve"> </w:t>
      </w:r>
      <w:r>
        <w:t>good</w:t>
      </w:r>
      <w:r>
        <w:t xml:space="preserve"> </w:t>
      </w:r>
      <w:r>
        <w:t>jape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Prologue to the Manciple's Tale 96 (data/riverside_cats/MancPro_riv.cat)</w:t>
        <w:br/>
      </w:r>
      <w:r>
        <w:t>Where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goon</w:t>
      </w:r>
      <w:r>
        <w:t xml:space="preserve"> </w:t>
      </w:r>
      <w:r>
        <w:t>good</w:t>
      </w:r>
      <w:r>
        <w:t xml:space="preserve"> </w:t>
      </w:r>
      <w:r>
        <w:t>drynke</w:t>
      </w:r>
      <w:r>
        <w:t xml:space="preserve"> </w:t>
      </w:r>
      <w:r>
        <w:t>with</w:t>
      </w:r>
      <w:r>
        <w:t xml:space="preserve"> </w:t>
      </w:r>
      <w:r>
        <w:t>us</w:t>
      </w:r>
      <w:r>
        <w:t xml:space="preserve"> </w:t>
      </w:r>
      <w:r>
        <w:t>carie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Anelida and Arcite 6 (data/riverside_cats/Anelida_riv.cat)</w:t>
        <w:br/>
      </w:r>
      <w:r>
        <w:rPr>
          <w:i/>
        </w:rPr>
        <w:t>Be</w:t>
      </w:r>
      <w:r>
        <w:t xml:space="preserve"> </w:t>
      </w:r>
      <w:r>
        <w:t>present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song</w:t>
      </w:r>
      <w:r>
        <w:t xml:space="preserve"> </w:t>
      </w:r>
      <w:r>
        <w:t>contynue</w:t>
      </w:r>
      <w:r>
        <w:t xml:space="preserve"> </w:t>
      </w:r>
      <w:r>
        <w:t>and</w:t>
      </w:r>
      <w:r>
        <w:t xml:space="preserve"> </w:t>
      </w:r>
      <w:r>
        <w:t>guye</w:t>
      </w:r>
      <w:r>
        <w:br/>
        <w:br/>
      </w:r>
    </w:p>
    <w:p>
      <w:r>
        <w:rPr>
          <w:b/>
        </w:rPr>
        <w:t>Rule 7: Singular weak preterite verbs in 1st/3rd person end in -te/-de: rested</w:t>
      </w:r>
      <w:r>
        <w:br/>
        <w:t>Anelida and Arcite 54 (data/riverside_cats/Anelida_riv.cat)</w:t>
        <w:br/>
      </w:r>
      <w:r>
        <w:t>With</w:t>
      </w:r>
      <w:r>
        <w:t xml:space="preserve"> </w:t>
      </w:r>
      <w:r>
        <w:t>blody</w:t>
      </w:r>
      <w:r>
        <w:t xml:space="preserve"> </w:t>
      </w:r>
      <w:r>
        <w:t>speres</w:t>
      </w:r>
      <w:r>
        <w:t xml:space="preserve"> </w:t>
      </w:r>
      <w:r>
        <w:t>ne</w:t>
      </w:r>
      <w:r>
        <w:t xml:space="preserve"> </w:t>
      </w:r>
      <w:r>
        <w:rPr>
          <w:i/>
        </w:rPr>
        <w:t>rested</w:t>
      </w:r>
      <w:r>
        <w:t xml:space="preserve"> </w:t>
      </w:r>
      <w:r>
        <w:t>never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Anelida and Arcite 92 (data/riverside_cats/Anelida_riv.cat)</w:t>
        <w:br/>
      </w:r>
      <w:r>
        <w:t>What</w:t>
      </w:r>
      <w:r>
        <w:t xml:space="preserve"> </w:t>
      </w:r>
      <w:r>
        <w:t>shuld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She</w:t>
      </w:r>
      <w:r>
        <w:t xml:space="preserve"> </w:t>
      </w:r>
      <w:r>
        <w:t>loved</w:t>
      </w:r>
      <w:r>
        <w:t xml:space="preserve"> </w:t>
      </w:r>
      <w:r>
        <w:t>Arcite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7: Singular weak preterite verbs in 1st/3rd person end in -te/-de: lyked</w:t>
      </w:r>
      <w:r>
        <w:br/>
        <w:t>Anelida and Arcite 109 (data/riverside_cats/Anelida_riv.cat)</w:t>
        <w:br/>
      </w:r>
      <w:r>
        <w:t>Ferther</w:t>
      </w:r>
      <w:r>
        <w:t xml:space="preserve"> </w:t>
      </w:r>
      <w:r>
        <w:t>then</w:t>
      </w:r>
      <w:r>
        <w:t xml:space="preserve"> </w:t>
      </w:r>
      <w:r>
        <w:t>that</w:t>
      </w:r>
      <w:r>
        <w:t xml:space="preserve"> </w:t>
      </w:r>
      <w:r>
        <w:t>hit</w:t>
      </w:r>
      <w:r>
        <w:t xml:space="preserve"> </w:t>
      </w:r>
      <w:r>
        <w:rPr>
          <w:i/>
        </w:rPr>
        <w:t>lyked</w:t>
      </w:r>
      <w:r>
        <w:t xml:space="preserve"> </w:t>
      </w:r>
      <w:r>
        <w:t>to</w:t>
      </w:r>
      <w:r>
        <w:t xml:space="preserve"> </w:t>
      </w:r>
      <w:r>
        <w:t>Arcite</w:t>
      </w:r>
      <w:r>
        <w:br/>
        <w:br/>
      </w:r>
    </w:p>
    <w:p>
      <w:r>
        <w:rPr>
          <w:b/>
        </w:rPr>
        <w:t>Rule 7: Singular weak preterite verbs in 1st/3rd person end in -te/-de: touched</w:t>
      </w:r>
      <w:r>
        <w:br/>
        <w:t>Anelida and Arcite 114 (data/riverside_cats/Anelida_riv.cat)</w:t>
        <w:br/>
      </w:r>
      <w:r>
        <w:t>That</w:t>
      </w:r>
      <w:r>
        <w:t xml:space="preserve"> </w:t>
      </w:r>
      <w:r>
        <w:rPr>
          <w:i/>
        </w:rPr>
        <w:t>touched</w:t>
      </w:r>
      <w:r>
        <w:t xml:space="preserve"> </w:t>
      </w:r>
      <w:r>
        <w:t>love</w:t>
      </w:r>
      <w:r>
        <w:t xml:space="preserve"> </w:t>
      </w:r>
      <w:r>
        <w:t>from</w:t>
      </w:r>
      <w:r>
        <w:t xml:space="preserve"> </w:t>
      </w:r>
      <w:r>
        <w:t>any</w:t>
      </w:r>
      <w:r>
        <w:t xml:space="preserve"> </w:t>
      </w:r>
      <w:r>
        <w:t>maner</w:t>
      </w:r>
      <w:r>
        <w:t xml:space="preserve"> </w:t>
      </w:r>
      <w:r>
        <w:t>wyght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Anelida and Arcite 121 (data/riverside_cats/Anelida_riv.cat)</w:t>
        <w:br/>
      </w:r>
      <w:r>
        <w:t>That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any</w:t>
      </w:r>
      <w:r>
        <w:t xml:space="preserve"> </w:t>
      </w:r>
      <w:r>
        <w:t>man</w:t>
      </w:r>
      <w:r>
        <w:t xml:space="preserve"> </w:t>
      </w:r>
      <w:r>
        <w:rPr>
          <w:i/>
        </w:rPr>
        <w:t>had</w:t>
      </w:r>
      <w:r>
        <w:t xml:space="preserve"> </w:t>
      </w:r>
      <w:r>
        <w:t>to</w:t>
      </w:r>
      <w:r>
        <w:t xml:space="preserve"> </w:t>
      </w:r>
      <w:r>
        <w:t>her</w:t>
      </w:r>
      <w:r>
        <w:t xml:space="preserve"> </w:t>
      </w:r>
      <w:r>
        <w:t>seyd</w:t>
      </w:r>
      <w:r>
        <w:br/>
        <w:br/>
      </w:r>
    </w:p>
    <w:p>
      <w:r>
        <w:rPr>
          <w:b/>
        </w:rPr>
        <w:t>Rule 7: Singular weak preterite verbs in 1st/3rd person end in -te/-de: feyned</w:t>
      </w:r>
      <w:r>
        <w:br/>
        <w:t>Anelida and Arcite 126 (data/riverside_cats/Anelida_riv.cat)</w:t>
        <w:br/>
      </w:r>
      <w:r>
        <w:t>Withoute</w:t>
      </w:r>
      <w:r>
        <w:t xml:space="preserve"> </w:t>
      </w:r>
      <w:r>
        <w:t>love</w:t>
      </w:r>
      <w:r>
        <w:t xml:space="preserve"> </w:t>
      </w:r>
      <w:r>
        <w:t>he</w:t>
      </w:r>
      <w:r>
        <w:t xml:space="preserve"> </w:t>
      </w:r>
      <w:r>
        <w:rPr>
          <w:i/>
        </w:rPr>
        <w:t>feyned</w:t>
      </w:r>
      <w:r>
        <w:t xml:space="preserve"> </w:t>
      </w:r>
      <w:r>
        <w:t>jelousye</w:t>
      </w:r>
      <w:r>
        <w:br/>
        <w:br/>
      </w:r>
    </w:p>
    <w:p>
      <w:r>
        <w:rPr>
          <w:b/>
        </w:rPr>
        <w:t>Rule 7: Singular weak preterite verbs in 1st/3rd person end in -te/-de: falsed</w:t>
      </w:r>
      <w:r>
        <w:br/>
        <w:t>Anelida and Arcite 147 (data/riverside_cats/Anelida_riv.cat)</w:t>
        <w:br/>
      </w:r>
      <w:r>
        <w:t>And</w:t>
      </w:r>
      <w:r>
        <w:t xml:space="preserve"> </w:t>
      </w:r>
      <w:r>
        <w:rPr>
          <w:i/>
        </w:rPr>
        <w:t>falsed</w:t>
      </w:r>
      <w:r>
        <w:t xml:space="preserve"> </w:t>
      </w:r>
      <w:r>
        <w:t>fair</w:t>
      </w:r>
      <w:r>
        <w:t xml:space="preserve"> </w:t>
      </w:r>
      <w:r>
        <w:t>Anelida</w:t>
      </w:r>
      <w:r>
        <w:t xml:space="preserve"> </w:t>
      </w:r>
      <w:r>
        <w:t>the</w:t>
      </w:r>
      <w:r>
        <w:t xml:space="preserve"> </w:t>
      </w:r>
      <w:r>
        <w:t>quene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Anelida and Arcite 220 (data/riverside_cats/Anelida_riv.cat)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myself</w:t>
      </w:r>
      <w:r>
        <w:t xml:space="preserve"> </w:t>
      </w:r>
      <w:r>
        <w:t>as</w:t>
      </w:r>
      <w:r>
        <w:t xml:space="preserve"> </w:t>
      </w:r>
      <w:r>
        <w:t>wel</w:t>
      </w:r>
      <w:r>
        <w:t xml:space="preserve"> </w:t>
      </w:r>
      <w:r>
        <w:t>as</w:t>
      </w:r>
      <w:r>
        <w:t xml:space="preserve"> </w:t>
      </w:r>
      <w:r>
        <w:t>any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Anelida and Arcite 235 (data/riverside_cats/Anelida_riv.cat)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can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not</w:t>
      </w:r>
      <w:r>
        <w:t xml:space="preserve"> </w:t>
      </w:r>
      <w:r>
        <w:t>restreyne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Anelida and Arcite 244 (data/riverside_cats/Anelida_riv.cat)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non</w:t>
      </w:r>
      <w:r>
        <w:t xml:space="preserve"> </w:t>
      </w:r>
      <w:r>
        <w:t>other</w:t>
      </w:r>
      <w:r>
        <w:t xml:space="preserve"> </w:t>
      </w:r>
      <w:r>
        <w:t>medecyne</w:t>
      </w:r>
      <w:r>
        <w:t xml:space="preserve"> </w:t>
      </w:r>
      <w:r>
        <w:t>ne</w:t>
      </w:r>
      <w:r>
        <w:t xml:space="preserve"> </w:t>
      </w:r>
      <w:r>
        <w:t>lore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Anelida and Arcite 245 (data/riverside_cats/Anelida_riv.cat)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ben</w:t>
      </w:r>
      <w:r>
        <w:t xml:space="preserve"> </w:t>
      </w:r>
      <w:r>
        <w:t>ay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ones</w:t>
      </w:r>
      <w:r>
        <w:t xml:space="preserve"> </w:t>
      </w:r>
      <w:r>
        <w:t>bounde</w:t>
      </w:r>
      <w:r>
        <w:br/>
        <w:br/>
      </w:r>
    </w:p>
    <w:p>
      <w:r>
        <w:rPr>
          <w:b/>
        </w:rPr>
        <w:t>Rule 7: Singular weak preterite verbs in 1st/3rd person end in -te/-de: offended</w:t>
      </w:r>
      <w:r>
        <w:br/>
        <w:t>Anelida and Arcite 262 (data/riverside_cats/Anelida_riv.cat)</w:t>
        <w:br/>
      </w:r>
      <w:r>
        <w:rPr>
          <w:i/>
        </w:rPr>
        <w:t>Offended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wisly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7: Singular weak preterite verbs in 1st/3rd person end in -te/-de: shewed</w:t>
      </w:r>
      <w:r>
        <w:br/>
        <w:t>Anelida and Arcite 264 (data/riverside_cats/Anelida_riv.cat)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shewed</w:t>
      </w:r>
      <w:r>
        <w:t xml:space="preserve"> </w:t>
      </w:r>
      <w:r>
        <w:t>yow</w:t>
      </w:r>
      <w:r>
        <w:t xml:space="preserve"> </w:t>
      </w:r>
      <w:r>
        <w:t>Arcite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Anelida and Arcite 272 (data/riverside_cats/Anelida_riv.cat)</w:t>
        <w:br/>
      </w:r>
      <w:r>
        <w:t>My</w:t>
      </w:r>
      <w:r>
        <w:t xml:space="preserve"> </w:t>
      </w:r>
      <w:r>
        <w:t>swete</w:t>
      </w:r>
      <w:r>
        <w:t xml:space="preserve"> </w:t>
      </w:r>
      <w:r>
        <w:t>foo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so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Anelida and Arcite 278 (data/riverside_cats/Anelida_riv.cat)</w:t>
        <w:br/>
      </w:r>
      <w:r>
        <w:t>Yet</w:t>
      </w:r>
      <w:r>
        <w:t xml:space="preserve"> </w:t>
      </w:r>
      <w:r>
        <w:t>come</w:t>
      </w:r>
      <w:r>
        <w:t xml:space="preserve"> </w:t>
      </w:r>
      <w:r>
        <w:t>ayein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be</w:t>
      </w:r>
      <w:r>
        <w:t xml:space="preserve"> </w:t>
      </w:r>
      <w:r>
        <w:t>pleyn</w:t>
      </w:r>
      <w:r>
        <w:t xml:space="preserve"> </w:t>
      </w:r>
      <w:r>
        <w:t>som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Anelida and Arcite 283 (data/riverside_cats/Anelida_riv.cat)</w:t>
        <w:br/>
      </w:r>
      <w:r>
        <w:t>Which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Anelida and Arcite 289 (data/riverside_cats/Anelida_riv.cat)</w:t>
        <w:br/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unfeyned</w:t>
      </w:r>
      <w:r>
        <w:t xml:space="preserve"> </w:t>
      </w:r>
      <w:r>
        <w:t>of</w:t>
      </w:r>
      <w:r>
        <w:t xml:space="preserve"> </w:t>
      </w:r>
      <w:r>
        <w:t>myn</w:t>
      </w:r>
      <w:r>
        <w:t xml:space="preserve"> </w:t>
      </w:r>
      <w:r>
        <w:t>hewe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Anelida and Arcite 322 (data/riverside_cats/Anelida_riv.cat)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mased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Anelida and Arcite 342 (data/riverside_cats/Anelida_riv.cat)</w:t>
        <w:br/>
      </w:r>
      <w:r>
        <w:t>Then</w:t>
      </w:r>
      <w:r>
        <w:t xml:space="preserve"> </w:t>
      </w:r>
      <w:r>
        <w:t>ende</w:t>
      </w:r>
      <w:r>
        <w:t xml:space="preserve"> </w:t>
      </w:r>
      <w:r>
        <w:t>I</w:t>
      </w:r>
      <w:r>
        <w:t xml:space="preserve"> </w:t>
      </w:r>
      <w:r>
        <w:t>thus</w:t>
      </w:r>
      <w:r>
        <w:t xml:space="preserve"> </w:t>
      </w:r>
      <w:r>
        <w:t>sith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Anelida and Arcite 344 (data/riverside_cats/Anelida_riv.cat)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eft</w:t>
      </w:r>
      <w:r>
        <w:t xml:space="preserve"> </w:t>
      </w:r>
      <w:r>
        <w:t>putten</w:t>
      </w:r>
      <w:r>
        <w:t xml:space="preserve"> </w:t>
      </w:r>
      <w:r>
        <w:t>in</w:t>
      </w:r>
      <w:r>
        <w:t xml:space="preserve"> </w:t>
      </w:r>
      <w:r>
        <w:t>balaunce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Physician's Tale 11 (data/riverside_cats/PhyT_riv.cat)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Lo</w:t>
      </w:r>
      <w:r>
        <w:t xml:space="preserve"> </w:t>
      </w:r>
      <w:r>
        <w:t>I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Physician's Tale 15 (data/riverside_cats/PhyT_riv.cat)</w:t>
        <w:br/>
      </w:r>
      <w:r>
        <w:t>Or</w:t>
      </w:r>
      <w:r>
        <w:t xml:space="preserve"> </w:t>
      </w:r>
      <w:r>
        <w:t>grave</w:t>
      </w:r>
      <w:r>
        <w:t xml:space="preserve"> </w:t>
      </w:r>
      <w:r>
        <w:t>or</w:t>
      </w:r>
      <w:r>
        <w:t xml:space="preserve"> </w:t>
      </w:r>
      <w:r>
        <w:t>peynte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4: Preterite plural verbs end in -e/-en: presumed</w:t>
      </w:r>
      <w:r>
        <w:br/>
        <w:t>The Physician's Tale 18 (data/riverside_cats/PhyT_riv.cat)</w:t>
        <w:br/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presumed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t>countrefete</w:t>
      </w:r>
      <w:r>
        <w:br/>
        <w:br/>
      </w:r>
    </w:p>
    <w:p>
      <w:r>
        <w:rPr>
          <w:b/>
        </w:rPr>
        <w:t>Rule 7: Singular weak preterite verbs in 1st/3rd person end in -te/-de: lakked</w:t>
      </w:r>
      <w:r>
        <w:br/>
        <w:t>The Physician's Tale 41 (data/riverside_cats/PhyT_riv.cat)</w:t>
        <w:br/>
      </w:r>
      <w:r>
        <w:t>In</w:t>
      </w:r>
      <w:r>
        <w:t xml:space="preserve"> </w:t>
      </w:r>
      <w:r>
        <w:t>hire</w:t>
      </w:r>
      <w:r>
        <w:t xml:space="preserve"> </w:t>
      </w:r>
      <w:r>
        <w:t>ne</w:t>
      </w:r>
      <w:r>
        <w:t xml:space="preserve"> </w:t>
      </w:r>
      <w:r>
        <w:rPr>
          <w:i/>
        </w:rPr>
        <w:t>lakked</w:t>
      </w:r>
      <w:r>
        <w:t xml:space="preserve"> </w:t>
      </w:r>
      <w:r>
        <w:t>no</w:t>
      </w:r>
      <w:r>
        <w:t xml:space="preserve"> </w:t>
      </w:r>
      <w:r>
        <w:t>condicioun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Physician's Tale 60 (data/riverside_cats/PhyT_riv.cat)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t>in</w:t>
      </w:r>
      <w:r>
        <w:t xml:space="preserve"> </w:t>
      </w:r>
      <w:r>
        <w:t>fyr</w:t>
      </w:r>
      <w:r>
        <w:t xml:space="preserve"> </w:t>
      </w:r>
      <w:r>
        <w:rPr>
          <w:i/>
        </w:rPr>
        <w:t>wol</w:t>
      </w:r>
      <w:r>
        <w:t xml:space="preserve"> </w:t>
      </w:r>
      <w:r>
        <w:t>casten</w:t>
      </w:r>
      <w:r>
        <w:t xml:space="preserve"> </w:t>
      </w:r>
      <w:r>
        <w:t>oille</w:t>
      </w:r>
      <w:r>
        <w:t xml:space="preserve"> </w:t>
      </w:r>
      <w:r>
        <w:t>or</w:t>
      </w:r>
      <w:r>
        <w:t xml:space="preserve"> </w:t>
      </w:r>
      <w:r>
        <w:t>greesse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Physician's Tale 68 (data/riverside_cats/PhyT_riv.cat)</w:t>
        <w:br/>
      </w:r>
      <w:r>
        <w:t>To</w:t>
      </w:r>
      <w:r>
        <w:t xml:space="preserve"> </w:t>
      </w:r>
      <w:r>
        <w:t>soone</w:t>
      </w:r>
      <w:r>
        <w:t xml:space="preserve"> </w:t>
      </w:r>
      <w:r>
        <w:t>rype</w:t>
      </w:r>
      <w:r>
        <w:t xml:space="preserve"> </w:t>
      </w:r>
      <w:r>
        <w:t>and</w:t>
      </w:r>
      <w:r>
        <w:t xml:space="preserve"> </w:t>
      </w:r>
      <w:r>
        <w:t>boold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77 (data/riverside_cats/PhyT_riv.cat)</w:t>
        <w:br/>
      </w:r>
      <w:r>
        <w:t>Outher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kept</w:t>
      </w:r>
      <w:r>
        <w:t xml:space="preserve"> </w:t>
      </w:r>
      <w:r>
        <w:t>youre</w:t>
      </w:r>
      <w:r>
        <w:t xml:space="preserve"> </w:t>
      </w:r>
      <w:r>
        <w:t>honestee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78 (data/riverside_cats/PhyT_riv.cat)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</w:t>
      </w:r>
      <w:r>
        <w:t xml:space="preserve"> </w:t>
      </w:r>
      <w:r>
        <w:t>in</w:t>
      </w:r>
      <w:r>
        <w:t xml:space="preserve"> </w:t>
      </w:r>
      <w:r>
        <w:t>freletee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80 (data/riverside_cats/PhyT_riv.cat)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forsaken</w:t>
      </w:r>
      <w:r>
        <w:t xml:space="preserve"> </w:t>
      </w:r>
      <w:r>
        <w:t>fully</w:t>
      </w:r>
      <w:r>
        <w:t xml:space="preserve"> </w:t>
      </w:r>
      <w:r>
        <w:t>swich</w:t>
      </w:r>
      <w:r>
        <w:t xml:space="preserve"> </w:t>
      </w:r>
      <w:r>
        <w:t>meschaunce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Physician's Tale 82 (data/riverside_cats/PhyT_riv.cat)</w:t>
        <w:br/>
      </w:r>
      <w:r>
        <w:t>To</w:t>
      </w:r>
      <w:r>
        <w:t xml:space="preserve"> </w:t>
      </w:r>
      <w:r>
        <w:t>teche</w:t>
      </w:r>
      <w:r>
        <w:t xml:space="preserve"> </w:t>
      </w:r>
      <w:r>
        <w:t>hem</w:t>
      </w:r>
      <w:r>
        <w:t xml:space="preserve"> </w:t>
      </w:r>
      <w:r>
        <w:t>vertu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t>slake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Physician's Tale 87 (data/riverside_cats/PhyT_riv.cat)</w:t>
        <w:br/>
      </w:r>
      <w:r>
        <w:rPr>
          <w:i/>
        </w:rPr>
        <w:t>Looke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unto</w:t>
      </w:r>
      <w:r>
        <w:t xml:space="preserve"> </w:t>
      </w:r>
      <w:r>
        <w:t>no</w:t>
      </w:r>
      <w:r>
        <w:t xml:space="preserve"> </w:t>
      </w:r>
      <w:r>
        <w:t>vice</w:t>
      </w:r>
      <w:r>
        <w:t xml:space="preserve"> </w:t>
      </w:r>
      <w:r>
        <w:t>assente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Physician's Tale 90 (data/riverside_cats/PhyT_riv.cat)</w:t>
        <w:br/>
      </w:r>
      <w:r>
        <w:t>And</w:t>
      </w:r>
      <w:r>
        <w:t xml:space="preserve"> </w:t>
      </w:r>
      <w:r>
        <w:t>taketh</w:t>
      </w:r>
      <w:r>
        <w:t xml:space="preserve"> </w:t>
      </w:r>
      <w:r>
        <w:t>kep</w:t>
      </w:r>
      <w:r>
        <w:t xml:space="preserve"> </w:t>
      </w:r>
      <w:r>
        <w:t>of</w:t>
      </w:r>
      <w:r>
        <w:t xml:space="preserve"> </w:t>
      </w:r>
      <w:r>
        <w:t>that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94 (data/riverside_cats/PhyT_riv.cat)</w:t>
        <w:br/>
      </w:r>
      <w:r>
        <w:t>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children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oon</w:t>
      </w:r>
      <w:r>
        <w:t xml:space="preserve"> </w:t>
      </w:r>
      <w:r>
        <w:t>or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Physician's Tale 99 (data/riverside_cats/PhyT_riv.cat)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t>ne</w:t>
      </w:r>
      <w:r>
        <w:t xml:space="preserve"> </w:t>
      </w:r>
      <w:r>
        <w:t>perisse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Physician's Tale 100 (data/riverside_cats/PhyT_riv.cat)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t>it</w:t>
      </w:r>
      <w:r>
        <w:t xml:space="preserve"> </w:t>
      </w:r>
      <w:r>
        <w:t>deere</w:t>
      </w:r>
      <w:r>
        <w:t xml:space="preserve"> </w:t>
      </w:r>
      <w:r>
        <w:t>abeye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Physician's Tale 104 (data/riverside_cats/PhyT_riv.cat)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turne</w:t>
      </w:r>
      <w:r>
        <w:t xml:space="preserve"> </w:t>
      </w:r>
      <w:r>
        <w:t>agayn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Physician's Tale 105 (data/riverside_cats/PhyT_riv.cat)</w:t>
        <w:br/>
      </w:r>
      <w:r>
        <w:t>This</w:t>
      </w:r>
      <w:r>
        <w:t xml:space="preserve"> </w:t>
      </w:r>
      <w:r>
        <w:t>mayde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this</w:t>
      </w:r>
      <w:r>
        <w:t xml:space="preserve"> </w:t>
      </w:r>
      <w:r>
        <w:t>tale</w:t>
      </w:r>
      <w:r>
        <w:t xml:space="preserve"> </w:t>
      </w:r>
      <w:r>
        <w:t>expresse</w:t>
      </w:r>
      <w:r>
        <w:br/>
        <w:br/>
      </w:r>
    </w:p>
    <w:p>
      <w:r>
        <w:rPr>
          <w:b/>
        </w:rPr>
        <w:t>Rule 7: Singular weak preterite verbs in 1st/3rd person end in -te/-de: neded</w:t>
      </w:r>
      <w:r>
        <w:br/>
        <w:t>The Physician's Tale 106 (data/riverside_cats/PhyT_riv.cat)</w:t>
        <w:br/>
      </w:r>
      <w:r>
        <w:t>So</w:t>
      </w:r>
      <w:r>
        <w:t xml:space="preserve"> </w:t>
      </w:r>
      <w:r>
        <w:t>kepte</w:t>
      </w:r>
      <w:r>
        <w:t xml:space="preserve"> </w:t>
      </w:r>
      <w:r>
        <w:t>hirself</w:t>
      </w:r>
      <w:r>
        <w:t xml:space="preserve"> </w:t>
      </w:r>
      <w:r>
        <w:t>hir</w:t>
      </w:r>
      <w:r>
        <w:t xml:space="preserve"> </w:t>
      </w:r>
      <w:r>
        <w:rPr>
          <w:i/>
        </w:rPr>
        <w:t>neded</w:t>
      </w:r>
      <w:r>
        <w:t xml:space="preserve"> </w:t>
      </w:r>
      <w:r>
        <w:t>no</w:t>
      </w:r>
      <w:r>
        <w:t xml:space="preserve"> </w:t>
      </w:r>
      <w:r>
        <w:t>maistresse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The Physician's Tale 114 (data/riverside_cats/PhyT_riv.cat)</w:t>
        <w:br/>
      </w:r>
      <w:r>
        <w:t>That</w:t>
      </w:r>
      <w:r>
        <w:t xml:space="preserve"> </w:t>
      </w:r>
      <w:r>
        <w:rPr>
          <w:i/>
        </w:rPr>
        <w:t>loved</w:t>
      </w:r>
      <w:r>
        <w:t xml:space="preserve"> </w:t>
      </w:r>
      <w:r>
        <w:t>vertu</w:t>
      </w:r>
      <w:r>
        <w:t xml:space="preserve"> </w:t>
      </w:r>
      <w:r>
        <w:t>save</w:t>
      </w:r>
      <w:r>
        <w:t xml:space="preserve"> </w:t>
      </w:r>
      <w:r>
        <w:t>Envye</w:t>
      </w:r>
      <w:r>
        <w:t xml:space="preserve"> </w:t>
      </w:r>
      <w:r>
        <w:t>allone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Physician's Tale 152 (data/riverside_cats/PhyT_riv.cat)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t xml:space="preserve"> </w:t>
      </w:r>
      <w:r>
        <w:t>it</w:t>
      </w:r>
      <w:r>
        <w:t xml:space="preserve"> </w:t>
      </w:r>
      <w:r>
        <w:t>after</w:t>
      </w:r>
      <w:r>
        <w:t xml:space="preserve"> </w:t>
      </w:r>
      <w:r>
        <w:t>openly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Physician's Tale 153 (data/riverside_cats/PhyT_riv.cat)</w:t>
        <w:br/>
      </w:r>
      <w:r>
        <w:t>Hoom</w:t>
      </w:r>
      <w:r>
        <w:t xml:space="preserve"> </w:t>
      </w:r>
      <w:r>
        <w:t>gooth</w:t>
      </w:r>
      <w:r>
        <w:t xml:space="preserve"> </w:t>
      </w:r>
      <w:r>
        <w:t>the</w:t>
      </w:r>
      <w:r>
        <w:t xml:space="preserve"> </w:t>
      </w:r>
      <w:r>
        <w:t>cherl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Claudius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Physician's Tale 172 (data/riverside_cats/PhyT_riv.cat)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yeve</w:t>
      </w:r>
      <w:r>
        <w:t xml:space="preserve"> </w:t>
      </w:r>
      <w:r>
        <w:t>diffynytyf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Physician's Tale 173 (data/riverside_cats/PhyT_riv.cat)</w:t>
        <w:br/>
      </w:r>
      <w:r>
        <w:t>Lat</w:t>
      </w:r>
      <w:r>
        <w:t xml:space="preserve"> </w:t>
      </w:r>
      <w:r>
        <w:t>do</w:t>
      </w:r>
      <w:r>
        <w:t xml:space="preserve"> </w:t>
      </w:r>
      <w:r>
        <w:t>hym</w:t>
      </w:r>
      <w:r>
        <w:t xml:space="preserve"> </w:t>
      </w:r>
      <w:r>
        <w:t>calle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gladly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Physician's Tale 177 (data/riverside_cats/PhyT_riv.cat)</w:t>
        <w:br/>
      </w:r>
      <w:r>
        <w:t>The</w:t>
      </w:r>
      <w:r>
        <w:t xml:space="preserve"> </w:t>
      </w:r>
      <w:r>
        <w:t>sentence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Physician's Tale 224 (data/riverside_cats/PhyT_riv.cat)</w:t>
        <w:br/>
      </w:r>
      <w:r>
        <w:rPr>
          <w:i/>
        </w:rPr>
        <w:t>Take</w:t>
      </w:r>
      <w:r>
        <w:t xml:space="preserve"> </w:t>
      </w:r>
      <w:r>
        <w:t>thou</w:t>
      </w:r>
      <w:r>
        <w:t xml:space="preserve"> </w:t>
      </w:r>
      <w:r>
        <w:t>thy</w:t>
      </w:r>
      <w:r>
        <w:t xml:space="preserve"> </w:t>
      </w:r>
      <w:r>
        <w:t>deeth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Physician's Tale 230 (data/riverside_cats/PhyT_riv.cat)</w:t>
        <w:br/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nat</w:t>
      </w:r>
      <w:r>
        <w:t xml:space="preserve"> </w:t>
      </w:r>
      <w:r>
        <w:t>nedeth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Physician's Tale 248 (data/riverside_cats/PhyT_riv.cat)</w:t>
        <w:br/>
      </w:r>
      <w:r>
        <w:t>Blissed</w:t>
      </w:r>
      <w:r>
        <w:t xml:space="preserve"> </w:t>
      </w:r>
      <w:r>
        <w:t>be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dye</w:t>
      </w:r>
      <w:r>
        <w:t xml:space="preserve"> </w:t>
      </w:r>
      <w:r>
        <w:t>a</w:t>
      </w:r>
      <w:r>
        <w:t xml:space="preserve"> </w:t>
      </w:r>
      <w:r>
        <w:t>mayde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Physician's Tale 263 (data/riverside_cats/PhyT_riv.cat)</w:t>
        <w:br/>
      </w:r>
      <w:r>
        <w:t>The</w:t>
      </w:r>
      <w:r>
        <w:t xml:space="preserve"> </w:t>
      </w:r>
      <w:r>
        <w:t>peple</w:t>
      </w:r>
      <w:r>
        <w:t xml:space="preserve"> </w:t>
      </w:r>
      <w:r>
        <w:t>anon</w:t>
      </w:r>
      <w:r>
        <w:t xml:space="preserve"> </w:t>
      </w:r>
      <w:r>
        <w:rPr>
          <w:i/>
        </w:rPr>
        <w:t>had</w:t>
      </w:r>
      <w:r>
        <w:t xml:space="preserve"> </w:t>
      </w:r>
      <w:r>
        <w:t>suspect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Physician's Tale 274 (data/riverside_cats/PhyT_riv.cat)</w:t>
        <w:br/>
      </w:r>
      <w:r>
        <w:t>And</w:t>
      </w:r>
      <w:r>
        <w:t xml:space="preserve"> </w:t>
      </w:r>
      <w:r>
        <w:t>elles</w:t>
      </w:r>
      <w:r>
        <w:t xml:space="preserve"> </w:t>
      </w:r>
      <w:r>
        <w:t>certes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been</w:t>
      </w:r>
      <w:r>
        <w:t xml:space="preserve"> </w:t>
      </w:r>
      <w:r>
        <w:t>bigyled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Physician's Tale 277 (data/riverside_cats/PhyT_riv.cat)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how</w:t>
      </w:r>
      <w:r>
        <w:t xml:space="preserve"> </w:t>
      </w:r>
      <w:r>
        <w:t>synne</w:t>
      </w:r>
      <w:r>
        <w:t xml:space="preserve"> </w:t>
      </w:r>
      <w:r>
        <w:t>hath</w:t>
      </w:r>
      <w:r>
        <w:t xml:space="preserve"> </w:t>
      </w:r>
      <w:r>
        <w:t>his</w:t>
      </w:r>
      <w:r>
        <w:t xml:space="preserve"> </w:t>
      </w:r>
      <w:r>
        <w:t>merite</w:t>
      </w:r>
      <w:r>
        <w:br/>
        <w:br/>
      </w:r>
    </w:p>
    <w:p>
      <w:r>
        <w:rPr>
          <w:b/>
        </w:rPr>
        <w:t>RULE 5: First person singular present tense verbs end in -e/-en: allow</w:t>
      </w:r>
      <w:r>
        <w:br/>
        <w:t>Prologue to the Franklin's Tale 676 (data/riverside_cats/FranPro_riv.cat)</w:t>
        <w:br/>
      </w:r>
      <w:r>
        <w:t>So</w:t>
      </w:r>
      <w:r>
        <w:t xml:space="preserve"> </w:t>
      </w:r>
      <w:r>
        <w:t>feelyngly</w:t>
      </w:r>
      <w:r>
        <w:t xml:space="preserve"> </w:t>
      </w:r>
      <w:r>
        <w:t>thou</w:t>
      </w:r>
      <w:r>
        <w:t xml:space="preserve"> </w:t>
      </w:r>
      <w:r>
        <w:t>spekest</w:t>
      </w:r>
      <w:r>
        <w:t xml:space="preserve"> </w:t>
      </w:r>
      <w:r>
        <w:t>sire</w:t>
      </w:r>
      <w:r>
        <w:t xml:space="preserve"> </w:t>
      </w:r>
      <w:r>
        <w:t>I</w:t>
      </w:r>
      <w:r>
        <w:t xml:space="preserve"> </w:t>
      </w:r>
      <w:r>
        <w:rPr>
          <w:i/>
        </w:rPr>
        <w:t>allow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Franklin's Tale 700 (data/riverside_cats/FranPro_riv.cat)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haveth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desdeyn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Franklin's Tale 705 (data/riverside_cats/FranPro_riv.cat)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contrarien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Prologue to the Franklin's Tale 706 (data/riverside_cats/FranPro_riv.cat)</w:t>
        <w:br/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that</w:t>
      </w:r>
      <w:r>
        <w:t xml:space="preserve"> </w:t>
      </w:r>
      <w:r>
        <w:t>my</w:t>
      </w:r>
      <w:r>
        <w:t xml:space="preserve"> </w:t>
      </w:r>
      <w:r>
        <w:t>wittes</w:t>
      </w:r>
      <w:r>
        <w:t xml:space="preserve"> </w:t>
      </w:r>
      <w:r>
        <w:rPr>
          <w:i/>
        </w:rPr>
        <w:t>wol</w:t>
      </w:r>
      <w:r>
        <w:t xml:space="preserve"> </w:t>
      </w:r>
      <w:r>
        <w:t>suffyse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Prologue to the Franklin's Tale 707 (data/riverside_cats/FranPro_riv.cat)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plesen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Prologue to the Franklin's Tale 715 (data/riverside_cats/FranPro_riv.cat)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wyl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Prologue to the Franklin's Tale 715 (data/riverside_cats/FranPro_riv.cat)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good</w:t>
      </w:r>
      <w:r>
        <w:t xml:space="preserve"> </w:t>
      </w:r>
      <w:r>
        <w:t>wyl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Prologue to the Franklin's Tale 718 (data/riverside_cats/FranPro_riv.cat)</w:t>
        <w:br/>
      </w:r>
      <w:r>
        <w:rPr>
          <w:i/>
        </w:rPr>
        <w:t>Have</w:t>
      </w:r>
      <w:r>
        <w:t xml:space="preserve"> </w:t>
      </w:r>
      <w:r>
        <w:t>me</w:t>
      </w:r>
      <w:r>
        <w:t xml:space="preserve"> </w:t>
      </w:r>
      <w:r>
        <w:t>excused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rude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7: Singular weak preterite verbs in 1st/3rd person end in -te/-de: lerned</w:t>
      </w:r>
      <w:r>
        <w:br/>
        <w:t>Prologue to the Franklin's Tale 719 (data/riverside_cats/FranPro_riv.cat)</w:t>
        <w:br/>
      </w:r>
      <w:r>
        <w:t>I</w:t>
      </w:r>
      <w:r>
        <w:t xml:space="preserve"> </w:t>
      </w:r>
      <w:r>
        <w:rPr>
          <w:i/>
        </w:rPr>
        <w:t>lerned</w:t>
      </w:r>
      <w:r>
        <w:t xml:space="preserve"> </w:t>
      </w:r>
      <w:r>
        <w:t>nevere</w:t>
      </w:r>
      <w:r>
        <w:t xml:space="preserve"> </w:t>
      </w:r>
      <w:r>
        <w:t>rethorik</w:t>
      </w:r>
      <w:r>
        <w:t xml:space="preserve"> </w:t>
      </w:r>
      <w:r>
        <w:t>certeyn</w:t>
      </w:r>
      <w:r>
        <w:br/>
        <w:br/>
      </w:r>
    </w:p>
    <w:p>
      <w:r>
        <w:rPr>
          <w:b/>
        </w:rPr>
        <w:t>Rule 7: Singular weak preterite verbs in 1st/3rd person end in -te/-de: lerned</w:t>
      </w:r>
      <w:r>
        <w:br/>
        <w:t>Prologue to the Franklin's Tale 722 (data/riverside_cats/FranPro_riv.cat)</w:t>
        <w:br/>
      </w:r>
      <w:r>
        <w:t>Ne</w:t>
      </w:r>
      <w:r>
        <w:t xml:space="preserve"> </w:t>
      </w:r>
      <w:r>
        <w:rPr>
          <w:i/>
        </w:rPr>
        <w:t>lerned</w:t>
      </w:r>
      <w:r>
        <w:t xml:space="preserve"> </w:t>
      </w:r>
      <w:r>
        <w:t>Marcus</w:t>
      </w:r>
      <w:r>
        <w:t xml:space="preserve"> </w:t>
      </w:r>
      <w:r>
        <w:t>Tullius</w:t>
      </w:r>
      <w:r>
        <w:t xml:space="preserve"> </w:t>
      </w:r>
      <w:r>
        <w:t>Scithero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the Franklin's Tale 728 (data/riverside_cats/FranPro_riv.cat)</w:t>
        <w:br/>
      </w:r>
      <w:r>
        <w:t>But</w:t>
      </w:r>
      <w:r>
        <w:t xml:space="preserve"> </w:t>
      </w:r>
      <w:r>
        <w:t>if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39 (riverside_cats/01-1-ch.cat)</w:t>
        <w:br/>
      </w:r>
      <w:r>
        <w:t>Of</w:t>
      </w:r>
      <w:r>
        <w:t xml:space="preserve"> </w:t>
      </w:r>
      <w:r>
        <w:t>ech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rPr>
          <w:i/>
        </w:rPr>
        <w:t>semed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45 (riverside_cats/01-1-ch.cat)</w:t>
        <w:br/>
      </w:r>
      <w:r>
        <w:t>To</w:t>
      </w:r>
      <w:r>
        <w:t xml:space="preserve"> </w:t>
      </w:r>
      <w:r>
        <w:t>riden</w:t>
      </w:r>
      <w:r>
        <w:t xml:space="preserve"> </w:t>
      </w:r>
      <w:r>
        <w:t>out</w:t>
      </w:r>
      <w:r>
        <w:t xml:space="preserve"> </w:t>
      </w:r>
      <w:r>
        <w:t>he</w:t>
      </w:r>
      <w:r>
        <w:t xml:space="preserve"> </w:t>
      </w:r>
      <w:r>
        <w:rPr>
          <w:i/>
        </w:rPr>
        <w:t>loved</w:t>
      </w:r>
      <w:r>
        <w:t xml:space="preserve"> </w:t>
      </w:r>
      <w:r>
        <w:t>chivalrie</w:t>
      </w:r>
      <w:r>
        <w:br/>
        <w:br/>
      </w:r>
    </w:p>
    <w:p>
      <w:r>
        <w:rPr>
          <w:b/>
        </w:rPr>
        <w:t>RULE 4: Preterite plural verbs end in -e/-en: drouped</w:t>
      </w:r>
      <w:r>
        <w:br/>
        <w:t>107 (riverside_cats/01-1-ch.cat)</w:t>
        <w:br/>
      </w:r>
      <w:r>
        <w:t>His</w:t>
      </w:r>
      <w:r>
        <w:t xml:space="preserve"> </w:t>
      </w:r>
      <w:r>
        <w:t>arwes</w:t>
      </w:r>
      <w:r>
        <w:t xml:space="preserve"> </w:t>
      </w:r>
      <w:r>
        <w:rPr>
          <w:i/>
        </w:rPr>
        <w:t>drouped</w:t>
      </w:r>
      <w:r>
        <w:t xml:space="preserve"> </w:t>
      </w:r>
      <w:r>
        <w:t>noght</w:t>
      </w:r>
      <w:r>
        <w:t xml:space="preserve"> </w:t>
      </w:r>
      <w:r>
        <w:t>with</w:t>
      </w:r>
      <w:r>
        <w:t xml:space="preserve"> </w:t>
      </w:r>
      <w:r>
        <w:t>fetheres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7: Singular weak preterite verbs in 1st/3rd person end in -te/-de: wyped</w:t>
      </w:r>
      <w:r>
        <w:br/>
        <w:t>133 (riverside_cats/01-1-ch.cat)</w:t>
        <w:br/>
      </w:r>
      <w:r>
        <w:t>Hir</w:t>
      </w:r>
      <w:r>
        <w:t xml:space="preserve"> </w:t>
      </w:r>
      <w:r>
        <w:t>overlippe</w:t>
      </w:r>
      <w:r>
        <w:t xml:space="preserve"> </w:t>
      </w:r>
      <w:r>
        <w:rPr>
          <w:i/>
        </w:rPr>
        <w:t>wyped</w:t>
      </w:r>
      <w:r>
        <w:t xml:space="preserve"> </w:t>
      </w:r>
      <w:r>
        <w:t>she</w:t>
      </w:r>
      <w:r>
        <w:t xml:space="preserve"> </w:t>
      </w:r>
      <w:r>
        <w:t>so</w:t>
      </w:r>
      <w:r>
        <w:t xml:space="preserve"> </w:t>
      </w:r>
      <w:r>
        <w:t>clene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148 (riverside_cats/01-1-ch.cat)</w:t>
        <w:br/>
      </w:r>
      <w:r>
        <w:t>But</w:t>
      </w:r>
      <w:r>
        <w:t xml:space="preserve"> </w:t>
      </w:r>
      <w:r>
        <w:t>soore</w:t>
      </w:r>
      <w:r>
        <w:t xml:space="preserve"> </w:t>
      </w:r>
      <w:r>
        <w:rPr>
          <w:i/>
        </w:rPr>
        <w:t>wepte</w:t>
      </w:r>
      <w:r>
        <w:t xml:space="preserve"> </w:t>
      </w:r>
      <w:r>
        <w:t>she</w:t>
      </w:r>
      <w:r>
        <w:t xml:space="preserve"> </w:t>
      </w:r>
      <w:r>
        <w:t>if</w:t>
      </w:r>
      <w:r>
        <w:t xml:space="preserve"> </w:t>
      </w:r>
      <w:r>
        <w:t>oon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were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7: Singular weak preterite verbs in 1st/3rd person end in -te/-de: acorded</w:t>
      </w:r>
      <w:r>
        <w:br/>
        <w:t>244 (riverside_cats/01-1-ch.cat)</w:t>
        <w:br/>
      </w:r>
      <w:r>
        <w:rPr>
          <w:i/>
        </w:rPr>
        <w:t>Acorded</w:t>
      </w:r>
      <w:r>
        <w:t xml:space="preserve"> </w:t>
      </w:r>
      <w:r>
        <w:t>nat</w:t>
      </w:r>
      <w:r>
        <w:t xml:space="preserve"> </w:t>
      </w:r>
      <w:r>
        <w:t>as</w:t>
      </w:r>
      <w:r>
        <w:t xml:space="preserve"> </w:t>
      </w:r>
      <w:r>
        <w:t>by</w:t>
      </w:r>
      <w:r>
        <w:t xml:space="preserve"> </w:t>
      </w:r>
      <w:r>
        <w:t>his</w:t>
      </w:r>
      <w:r>
        <w:t xml:space="preserve"> </w:t>
      </w:r>
      <w:r>
        <w:t>facultee</w:t>
      </w:r>
      <w:r>
        <w:br/>
        <w:br/>
      </w:r>
    </w:p>
    <w:p>
      <w:r>
        <w:rPr>
          <w:b/>
        </w:rPr>
        <w:t>Rule 7: Singular weak preterite verbs in 1st/3rd person end in -te/-de: lipsed</w:t>
      </w:r>
      <w:r>
        <w:br/>
        <w:t>266 (riverside_cats/01-1-ch.cat)</w:t>
        <w:br/>
      </w:r>
      <w:r>
        <w:t>Somwhat</w:t>
      </w:r>
      <w:r>
        <w:t xml:space="preserve"> </w:t>
      </w:r>
      <w:r>
        <w:t>he</w:t>
      </w:r>
      <w:r>
        <w:t xml:space="preserve"> </w:t>
      </w:r>
      <w:r>
        <w:rPr>
          <w:i/>
        </w:rPr>
        <w:t>lipsed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wantownesse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270 (riverside_cats/01-1-ch.cat)</w:t>
        <w:br/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sterres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frosty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7: Singular weak preterite verbs in 1st/3rd person end in -te/-de: looked</w:t>
      </w:r>
      <w:r>
        <w:br/>
        <w:t>291 (riverside_cats/01-1-ch.cat)</w:t>
        <w:br/>
      </w:r>
      <w:r>
        <w:t>But</w:t>
      </w:r>
      <w:r>
        <w:t xml:space="preserve"> </w:t>
      </w:r>
      <w:r>
        <w:rPr>
          <w:i/>
        </w:rPr>
        <w:t>looked</w:t>
      </w:r>
      <w:r>
        <w:t xml:space="preserve"> </w:t>
      </w:r>
      <w:r>
        <w:t>holwe</w:t>
      </w:r>
      <w:r>
        <w:t xml:space="preserve"> </w:t>
      </w:r>
      <w:r>
        <w:t>and</w:t>
      </w:r>
      <w:r>
        <w:t xml:space="preserve"> </w:t>
      </w:r>
      <w:r>
        <w:t>therto</w:t>
      </w:r>
      <w:r>
        <w:t xml:space="preserve"> </w:t>
      </w:r>
      <w:r>
        <w:t>sobrely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315 (riverside_cats/01-1-ch.cat)</w:t>
        <w:br/>
      </w:r>
      <w:r>
        <w:t>He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swich</w:t>
      </w:r>
      <w:r>
        <w:t xml:space="preserve"> </w:t>
      </w:r>
      <w:r>
        <w:t>his</w:t>
      </w:r>
      <w:r>
        <w:t xml:space="preserve"> </w:t>
      </w:r>
      <w:r>
        <w:t>wordes</w:t>
      </w:r>
      <w:r>
        <w:t xml:space="preserve"> </w:t>
      </w:r>
      <w:r>
        <w:t>weren</w:t>
      </w:r>
      <w:r>
        <w:t xml:space="preserve"> </w:t>
      </w:r>
      <w:r>
        <w:t>so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324 (riverside_cats/01-1-ch.cat)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he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bisier</w:t>
      </w:r>
      <w:r>
        <w:t xml:space="preserve"> </w:t>
      </w:r>
      <w:r>
        <w:t>than</w:t>
      </w:r>
      <w:r>
        <w:t xml:space="preserve"> </w:t>
      </w:r>
      <w:r>
        <w:t>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379 (riverside_cats/01-1-ch.cat)</w:t>
        <w:br/>
      </w:r>
      <w:r>
        <w:t>And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vigilies</w:t>
      </w:r>
      <w:r>
        <w:t xml:space="preserve"> </w:t>
      </w:r>
      <w:r>
        <w:t>al</w:t>
      </w:r>
      <w:r>
        <w:t xml:space="preserve"> </w:t>
      </w:r>
      <w:r>
        <w:t>bifore</w:t>
      </w:r>
      <w:r>
        <w:br/>
        <w:br/>
      </w:r>
    </w:p>
    <w:p>
      <w:r>
        <w:rPr>
          <w:b/>
        </w:rPr>
        <w:t>Rule 7: Singular weak preterite verbs in 1st/3rd person end in -te/-de: proved</w:t>
      </w:r>
      <w:r>
        <w:br/>
        <w:t>549 (riverside_cats/01-1-ch.cat)</w:t>
        <w:br/>
      </w:r>
      <w:r>
        <w:t>That</w:t>
      </w:r>
      <w:r>
        <w:t xml:space="preserve"> </w:t>
      </w:r>
      <w:r>
        <w:rPr>
          <w:i/>
        </w:rPr>
        <w:t>proved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cam</w:t>
      </w:r>
      <w:r>
        <w:br/>
        <w:br/>
      </w:r>
    </w:p>
    <w:p>
      <w:r>
        <w:rPr>
          <w:b/>
        </w:rPr>
        <w:t>Rule 7: Singular weak preterite verbs in 1st/3rd person end in -te/-de: wayted</w:t>
      </w:r>
      <w:r>
        <w:br/>
        <w:t>573 (riverside_cats/01-1-ch.cat)</w:t>
        <w:br/>
      </w:r>
      <w:r>
        <w:t>Algate</w:t>
      </w:r>
      <w:r>
        <w:t xml:space="preserve"> </w:t>
      </w:r>
      <w:r>
        <w:t>he</w:t>
      </w:r>
      <w:r>
        <w:t xml:space="preserve"> </w:t>
      </w:r>
      <w:r>
        <w:rPr>
          <w:i/>
        </w:rPr>
        <w:t>wayted</w:t>
      </w:r>
      <w:r>
        <w:t xml:space="preserve"> </w:t>
      </w:r>
      <w:r>
        <w:t>so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achaat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618 (riverside_cats/01-1-ch.cat)</w:t>
        <w:br/>
      </w:r>
      <w:r>
        <w:t>That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pomely</w:t>
      </w:r>
      <w:r>
        <w:t xml:space="preserve"> </w:t>
      </w:r>
      <w:r>
        <w:t>grey</w:t>
      </w:r>
      <w:r>
        <w:t xml:space="preserve"> </w:t>
      </w:r>
      <w:r>
        <w:t>and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Scot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642 (riverside_cats/01-1-ch.cat)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lerned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som</w:t>
      </w:r>
      <w:r>
        <w:t xml:space="preserve"> </w:t>
      </w:r>
      <w:r>
        <w:t>decree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721 (riverside_cats/01-1-ch.cat)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the</w:t>
      </w:r>
      <w:r>
        <w:t xml:space="preserve"> </w:t>
      </w:r>
      <w:r>
        <w:t>Tabard</w:t>
      </w:r>
      <w:r>
        <w:t xml:space="preserve"> </w:t>
      </w:r>
      <w:r>
        <w:t>faste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Belle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727 (riverside_cats/01-1-ch.cat)</w:t>
        <w:br/>
      </w:r>
      <w:r>
        <w:t>But</w:t>
      </w:r>
      <w:r>
        <w:t xml:space="preserve"> </w:t>
      </w:r>
      <w:r>
        <w:t>first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curteisye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742 (riverside_cats/01-1-ch.cat)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no</w:t>
      </w:r>
      <w:r>
        <w:t xml:space="preserve"> </w:t>
      </w:r>
      <w:r>
        <w:t>vileynye</w:t>
      </w:r>
      <w:r>
        <w:t xml:space="preserve"> </w:t>
      </w:r>
      <w:r>
        <w:t>is</w:t>
      </w:r>
      <w:r>
        <w:t xml:space="preserve"> </w:t>
      </w:r>
      <w:r>
        <w:t>it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745 (riverside_cats/01-1-ch.cat)</w:t>
        <w:br/>
      </w:r>
      <w:r>
        <w:t>Also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foryeve</w:t>
      </w:r>
      <w:r>
        <w:t xml:space="preserve"> </w:t>
      </w:r>
      <w:r>
        <w:t>it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748 (riverside_cats/01-1-ch.cat)</w:t>
        <w:br/>
      </w:r>
      <w:r>
        <w:t>My</w:t>
      </w:r>
      <w:r>
        <w:t xml:space="preserve"> </w:t>
      </w:r>
      <w:r>
        <w:t>wit</w:t>
      </w:r>
      <w:r>
        <w:t xml:space="preserve"> </w:t>
      </w:r>
      <w:r>
        <w:t>is</w:t>
      </w:r>
      <w:r>
        <w:t xml:space="preserve"> </w:t>
      </w:r>
      <w:r>
        <w:t>short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understonde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765 (riverside_cats/01-1-ch.cat)</w:t>
        <w:br/>
      </w:r>
      <w:r>
        <w:t>For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768 (riverside_cats/01-1-ch.cat)</w:t>
        <w:br/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myrthe</w:t>
      </w:r>
      <w:r>
        <w:t xml:space="preserve"> </w:t>
      </w:r>
      <w:r>
        <w:t>wiste</w:t>
      </w:r>
      <w:r>
        <w:t xml:space="preserve"> </w:t>
      </w:r>
      <w:r>
        <w:t>I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769 (riverside_cats/01-1-ch.cat)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myrthe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bythoght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770 (riverside_cats/01-1-ch.cat)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ese</w:t>
      </w:r>
      <w:r>
        <w:t xml:space="preserve"> </w:t>
      </w:r>
      <w:r>
        <w:t>and</w:t>
      </w:r>
      <w:r>
        <w:t xml:space="preserve"> </w:t>
      </w:r>
      <w:r>
        <w:t>it</w:t>
      </w:r>
      <w:r>
        <w:t xml:space="preserve"> </w:t>
      </w:r>
      <w:r>
        <w:t>shal</w:t>
      </w:r>
      <w:r>
        <w:t xml:space="preserve"> </w:t>
      </w:r>
      <w:r>
        <w:t>coste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771 (riverside_cats/01-1-ch.cat)</w:t>
        <w:br/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Caunterbury</w:t>
      </w:r>
      <w:r>
        <w:t xml:space="preserve"> </w:t>
      </w:r>
      <w:r>
        <w:t>God</w:t>
      </w:r>
      <w:r>
        <w:t xml:space="preserve"> </w:t>
      </w:r>
      <w:r>
        <w:t>yow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773 (riverside_cats/01-1-ch.cat)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woot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goon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778 (riverside_cats/01-1-ch.cat)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t>erst</w:t>
      </w:r>
      <w:r>
        <w:t xml:space="preserve"> </w:t>
      </w:r>
      <w:r>
        <w:t>and</w:t>
      </w:r>
      <w:r>
        <w:t xml:space="preserve"> </w:t>
      </w:r>
      <w:r>
        <w:rPr>
          <w:i/>
        </w:rPr>
        <w:t>doon</w:t>
      </w:r>
      <w:r>
        <w:t xml:space="preserve"> </w:t>
      </w:r>
      <w:r>
        <w:t>yow</w:t>
      </w:r>
      <w:r>
        <w:t xml:space="preserve"> </w:t>
      </w:r>
      <w:r>
        <w:t>som</w:t>
      </w:r>
      <w:r>
        <w:t xml:space="preserve"> </w:t>
      </w:r>
      <w:r>
        <w:t>confort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781 (riverside_cats/01-1-ch.cat)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werken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784 (riverside_cats/01-1-ch.cat)</w:t>
        <w:br/>
      </w:r>
      <w:r>
        <w:t>But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myrie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yeve</w:t>
      </w:r>
      <w:r>
        <w:t xml:space="preserve"> </w:t>
      </w:r>
      <w:r>
        <w:t>yow</w:t>
      </w:r>
      <w:r>
        <w:t xml:space="preserve"> </w:t>
      </w:r>
      <w:r>
        <w:t>myn</w:t>
      </w:r>
      <w:r>
        <w:t xml:space="preserve"> </w:t>
      </w:r>
      <w:r>
        <w:t>heed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791 (riverside_cats/01-1-ch.cat)</w:t>
        <w:br/>
      </w:r>
      <w:r>
        <w:t>But</w:t>
      </w:r>
      <w:r>
        <w:t xml:space="preserve"> </w:t>
      </w:r>
      <w:r>
        <w:t>taak</w:t>
      </w:r>
      <w:r>
        <w:t xml:space="preserve"> </w:t>
      </w:r>
      <w:r>
        <w:t>it</w:t>
      </w:r>
      <w:r>
        <w:t xml:space="preserve"> </w:t>
      </w:r>
      <w:r>
        <w:t>nought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in</w:t>
      </w:r>
      <w:r>
        <w:t xml:space="preserve"> </w:t>
      </w:r>
      <w:r>
        <w:t>desdeyn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797 (riverside_cats/01-1-ch.cat)</w:t>
        <w:br/>
      </w:r>
      <w:r>
        <w:t>Of</w:t>
      </w:r>
      <w:r>
        <w:t xml:space="preserve"> </w:t>
      </w:r>
      <w:r>
        <w:t>aventures</w:t>
      </w:r>
      <w:r>
        <w:t xml:space="preserve"> </w:t>
      </w:r>
      <w:r>
        <w:t>that</w:t>
      </w:r>
      <w:r>
        <w:t xml:space="preserve"> </w:t>
      </w:r>
      <w:r>
        <w:t>whilom</w:t>
      </w:r>
      <w:r>
        <w:t xml:space="preserve"> </w:t>
      </w:r>
      <w:r>
        <w:rPr>
          <w:i/>
        </w:rPr>
        <w:t>han</w:t>
      </w:r>
      <w:r>
        <w:t xml:space="preserve"> </w:t>
      </w:r>
      <w:r>
        <w:t>bifalle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799 (riverside_cats/01-1-ch.cat)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telleth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caas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805 (riverside_cats/01-1-ch.cat)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myselven</w:t>
      </w:r>
      <w:r>
        <w:t xml:space="preserve"> </w:t>
      </w:r>
      <w:r>
        <w:t>goodly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818 (riverside_cats/01-1-ch.cat)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reuled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his</w:t>
      </w:r>
      <w:r>
        <w:t xml:space="preserve"> </w:t>
      </w:r>
      <w:r>
        <w:t>devys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831 (riverside_cats/01-1-ch.cat)</w:t>
        <w:br/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youre</w:t>
      </w:r>
      <w:r>
        <w:t xml:space="preserve"> </w:t>
      </w:r>
      <w:r>
        <w:t>foreward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yow</w:t>
      </w:r>
      <w:r>
        <w:t xml:space="preserve"> </w:t>
      </w:r>
      <w:r>
        <w:t>recorde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851 (riverside_cats/01-1-ch.cat)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what</w:t>
      </w:r>
      <w:r>
        <w:t xml:space="preserve"> </w:t>
      </w:r>
      <w:r>
        <w:t>nedeth</w:t>
      </w:r>
      <w:r>
        <w:t xml:space="preserve"> </w:t>
      </w:r>
      <w:r>
        <w:t>wordes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855 (riverside_cats/01-1-ch.cat)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bigynne</w:t>
      </w:r>
      <w:r>
        <w:t xml:space="preserve"> </w:t>
      </w:r>
      <w:r>
        <w:t>the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860 (riverside_cats/01-1-ch.cat)</w:t>
        <w:br/>
      </w:r>
      <w:r>
        <w:t>His</w:t>
      </w:r>
      <w:r>
        <w:t xml:space="preserve"> </w:t>
      </w:r>
      <w:r>
        <w:t>tale</w:t>
      </w:r>
      <w:r>
        <w:t xml:space="preserve"> </w:t>
      </w:r>
      <w:r>
        <w:t>anon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142 (data/riverside_cats/MLT_riv.cat)</w:t>
        <w:br/>
      </w:r>
      <w:r>
        <w:rPr>
          <w:i/>
        </w:rPr>
        <w:t>Han</w:t>
      </w:r>
      <w:r>
        <w:t xml:space="preserve"> </w:t>
      </w:r>
      <w:r>
        <w:t>shapen</w:t>
      </w:r>
      <w:r>
        <w:t xml:space="preserve"> </w:t>
      </w:r>
      <w:r>
        <w:t>hem</w:t>
      </w:r>
      <w:r>
        <w:t xml:space="preserve"> </w:t>
      </w:r>
      <w:r>
        <w:t>to</w:t>
      </w:r>
      <w:r>
        <w:t xml:space="preserve"> </w:t>
      </w:r>
      <w:r>
        <w:t>Rome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148 (data/riverside_cats/MLT_riv.cat)</w:t>
        <w:br/>
      </w:r>
      <w:r>
        <w:t>Sojourned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merchantz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154 (data/riverside_cats/MLT_riv.cat)</w:t>
        <w:br/>
      </w:r>
      <w:r>
        <w:t>Fro</w:t>
      </w:r>
      <w:r>
        <w:t xml:space="preserve"> </w:t>
      </w:r>
      <w:r>
        <w:t>day</w:t>
      </w:r>
      <w:r>
        <w:t xml:space="preserve"> </w:t>
      </w:r>
      <w:r>
        <w:t>to</w:t>
      </w:r>
      <w:r>
        <w:t xml:space="preserve"> </w:t>
      </w:r>
      <w:r>
        <w:t>day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160 (data/riverside_cats/MLT_riv.cat)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honour</w:t>
      </w:r>
      <w:r>
        <w:t xml:space="preserve"> </w:t>
      </w:r>
      <w:r>
        <w:t>hire</w:t>
      </w:r>
      <w:r>
        <w:t xml:space="preserve"> </w:t>
      </w:r>
      <w:r>
        <w:t>susteene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171 (data/riverside_cats/MLT_riv.cat)</w:t>
        <w:br/>
      </w:r>
      <w:r>
        <w:t>Thise</w:t>
      </w:r>
      <w:r>
        <w:t xml:space="preserve"> </w:t>
      </w:r>
      <w:r>
        <w:t>marchantz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fraught</w:t>
      </w:r>
      <w:r>
        <w:t xml:space="preserve"> </w:t>
      </w:r>
      <w:r>
        <w:t>hir</w:t>
      </w:r>
      <w:r>
        <w:t xml:space="preserve"> </w:t>
      </w:r>
      <w:r>
        <w:t>shippes</w:t>
      </w:r>
      <w:r>
        <w:t xml:space="preserve"> </w:t>
      </w:r>
      <w:r>
        <w:t>newe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172 (data/riverside_cats/MLT_riv.cat)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blisful</w:t>
      </w:r>
      <w:r>
        <w:t xml:space="preserve"> </w:t>
      </w:r>
      <w:r>
        <w:t>mayden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174 (data/riverside_cats/MLT_riv.cat)</w:t>
        <w:br/>
      </w:r>
      <w:r>
        <w:t>And</w:t>
      </w:r>
      <w:r>
        <w:t xml:space="preserve"> </w:t>
      </w:r>
      <w:r>
        <w:t>doon</w:t>
      </w:r>
      <w:r>
        <w:t xml:space="preserve"> </w:t>
      </w:r>
      <w:r>
        <w:t>hir</w:t>
      </w:r>
      <w:r>
        <w:t xml:space="preserve"> </w:t>
      </w:r>
      <w:r>
        <w:t>nedes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Man of Law's Tale 175 (data/riverside_cats/MLT_riv.cat)</w:t>
        <w:br/>
      </w:r>
      <w:r>
        <w:t>And</w:t>
      </w:r>
      <w:r>
        <w:t xml:space="preserve"> </w:t>
      </w:r>
      <w:r>
        <w:t>lyven</w:t>
      </w:r>
      <w:r>
        <w:t xml:space="preserve"> </w:t>
      </w:r>
      <w:r>
        <w:t>in</w:t>
      </w:r>
      <w:r>
        <w:t xml:space="preserve"> </w:t>
      </w:r>
      <w:r>
        <w:t>wele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Man of Law's Tale 175 (data/riverside_cats/MLT_riv.cat)</w:t>
        <w:br/>
      </w:r>
      <w:r>
        <w:t>And</w:t>
      </w:r>
      <w:r>
        <w:t xml:space="preserve"> </w:t>
      </w:r>
      <w:r>
        <w:t>lyven</w:t>
      </w:r>
      <w:r>
        <w:t xml:space="preserve"> </w:t>
      </w:r>
      <w:r>
        <w:t>in</w:t>
      </w:r>
      <w:r>
        <w:t xml:space="preserve"> </w:t>
      </w:r>
      <w:r>
        <w:t>wele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Man of Law's Tale 178 (data/riverside_cats/MLT_riv.cat)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cam</w:t>
      </w:r>
      <w:r>
        <w:t xml:space="preserve"> </w:t>
      </w:r>
      <w:r>
        <w:t>from</w:t>
      </w:r>
      <w:r>
        <w:t xml:space="preserve"> </w:t>
      </w:r>
      <w:r>
        <w:t>any</w:t>
      </w:r>
      <w:r>
        <w:t xml:space="preserve"> </w:t>
      </w:r>
      <w:r>
        <w:t>strange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208 (data/riverside_cats/MLT_riv.cat)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withinne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Man of Law's Tale 216 (data/riverside_cats/MLT_riv.cat)</w:t>
        <w:br/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seen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noon</w:t>
      </w:r>
      <w:r>
        <w:t xml:space="preserve"> </w:t>
      </w:r>
      <w:r>
        <w:t>avantage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226 (data/riverside_cats/MLT_riv.cat)</w:t>
        <w:br/>
      </w:r>
      <w:r>
        <w:t>Custance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cristned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Man of Law's Tale 227 (data/riverside_cats/MLT_riv.cat)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been</w:t>
      </w:r>
      <w:r>
        <w:t xml:space="preserve"> </w:t>
      </w:r>
      <w:r>
        <w:t>hires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227 (data/riverside_cats/MLT_riv.cat)</w:t>
        <w:br/>
      </w:r>
      <w:r>
        <w:t>I</w:t>
      </w:r>
      <w:r>
        <w:t xml:space="preserve"> </w:t>
      </w:r>
      <w:r>
        <w:t>moot</w:t>
      </w:r>
      <w:r>
        <w:t xml:space="preserve"> </w:t>
      </w:r>
      <w:r>
        <w:t>been</w:t>
      </w:r>
      <w:r>
        <w:t xml:space="preserve"> </w:t>
      </w:r>
      <w:r>
        <w:t>hires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Man of Law's Tale 228 (data/riverside_cats/MLT_riv.cat)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hoold</w:t>
      </w:r>
      <w:r>
        <w:t xml:space="preserve"> </w:t>
      </w:r>
      <w:r>
        <w:t>youre</w:t>
      </w:r>
      <w:r>
        <w:t xml:space="preserve"> </w:t>
      </w:r>
      <w:r>
        <w:t>argumentz</w:t>
      </w:r>
      <w:r>
        <w:t xml:space="preserve"> </w:t>
      </w:r>
      <w:r>
        <w:t>in</w:t>
      </w:r>
      <w:r>
        <w:t xml:space="preserve"> </w:t>
      </w:r>
      <w:r>
        <w:t>pees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231 (data/riverside_cats/MLT_riv.cat)</w:t>
        <w:br/>
      </w:r>
      <w:r>
        <w:t>For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longe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238 (data/riverside_cats/MLT_riv.cat)</w:t>
        <w:br/>
      </w:r>
      <w:r>
        <w:t>They</w:t>
      </w:r>
      <w:r>
        <w:t xml:space="preserve"> </w:t>
      </w:r>
      <w:r>
        <w:t>been</w:t>
      </w:r>
      <w:r>
        <w:t xml:space="preserve"> </w:t>
      </w:r>
      <w:r>
        <w:t>acorded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241 (data/riverside_cats/MLT_riv.cat)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Custance</w:t>
      </w:r>
      <w:r>
        <w:t xml:space="preserve"> </w:t>
      </w:r>
      <w:r>
        <w:t>in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250 (data/riverside_cats/MLT_riv.cat)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knowen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ordinance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272 (data/riverside_cats/MLT_riv.cat)</w:t>
        <w:br/>
      </w:r>
      <w:r>
        <w:t>Housbondes</w:t>
      </w:r>
      <w:r>
        <w:t xml:space="preserve"> </w:t>
      </w:r>
      <w:r>
        <w:t>been</w:t>
      </w:r>
      <w:r>
        <w:t xml:space="preserve"> </w:t>
      </w:r>
      <w:r>
        <w:t>alle</w:t>
      </w:r>
      <w:r>
        <w:t xml:space="preserve"> </w:t>
      </w:r>
      <w:r>
        <w:t>goode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yoore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273 (data/riverside_cats/MLT_riv.cat)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wyves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Man of Law's Tale 273 (data/riverside_cats/MLT_riv.cat)</w:t>
        <w:br/>
      </w:r>
      <w:r>
        <w:t>That</w:t>
      </w:r>
      <w:r>
        <w:t xml:space="preserve"> </w:t>
      </w:r>
      <w:r>
        <w:t>knowen</w:t>
      </w:r>
      <w:r>
        <w:t xml:space="preserve"> </w:t>
      </w:r>
      <w:r>
        <w:t>wyves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279 (data/riverside_cats/MLT_riv.cat)</w:t>
        <w:br/>
      </w:r>
      <w:r>
        <w:t>Unto</w:t>
      </w:r>
      <w:r>
        <w:t xml:space="preserve"> </w:t>
      </w:r>
      <w:r>
        <w:t>youre</w:t>
      </w:r>
      <w:r>
        <w:t xml:space="preserve"> </w:t>
      </w:r>
      <w:r>
        <w:t>grace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</w:t>
      </w:r>
      <w:r>
        <w:t xml:space="preserve"> </w:t>
      </w:r>
      <w:r>
        <w:t>Surrye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Man of Law's Tale 286 (data/riverside_cats/MLT_riv.cat)</w:t>
        <w:br/>
      </w:r>
      <w:r>
        <w:t>Wommen</w:t>
      </w:r>
      <w:r>
        <w:t xml:space="preserve"> </w:t>
      </w:r>
      <w:r>
        <w:t>are</w:t>
      </w:r>
      <w:r>
        <w:t xml:space="preserve"> </w:t>
      </w:r>
      <w:r>
        <w:rPr>
          <w:i/>
        </w:rPr>
        <w:t>born</w:t>
      </w:r>
      <w:r>
        <w:t xml:space="preserve"> </w:t>
      </w:r>
      <w:r>
        <w:t>to</w:t>
      </w:r>
      <w:r>
        <w:t xml:space="preserve"> </w:t>
      </w:r>
      <w:r>
        <w:t>thraldom</w:t>
      </w:r>
      <w:r>
        <w:t xml:space="preserve"> </w:t>
      </w:r>
      <w:r>
        <w:t>and</w:t>
      </w:r>
      <w:r>
        <w:t xml:space="preserve"> </w:t>
      </w:r>
      <w:r>
        <w:t>penance</w:t>
      </w:r>
      <w:r>
        <w:br/>
        <w:br/>
      </w:r>
    </w:p>
    <w:p>
      <w:r>
        <w:rPr>
          <w:b/>
        </w:rPr>
        <w:t>Rule 7: Singular weak preterite verbs in 1st/3rd person end in -te/-de: set</w:t>
      </w:r>
      <w:r>
        <w:br/>
        <w:t>The Man of Law's Tale 299 (data/riverside_cats/MLT_riv.cat)</w:t>
        <w:br/>
      </w:r>
      <w:r>
        <w:t>Thy</w:t>
      </w:r>
      <w:r>
        <w:t xml:space="preserve"> </w:t>
      </w:r>
      <w:r>
        <w:t>crowdyng</w:t>
      </w:r>
      <w:r>
        <w:t xml:space="preserve"> </w:t>
      </w:r>
      <w:r>
        <w:rPr>
          <w:i/>
        </w:rPr>
        <w:t>set</w:t>
      </w:r>
      <w:r>
        <w:t xml:space="preserve"> </w:t>
      </w:r>
      <w:r>
        <w:t>the</w:t>
      </w:r>
      <w:r>
        <w:t xml:space="preserve"> </w:t>
      </w:r>
      <w:r>
        <w:t>hevene</w:t>
      </w:r>
      <w:r>
        <w:t xml:space="preserve"> </w:t>
      </w:r>
      <w:r>
        <w:t>in</w:t>
      </w:r>
      <w:r>
        <w:t xml:space="preserve"> </w:t>
      </w:r>
      <w:r>
        <w:t>swich</w:t>
      </w:r>
      <w:r>
        <w:t xml:space="preserve"> </w:t>
      </w:r>
      <w:r>
        <w:t>array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Man of Law's Tale 301 (data/riverside_cats/MLT_riv.cat)</w:t>
        <w:br/>
      </w:r>
      <w:r>
        <w:t>That</w:t>
      </w:r>
      <w:r>
        <w:t xml:space="preserve"> </w:t>
      </w:r>
      <w:r>
        <w:t>crueel</w:t>
      </w:r>
      <w:r>
        <w:t xml:space="preserve"> </w:t>
      </w:r>
      <w:r>
        <w:t>Mars</w:t>
      </w:r>
      <w:r>
        <w:t xml:space="preserve"> </w:t>
      </w:r>
      <w:r>
        <w:t>hath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this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329 (data/riverside_cats/MLT_riv.cat)</w:t>
        <w:br/>
      </w:r>
      <w:r>
        <w:t>She</w:t>
      </w:r>
      <w:r>
        <w:t xml:space="preserve"> </w:t>
      </w:r>
      <w:r>
        <w:t>sette</w:t>
      </w:r>
      <w:r>
        <w:t xml:space="preserve"> </w:t>
      </w:r>
      <w:r>
        <w:t>hire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4: Preterite plural verbs end in -e/-en: reneyed</w:t>
      </w:r>
      <w:r>
        <w:br/>
        <w:t>The Man of Law's Tale 340 (data/riverside_cats/MLT_riv.cat)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reneyed</w:t>
      </w:r>
      <w:r>
        <w:t xml:space="preserve"> </w:t>
      </w:r>
      <w:r>
        <w:t>Mahoun</w:t>
      </w:r>
      <w:r>
        <w:t xml:space="preserve"> </w:t>
      </w:r>
      <w:r>
        <w:t>oure</w:t>
      </w:r>
      <w:r>
        <w:t xml:space="preserve"> </w:t>
      </w:r>
      <w:r>
        <w:t>creance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 of Law's Tale 341 (data/riverside_cats/MLT_riv.cat)</w:t>
        <w:br/>
      </w:r>
      <w:r>
        <w:t>But</w:t>
      </w:r>
      <w:r>
        <w:t xml:space="preserve"> </w:t>
      </w:r>
      <w:r>
        <w:t>lordes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maken</w:t>
      </w:r>
      <w:r>
        <w:t xml:space="preserve"> </w:t>
      </w:r>
      <w:r>
        <w:t>assurance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342 (data/riverside_cats/MLT_riv.cat)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t xml:space="preserve"> </w:t>
      </w:r>
      <w:r>
        <w:t>assentynge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343 (data/riverside_cats/MLT_riv.cat)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us</w:t>
      </w:r>
      <w:r>
        <w:t xml:space="preserve"> </w:t>
      </w:r>
      <w:r>
        <w:t>sauf</w:t>
      </w:r>
      <w:r>
        <w:t xml:space="preserve"> </w:t>
      </w:r>
      <w:r>
        <w:t>for</w:t>
      </w:r>
      <w:r>
        <w:t xml:space="preserve"> </w:t>
      </w:r>
      <w:r>
        <w:t>everemoore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Man of Law's Tale 349 (data/riverside_cats/MLT_riv.cat)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349 (data/riverside_cats/MLT_riv.cat)</w:t>
        <w:br/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Man of Law's Tale 351 (data/riverside_cats/MLT_riv.cat)</w:t>
        <w:br/>
      </w:r>
      <w:r>
        <w:t>We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feyne</w:t>
      </w:r>
      <w:r>
        <w:t xml:space="preserve"> </w:t>
      </w:r>
      <w:r>
        <w:t>us</w:t>
      </w:r>
      <w:r>
        <w:t xml:space="preserve"> </w:t>
      </w:r>
      <w:r>
        <w:t>cristendom</w:t>
      </w:r>
      <w:r>
        <w:t xml:space="preserve"> </w:t>
      </w:r>
      <w:r>
        <w:t>to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353 (data/riverside_cats/MLT_riv.cat)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feeste</w:t>
      </w:r>
      <w:r>
        <w:t xml:space="preserve"> </w:t>
      </w:r>
      <w:r>
        <w:t>and</w:t>
      </w:r>
      <w:r>
        <w:t xml:space="preserve"> </w:t>
      </w:r>
      <w:r>
        <w:t>revel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354 (data/riverside_cats/MLT_riv.cat)</w:t>
        <w:br/>
      </w:r>
      <w:r>
        <w:t>That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Sowdan</w:t>
      </w:r>
      <w:r>
        <w:t xml:space="preserve"> </w:t>
      </w:r>
      <w:r>
        <w:t>quite</w:t>
      </w:r>
      <w:r>
        <w:br/>
        <w:br/>
      </w:r>
    </w:p>
    <w:p>
      <w:r>
        <w:rPr>
          <w:b/>
        </w:rPr>
        <w:t>RULE 1: The infinitive ends in -en or -e unless the stem ends in a vowel.: fordoon</w:t>
      </w:r>
      <w:r>
        <w:br/>
        <w:t>The Man of Law's Tale 369 (data/riverside_cats/MLT_riv.cat)</w:t>
        <w:br/>
      </w:r>
      <w:r>
        <w:t>Thou</w:t>
      </w:r>
      <w:r>
        <w:t xml:space="preserve"> </w:t>
      </w:r>
      <w:r>
        <w:t>wolt</w:t>
      </w:r>
      <w:r>
        <w:t xml:space="preserve"> </w:t>
      </w:r>
      <w:r>
        <w:rPr>
          <w:i/>
        </w:rPr>
        <w:t>fordoon</w:t>
      </w:r>
      <w:r>
        <w:t xml:space="preserve"> </w:t>
      </w:r>
      <w:r>
        <w:t>this</w:t>
      </w:r>
      <w:r>
        <w:t xml:space="preserve"> </w:t>
      </w:r>
      <w:r>
        <w:t>Cristen</w:t>
      </w:r>
      <w:r>
        <w:t xml:space="preserve"> </w:t>
      </w:r>
      <w:r>
        <w:t>mariage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380 (data/riverside_cats/MLT_riv.cat)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moste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Cristen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t>feeste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381 (data/riverside_cats/MLT_riv.cat)</w:t>
        <w:br/>
      </w:r>
      <w:r>
        <w:t>To</w:t>
      </w:r>
      <w:r>
        <w:t xml:space="preserve"> </w:t>
      </w:r>
      <w:r>
        <w:t>plesen</w:t>
      </w:r>
      <w:r>
        <w:t xml:space="preserve"> </w:t>
      </w:r>
      <w:r>
        <w:t>hem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382 (data/riverside_cats/MLT_riv.cat)</w:t>
        <w:br/>
      </w:r>
      <w:r>
        <w:t>The</w:t>
      </w:r>
      <w:r>
        <w:t xml:space="preserve"> </w:t>
      </w:r>
      <w:r>
        <w:t>Sowdan</w:t>
      </w:r>
      <w:r>
        <w:t xml:space="preserve"> </w:t>
      </w:r>
      <w:r>
        <w:t>seith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doon</w:t>
      </w:r>
      <w:r>
        <w:t xml:space="preserve"> </w:t>
      </w:r>
      <w:r>
        <w:t>at</w:t>
      </w:r>
      <w:r>
        <w:t xml:space="preserve"> </w:t>
      </w:r>
      <w:r>
        <w:t>youre</w:t>
      </w:r>
      <w:r>
        <w:t xml:space="preserve"> </w:t>
      </w:r>
      <w:r>
        <w:t>heeste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Man of Law's Tale 413 (data/riverside_cats/MLT_riv.cat)</w:t>
        <w:br/>
      </w:r>
      <w:r>
        <w:t>That</w:t>
      </w:r>
      <w:r>
        <w:t xml:space="preserve"> </w:t>
      </w:r>
      <w:r>
        <w:t>revel</w:t>
      </w:r>
      <w:r>
        <w:t xml:space="preserve"> </w:t>
      </w:r>
      <w:r>
        <w:t>stynte</w:t>
      </w:r>
      <w:r>
        <w:t xml:space="preserve"> </w:t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hir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418 (data/riverside_cats/MLT_riv.cat)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feeste</w:t>
      </w:r>
      <w:r>
        <w:t xml:space="preserve"> </w:t>
      </w:r>
      <w:r>
        <w:t>and</w:t>
      </w:r>
      <w:r>
        <w:t xml:space="preserve"> </w:t>
      </w:r>
      <w:r>
        <w:t>roialtee</w:t>
      </w:r>
      <w:r>
        <w:t xml:space="preserve"> </w:t>
      </w:r>
      <w:r>
        <w:t>biholde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Man of Law's Tale 419 (data/riverside_cats/MLT_riv.cat)</w:t>
        <w:br/>
      </w:r>
      <w:r>
        <w:t>And</w:t>
      </w:r>
      <w:r>
        <w:t xml:space="preserve"> </w:t>
      </w:r>
      <w:r>
        <w:t>deyntees</w:t>
      </w:r>
      <w:r>
        <w:t xml:space="preserve"> </w:t>
      </w:r>
      <w:r>
        <w:t>mo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The Man of Law's Tale 425 (data/riverside_cats/MLT_riv.cat)</w:t>
        <w:br/>
      </w:r>
      <w:r>
        <w:rPr>
          <w:i/>
        </w:rPr>
        <w:t>Herke</w:t>
      </w:r>
      <w:r>
        <w:t xml:space="preserve"> </w:t>
      </w:r>
      <w:r>
        <w:t>this</w:t>
      </w:r>
      <w:r>
        <w:t xml:space="preserve"> </w:t>
      </w:r>
      <w:r>
        <w:t>conseil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sikernesse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438 (data/riverside_cats/MLT_riv.cat)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take</w:t>
      </w:r>
      <w:r>
        <w:t xml:space="preserve"> </w:t>
      </w:r>
      <w:r>
        <w:t>anon</w:t>
      </w:r>
      <w:r>
        <w:t xml:space="preserve"> </w:t>
      </w:r>
      <w:r>
        <w:t>foothoot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Man of Law's Tale 443 (data/riverside_cats/MLT_riv.cat)</w:t>
        <w:br/>
      </w:r>
      <w:r>
        <w:t>And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vitaille</w:t>
      </w:r>
      <w:r>
        <w:t xml:space="preserve"> </w:t>
      </w:r>
      <w:r>
        <w:t>greet</w:t>
      </w:r>
      <w:r>
        <w:t xml:space="preserve"> </w:t>
      </w:r>
      <w:r>
        <w:t>plentee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455 (data/riverside_cats/MLT_riv.cat)</w:t>
        <w:br/>
      </w:r>
      <w:r>
        <w:t>That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drenchen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depe</w:t>
      </w:r>
      <w:r>
        <w:br/>
        <w:br/>
      </w:r>
    </w:p>
    <w:p>
      <w:r>
        <w:rPr>
          <w:b/>
        </w:rPr>
        <w:t>Rule 7: Singular weak preterite verbs in 1st/3rd person end in -te/-de: fleet</w:t>
      </w:r>
      <w:r>
        <w:br/>
        <w:t>The Man of Law's Tale 463 (data/riverside_cats/MLT_riv.cat)</w:t>
        <w:br/>
      </w:r>
      <w:r>
        <w:t>Yeres</w:t>
      </w:r>
      <w:r>
        <w:t xml:space="preserve"> </w:t>
      </w:r>
      <w:r>
        <w:t>and</w:t>
      </w:r>
      <w:r>
        <w:t xml:space="preserve"> </w:t>
      </w:r>
      <w:r>
        <w:t>dayes</w:t>
      </w:r>
      <w:r>
        <w:t xml:space="preserve"> </w:t>
      </w:r>
      <w:r>
        <w:rPr>
          <w:i/>
        </w:rPr>
        <w:t>fleet</w:t>
      </w:r>
      <w:r>
        <w:t xml:space="preserve"> </w:t>
      </w:r>
      <w:r>
        <w:t>this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7: Singular weak preterite verbs in 1st/3rd person end in -te/-de: saved</w:t>
      </w:r>
      <w:r>
        <w:br/>
        <w:t>The Man of Law's Tale 473 (data/riverside_cats/MLT_riv.cat)</w:t>
        <w:br/>
      </w:r>
      <w:r>
        <w:t>Who</w:t>
      </w:r>
      <w:r>
        <w:t xml:space="preserve"> </w:t>
      </w:r>
      <w:r>
        <w:rPr>
          <w:i/>
        </w:rPr>
        <w:t>saved</w:t>
      </w:r>
      <w:r>
        <w:t xml:space="preserve"> </w:t>
      </w:r>
      <w:r>
        <w:t>Danyel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horrible</w:t>
      </w:r>
      <w:r>
        <w:t xml:space="preserve"> </w:t>
      </w:r>
      <w:r>
        <w:t>cave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488 (data/riverside_cats/MLT_riv.cat)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knowe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no</w:t>
      </w:r>
      <w:r>
        <w:t xml:space="preserve"> </w:t>
      </w:r>
      <w:r>
        <w:t>wight</w:t>
      </w:r>
      <w:r>
        <w:t xml:space="preserve"> </w:t>
      </w:r>
      <w:r>
        <w:t>but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492 (data/riverside_cats/MLT_riv.cat)</w:t>
        <w:br/>
      </w:r>
      <w:r>
        <w:t>That</w:t>
      </w:r>
      <w:r>
        <w:t xml:space="preserve"> </w:t>
      </w:r>
      <w:r>
        <w:t>power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</w:t>
      </w:r>
      <w:r>
        <w:t xml:space="preserve"> </w:t>
      </w:r>
      <w:r>
        <w:t>anoyen</w:t>
      </w:r>
      <w:r>
        <w:t xml:space="preserve"> </w:t>
      </w:r>
      <w:r>
        <w:t>lond</w:t>
      </w:r>
      <w:r>
        <w:t xml:space="preserve"> </w:t>
      </w:r>
      <w:r>
        <w:t>and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-te/-de: stiked</w:t>
      </w:r>
      <w:r>
        <w:br/>
        <w:t>The Man of Law's Tale 509 (data/riverside_cats/MLT_riv.cat)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sond</w:t>
      </w:r>
      <w:r>
        <w:t xml:space="preserve"> </w:t>
      </w:r>
      <w:r>
        <w:t>hir</w:t>
      </w:r>
      <w:r>
        <w:t xml:space="preserve"> </w:t>
      </w:r>
      <w:r>
        <w:t>ship</w:t>
      </w:r>
      <w:r>
        <w:t xml:space="preserve"> </w:t>
      </w:r>
      <w:r>
        <w:rPr>
          <w:i/>
        </w:rPr>
        <w:t>stiked</w:t>
      </w:r>
      <w:r>
        <w:t xml:space="preserve"> </w:t>
      </w:r>
      <w:r>
        <w:t>so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4: Preterite plural verbs end in -e/-en: honoured</w:t>
      </w:r>
      <w:r>
        <w:br/>
        <w:t>The Man of Law's Tale 549 (data/riverside_cats/MLT_riv.cat)</w:t>
        <w:br/>
      </w:r>
      <w:r>
        <w:rPr>
          <w:i/>
        </w:rPr>
        <w:t>Honoured</w:t>
      </w:r>
      <w:r>
        <w:t xml:space="preserve"> </w:t>
      </w:r>
      <w:r>
        <w:t>Crist</w:t>
      </w:r>
      <w:r>
        <w:t xml:space="preserve"> </w:t>
      </w:r>
      <w:r>
        <w:t>and</w:t>
      </w:r>
      <w:r>
        <w:t xml:space="preserve"> </w:t>
      </w:r>
      <w:r>
        <w:t>hethen</w:t>
      </w:r>
      <w:r>
        <w:t xml:space="preserve"> </w:t>
      </w:r>
      <w:r>
        <w:t>folk</w:t>
      </w:r>
      <w:r>
        <w:t xml:space="preserve"> </w:t>
      </w:r>
      <w:r>
        <w:t>bigiled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556 (data/riverside_cats/MLT_riv.cat)</w:t>
        <w:br/>
      </w:r>
      <w:r>
        <w:t>And</w:t>
      </w:r>
      <w:r>
        <w:t xml:space="preserve"> </w:t>
      </w:r>
      <w:r>
        <w:t>Custance</w:t>
      </w:r>
      <w:r>
        <w:t xml:space="preserve"> </w:t>
      </w:r>
      <w:r>
        <w:rPr>
          <w:i/>
        </w:rPr>
        <w:t>han</w:t>
      </w:r>
      <w:r>
        <w:t xml:space="preserve"> </w:t>
      </w:r>
      <w:r>
        <w:t>ytake</w:t>
      </w:r>
      <w:r>
        <w:t xml:space="preserve"> </w:t>
      </w:r>
      <w:r>
        <w:t>the</w:t>
      </w:r>
      <w:r>
        <w:t xml:space="preserve"> </w:t>
      </w:r>
      <w:r>
        <w:t>righte</w:t>
      </w:r>
      <w:r>
        <w:t xml:space="preserve"> </w:t>
      </w:r>
      <w:r>
        <w:t>way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565 (data/riverside_cats/MLT_riv.cat)</w:t>
        <w:br/>
      </w:r>
      <w:r>
        <w:t>Wolde</w:t>
      </w:r>
      <w:r>
        <w:t xml:space="preserve"> </w:t>
      </w:r>
      <w:r>
        <w:t>hire</w:t>
      </w:r>
      <w:r>
        <w:t xml:space="preserve"> </w:t>
      </w:r>
      <w:r>
        <w:t>for</w:t>
      </w:r>
      <w:r>
        <w:t xml:space="preserve"> </w:t>
      </w:r>
      <w:r>
        <w:t>Jhesu</w:t>
      </w:r>
      <w:r>
        <w:t xml:space="preserve"> </w:t>
      </w:r>
      <w:r>
        <w:t>Cristes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580 (data/riverside_cats/MLT_riv.cat)</w:t>
        <w:br/>
      </w:r>
      <w:r>
        <w:t>Agayn</w:t>
      </w:r>
      <w:r>
        <w:t xml:space="preserve"> </w:t>
      </w:r>
      <w:r>
        <w:t>the</w:t>
      </w:r>
      <w:r>
        <w:t xml:space="preserve"> </w:t>
      </w:r>
      <w:r>
        <w:t>Scottes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613 (data/riverside_cats/MLT_riv.cat)</w:t>
        <w:br/>
      </w:r>
      <w:r>
        <w:t>As</w:t>
      </w:r>
      <w:r>
        <w:t xml:space="preserve"> </w:t>
      </w:r>
      <w:r>
        <w:t>heerbiforn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The Man of Law's Tale 622 (data/riverside_cats/MLT_riv.cat)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they</w:t>
      </w:r>
      <w:r>
        <w:t xml:space="preserve"> </w:t>
      </w:r>
      <w:r>
        <w:t>kan</w:t>
      </w:r>
      <w:r>
        <w:t xml:space="preserve"> </w:t>
      </w:r>
      <w:r>
        <w:t>nat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Man of Law's Tale 622 (data/riverside_cats/MLT_riv.cat)</w:t>
        <w:br/>
      </w:r>
      <w:r>
        <w:t>Among</w:t>
      </w:r>
      <w:r>
        <w:t xml:space="preserve"> </w:t>
      </w:r>
      <w:r>
        <w:t>the</w:t>
      </w:r>
      <w:r>
        <w:t xml:space="preserve"> </w:t>
      </w:r>
      <w:r>
        <w:t>peple</w:t>
      </w:r>
      <w:r>
        <w:t xml:space="preserve"> </w:t>
      </w:r>
      <w:r>
        <w:t>and</w:t>
      </w:r>
      <w:r>
        <w:t xml:space="preserve"> </w:t>
      </w:r>
      <w:r>
        <w:t>seyn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Man of Law's Tale 623 (data/riverside_cats/MLT_riv.cat)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doon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a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624 (data/riverside_cats/MLT_riv.cat)</w:t>
        <w:br/>
      </w:r>
      <w:r>
        <w:t>For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seyn</w:t>
      </w:r>
      <w:r>
        <w:t xml:space="preserve"> </w:t>
      </w:r>
      <w:r>
        <w:t>hire</w:t>
      </w:r>
      <w:r>
        <w:t xml:space="preserve"> </w:t>
      </w:r>
      <w:r>
        <w:t>evere</w:t>
      </w:r>
      <w:r>
        <w:t xml:space="preserve"> </w:t>
      </w:r>
      <w:r>
        <w:t>so</w:t>
      </w:r>
      <w:r>
        <w:t xml:space="preserve"> </w:t>
      </w:r>
      <w:r>
        <w:t>vertuous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Man of Law's Tale 644 (data/riverside_cats/MLT_riv.cat)</w:t>
        <w:br/>
      </w:r>
      <w:r>
        <w:t>My</w:t>
      </w:r>
      <w:r>
        <w:t xml:space="preserve"> </w:t>
      </w:r>
      <w:r>
        <w:t>socour</w:t>
      </w:r>
      <w:r>
        <w:t xml:space="preserve"> </w:t>
      </w:r>
      <w:r>
        <w:rPr>
          <w:i/>
        </w:rPr>
        <w:t>be</w:t>
      </w:r>
      <w:r>
        <w:t xml:space="preserve"> </w:t>
      </w:r>
      <w:r>
        <w:t>for</w:t>
      </w:r>
      <w:r>
        <w:t xml:space="preserve"> </w:t>
      </w:r>
      <w:r>
        <w:t>ellis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The Man of Law's Tale 645 (data/riverside_cats/MLT_riv.cat)</w:t>
        <w:br/>
      </w:r>
      <w:r>
        <w:t>Have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somtyme</w:t>
      </w:r>
      <w:r>
        <w:t xml:space="preserve"> </w:t>
      </w:r>
      <w:r>
        <w:t>a</w:t>
      </w:r>
      <w:r>
        <w:t xml:space="preserve"> </w:t>
      </w:r>
      <w:r>
        <w:t>pale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Man of Law's Tale 664 (data/riverside_cats/MLT_riv.cat)</w:t>
        <w:br/>
      </w:r>
      <w:r>
        <w:t>This</w:t>
      </w:r>
      <w:r>
        <w:t xml:space="preserve"> </w:t>
      </w:r>
      <w:r>
        <w:t>womman</w:t>
      </w:r>
      <w:r>
        <w:t xml:space="preserve"> </w:t>
      </w:r>
      <w:r>
        <w:t>slow</w:t>
      </w:r>
      <w:r>
        <w:t xml:space="preserve"> </w:t>
      </w:r>
      <w:r>
        <w:t>yet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us</w:t>
      </w:r>
      <w:r>
        <w:t xml:space="preserve"> </w:t>
      </w:r>
      <w:r>
        <w:t>avyse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Man of Law's Tale 687 (data/riverside_cats/MLT_riv.cat)</w:t>
        <w:br/>
      </w:r>
      <w:r>
        <w:t>This</w:t>
      </w:r>
      <w:r>
        <w:t xml:space="preserve"> </w:t>
      </w:r>
      <w:r>
        <w:t>false</w:t>
      </w:r>
      <w:r>
        <w:t xml:space="preserve"> </w:t>
      </w:r>
      <w:r>
        <w:t>knyght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for</w:t>
      </w:r>
      <w:r>
        <w:t xml:space="preserve"> </w:t>
      </w:r>
      <w:r>
        <w:t>his</w:t>
      </w:r>
      <w:r>
        <w:t xml:space="preserve"> </w:t>
      </w:r>
      <w:r>
        <w:t>untrouthe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694 (data/riverside_cats/MLT_riv.cat)</w:t>
        <w:br/>
      </w:r>
      <w:r>
        <w:t>But</w:t>
      </w:r>
      <w:r>
        <w:t xml:space="preserve"> </w:t>
      </w:r>
      <w:r>
        <w:t>who</w:t>
      </w:r>
      <w:r>
        <w:t xml:space="preserve"> </w:t>
      </w:r>
      <w:r>
        <w:t>was</w:t>
      </w:r>
      <w:r>
        <w:t xml:space="preserve"> </w:t>
      </w:r>
      <w:r>
        <w:t>woful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Man of Law's Tale 698 (data/riverside_cats/MLT_riv.cat)</w:t>
        <w:br/>
      </w:r>
      <w:r>
        <w:t>She</w:t>
      </w:r>
      <w:r>
        <w:t xml:space="preserve"> </w:t>
      </w:r>
      <w:r>
        <w:t>wolde</w:t>
      </w:r>
      <w:r>
        <w:t xml:space="preserve"> </w:t>
      </w:r>
      <w:r>
        <w:t>noght</w:t>
      </w:r>
      <w:r>
        <w:t xml:space="preserve"> </w:t>
      </w:r>
      <w:r>
        <w:t>hir</w:t>
      </w:r>
      <w:r>
        <w:t xml:space="preserve"> </w:t>
      </w:r>
      <w:r>
        <w:t>sone</w:t>
      </w:r>
      <w:r>
        <w:t xml:space="preserve"> </w:t>
      </w:r>
      <w:r>
        <w:rPr>
          <w:i/>
        </w:rPr>
        <w:t>had</w:t>
      </w:r>
      <w:r>
        <w:t xml:space="preserve"> </w:t>
      </w:r>
      <w:r>
        <w:t>do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Man of Law's Tale 708 (data/riverside_cats/MLT_riv.cat)</w:t>
        <w:br/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bedde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was</w:t>
      </w:r>
      <w:r>
        <w:t xml:space="preserve"> </w:t>
      </w:r>
      <w:r>
        <w:t>skile</w:t>
      </w:r>
      <w:r>
        <w:t xml:space="preserve"> </w:t>
      </w:r>
      <w:r>
        <w:t>and</w:t>
      </w:r>
      <w:r>
        <w:t xml:space="preserve"> </w:t>
      </w:r>
      <w:r>
        <w:t>right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712 (data/riverside_cats/MLT_riv.cat)</w:t>
        <w:br/>
      </w:r>
      <w:r>
        <w:t>To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ywedded</w:t>
      </w:r>
      <w:r>
        <w:t xml:space="preserve"> </w:t>
      </w:r>
      <w:r>
        <w:t>hem</w:t>
      </w:r>
      <w:r>
        <w:t xml:space="preserve"> </w:t>
      </w:r>
      <w:r>
        <w:t>with</w:t>
      </w:r>
      <w:r>
        <w:t xml:space="preserve"> </w:t>
      </w:r>
      <w:r>
        <w:t>rynges</w:t>
      </w:r>
      <w:r>
        <w:br/>
        <w:br/>
      </w:r>
    </w:p>
    <w:p>
      <w:r>
        <w:rPr>
          <w:b/>
        </w:rPr>
        <w:t>Rule 9: Present participle of strong and weak verbs end in -e: abidyng</w:t>
      </w:r>
      <w:r>
        <w:br/>
        <w:t>The Man of Law's Tale 721 (data/riverside_cats/MLT_riv.cat)</w:t>
        <w:br/>
      </w:r>
      <w:r>
        <w:t>She</w:t>
      </w:r>
      <w:r>
        <w:t xml:space="preserve"> </w:t>
      </w:r>
      <w:r>
        <w:t>halt</w:t>
      </w:r>
      <w:r>
        <w:t xml:space="preserve"> </w:t>
      </w:r>
      <w:r>
        <w:t>hire</w:t>
      </w:r>
      <w:r>
        <w:t xml:space="preserve"> </w:t>
      </w:r>
      <w:r>
        <w:t>chambre</w:t>
      </w:r>
      <w:r>
        <w:t xml:space="preserve"> </w:t>
      </w:r>
      <w:r>
        <w:rPr>
          <w:i/>
        </w:rPr>
        <w:t>abidyng</w:t>
      </w:r>
      <w:r>
        <w:t xml:space="preserve"> </w:t>
      </w:r>
      <w:r>
        <w:t>Cristes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732 (data/riverside_cats/MLT_riv.cat)</w:t>
        <w:br/>
      </w:r>
      <w:r>
        <w:t>Madame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blithe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Man of Law's Tale 737 (data/riverside_cats/MLT_riv.cat)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bere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haste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739 (data/riverside_cats/MLT_riv.cat)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servant</w:t>
      </w:r>
      <w:r>
        <w:t xml:space="preserve"> </w:t>
      </w:r>
      <w:r>
        <w:t>bothe</w:t>
      </w:r>
      <w:r>
        <w:t xml:space="preserve"> </w:t>
      </w:r>
      <w:r>
        <w:t>nyght</w:t>
      </w:r>
      <w:r>
        <w:t xml:space="preserve"> </w:t>
      </w:r>
      <w:r>
        <w:t>and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741 (data/riverside_cats/MLT_riv.cat)</w:t>
        <w:br/>
      </w:r>
      <w:r>
        <w:t>But</w:t>
      </w:r>
      <w:r>
        <w:t xml:space="preserve"> </w:t>
      </w:r>
      <w:r>
        <w:t>heere</w:t>
      </w:r>
      <w:r>
        <w:t xml:space="preserve"> </w:t>
      </w:r>
      <w:r>
        <w:t>al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thou</w:t>
      </w:r>
      <w:r>
        <w:t xml:space="preserve"> </w:t>
      </w:r>
      <w:r>
        <w:t>take</w:t>
      </w:r>
      <w:r>
        <w:t xml:space="preserve"> </w:t>
      </w:r>
      <w:r>
        <w:t>thy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Man of Law's Tale 757 (data/riverside_cats/MLT_riv.cat)</w:t>
        <w:br/>
      </w:r>
      <w:r>
        <w:t>Wo</w:t>
      </w:r>
      <w:r>
        <w:t xml:space="preserve"> </w:t>
      </w:r>
      <w:r>
        <w:t>was</w:t>
      </w:r>
      <w:r>
        <w:t xml:space="preserve"> </w:t>
      </w:r>
      <w:r>
        <w:t>this</w:t>
      </w:r>
      <w:r>
        <w:t xml:space="preserve"> </w:t>
      </w:r>
      <w:r>
        <w:t>kyng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rPr>
          <w:i/>
        </w:rPr>
        <w:t>had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761 (data/riverside_cats/MLT_riv.cat)</w:t>
        <w:br/>
      </w:r>
      <w:r>
        <w:t>To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lerned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loore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Man of Law's Tale 774 (data/riverside_cats/MLT_riv.cat)</w:t>
        <w:br/>
      </w:r>
      <w:r>
        <w:t>Thy</w:t>
      </w:r>
      <w:r>
        <w:t xml:space="preserve"> </w:t>
      </w:r>
      <w:r>
        <w:t>mynde</w:t>
      </w:r>
      <w:r>
        <w:t xml:space="preserve"> </w:t>
      </w:r>
      <w:r>
        <w:t>is</w:t>
      </w:r>
      <w:r>
        <w:t xml:space="preserve"> </w:t>
      </w:r>
      <w:r>
        <w:rPr>
          <w:i/>
        </w:rPr>
        <w:t>lorn</w:t>
      </w:r>
      <w:r>
        <w:t xml:space="preserve"> </w:t>
      </w:r>
      <w:r>
        <w:t>thou</w:t>
      </w:r>
      <w:r>
        <w:t xml:space="preserve"> </w:t>
      </w:r>
      <w:r>
        <w:t>janglest</w:t>
      </w:r>
      <w:r>
        <w:t xml:space="preserve"> </w:t>
      </w:r>
      <w:r>
        <w:t>as</w:t>
      </w:r>
      <w:r>
        <w:t xml:space="preserve"> </w:t>
      </w:r>
      <w:r>
        <w:t>a</w:t>
      </w:r>
      <w:r>
        <w:t xml:space="preserve"> </w:t>
      </w:r>
      <w:r>
        <w:t>jay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783 (data/riverside_cats/MLT_riv.cat)</w:t>
        <w:br/>
      </w:r>
      <w:r>
        <w:t>Fy</w:t>
      </w:r>
      <w:r>
        <w:t xml:space="preserve"> </w:t>
      </w:r>
      <w:r>
        <w:t>feendlych</w:t>
      </w:r>
      <w:r>
        <w:t xml:space="preserve"> </w:t>
      </w:r>
      <w:r>
        <w:t>spirit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Man of Law's Tale 818 (data/riverside_cats/MLT_riv.cat)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tormentour</w:t>
      </w:r>
      <w:r>
        <w:t xml:space="preserve"> </w:t>
      </w:r>
      <w:r>
        <w:t>or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836 (data/riverside_cats/MLT_riv.cat)</w:t>
        <w:br/>
      </w:r>
      <w:r>
        <w:t>Pees</w:t>
      </w:r>
      <w:r>
        <w:t xml:space="preserve"> </w:t>
      </w:r>
      <w:r>
        <w:t>litel</w:t>
      </w:r>
      <w:r>
        <w:t xml:space="preserve"> </w:t>
      </w:r>
      <w:r>
        <w:t>sone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thee</w:t>
      </w:r>
      <w:r>
        <w:t xml:space="preserve"> </w:t>
      </w:r>
      <w:r>
        <w:t>noon</w:t>
      </w:r>
      <w:r>
        <w:t xml:space="preserve"> </w:t>
      </w:r>
      <w:r>
        <w:t>harm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857 (data/riverside_cats/MLT_riv.cat)</w:t>
        <w:br/>
      </w:r>
      <w:r>
        <w:t>Why</w:t>
      </w:r>
      <w:r>
        <w:t xml:space="preserve"> </w:t>
      </w:r>
      <w:r>
        <w:t>wil</w:t>
      </w:r>
      <w:r>
        <w:t xml:space="preserve"> </w:t>
      </w:r>
      <w:r>
        <w:t>thyn</w:t>
      </w:r>
      <w:r>
        <w:t xml:space="preserve"> </w:t>
      </w:r>
      <w:r>
        <w:t>harde</w:t>
      </w:r>
      <w:r>
        <w:t xml:space="preserve"> </w:t>
      </w:r>
      <w:r>
        <w:t>fader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thee</w:t>
      </w:r>
      <w:r>
        <w:t xml:space="preserve"> </w:t>
      </w:r>
      <w:r>
        <w:t>spilt</w:t>
      </w:r>
      <w:r>
        <w:br/>
        <w:br/>
      </w:r>
    </w:p>
    <w:p>
      <w:r>
        <w:rPr>
          <w:b/>
        </w:rPr>
        <w:t>Rule 7: Singular weak preterite verbs in 1st/3rd person end in -te/-de: looked</w:t>
      </w:r>
      <w:r>
        <w:br/>
        <w:t>The Man of Law's Tale 862 (data/riverside_cats/MLT_riv.cat)</w:t>
        <w:br/>
      </w:r>
      <w:r>
        <w:t>Therwith</w:t>
      </w:r>
      <w:r>
        <w:t xml:space="preserve"> </w:t>
      </w:r>
      <w:r>
        <w:t>she</w:t>
      </w:r>
      <w:r>
        <w:t xml:space="preserve"> </w:t>
      </w:r>
      <w:r>
        <w:rPr>
          <w:i/>
        </w:rPr>
        <w:t>looked</w:t>
      </w:r>
      <w:r>
        <w:t xml:space="preserve"> </w:t>
      </w:r>
      <w:r>
        <w:t>bakward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londe</w:t>
      </w:r>
      <w:r>
        <w:br/>
        <w:br/>
      </w:r>
    </w:p>
    <w:p>
      <w:r>
        <w:rPr>
          <w:b/>
        </w:rPr>
        <w:t>Rule 15: The weak past participle does not end in -e (Barney): be</w:t>
      </w:r>
      <w:r>
        <w:br/>
        <w:t>The Man of Law's Tale 872 (data/riverside_cats/MLT_riv.cat)</w:t>
        <w:br/>
      </w:r>
      <w:r>
        <w:t>She</w:t>
      </w:r>
      <w:r>
        <w:t xml:space="preserve"> </w:t>
      </w:r>
      <w:r>
        <w:t>hadde</w:t>
      </w:r>
      <w:r>
        <w:t xml:space="preserve"> </w:t>
      </w:r>
      <w:r>
        <w:t>ynogh</w:t>
      </w:r>
      <w:r>
        <w:t xml:space="preserve"> </w:t>
      </w:r>
      <w:r>
        <w:t>heryed</w:t>
      </w:r>
      <w:r>
        <w:t xml:space="preserve"> </w:t>
      </w:r>
      <w:r>
        <w:rPr>
          <w:i/>
        </w:rPr>
        <w:t>be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Man of Law's Tale 874 (data/riverside_cats/MLT_riv.cat)</w:t>
        <w:br/>
      </w:r>
      <w:r>
        <w:t>And</w:t>
      </w:r>
      <w:r>
        <w:t xml:space="preserve"> </w:t>
      </w:r>
      <w:r>
        <w:t>brynge</w:t>
      </w:r>
      <w:r>
        <w:t xml:space="preserve"> </w:t>
      </w:r>
      <w:r>
        <w:t>hire</w:t>
      </w:r>
      <w:r>
        <w:t xml:space="preserve"> </w:t>
      </w:r>
      <w:r>
        <w:t>hoom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bettre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881 (data/riverside_cats/MLT_riv.cat)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telle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1: The infinitive ends in -en or -e unless the stem ends in a vowel.: it</w:t>
      </w:r>
      <w:r>
        <w:br/>
        <w:t>The Man of Law's Tale 881 (data/riverside_cats/MLT_riv.cat)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t>telle</w:t>
      </w:r>
      <w:r>
        <w:t xml:space="preserve"> </w:t>
      </w:r>
      <w:r>
        <w:rPr>
          <w:i/>
        </w:rPr>
        <w:t>it</w:t>
      </w:r>
      <w:r>
        <w:t xml:space="preserve"> </w:t>
      </w:r>
      <w:r>
        <w:t>no</w:t>
      </w:r>
      <w:r>
        <w:t xml:space="preserve"> </w:t>
      </w:r>
      <w:r>
        <w:t>bettre</w:t>
      </w:r>
      <w:r>
        <w:br/>
        <w:br/>
      </w:r>
    </w:p>
    <w:p>
      <w:r>
        <w:rPr>
          <w:b/>
        </w:rPr>
        <w:t>RULE 4: Preterite plural verbs end in -e/-en: comanded</w:t>
      </w:r>
      <w:r>
        <w:br/>
        <w:t>The Man of Law's Tale 883 (data/riverside_cats/MLT_riv.cat)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Lord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Man of Law's Tale 887 (data/riverside_cats/MLT_riv.cat)</w:t>
        <w:br/>
      </w:r>
      <w:r>
        <w:t>Fro</w:t>
      </w:r>
      <w:r>
        <w:t xml:space="preserve"> </w:t>
      </w:r>
      <w:r>
        <w:t>nyght</w:t>
      </w:r>
      <w:r>
        <w:t xml:space="preserve"> </w:t>
      </w:r>
      <w:r>
        <w:t>to</w:t>
      </w:r>
      <w:r>
        <w:t xml:space="preserve"> </w:t>
      </w:r>
      <w:r>
        <w:t>nyght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place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leyn</w:t>
      </w:r>
      <w:r>
        <w:br/>
        <w:br/>
      </w:r>
    </w:p>
    <w:p>
      <w:r>
        <w:rPr>
          <w:b/>
        </w:rPr>
        <w:t>Rule 7: Singular weak preterite verbs in 1st/3rd person end in -te/-de: liked</w:t>
      </w:r>
      <w:r>
        <w:br/>
        <w:t>The Man of Law's Tale 902 (data/riverside_cats/MLT_riv.cat)</w:t>
        <w:br/>
      </w:r>
      <w:r>
        <w:t>Fyve</w:t>
      </w:r>
      <w:r>
        <w:t xml:space="preserve"> </w:t>
      </w:r>
      <w:r>
        <w:t>yeer</w:t>
      </w:r>
      <w:r>
        <w:t xml:space="preserve"> </w:t>
      </w:r>
      <w:r>
        <w:t>and</w:t>
      </w:r>
      <w:r>
        <w:t xml:space="preserve"> </w:t>
      </w:r>
      <w:r>
        <w:t>moore</w:t>
      </w:r>
      <w:r>
        <w:t xml:space="preserve"> </w:t>
      </w:r>
      <w:r>
        <w:t>as</w:t>
      </w:r>
      <w:r>
        <w:t xml:space="preserve"> </w:t>
      </w:r>
      <w:r>
        <w:rPr>
          <w:i/>
        </w:rPr>
        <w:t>liked</w:t>
      </w:r>
      <w:r>
        <w:t xml:space="preserve"> </w:t>
      </w:r>
      <w:r>
        <w:t>Cristes</w:t>
      </w:r>
      <w:r>
        <w:t xml:space="preserve"> </w:t>
      </w:r>
      <w:r>
        <w:t>sonde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910 (data/riverside_cats/MLT_riv.cat)</w:t>
        <w:br/>
      </w:r>
      <w:r>
        <w:t>In</w:t>
      </w:r>
      <w:r>
        <w:t xml:space="preserve"> </w:t>
      </w:r>
      <w:r>
        <w:t>point</w:t>
      </w:r>
      <w:r>
        <w:t xml:space="preserve"> </w:t>
      </w:r>
      <w:r>
        <w:t>to</w:t>
      </w:r>
      <w:r>
        <w:t xml:space="preserve"> </w:t>
      </w:r>
      <w:r>
        <w:t>spille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929 (data/riverside_cats/MLT_riv.cat)</w:t>
        <w:br/>
      </w:r>
      <w:r>
        <w:t>Is</w:t>
      </w:r>
      <w:r>
        <w:t xml:space="preserve"> </w:t>
      </w:r>
      <w:r>
        <w:t>compleynyng</w:t>
      </w:r>
      <w:r>
        <w:t xml:space="preserve"> </w:t>
      </w:r>
      <w:r>
        <w:t>Hou</w:t>
      </w:r>
      <w:r>
        <w:t xml:space="preserve"> </w:t>
      </w:r>
      <w:r>
        <w:t>many</w:t>
      </w:r>
      <w:r>
        <w:t xml:space="preserve"> </w:t>
      </w:r>
      <w:r>
        <w:t>oon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Man of Law's Tale 931 (data/riverside_cats/MLT_riv.cat)</w:t>
        <w:br/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</w:t>
      </w:r>
      <w:r>
        <w:t xml:space="preserve"> </w:t>
      </w:r>
      <w:r>
        <w:t>synne</w:t>
      </w:r>
      <w:r>
        <w:t xml:space="preserve"> </w:t>
      </w:r>
      <w:r>
        <w:t>been</w:t>
      </w:r>
      <w:r>
        <w:t xml:space="preserve"> </w:t>
      </w:r>
      <w:r>
        <w:t>outher</w:t>
      </w:r>
      <w:r>
        <w:t xml:space="preserve"> </w:t>
      </w:r>
      <w:r>
        <w:t>slayn</w:t>
      </w:r>
      <w:r>
        <w:t xml:space="preserve"> </w:t>
      </w:r>
      <w:r>
        <w:t>or</w:t>
      </w:r>
      <w:r>
        <w:t xml:space="preserve"> </w:t>
      </w:r>
      <w:r>
        <w:t>shente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Man of Law's Tale 932 (data/riverside_cats/MLT_riv.cat)</w:t>
        <w:br/>
      </w:r>
      <w:r>
        <w:t>How</w:t>
      </w:r>
      <w:r>
        <w:t xml:space="preserve"> </w:t>
      </w:r>
      <w:r>
        <w:t>may</w:t>
      </w:r>
      <w:r>
        <w:t xml:space="preserve"> </w:t>
      </w:r>
      <w:r>
        <w:t>this</w:t>
      </w:r>
      <w:r>
        <w:t xml:space="preserve"> </w:t>
      </w:r>
      <w:r>
        <w:t>wayke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strengthe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938 (data/riverside_cats/MLT_riv.cat)</w:t>
        <w:br/>
      </w:r>
      <w:r>
        <w:t>Wel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it</w:t>
      </w:r>
      <w:r>
        <w:t xml:space="preserve"> </w:t>
      </w:r>
      <w:r>
        <w:t>nas</w:t>
      </w:r>
      <w:r>
        <w:t xml:space="preserve"> </w:t>
      </w:r>
      <w:r>
        <w:t>but</w:t>
      </w:r>
      <w:r>
        <w:t xml:space="preserve"> </w:t>
      </w:r>
      <w:r>
        <w:t>Goddes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15: The weak past participle does not end in -e (Barney): be</w:t>
      </w:r>
      <w:r>
        <w:br/>
        <w:t>The Man of Law's Tale 950 (data/riverside_cats/MLT_riv.cat)</w:t>
        <w:br/>
      </w:r>
      <w:r>
        <w:t>Til</w:t>
      </w:r>
      <w:r>
        <w:t xml:space="preserve"> </w:t>
      </w:r>
      <w:r>
        <w:t>Cristes</w:t>
      </w:r>
      <w:r>
        <w:t xml:space="preserve"> </w:t>
      </w:r>
      <w:r>
        <w:t>mooder</w:t>
      </w:r>
      <w:r>
        <w:t xml:space="preserve"> </w:t>
      </w:r>
      <w:r>
        <w:t>blessed</w:t>
      </w:r>
      <w:r>
        <w:t xml:space="preserve"> </w:t>
      </w:r>
      <w:r>
        <w:rPr>
          <w:i/>
        </w:rPr>
        <w:t>be</w:t>
      </w:r>
      <w:r>
        <w:t xml:space="preserve"> </w:t>
      </w:r>
      <w:r>
        <w:t>she</w:t>
      </w:r>
      <w:r>
        <w:t xml:space="preserve"> </w:t>
      </w:r>
      <w:r>
        <w:t>ay</w:t>
      </w:r>
      <w:r>
        <w:br/>
        <w:br/>
      </w:r>
    </w:p>
    <w:p>
      <w:r>
        <w:rPr>
          <w:b/>
        </w:rPr>
        <w:t>Rule 7: Singular weak preterite verbs in 1st/3rd person end in -te/-de: dwelled</w:t>
      </w:r>
      <w:r>
        <w:br/>
        <w:t>The Man of Law's Tale 979 (data/riverside_cats/MLT_riv.cat)</w:t>
        <w:br/>
      </w:r>
      <w:r>
        <w:t>And</w:t>
      </w:r>
      <w:r>
        <w:t xml:space="preserve"> </w:t>
      </w:r>
      <w:r>
        <w:t>longe</w:t>
      </w:r>
      <w:r>
        <w:t xml:space="preserve"> </w:t>
      </w:r>
      <w:r>
        <w:t>tyme</w:t>
      </w:r>
      <w:r>
        <w:t xml:space="preserve"> </w:t>
      </w:r>
      <w:r>
        <w:rPr>
          <w:i/>
        </w:rPr>
        <w:t>dwelled</w:t>
      </w:r>
      <w:r>
        <w:t xml:space="preserve"> </w:t>
      </w:r>
      <w:r>
        <w:t>she</w:t>
      </w:r>
      <w:r>
        <w:t xml:space="preserve"> </w:t>
      </w:r>
      <w:r>
        <w:t>in</w:t>
      </w:r>
      <w:r>
        <w:t xml:space="preserve"> </w:t>
      </w:r>
      <w:r>
        <w:t>that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983 (data/riverside_cats/MLT_riv.cat)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tarien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986 (data/riverside_cats/MLT_riv.cat)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986 (data/riverside_cats/MLT_riv.cat)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retourne</w:t>
      </w:r>
      <w:r>
        <w:t xml:space="preserve"> </w:t>
      </w:r>
      <w:r>
        <w:t>and</w:t>
      </w:r>
      <w:r>
        <w:t xml:space="preserve"> </w:t>
      </w:r>
      <w:r>
        <w:t>lete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Custance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Man of Law's Tale 1007 (data/riverside_cats/MLT_riv.cat)</w:t>
        <w:br/>
      </w:r>
      <w:r>
        <w:t>To</w:t>
      </w:r>
      <w:r>
        <w:t xml:space="preserve"> </w:t>
      </w:r>
      <w:r>
        <w:t>feste</w:t>
      </w:r>
      <w:r>
        <w:t xml:space="preserve"> </w:t>
      </w:r>
      <w:r>
        <w:t>and</w:t>
      </w:r>
      <w:r>
        <w:t xml:space="preserve"> </w:t>
      </w:r>
      <w:r>
        <w:t>shortly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1011 (data/riverside_cats/MLT_riv.cat)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every</w:t>
      </w:r>
      <w:r>
        <w:t xml:space="preserve"> </w:t>
      </w:r>
      <w:r>
        <w:t>circumstance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Man of Law's Tale 1027 (data/riverside_cats/MLT_riv.cat)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hir</w:t>
      </w:r>
      <w:r>
        <w:t xml:space="preserve"> </w:t>
      </w:r>
      <w:r>
        <w:t>hadde</w:t>
      </w:r>
      <w:r>
        <w:t xml:space="preserve"> </w:t>
      </w:r>
      <w:r>
        <w:t>levere</w:t>
      </w:r>
      <w:r>
        <w:t xml:space="preserve"> </w:t>
      </w:r>
      <w:r>
        <w:t>a</w:t>
      </w:r>
      <w:r>
        <w:t xml:space="preserve"> </w:t>
      </w:r>
      <w:r>
        <w:t>knyf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Man of Law's Tale 1069 (data/riverside_cats/MLT_riv.cat)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alle</w:t>
      </w:r>
      <w:r>
        <w:t xml:space="preserve"> </w:t>
      </w:r>
      <w:r>
        <w:t>my</w:t>
      </w:r>
      <w:r>
        <w:t xml:space="preserve"> </w:t>
      </w:r>
      <w:r>
        <w:t>labour</w:t>
      </w:r>
      <w:r>
        <w:t xml:space="preserve"> </w:t>
      </w:r>
      <w:r>
        <w:t>to</w:t>
      </w:r>
      <w:r>
        <w:t xml:space="preserve"> </w:t>
      </w:r>
      <w:r>
        <w:t>relesse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Man of Law's Tale 1070 (data/riverside_cats/MLT_riv.cat)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</w:t>
      </w:r>
      <w:r>
        <w:t xml:space="preserve"> </w:t>
      </w:r>
      <w:r>
        <w:t>wo</w:t>
      </w:r>
      <w:r>
        <w:t xml:space="preserve"> </w:t>
      </w:r>
      <w:r>
        <w:t>until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1071 (data/riverside_cats/MLT_riv.cat)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wery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sorwe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Man of Law's Tale 1086 (data/riverside_cats/MLT_riv.cat)</w:t>
        <w:br/>
      </w:r>
      <w:r>
        <w:t>Som</w:t>
      </w:r>
      <w:r>
        <w:t xml:space="preserve"> </w:t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child</w:t>
      </w:r>
      <w:r>
        <w:t xml:space="preserve"> </w:t>
      </w:r>
      <w:r>
        <w:t>Maurice</w:t>
      </w:r>
      <w:r>
        <w:br/>
        <w:br/>
      </w:r>
    </w:p>
    <w:p>
      <w:r>
        <w:rPr>
          <w:b/>
        </w:rPr>
        <w:t>Rule 7: Singular weak preterite verbs in 1st/3rd person end in -te/-de: looked</w:t>
      </w:r>
      <w:r>
        <w:br/>
        <w:t>The Man of Law's Tale 1095 (data/riverside_cats/MLT_riv.cat)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rede</w:t>
      </w:r>
      <w:r>
        <w:t xml:space="preserve"> </w:t>
      </w:r>
      <w:r>
        <w:t>I</w:t>
      </w:r>
      <w:r>
        <w:t xml:space="preserve"> </w:t>
      </w:r>
      <w:r>
        <w:t>he</w:t>
      </w:r>
      <w:r>
        <w:t xml:space="preserve"> </w:t>
      </w:r>
      <w:r>
        <w:rPr>
          <w:i/>
        </w:rPr>
        <w:t>looked</w:t>
      </w:r>
      <w:r>
        <w:t xml:space="preserve"> </w:t>
      </w:r>
      <w:r>
        <w:t>bisily</w:t>
      </w:r>
      <w:r>
        <w:br/>
        <w:br/>
      </w:r>
    </w:p>
    <w:p>
      <w:r>
        <w:rPr>
          <w:b/>
        </w:rPr>
        <w:t>Rule 7: Singular weak preterite verbs in 1st/3rd person end in -te/-de: arrayed</w:t>
      </w:r>
      <w:r>
        <w:br/>
        <w:t>The Man of Law's Tale 1098 (data/riverside_cats/MLT_riv.cat)</w:t>
        <w:br/>
      </w:r>
      <w:r>
        <w:rPr>
          <w:i/>
        </w:rPr>
        <w:t>Arrayed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feste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wise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Man of Law's Tale 1107 (data/riverside_cats/MLT_riv.cat)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doghter</w:t>
      </w:r>
      <w:r>
        <w:t xml:space="preserve"> </w:t>
      </w:r>
      <w:r>
        <w:t>Custance</w:t>
      </w:r>
      <w:r>
        <w:t xml:space="preserve"> </w:t>
      </w:r>
      <w:r>
        <w:t>quod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Man of Law's Tale 1108 (data/riverside_cats/MLT_riv.cat)</w:t>
        <w:br/>
      </w:r>
      <w:r>
        <w:t>That</w:t>
      </w:r>
      <w:r>
        <w:t xml:space="preserve"> </w:t>
      </w:r>
      <w:r>
        <w:t>whilom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sent</w:t>
      </w:r>
      <w:r>
        <w:t xml:space="preserve"> </w:t>
      </w:r>
      <w:r>
        <w:t>unto</w:t>
      </w:r>
      <w:r>
        <w:t xml:space="preserve"> </w:t>
      </w:r>
      <w:r>
        <w:t>Surrye</w:t>
      </w:r>
      <w:r>
        <w:br/>
        <w:br/>
      </w:r>
    </w:p>
    <w:p>
      <w:r>
        <w:rPr>
          <w:b/>
        </w:rPr>
        <w:t>RULE 3: imperative (singular) are always endingless: sende</w:t>
      </w:r>
      <w:r>
        <w:br/>
        <w:t>The Man of Law's Tale 1112 (data/riverside_cats/MLT_riv.cat)</w:t>
        <w:br/>
      </w:r>
      <w:r>
        <w:rPr>
          <w:i/>
        </w:rPr>
        <w:t>Sende</w:t>
      </w:r>
      <w:r>
        <w:t xml:space="preserve"> </w:t>
      </w:r>
      <w:r>
        <w:t>me</w:t>
      </w:r>
      <w:r>
        <w:t xml:space="preserve"> </w:t>
      </w:r>
      <w:r>
        <w:t>namoore</w:t>
      </w:r>
      <w:r>
        <w:t xml:space="preserve"> </w:t>
      </w:r>
      <w:r>
        <w:t>unto</w:t>
      </w:r>
      <w:r>
        <w:t xml:space="preserve"> </w:t>
      </w:r>
      <w:r>
        <w:t>noon</w:t>
      </w:r>
      <w:r>
        <w:t xml:space="preserve"> </w:t>
      </w:r>
      <w:r>
        <w:t>hethenesse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Man of Law's Tale 1117 (data/riverside_cats/MLT_riv.cat)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goth</w:t>
      </w:r>
      <w:r>
        <w:t xml:space="preserve"> </w:t>
      </w:r>
      <w:r>
        <w:t>faste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lette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Man of Law's Tale 1120 (data/riverside_cats/MLT_riv.cat)</w:t>
        <w:br/>
      </w:r>
      <w:r>
        <w:t>A</w:t>
      </w:r>
      <w:r>
        <w:t xml:space="preserve"> </w:t>
      </w:r>
      <w:r>
        <w:t>thousand</w:t>
      </w:r>
      <w:r>
        <w:t xml:space="preserve"> </w:t>
      </w:r>
      <w:r>
        <w:t>foold</w:t>
      </w:r>
      <w:r>
        <w:t xml:space="preserve"> </w:t>
      </w:r>
      <w:r>
        <w:t>wel</w:t>
      </w:r>
      <w:r>
        <w:t xml:space="preserve"> </w:t>
      </w:r>
      <w:r>
        <w:t>moore</w:t>
      </w:r>
      <w:r>
        <w:t xml:space="preserve"> </w:t>
      </w:r>
      <w:r>
        <w:t>than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-te/-de: lyved</w:t>
      </w:r>
      <w:r>
        <w:br/>
        <w:t>The Man of Law's Tale 1122 (data/riverside_cats/MLT_riv.cat)</w:t>
        <w:br/>
      </w:r>
      <w:r>
        <w:t>Maad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Pope</w:t>
      </w:r>
      <w:r>
        <w:t xml:space="preserve"> </w:t>
      </w:r>
      <w:r>
        <w:t>and</w:t>
      </w:r>
      <w:r>
        <w:t xml:space="preserve"> </w:t>
      </w:r>
      <w:r>
        <w:rPr>
          <w:i/>
        </w:rPr>
        <w:t>lyved</w:t>
      </w:r>
      <w:r>
        <w:t xml:space="preserve"> </w:t>
      </w:r>
      <w:r>
        <w:t>cristenly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Man of Law's Tale 1126 (data/riverside_cats/MLT_riv.cat)</w:t>
        <w:br/>
      </w:r>
      <w:r>
        <w:t>In</w:t>
      </w:r>
      <w:r>
        <w:t xml:space="preserve"> </w:t>
      </w:r>
      <w:r>
        <w:t>the</w:t>
      </w:r>
      <w:r>
        <w:t xml:space="preserve"> </w:t>
      </w:r>
      <w:r>
        <w:t>olde</w:t>
      </w:r>
      <w:r>
        <w:t xml:space="preserve"> </w:t>
      </w:r>
      <w:r>
        <w:t>Romayn</w:t>
      </w:r>
      <w:r>
        <w:t xml:space="preserve"> </w:t>
      </w:r>
      <w:r>
        <w:t>geestes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3 (data/riverside_cats/BD_riv.cat)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slepe</w:t>
      </w:r>
      <w:r>
        <w:t xml:space="preserve"> </w:t>
      </w:r>
      <w:r>
        <w:t>wel</w:t>
      </w:r>
      <w:r>
        <w:t xml:space="preserve"> </w:t>
      </w:r>
      <w:r>
        <w:t>nygh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22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ne</w:t>
      </w:r>
      <w:r>
        <w:t xml:space="preserve"> </w:t>
      </w:r>
      <w:r>
        <w:t>nyght</w:t>
      </w:r>
      <w:r>
        <w:t xml:space="preserve"> </w:t>
      </w:r>
      <w:r>
        <w:t>ne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8: Past participles of strong verbs end in -e/-en: sleyn</w:t>
      </w:r>
      <w:r>
        <w:br/>
        <w:t>Book of the Duchess 26 (data/riverside_cats/BD_riv.cat)</w:t>
        <w:br/>
      </w:r>
      <w:r>
        <w:t>Hath</w:t>
      </w:r>
      <w:r>
        <w:t xml:space="preserve"> </w:t>
      </w:r>
      <w:r>
        <w:rPr>
          <w:i/>
        </w:rPr>
        <w:t>sleyn</w:t>
      </w:r>
      <w:r>
        <w:t xml:space="preserve"> </w:t>
      </w:r>
      <w:r>
        <w:t>my</w:t>
      </w:r>
      <w:r>
        <w:t xml:space="preserve"> </w:t>
      </w:r>
      <w:r>
        <w:t>spirit</w:t>
      </w:r>
      <w:r>
        <w:t xml:space="preserve"> </w:t>
      </w:r>
      <w:r>
        <w:t>of</w:t>
      </w:r>
      <w:r>
        <w:t xml:space="preserve"> </w:t>
      </w:r>
      <w:r>
        <w:t>quyknesse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31 (data/riverside_cats/BD_riv.cat)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slepe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me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Book of the Duchess 34 (data/riverside_cats/BD_riv.cat)</w:t>
        <w:br/>
      </w:r>
      <w:r>
        <w:t>Myselven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7: Singular weak preterite verbs in 1st/3rd person end in -te/-de: might</w:t>
      </w:r>
      <w:r>
        <w:br/>
        <w:t>Book of the Duchess 44 (data/riverside_cats/BD_riv.cat)</w:t>
        <w:br/>
      </w:r>
      <w:r>
        <w:t>So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saw</w:t>
      </w:r>
      <w:r>
        <w:t xml:space="preserve"> </w:t>
      </w:r>
      <w:r>
        <w:t>I</w:t>
      </w:r>
      <w:r>
        <w:t xml:space="preserve"> </w:t>
      </w:r>
      <w:r>
        <w:rPr>
          <w:i/>
        </w:rPr>
        <w:t>might</w:t>
      </w:r>
      <w:r>
        <w:t xml:space="preserve"> </w:t>
      </w:r>
      <w:r>
        <w:t>not</w:t>
      </w:r>
      <w:r>
        <w:t xml:space="preserve"> </w:t>
      </w:r>
      <w:r>
        <w:t>slepe</w:t>
      </w:r>
      <w:r>
        <w:br/>
        <w:br/>
      </w:r>
    </w:p>
    <w:p>
      <w:r>
        <w:rPr>
          <w:b/>
        </w:rPr>
        <w:t>RULE 4: Preterite plural verbs end in -e/-en: loved</w:t>
      </w:r>
      <w:r>
        <w:br/>
        <w:t>Book of the Duchess 56 (data/riverside_cats/BD_riv.cat)</w:t>
        <w:br/>
      </w:r>
      <w:r>
        <w:t>While</w:t>
      </w:r>
      <w:r>
        <w:t xml:space="preserve"> </w:t>
      </w:r>
      <w:r>
        <w:t>men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the</w:t>
      </w:r>
      <w:r>
        <w:t xml:space="preserve"> </w:t>
      </w:r>
      <w:r>
        <w:t>lawe</w:t>
      </w:r>
      <w:r>
        <w:t xml:space="preserve"> </w:t>
      </w:r>
      <w:r>
        <w:t>of</w:t>
      </w:r>
      <w:r>
        <w:t xml:space="preserve"> </w:t>
      </w:r>
      <w:r>
        <w:t>kinde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Book of the Duchess 63 (data/riverside_cats/BD_riv.cat)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Seys</w:t>
      </w:r>
      <w:r>
        <w:t xml:space="preserve"> </w:t>
      </w:r>
      <w:r>
        <w:t>and</w:t>
      </w:r>
      <w:r>
        <w:t xml:space="preserve"> </w:t>
      </w:r>
      <w:r>
        <w:t>had</w:t>
      </w:r>
      <w:r>
        <w:t xml:space="preserve"> </w:t>
      </w:r>
      <w:r>
        <w:t>a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7: Singular weak preterite verbs in 1st/3rd person end in -te/-de: longed</w:t>
      </w:r>
      <w:r>
        <w:br/>
        <w:t>Book of the Duchess 83 (data/riverside_cats/BD_riv.cat)</w:t>
        <w:br/>
      </w:r>
      <w:r>
        <w:t>She</w:t>
      </w:r>
      <w:r>
        <w:t xml:space="preserve"> </w:t>
      </w:r>
      <w:r>
        <w:rPr>
          <w:i/>
        </w:rPr>
        <w:t>longed</w:t>
      </w:r>
      <w:r>
        <w:t xml:space="preserve"> </w:t>
      </w:r>
      <w:r>
        <w:t>so</w:t>
      </w:r>
      <w:r>
        <w:t xml:space="preserve"> </w:t>
      </w:r>
      <w:r>
        <w:t>after</w:t>
      </w:r>
      <w:r>
        <w:t xml:space="preserve"> </w:t>
      </w:r>
      <w:r>
        <w:t>the</w:t>
      </w:r>
      <w:r>
        <w:t xml:space="preserve"> </w:t>
      </w:r>
      <w:r>
        <w:t>king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86 (data/riverside_cats/BD_riv.cat)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this</w:t>
      </w:r>
      <w:r>
        <w:t xml:space="preserve"> </w:t>
      </w:r>
      <w:r>
        <w:t>noble</w:t>
      </w:r>
      <w:r>
        <w:t xml:space="preserve"> </w:t>
      </w:r>
      <w:r>
        <w:t>wif</w:t>
      </w:r>
      <w:r>
        <w:br/>
        <w:br/>
      </w:r>
    </w:p>
    <w:p>
      <w:r>
        <w:rPr>
          <w:b/>
        </w:rPr>
        <w:t>Rule 7: Singular weak preterite verbs in 1st/3rd person end in -te/-de: sent</w:t>
      </w:r>
      <w:r>
        <w:br/>
        <w:t>Book of the Duchess 88 (data/riverside_cats/BD_riv.cat)</w:t>
        <w:br/>
      </w:r>
      <w:r>
        <w:t>Anon</w:t>
      </w:r>
      <w:r>
        <w:t xml:space="preserve"> </w:t>
      </w:r>
      <w:r>
        <w:t>she</w:t>
      </w:r>
      <w:r>
        <w:t xml:space="preserve"> </w:t>
      </w:r>
      <w:r>
        <w:rPr>
          <w:i/>
        </w:rPr>
        <w:t>sent</w:t>
      </w:r>
      <w:r>
        <w:t xml:space="preserve"> </w:t>
      </w:r>
      <w:r>
        <w:t>bothe</w:t>
      </w:r>
      <w:r>
        <w:t xml:space="preserve"> </w:t>
      </w:r>
      <w:r>
        <w:t>eest</w:t>
      </w:r>
      <w:r>
        <w:t xml:space="preserve"> </w:t>
      </w:r>
      <w:r>
        <w:t>and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97 (data/riverside_cats/BD_riv.cat)</w:t>
        <w:br/>
      </w:r>
      <w:r>
        <w:rPr>
          <w:i/>
        </w:rPr>
        <w:t>Had</w:t>
      </w:r>
      <w:r>
        <w:t xml:space="preserve"> </w:t>
      </w:r>
      <w:r>
        <w:t>such</w:t>
      </w:r>
      <w:r>
        <w:t xml:space="preserve"> </w:t>
      </w:r>
      <w:r>
        <w:t>pittee</w:t>
      </w:r>
      <w:r>
        <w:t xml:space="preserve"> </w:t>
      </w:r>
      <w:r>
        <w:t>and</w:t>
      </w:r>
      <w:r>
        <w:t xml:space="preserve"> </w:t>
      </w:r>
      <w:r>
        <w:t>such</w:t>
      </w:r>
      <w:r>
        <w:t xml:space="preserve"> </w:t>
      </w:r>
      <w:r>
        <w:t>rowthe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Book of the Duchess 99 (data/riverside_cats/BD_riv.cat)</w:t>
        <w:br/>
      </w:r>
      <w:r>
        <w:t>I</w:t>
      </w:r>
      <w:r>
        <w:t xml:space="preserve"> </w:t>
      </w:r>
      <w:r>
        <w:rPr>
          <w:i/>
        </w:rPr>
        <w:t>ferde</w:t>
      </w:r>
      <w:r>
        <w:t xml:space="preserve"> </w:t>
      </w:r>
      <w:r>
        <w:t>the</w:t>
      </w:r>
      <w:r>
        <w:t xml:space="preserve"> </w:t>
      </w:r>
      <w:r>
        <w:t>worse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13: 1st and 3rd person singular strong preterites do not end in -e (Barney): wepte</w:t>
      </w:r>
      <w:r>
        <w:br/>
        <w:t>Book of the Duchess 107 (data/riverside_cats/BD_riv.cat)</w:t>
        <w:br/>
      </w:r>
      <w:r>
        <w:t>And</w:t>
      </w:r>
      <w:r>
        <w:t xml:space="preserve"> </w:t>
      </w:r>
      <w:r>
        <w:rPr>
          <w:i/>
        </w:rPr>
        <w:t>wepte</w:t>
      </w:r>
      <w:r>
        <w:t xml:space="preserve"> </w:t>
      </w:r>
      <w:r>
        <w:t>that</w:t>
      </w:r>
      <w:r>
        <w:t xml:space="preserve"> </w:t>
      </w:r>
      <w:r>
        <w:t>pittee</w:t>
      </w:r>
      <w:r>
        <w:t xml:space="preserve"> </w:t>
      </w:r>
      <w:r>
        <w:t>was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3: imperative (singular) are always endingless: helpe</w:t>
      </w:r>
      <w:r>
        <w:br/>
        <w:t>Book of the Duchess 110 (data/riverside_cats/BD_riv.cat)</w:t>
        <w:br/>
      </w:r>
      <w:r>
        <w:rPr>
          <w:i/>
        </w:rPr>
        <w:t>Helpe</w:t>
      </w:r>
      <w:r>
        <w:t xml:space="preserve"> </w:t>
      </w:r>
      <w:r>
        <w:t>me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thys</w:t>
      </w:r>
      <w:r>
        <w:t xml:space="preserve"> </w:t>
      </w:r>
      <w:r>
        <w:t>distresse</w:t>
      </w:r>
      <w:r>
        <w:br/>
        <w:br/>
      </w:r>
    </w:p>
    <w:p>
      <w:r>
        <w:rPr>
          <w:b/>
        </w:rPr>
        <w:t>RULE 3: imperative (singular) are always endingless: yeve</w:t>
      </w:r>
      <w:r>
        <w:br/>
        <w:t>Book of the Duchess 111 (data/riverside_cats/BD_riv.cat)</w:t>
        <w:br/>
      </w:r>
      <w:r>
        <w:t>And</w:t>
      </w:r>
      <w:r>
        <w:t xml:space="preserve"> </w:t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grace</w:t>
      </w:r>
      <w:r>
        <w:t xml:space="preserve"> </w:t>
      </w:r>
      <w:r>
        <w:t>my</w:t>
      </w:r>
      <w:r>
        <w:t xml:space="preserve"> </w:t>
      </w:r>
      <w:r>
        <w:t>lord</w:t>
      </w:r>
      <w:r>
        <w:t xml:space="preserve"> </w:t>
      </w:r>
      <w:r>
        <w:t>to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114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make</w:t>
      </w:r>
      <w:r>
        <w:t xml:space="preserve"> </w:t>
      </w:r>
      <w:r>
        <w:t>yow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120 (data/riverside_cats/BD_riv.cat)</w:t>
        <w:br/>
      </w:r>
      <w:r>
        <w:t>Wherthourgh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knowen</w:t>
      </w:r>
      <w:r>
        <w:t xml:space="preserve"> </w:t>
      </w:r>
      <w:r>
        <w:t>even</w:t>
      </w:r>
      <w:r>
        <w:br/>
        <w:br/>
      </w:r>
    </w:p>
    <w:p>
      <w:r>
        <w:rPr>
          <w:b/>
        </w:rPr>
        <w:t>Rule 13: 1st and 3rd person singular strong preterites do not end in -e (Barney): tooke</w:t>
      </w:r>
      <w:r>
        <w:br/>
        <w:t>Book of the Duchess 128 (data/riverside_cats/BD_riv.cat)</w:t>
        <w:br/>
      </w:r>
      <w:r>
        <w:t>Fil</w:t>
      </w:r>
      <w:r>
        <w:t xml:space="preserve"> </w:t>
      </w:r>
      <w:r>
        <w:t>on</w:t>
      </w:r>
      <w:r>
        <w:t xml:space="preserve"> </w:t>
      </w:r>
      <w:r>
        <w:t>hir</w:t>
      </w:r>
      <w:r>
        <w:t xml:space="preserve"> </w:t>
      </w:r>
      <w:r>
        <w:t>or</w:t>
      </w:r>
      <w:r>
        <w:t xml:space="preserve"> </w:t>
      </w:r>
      <w:r>
        <w:t>she</w:t>
      </w:r>
      <w:r>
        <w:t xml:space="preserve"> </w:t>
      </w:r>
      <w:r>
        <w:rPr>
          <w:i/>
        </w:rPr>
        <w:t>tooke</w:t>
      </w:r>
      <w:r>
        <w:t xml:space="preserve"> </w:t>
      </w:r>
      <w:r>
        <w:t>kep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129 (data/riverside_cats/BD_riv.cat)</w:t>
        <w:br/>
      </w:r>
      <w:r>
        <w:t>Throgh</w:t>
      </w:r>
      <w:r>
        <w:t xml:space="preserve"> </w:t>
      </w:r>
      <w:r>
        <w:t>Juno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</w:t>
      </w:r>
      <w:r>
        <w:t xml:space="preserve"> </w:t>
      </w:r>
      <w:r>
        <w:t>herd</w:t>
      </w:r>
      <w:r>
        <w:t xml:space="preserve"> </w:t>
      </w:r>
      <w:r>
        <w:t>hir</w:t>
      </w:r>
      <w:r>
        <w:t xml:space="preserve"> </w:t>
      </w:r>
      <w:r>
        <w:t>bone</w:t>
      </w:r>
      <w:r>
        <w:br/>
        <w:br/>
      </w:r>
    </w:p>
    <w:p>
      <w:r>
        <w:rPr>
          <w:b/>
        </w:rPr>
        <w:t>Rule 7: Singular weak preterite verbs in 1st/3rd person end in -te/-de: called</w:t>
      </w:r>
      <w:r>
        <w:br/>
        <w:t>Book of the Duchess 133 (data/riverside_cats/BD_riv.cat)</w:t>
        <w:br/>
      </w:r>
      <w:r>
        <w:rPr>
          <w:i/>
        </w:rPr>
        <w:t>Called</w:t>
      </w:r>
      <w:r>
        <w:t xml:space="preserve"> </w:t>
      </w:r>
      <w:r>
        <w:t>thus</w:t>
      </w:r>
      <w:r>
        <w:t xml:space="preserve"> </w:t>
      </w:r>
      <w:r>
        <w:t>hir</w:t>
      </w:r>
      <w:r>
        <w:t xml:space="preserve"> </w:t>
      </w:r>
      <w:r>
        <w:t>messager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Book of the Duchess 145 (data/riverside_cats/BD_riv.cat)</w:t>
        <w:br/>
      </w:r>
      <w:r>
        <w:t>And</w:t>
      </w:r>
      <w:r>
        <w:t xml:space="preserve"> </w:t>
      </w:r>
      <w:r>
        <w:t>doo</w:t>
      </w:r>
      <w:r>
        <w:t xml:space="preserve"> </w:t>
      </w:r>
      <w:r>
        <w:t>hit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Alcione</w:t>
      </w:r>
      <w:r>
        <w:br/>
        <w:br/>
      </w:r>
    </w:p>
    <w:p>
      <w:r>
        <w:rPr>
          <w:b/>
        </w:rPr>
        <w:t>RULE 3: imperative (singular) are always endingless: hye</w:t>
      </w:r>
      <w:r>
        <w:br/>
        <w:t>Book of the Duchess 152 (data/riverside_cats/BD_riv.cat)</w:t>
        <w:br/>
      </w:r>
      <w:r>
        <w:t>Goo</w:t>
      </w:r>
      <w:r>
        <w:t xml:space="preserve"> </w:t>
      </w:r>
      <w:r>
        <w:t>now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rPr>
          <w:i/>
        </w:rPr>
        <w:t>hye</w:t>
      </w:r>
      <w:r>
        <w:t xml:space="preserve"> </w:t>
      </w:r>
      <w:r>
        <w:t>the</w:t>
      </w:r>
      <w:r>
        <w:t xml:space="preserve"> </w:t>
      </w:r>
      <w:r>
        <w:t>blyve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172 (data/riverside_cats/BD_riv.cat)</w:t>
        <w:br/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good</w:t>
      </w:r>
      <w:r>
        <w:t xml:space="preserve"> </w:t>
      </w:r>
      <w:r>
        <w:t>leyser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4: Preterite plural verbs end in -e/-en: lay</w:t>
      </w:r>
      <w:r>
        <w:br/>
        <w:t>Book of the Duchess 176 (data/riverside_cats/BD_riv.cat)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rPr>
          <w:i/>
        </w:rPr>
        <w:t>lay</w:t>
      </w:r>
      <w:r>
        <w:t xml:space="preserve"> </w:t>
      </w:r>
      <w:r>
        <w:t>naked</w:t>
      </w:r>
      <w:r>
        <w:t xml:space="preserve"> </w:t>
      </w:r>
      <w:r>
        <w:t>in</w:t>
      </w:r>
      <w:r>
        <w:t xml:space="preserve"> </w:t>
      </w:r>
      <w:r>
        <w:t>her</w:t>
      </w:r>
      <w:r>
        <w:t xml:space="preserve"> </w:t>
      </w:r>
      <w:r>
        <w:t>bed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Book of the Duchess 181 (data/riverside_cats/BD_riv.cat)</w:t>
        <w:br/>
      </w:r>
      <w:r>
        <w:rPr>
          <w:i/>
        </w:rPr>
        <w:t>Awake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whoo</w:t>
      </w:r>
      <w:r>
        <w:t xml:space="preserve"> </w:t>
      </w:r>
      <w:r>
        <w:t>ys</w:t>
      </w:r>
      <w:r>
        <w:t xml:space="preserve"> </w:t>
      </w:r>
      <w:r>
        <w:t>lyth</w:t>
      </w:r>
      <w:r>
        <w:t xml:space="preserve"> </w:t>
      </w:r>
      <w:r>
        <w:t>there</w:t>
      </w:r>
      <w:r>
        <w:br/>
        <w:br/>
      </w:r>
    </w:p>
    <w:p>
      <w:r>
        <w:rPr>
          <w:b/>
        </w:rPr>
        <w:t>Rule 7: Singular weak preterite verbs in 1st/3rd person end in -te/-de: axed</w:t>
      </w:r>
      <w:r>
        <w:br/>
        <w:t>Book of the Duchess 185 (data/riverside_cats/BD_riv.cat)</w:t>
        <w:br/>
      </w:r>
      <w:r>
        <w:t>Cast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rPr>
          <w:i/>
        </w:rPr>
        <w:t>axed</w:t>
      </w:r>
      <w:r>
        <w:t xml:space="preserve"> </w:t>
      </w:r>
      <w:r>
        <w:t>Who</w:t>
      </w:r>
      <w:r>
        <w:t xml:space="preserve"> </w:t>
      </w:r>
      <w:r>
        <w:t>clepeth</w:t>
      </w:r>
      <w:r>
        <w:t xml:space="preserve"> </w:t>
      </w:r>
      <w:r>
        <w:t>ther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191 (data/riverside_cats/BD_riv.cat)</w:t>
        <w:br/>
      </w:r>
      <w:r>
        <w:t>And</w:t>
      </w:r>
      <w:r>
        <w:t xml:space="preserve"> </w:t>
      </w:r>
      <w:r>
        <w:t>went</w:t>
      </w:r>
      <w:r>
        <w:t xml:space="preserve"> </w:t>
      </w:r>
      <w:r>
        <w:t>hys</w:t>
      </w:r>
      <w:r>
        <w:t xml:space="preserve"> </w:t>
      </w:r>
      <w:r>
        <w:t>wey</w:t>
      </w:r>
      <w:r>
        <w:t xml:space="preserve"> </w:t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194 (data/riverside_cats/BD_riv.cat)</w:t>
        <w:br/>
      </w:r>
      <w:r>
        <w:t>And</w:t>
      </w:r>
      <w:r>
        <w:t xml:space="preserve"> </w:t>
      </w:r>
      <w:r>
        <w:t>dyde</w:t>
      </w:r>
      <w:r>
        <w:t xml:space="preserve"> </w:t>
      </w:r>
      <w:r>
        <w:t>as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bede</w:t>
      </w:r>
      <w:r>
        <w:t xml:space="preserve"> </w:t>
      </w:r>
      <w:r>
        <w:t>hym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Book of the Duchess 202 (data/riverside_cats/BD_riv.cat)</w:t>
        <w:br/>
      </w:r>
      <w:r>
        <w:rPr>
          <w:i/>
        </w:rPr>
        <w:t>Awake</w:t>
      </w:r>
      <w:r>
        <w:t xml:space="preserve"> </w:t>
      </w:r>
      <w:r>
        <w:t>Let</w:t>
      </w:r>
      <w:r>
        <w:t xml:space="preserve"> </w:t>
      </w:r>
      <w:r>
        <w:t>be</w:t>
      </w:r>
      <w:r>
        <w:t xml:space="preserve"> </w:t>
      </w:r>
      <w:r>
        <w:t>your</w:t>
      </w:r>
      <w:r>
        <w:t xml:space="preserve"> </w:t>
      </w:r>
      <w:r>
        <w:t>sorwful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204 (data/riverside_cats/BD_riv.cat)</w:t>
        <w:br/>
      </w:r>
      <w:r>
        <w:t>For</w:t>
      </w:r>
      <w:r>
        <w:t xml:space="preserve"> </w:t>
      </w:r>
      <w:r>
        <w:t>certes</w:t>
      </w:r>
      <w:r>
        <w:t xml:space="preserve"> </w:t>
      </w:r>
      <w:r>
        <w:t>swete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Book of the Duchess 205 (data/riverside_cats/BD_riv.cat)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me</w:t>
      </w:r>
      <w:r>
        <w:t xml:space="preserve"> </w:t>
      </w:r>
      <w:r>
        <w:t>never</w:t>
      </w:r>
      <w:r>
        <w:t xml:space="preserve"> </w:t>
      </w:r>
      <w:r>
        <w:t>on</w:t>
      </w:r>
      <w:r>
        <w:t xml:space="preserve"> </w:t>
      </w:r>
      <w:r>
        <w:t>lyve</w:t>
      </w:r>
      <w:r>
        <w:t xml:space="preserve"> </w:t>
      </w:r>
      <w:r>
        <w:t>yse</w:t>
      </w:r>
      <w:r>
        <w:br/>
        <w:br/>
      </w:r>
    </w:p>
    <w:p>
      <w:r>
        <w:rPr>
          <w:b/>
        </w:rPr>
        <w:t>RULE 6: Present plural verbs end in -e/-en: bury</w:t>
      </w:r>
      <w:r>
        <w:br/>
        <w:t>Book of the Duchess 207 (data/riverside_cats/BD_riv.cat)</w:t>
        <w:br/>
      </w:r>
      <w:r>
        <w:rPr>
          <w:i/>
        </w:rPr>
        <w:t>Bury</w:t>
      </w:r>
      <w:r>
        <w:t xml:space="preserve"> </w:t>
      </w:r>
      <w:r>
        <w:t>my</w:t>
      </w:r>
      <w:r>
        <w:t xml:space="preserve"> </w:t>
      </w:r>
      <w:r>
        <w:t>body</w:t>
      </w:r>
      <w:r>
        <w:t xml:space="preserve"> </w:t>
      </w:r>
      <w:r>
        <w:t>for</w:t>
      </w:r>
      <w:r>
        <w:t xml:space="preserve"> </w:t>
      </w:r>
      <w:r>
        <w:t>such</w:t>
      </w:r>
      <w:r>
        <w:t xml:space="preserve"> </w:t>
      </w:r>
      <w:r>
        <w:t>a</w:t>
      </w:r>
      <w:r>
        <w:t xml:space="preserve"> </w:t>
      </w:r>
      <w:r>
        <w:t>tyde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Book of the Duchess 216 (data/riverside_cats/BD_riv.cat)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218 (data/riverside_cats/BD_riv.cat)</w:t>
        <w:br/>
      </w:r>
      <w:r>
        <w:t>My</w:t>
      </w:r>
      <w:r>
        <w:t xml:space="preserve"> </w:t>
      </w:r>
      <w:r>
        <w:t>first</w:t>
      </w:r>
      <w:r>
        <w:t xml:space="preserve"> </w:t>
      </w:r>
      <w:r>
        <w:t>matere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222 (data/riverside_cats/BD_riv.cat)</w:t>
        <w:br/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be</w:t>
      </w:r>
      <w:r>
        <w:t xml:space="preserve"> </w:t>
      </w:r>
      <w:r>
        <w:t>dolven</w:t>
      </w:r>
      <w:r>
        <w:t xml:space="preserve"> </w:t>
      </w:r>
      <w:r>
        <w:t>everydel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224 (data/riverside_cats/BD_riv.cat)</w:t>
        <w:br/>
      </w:r>
      <w:r>
        <w:t>Yif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had</w:t>
      </w:r>
      <w:r>
        <w:t xml:space="preserve"> </w:t>
      </w:r>
      <w:r>
        <w:t>red</w:t>
      </w:r>
      <w:r>
        <w:t xml:space="preserve"> </w:t>
      </w:r>
      <w:r>
        <w:t>and</w:t>
      </w:r>
      <w:r>
        <w:t xml:space="preserve"> </w:t>
      </w:r>
      <w:r>
        <w:t>take</w:t>
      </w:r>
      <w:r>
        <w:t xml:space="preserve"> </w:t>
      </w:r>
      <w:r>
        <w:t>kep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226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wherfore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228 (data/riverside_cats/BD_riv.cat)</w:t>
        <w:br/>
      </w:r>
      <w:r>
        <w:t>Slepe</w:t>
      </w:r>
      <w:r>
        <w:t xml:space="preserve"> </w:t>
      </w:r>
      <w:r>
        <w:t>or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red</w:t>
      </w:r>
      <w:r>
        <w:t xml:space="preserve"> </w:t>
      </w:r>
      <w:r>
        <w:t>thys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231 (data/riverside_cats/BD_riv.cat)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red</w:t>
      </w:r>
      <w:r>
        <w:t xml:space="preserve"> </w:t>
      </w:r>
      <w:r>
        <w:t>thys</w:t>
      </w:r>
      <w:r>
        <w:t xml:space="preserve"> </w:t>
      </w:r>
      <w:r>
        <w:t>tale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234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never</w:t>
      </w:r>
      <w:r>
        <w:t xml:space="preserve"> </w:t>
      </w:r>
      <w:r>
        <w:t>herd</w:t>
      </w:r>
      <w:r>
        <w:t xml:space="preserve"> </w:t>
      </w:r>
      <w:r>
        <w:t>speke</w:t>
      </w:r>
      <w:r>
        <w:t xml:space="preserve"> </w:t>
      </w:r>
      <w:r>
        <w:t>or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7: Singular weak preterite verbs in 1st/3rd person end in -te/-de: lyst</w:t>
      </w:r>
      <w:r>
        <w:br/>
        <w:t>Book of the Duchess 239 (data/riverside_cats/BD_riv.cat)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me</w:t>
      </w:r>
      <w:r>
        <w:t xml:space="preserve"> </w:t>
      </w:r>
      <w:r>
        <w:rPr>
          <w:i/>
        </w:rPr>
        <w:t>lyst</w:t>
      </w:r>
      <w:r>
        <w:t xml:space="preserve"> </w:t>
      </w:r>
      <w:r>
        <w:t>ryght</w:t>
      </w:r>
      <w:r>
        <w:t xml:space="preserve"> </w:t>
      </w:r>
      <w:r>
        <w:t>evel</w:t>
      </w:r>
      <w:r>
        <w:t xml:space="preserve"> </w:t>
      </w:r>
      <w:r>
        <w:t>to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246 (data/riverside_cats/BD_riv.cat)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yive</w:t>
      </w:r>
      <w:r>
        <w:t xml:space="preserve"> </w:t>
      </w:r>
      <w:r>
        <w:t>hym</w:t>
      </w:r>
      <w:r>
        <w:t xml:space="preserve"> </w:t>
      </w:r>
      <w:r>
        <w:t>the</w:t>
      </w:r>
      <w:r>
        <w:t xml:space="preserve"> </w:t>
      </w:r>
      <w:r>
        <w:t>alderbeste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Book of the Duchess 251 (data/riverside_cats/BD_riv.cat)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yive</w:t>
      </w:r>
      <w:r>
        <w:t xml:space="preserve"> </w:t>
      </w:r>
      <w:r>
        <w:t>hym</w:t>
      </w:r>
      <w:r>
        <w:t xml:space="preserve"> </w:t>
      </w:r>
      <w:r>
        <w:t>a</w:t>
      </w:r>
      <w:r>
        <w:t xml:space="preserve"> </w:t>
      </w:r>
      <w:r>
        <w:t>fetherbed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257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yive</w:t>
      </w:r>
      <w:r>
        <w:t xml:space="preserve"> </w:t>
      </w:r>
      <w:r>
        <w:t>hym</w:t>
      </w:r>
      <w:r>
        <w:t xml:space="preserve"> </w:t>
      </w:r>
      <w:r>
        <w:t>al</w:t>
      </w:r>
      <w:r>
        <w:t xml:space="preserve"> </w:t>
      </w:r>
      <w:r>
        <w:t>that</w:t>
      </w:r>
      <w:r>
        <w:t xml:space="preserve"> </w:t>
      </w:r>
      <w:r>
        <w:t>falles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259 (data/riverside_cats/BD_riv.cat)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peynte</w:t>
      </w:r>
      <w:r>
        <w:t xml:space="preserve"> </w:t>
      </w:r>
      <w:r>
        <w:t>with</w:t>
      </w:r>
      <w:r>
        <w:t xml:space="preserve"> </w:t>
      </w:r>
      <w:r>
        <w:t>pure</w:t>
      </w:r>
      <w:r>
        <w:t xml:space="preserve"> </w:t>
      </w:r>
      <w:r>
        <w:t>gold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268 (data/riverside_cats/BD_riv.cat)</w:t>
        <w:br/>
      </w:r>
      <w:r>
        <w:t>That</w:t>
      </w:r>
      <w:r>
        <w:t xml:space="preserve"> </w:t>
      </w:r>
      <w:r>
        <w:t>ys</w:t>
      </w:r>
      <w:r>
        <w:t xml:space="preserve"> </w:t>
      </w:r>
      <w:r>
        <w:t>hys</w:t>
      </w:r>
      <w:r>
        <w:t xml:space="preserve"> </w:t>
      </w:r>
      <w:r>
        <w:t>goddesse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soo</w:t>
      </w:r>
      <w:r>
        <w:t xml:space="preserve"> </w:t>
      </w:r>
      <w:r>
        <w:t>do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269 (data/riverside_cats/BD_riv.cat)</w:t>
        <w:br/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shal</w:t>
      </w:r>
      <w:r>
        <w:t xml:space="preserve"> </w:t>
      </w:r>
      <w:r>
        <w:t>holde</w:t>
      </w:r>
      <w:r>
        <w:t xml:space="preserve"> </w:t>
      </w:r>
      <w:r>
        <w:t>hir</w:t>
      </w:r>
      <w:r>
        <w:t xml:space="preserve"> </w:t>
      </w:r>
      <w:r>
        <w:t>payd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278 (data/riverside_cats/BD_riv.cat)</w:t>
        <w:br/>
      </w:r>
      <w:r>
        <w:t>Y</w:t>
      </w:r>
      <w:r>
        <w:t xml:space="preserve"> </w:t>
      </w:r>
      <w:r>
        <w:t>trowe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had</w:t>
      </w:r>
      <w:r>
        <w:t xml:space="preserve"> </w:t>
      </w:r>
      <w:r>
        <w:t>the</w:t>
      </w:r>
      <w:r>
        <w:t xml:space="preserve"> </w:t>
      </w:r>
      <w:r>
        <w:t>wyt</w:t>
      </w:r>
      <w:r>
        <w:br/>
        <w:br/>
      </w:r>
    </w:p>
    <w:p>
      <w:r>
        <w:rPr>
          <w:b/>
        </w:rPr>
        <w:t>RULE 4: Preterite plural verbs end in -e/-en: fortuned</w:t>
      </w:r>
      <w:r>
        <w:br/>
        <w:t>Book of the Duchess 288 (data/riverside_cats/BD_riv.cat)</w:t>
        <w:br/>
      </w:r>
      <w:r>
        <w:t>Suche</w:t>
      </w:r>
      <w:r>
        <w:t xml:space="preserve"> </w:t>
      </w:r>
      <w:r>
        <w:t>marvayles</w:t>
      </w:r>
      <w:r>
        <w:t xml:space="preserve"> </w:t>
      </w:r>
      <w:r>
        <w:rPr>
          <w:i/>
        </w:rPr>
        <w:t>fortuned</w:t>
      </w:r>
      <w:r>
        <w:t xml:space="preserve"> </w:t>
      </w:r>
      <w:r>
        <w:t>than</w:t>
      </w:r>
      <w:r>
        <w:br/>
        <w:br/>
      </w:r>
    </w:p>
    <w:p>
      <w:r>
        <w:rPr>
          <w:b/>
        </w:rPr>
        <w:t>Rule 7: Singular weak preterite verbs in 1st/3rd person end in -te/-de: loked</w:t>
      </w:r>
      <w:r>
        <w:br/>
        <w:t>Book of the Duchess 294 (data/riverside_cats/BD_riv.cat)</w:t>
        <w:br/>
      </w:r>
      <w:r>
        <w:t>And</w:t>
      </w:r>
      <w:r>
        <w:t xml:space="preserve"> </w:t>
      </w:r>
      <w:r>
        <w:rPr>
          <w:i/>
        </w:rPr>
        <w:t>loked</w:t>
      </w:r>
      <w:r>
        <w:t xml:space="preserve"> </w:t>
      </w:r>
      <w:r>
        <w:t>forth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t>waked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304 (data/riverside_cats/BD_riv.cat)</w:t>
        <w:br/>
      </w:r>
      <w:r>
        <w:rPr>
          <w:i/>
        </w:rPr>
        <w:t>Had</w:t>
      </w:r>
      <w:r>
        <w:t xml:space="preserve"> </w:t>
      </w:r>
      <w:r>
        <w:t>herd</w:t>
      </w:r>
      <w:r>
        <w:t xml:space="preserve"> </w:t>
      </w:r>
      <w:r>
        <w:t>for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song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4: Preterite plural verbs end in -e/-en: song</w:t>
      </w:r>
      <w:r>
        <w:br/>
        <w:t>Book of the Duchess 304 (data/riverside_cats/BD_riv.cat)</w:t>
        <w:br/>
      </w:r>
      <w:r>
        <w:t>Had</w:t>
      </w:r>
      <w:r>
        <w:t xml:space="preserve"> </w:t>
      </w:r>
      <w:r>
        <w:t>herd</w:t>
      </w:r>
      <w:r>
        <w:t xml:space="preserve"> </w:t>
      </w:r>
      <w:r>
        <w:t>for</w:t>
      </w:r>
      <w:r>
        <w:t xml:space="preserve"> </w:t>
      </w:r>
      <w:r>
        <w:t>som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song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308 (data/riverside_cats/BD_riv.cat)</w:t>
        <w:br/>
      </w:r>
      <w:r>
        <w:t>But</w:t>
      </w:r>
      <w:r>
        <w:t xml:space="preserve"> </w:t>
      </w:r>
      <w:r>
        <w:t>hyt</w:t>
      </w:r>
      <w:r>
        <w:t xml:space="preserve"> </w:t>
      </w:r>
      <w:r>
        <w:rPr>
          <w:i/>
        </w:rPr>
        <w:t>had</w:t>
      </w:r>
      <w:r>
        <w:t xml:space="preserve"> </w:t>
      </w:r>
      <w:r>
        <w:t>be</w:t>
      </w:r>
      <w:r>
        <w:t xml:space="preserve"> </w:t>
      </w:r>
      <w:r>
        <w:t>a</w:t>
      </w:r>
      <w:r>
        <w:t xml:space="preserve"> </w:t>
      </w:r>
      <w:r>
        <w:t>thyng</w:t>
      </w:r>
      <w:r>
        <w:t xml:space="preserve"> </w:t>
      </w:r>
      <w:r>
        <w:t>of</w:t>
      </w:r>
      <w:r>
        <w:t xml:space="preserve"> </w:t>
      </w:r>
      <w:r>
        <w:t>heven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311 (data/riverside_cats/BD_riv.cat)</w:t>
        <w:br/>
      </w:r>
      <w:r>
        <w:t>I</w:t>
      </w:r>
      <w:r>
        <w:t xml:space="preserve"> </w:t>
      </w:r>
      <w:r>
        <w:t>nolde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herd</w:t>
      </w:r>
      <w:r>
        <w:t xml:space="preserve"> </w:t>
      </w:r>
      <w:r>
        <w:t>hem</w:t>
      </w:r>
      <w:r>
        <w:t xml:space="preserve"> </w:t>
      </w:r>
      <w:r>
        <w:t>synge</w:t>
      </w:r>
      <w:r>
        <w:br/>
        <w:br/>
      </w:r>
    </w:p>
    <w:p>
      <w:r>
        <w:rPr>
          <w:b/>
        </w:rPr>
        <w:t>RULE 4: Preterite plural verbs end in -e/-en: spared</w:t>
      </w:r>
      <w:r>
        <w:br/>
        <w:t>Book of the Duchess 320 (data/riverside_cats/BD_riv.cat)</w:t>
        <w:br/>
      </w:r>
      <w:r>
        <w:t>They</w:t>
      </w:r>
      <w:r>
        <w:t xml:space="preserve"> </w:t>
      </w:r>
      <w:r>
        <w:t>ne</w:t>
      </w:r>
      <w:r>
        <w:t xml:space="preserve"> </w:t>
      </w:r>
      <w:r>
        <w:rPr>
          <w:i/>
        </w:rPr>
        <w:t>spared</w:t>
      </w:r>
      <w:r>
        <w:t xml:space="preserve"> </w:t>
      </w:r>
      <w:r>
        <w:t>not</w:t>
      </w:r>
      <w:r>
        <w:t xml:space="preserve"> </w:t>
      </w:r>
      <w:r>
        <w:t>her</w:t>
      </w:r>
      <w:r>
        <w:t xml:space="preserve"> </w:t>
      </w:r>
      <w:r>
        <w:t>throtes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321 (data/riverside_cats/BD_riv.cat)</w:t>
        <w:br/>
      </w:r>
      <w:r>
        <w:t>And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my</w:t>
      </w:r>
      <w:r>
        <w:t xml:space="preserve"> </w:t>
      </w:r>
      <w:r>
        <w:t>chambre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Book of the Duchess 371 (data/riverside_cats/BD_riv.cat)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8: Past participles of strong verbs end in -e/-en: walked</w:t>
      </w:r>
      <w:r>
        <w:br/>
        <w:t>Book of the Duchess 387 (data/riverside_cats/BD_riv.cat)</w:t>
        <w:br/>
      </w:r>
      <w:r>
        <w:t>I</w:t>
      </w:r>
      <w:r>
        <w:t xml:space="preserve"> </w:t>
      </w:r>
      <w:r>
        <w:t>was</w:t>
      </w:r>
      <w:r>
        <w:t xml:space="preserve"> </w:t>
      </w:r>
      <w:r>
        <w:t>go</w:t>
      </w:r>
      <w:r>
        <w:t xml:space="preserve"> </w:t>
      </w:r>
      <w:r>
        <w:rPr>
          <w:i/>
        </w:rPr>
        <w:t>walked</w:t>
      </w:r>
      <w:r>
        <w:t xml:space="preserve"> </w:t>
      </w:r>
      <w:r>
        <w:t>fro</w:t>
      </w:r>
      <w:r>
        <w:t xml:space="preserve"> </w:t>
      </w:r>
      <w:r>
        <w:t>my</w:t>
      </w:r>
      <w:r>
        <w:t xml:space="preserve"> </w:t>
      </w:r>
      <w:r>
        <w:t>tree</w:t>
      </w:r>
      <w:r>
        <w:br/>
        <w:br/>
      </w:r>
    </w:p>
    <w:p>
      <w:r>
        <w:rPr>
          <w:b/>
        </w:rPr>
        <w:t>Rule 7: Singular weak preterite verbs in 1st/3rd person end in -te/-de: fauned</w:t>
      </w:r>
      <w:r>
        <w:br/>
        <w:t>Book of the Duchess 389 (data/riverside_cats/BD_riv.cat)</w:t>
        <w:br/>
      </w:r>
      <w:r>
        <w:t>A</w:t>
      </w:r>
      <w:r>
        <w:t xml:space="preserve"> </w:t>
      </w:r>
      <w:r>
        <w:t>whelp</w:t>
      </w:r>
      <w:r>
        <w:t xml:space="preserve"> </w:t>
      </w:r>
      <w:r>
        <w:t>that</w:t>
      </w:r>
      <w:r>
        <w:t xml:space="preserve"> </w:t>
      </w:r>
      <w:r>
        <w:rPr>
          <w:i/>
        </w:rPr>
        <w:t>fauned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Rule 13: 1st and 3rd person singular strong preterites do not end in -e (Barney): crepte</w:t>
      </w:r>
      <w:r>
        <w:br/>
        <w:t>Book of the Duchess 391 (data/riverside_cats/BD_riv.cat)</w:t>
        <w:br/>
      </w:r>
      <w:r>
        <w:t>Hyt</w:t>
      </w:r>
      <w:r>
        <w:t xml:space="preserve"> </w:t>
      </w:r>
      <w:r>
        <w:t>com</w:t>
      </w:r>
      <w:r>
        <w:t xml:space="preserve"> </w:t>
      </w:r>
      <w:r>
        <w:t>and</w:t>
      </w:r>
      <w:r>
        <w:t xml:space="preserve"> </w:t>
      </w:r>
      <w:r>
        <w:rPr>
          <w:i/>
        </w:rPr>
        <w:t>crepte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as</w:t>
      </w:r>
      <w:r>
        <w:t xml:space="preserve"> </w:t>
      </w:r>
      <w:r>
        <w:t>lowe</w:t>
      </w:r>
      <w:r>
        <w:br/>
        <w:br/>
      </w:r>
    </w:p>
    <w:p>
      <w:r>
        <w:rPr>
          <w:b/>
        </w:rPr>
        <w:t>Rule 13: 1st and 3rd person singular strong preterites do not end in -e (Barney): helde</w:t>
      </w:r>
      <w:r>
        <w:br/>
        <w:t>Book of the Duchess 393 (data/riverside_cats/BD_riv.cat)</w:t>
        <w:br/>
      </w:r>
      <w:r>
        <w:rPr>
          <w:i/>
        </w:rPr>
        <w:t>Helde</w:t>
      </w:r>
      <w:r>
        <w:t xml:space="preserve"> </w:t>
      </w:r>
      <w:r>
        <w:t>doun</w:t>
      </w:r>
      <w:r>
        <w:t xml:space="preserve"> </w:t>
      </w:r>
      <w:r>
        <w:t>hys</w:t>
      </w:r>
      <w:r>
        <w:t xml:space="preserve"> </w:t>
      </w:r>
      <w:r>
        <w:t>hed</w:t>
      </w:r>
      <w:r>
        <w:t xml:space="preserve"> </w:t>
      </w:r>
      <w:r>
        <w:t>and</w:t>
      </w:r>
      <w:r>
        <w:t xml:space="preserve"> </w:t>
      </w:r>
      <w:r>
        <w:t>joyned</w:t>
      </w:r>
      <w:r>
        <w:t xml:space="preserve"> </w:t>
      </w:r>
      <w:r>
        <w:t>hys</w:t>
      </w:r>
      <w:r>
        <w:t xml:space="preserve"> </w:t>
      </w:r>
      <w:r>
        <w:t>eres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Book of the Duchess 401 (data/riverside_cats/BD_riv.cat)</w:t>
        <w:br/>
      </w:r>
      <w:r>
        <w:t>And</w:t>
      </w:r>
      <w:r>
        <w:t xml:space="preserve"> </w:t>
      </w:r>
      <w:r>
        <w:t>litel</w:t>
      </w:r>
      <w:r>
        <w:t xml:space="preserve"> </w:t>
      </w:r>
      <w:r>
        <w:t>used</w:t>
      </w:r>
      <w:r>
        <w:t xml:space="preserve"> </w:t>
      </w:r>
      <w:r>
        <w:t>hyt</w:t>
      </w:r>
      <w:r>
        <w:t xml:space="preserve"> </w:t>
      </w:r>
      <w:r>
        <w:rPr>
          <w:i/>
        </w:rPr>
        <w:t>semed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404 (data/riverside_cats/BD_riv.cat)</w:t>
        <w:br/>
      </w:r>
      <w:r>
        <w:rPr>
          <w:i/>
        </w:rPr>
        <w:t>Had</w:t>
      </w:r>
      <w:r>
        <w:t xml:space="preserve"> </w:t>
      </w:r>
      <w:r>
        <w:t>mad</w:t>
      </w:r>
      <w:r>
        <w:t xml:space="preserve"> </w:t>
      </w:r>
      <w:r>
        <w:t>her</w:t>
      </w:r>
      <w:r>
        <w:t xml:space="preserve"> </w:t>
      </w:r>
      <w:r>
        <w:t>dwellynge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trowe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410 (data/riverside_cats/BD_riv.cat)</w:t>
        <w:br/>
      </w:r>
      <w:r>
        <w:t>Hyt</w:t>
      </w:r>
      <w:r>
        <w:t xml:space="preserve"> </w:t>
      </w:r>
      <w:r>
        <w:rPr>
          <w:i/>
        </w:rPr>
        <w:t>had</w:t>
      </w:r>
      <w:r>
        <w:t xml:space="preserve"> </w:t>
      </w:r>
      <w:r>
        <w:t>forgete</w:t>
      </w:r>
      <w:r>
        <w:t xml:space="preserve"> </w:t>
      </w:r>
      <w:r>
        <w:t>the</w:t>
      </w:r>
      <w:r>
        <w:t xml:space="preserve"> </w:t>
      </w:r>
      <w:r>
        <w:t>povertee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412 (data/riverside_cats/BD_riv.cat)</w:t>
        <w:br/>
      </w:r>
      <w:r>
        <w:rPr>
          <w:i/>
        </w:rPr>
        <w:t>Had</w:t>
      </w:r>
      <w:r>
        <w:t xml:space="preserve"> </w:t>
      </w:r>
      <w:r>
        <w:t>mad</w:t>
      </w:r>
      <w:r>
        <w:t xml:space="preserve"> </w:t>
      </w:r>
      <w:r>
        <w:t>hyt</w:t>
      </w:r>
      <w:r>
        <w:t xml:space="preserve"> </w:t>
      </w:r>
      <w:r>
        <w:t>suffre</w:t>
      </w:r>
      <w:r>
        <w:t xml:space="preserve"> </w:t>
      </w:r>
      <w:r>
        <w:t>and</w:t>
      </w:r>
      <w:r>
        <w:t xml:space="preserve"> </w:t>
      </w:r>
      <w:r>
        <w:t>his</w:t>
      </w:r>
      <w:r>
        <w:t xml:space="preserve"> </w:t>
      </w:r>
      <w:r>
        <w:t>sorwes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415 (data/riverside_cats/BD_riv.cat)</w:t>
        <w:br/>
      </w:r>
      <w:r>
        <w:t>Swetnesse</w:t>
      </w:r>
      <w:r>
        <w:t xml:space="preserve"> </w:t>
      </w:r>
      <w:r>
        <w:t>of</w:t>
      </w:r>
      <w:r>
        <w:t xml:space="preserve"> </w:t>
      </w:r>
      <w:r>
        <w:t>dew</w:t>
      </w:r>
      <w:r>
        <w:t xml:space="preserve"> </w:t>
      </w:r>
      <w:r>
        <w:rPr>
          <w:i/>
        </w:rPr>
        <w:t>had</w:t>
      </w:r>
      <w:r>
        <w:t xml:space="preserve"> </w:t>
      </w:r>
      <w:r>
        <w:t>mad</w:t>
      </w:r>
      <w:r>
        <w:t xml:space="preserve"> </w:t>
      </w:r>
      <w:r>
        <w:t>hyt</w:t>
      </w:r>
      <w:r>
        <w:t xml:space="preserve"> </w:t>
      </w:r>
      <w:r>
        <w:t>waxe</w:t>
      </w:r>
      <w:r>
        <w:br/>
        <w:br/>
      </w:r>
    </w:p>
    <w:p>
      <w:r>
        <w:rPr>
          <w:b/>
        </w:rPr>
        <w:t>Rule 13: 1st and 3rd person singular strong preterites do not end in -e (Barney): sete</w:t>
      </w:r>
      <w:r>
        <w:br/>
        <w:t>Book of the Duchess 436 (data/riverside_cats/BD_riv.cat)</w:t>
        <w:br/>
      </w:r>
      <w:r>
        <w:rPr>
          <w:i/>
        </w:rPr>
        <w:t>Sete</w:t>
      </w:r>
      <w:r>
        <w:t xml:space="preserve"> </w:t>
      </w:r>
      <w:r>
        <w:t>to</w:t>
      </w:r>
      <w:r>
        <w:t xml:space="preserve"> </w:t>
      </w:r>
      <w:r>
        <w:t>rekene</w:t>
      </w:r>
      <w:r>
        <w:t xml:space="preserve"> </w:t>
      </w:r>
      <w:r>
        <w:t>in</w:t>
      </w:r>
      <w:r>
        <w:t xml:space="preserve"> </w:t>
      </w:r>
      <w:r>
        <w:t>hys</w:t>
      </w:r>
      <w:r>
        <w:t xml:space="preserve"> </w:t>
      </w:r>
      <w:r>
        <w:t>countour</w:t>
      </w:r>
      <w:r>
        <w:br/>
        <w:br/>
      </w:r>
    </w:p>
    <w:p>
      <w:r>
        <w:rPr>
          <w:b/>
        </w:rPr>
        <w:t>RULE 4: Preterite plural verbs end in -e/-en: romed</w:t>
      </w:r>
      <w:r>
        <w:br/>
        <w:t>Book of the Duchess 443 (data/riverside_cats/BD_riv.cat)</w:t>
        <w:br/>
      </w:r>
      <w:r>
        <w:t>But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romed</w:t>
      </w:r>
      <w:r>
        <w:t xml:space="preserve"> </w:t>
      </w:r>
      <w:r>
        <w:t>ryght</w:t>
      </w:r>
      <w:r>
        <w:t xml:space="preserve"> </w:t>
      </w:r>
      <w: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446 (data/riverside_cats/BD_riv.cat)</w:t>
        <w:br/>
      </w:r>
      <w:r>
        <w:t>That</w:t>
      </w:r>
      <w:r>
        <w:t xml:space="preserve"> </w:t>
      </w:r>
      <w:r>
        <w:t>sat</w:t>
      </w:r>
      <w:r>
        <w:t xml:space="preserve"> </w:t>
      </w:r>
      <w:r>
        <w:t>and</w:t>
      </w:r>
      <w:r>
        <w:t xml:space="preserve"> </w:t>
      </w:r>
      <w:r>
        <w:rPr>
          <w:i/>
        </w:rPr>
        <w:t>had</w:t>
      </w:r>
      <w:r>
        <w:t xml:space="preserve"> </w:t>
      </w:r>
      <w:r>
        <w:t>yturned</w:t>
      </w:r>
      <w:r>
        <w:t xml:space="preserve"> </w:t>
      </w:r>
      <w:r>
        <w:t>his</w:t>
      </w:r>
      <w:r>
        <w:t xml:space="preserve"> </w:t>
      </w:r>
      <w:r>
        <w:t>bak</w:t>
      </w:r>
      <w:r>
        <w:br/>
        <w:br/>
      </w:r>
    </w:p>
    <w:p>
      <w:r>
        <w:rPr>
          <w:b/>
        </w:rPr>
        <w:t>Rule 7: Singular weak preterite verbs in 1st/3rd person end in -te/-de: myght</w:t>
      </w:r>
      <w:r>
        <w:br/>
        <w:t>Book of the Duchess 468 (data/riverside_cats/BD_riv.cat)</w:t>
        <w:br/>
      </w:r>
      <w:r>
        <w:rPr>
          <w:i/>
        </w:rPr>
        <w:t>Myght</w:t>
      </w:r>
      <w:r>
        <w:t xml:space="preserve"> </w:t>
      </w:r>
      <w:r>
        <w:t>suffre</w:t>
      </w:r>
      <w:r>
        <w:t xml:space="preserve"> </w:t>
      </w:r>
      <w:r>
        <w:t>any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Book of the Duchess 485 (data/riverside_cats/BD_riv.cat)</w:t>
        <w:br/>
      </w:r>
      <w:r>
        <w:t>So</w:t>
      </w:r>
      <w:r>
        <w:t xml:space="preserve"> </w:t>
      </w:r>
      <w:r>
        <w:t>good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486 (data/riverside_cats/BD_riv.cat)</w:t>
        <w:br/>
      </w:r>
      <w:r>
        <w:t>Of</w:t>
      </w:r>
      <w:r>
        <w:t xml:space="preserve"> </w:t>
      </w:r>
      <w:r>
        <w:t>al</w:t>
      </w:r>
      <w:r>
        <w:t xml:space="preserve"> </w:t>
      </w:r>
      <w:r>
        <w:t>goodnesse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no</w:t>
      </w:r>
      <w:r>
        <w:t xml:space="preserve"> </w:t>
      </w:r>
      <w:r>
        <w:t>mete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487 (data/riverside_cats/BD_riv.cat)</w:t>
        <w:br/>
      </w:r>
      <w:r>
        <w:t>Whan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mad</w:t>
      </w:r>
      <w:r>
        <w:t xml:space="preserve"> </w:t>
      </w:r>
      <w:r>
        <w:t>thus</w:t>
      </w:r>
      <w:r>
        <w:t xml:space="preserve"> </w:t>
      </w:r>
      <w:r>
        <w:t>his</w:t>
      </w:r>
      <w:r>
        <w:t xml:space="preserve"> </w:t>
      </w:r>
      <w:r>
        <w:t>complaynte</w:t>
      </w:r>
      <w:r>
        <w:br/>
        <w:br/>
      </w:r>
    </w:p>
    <w:p>
      <w:r>
        <w:rPr>
          <w:b/>
        </w:rPr>
        <w:t>Rule 7: Singular weak preterite verbs in 1st/3rd person end in -te/-de: feled</w:t>
      </w:r>
      <w:r>
        <w:br/>
        <w:t>Book of the Duchess 492 (data/riverside_cats/BD_riv.cat)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hyt</w:t>
      </w:r>
      <w:r>
        <w:t xml:space="preserve"> </w:t>
      </w:r>
      <w:r>
        <w:rPr>
          <w:i/>
        </w:rPr>
        <w:t>feled</w:t>
      </w:r>
      <w:r>
        <w:t xml:space="preserve"> </w:t>
      </w:r>
      <w:r>
        <w:t>the</w:t>
      </w:r>
      <w:r>
        <w:t xml:space="preserve"> </w:t>
      </w:r>
      <w:r>
        <w:t>herte</w:t>
      </w:r>
      <w:r>
        <w:t xml:space="preserve"> </w:t>
      </w:r>
      <w:r>
        <w:t>had</w:t>
      </w:r>
      <w:r>
        <w:t xml:space="preserve"> </w:t>
      </w:r>
      <w:r>
        <w:t>harm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492 (data/riverside_cats/BD_riv.cat)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hyt</w:t>
      </w:r>
      <w:r>
        <w:t xml:space="preserve"> </w:t>
      </w:r>
      <w:r>
        <w:t>feled</w:t>
      </w:r>
      <w:r>
        <w:t xml:space="preserve"> </w:t>
      </w:r>
      <w:r>
        <w:t>the</w:t>
      </w:r>
      <w:r>
        <w:t xml:space="preserve"> </w:t>
      </w:r>
      <w:r>
        <w:t>herte</w:t>
      </w:r>
      <w:r>
        <w:t xml:space="preserve"> </w:t>
      </w:r>
      <w:r>
        <w:rPr>
          <w:i/>
        </w:rPr>
        <w:t>had</w:t>
      </w:r>
      <w:r>
        <w:t xml:space="preserve"> </w:t>
      </w:r>
      <w:r>
        <w:t>harm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Book of the Duchess 501 (data/riverside_cats/BD_riv.cat)</w:t>
        <w:br/>
      </w:r>
      <w:r>
        <w:t>He</w:t>
      </w:r>
      <w:r>
        <w:t xml:space="preserve"> </w:t>
      </w:r>
      <w:r>
        <w:rPr>
          <w:i/>
        </w:rPr>
        <w:t>ferde</w:t>
      </w:r>
      <w:r>
        <w:t xml:space="preserve"> </w:t>
      </w:r>
      <w:r>
        <w:t>thus</w:t>
      </w:r>
      <w:r>
        <w:t xml:space="preserve"> </w:t>
      </w:r>
      <w:r>
        <w:t>evel</w:t>
      </w:r>
      <w:r>
        <w:t xml:space="preserve"> </w:t>
      </w:r>
      <w:r>
        <w:t>there</w:t>
      </w:r>
      <w:r>
        <w:t xml:space="preserve"> </w:t>
      </w:r>
      <w:r>
        <w:t>he</w:t>
      </w:r>
      <w:r>
        <w:t xml:space="preserve"> </w:t>
      </w:r>
      <w:r>
        <w:t>set</w:t>
      </w:r>
      <w:r>
        <w:br/>
        <w:br/>
      </w:r>
    </w:p>
    <w:p>
      <w:r>
        <w:rPr>
          <w:b/>
        </w:rPr>
        <w:t>Rule 7: Singular weak preterite verbs in 1st/3rd person end in -te/-de: argued</w:t>
      </w:r>
      <w:r>
        <w:br/>
        <w:t>Book of the Duchess 504 (data/riverside_cats/BD_riv.cat)</w:t>
        <w:br/>
      </w:r>
      <w:r>
        <w:t>But</w:t>
      </w:r>
      <w:r>
        <w:t xml:space="preserve"> </w:t>
      </w:r>
      <w:r>
        <w:rPr>
          <w:i/>
        </w:rPr>
        <w:t>argued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owne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Rule 7: Singular weak preterite verbs in 1st/3rd person end in -te/-de: disputed</w:t>
      </w:r>
      <w:r>
        <w:br/>
        <w:t>Book of the Duchess 505 (data/riverside_cats/BD_riv.cat)</w:t>
        <w:br/>
      </w:r>
      <w:r>
        <w:t>And</w:t>
      </w:r>
      <w:r>
        <w:t xml:space="preserve"> </w:t>
      </w:r>
      <w:r>
        <w:t>in</w:t>
      </w:r>
      <w:r>
        <w:t xml:space="preserve"> </w:t>
      </w:r>
      <w:r>
        <w:t>hys</w:t>
      </w:r>
      <w:r>
        <w:t xml:space="preserve"> </w:t>
      </w:r>
      <w:r>
        <w:t>wyt</w:t>
      </w:r>
      <w:r>
        <w:t xml:space="preserve"> </w:t>
      </w:r>
      <w:r>
        <w:rPr>
          <w:i/>
        </w:rPr>
        <w:t>disputed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7: Singular weak preterite verbs in 1st/3rd person end in -te/-de: myght</w:t>
      </w:r>
      <w:r>
        <w:br/>
        <w:t>Book of the Duchess 506 (data/riverside_cats/BD_riv.cat)</w:t>
        <w:br/>
      </w:r>
      <w:r>
        <w:t>Why</w:t>
      </w:r>
      <w:r>
        <w:t xml:space="preserve"> </w:t>
      </w:r>
      <w:r>
        <w:t>and</w:t>
      </w:r>
      <w:r>
        <w:t xml:space="preserve"> </w:t>
      </w:r>
      <w:r>
        <w:t>how</w:t>
      </w:r>
      <w:r>
        <w:t xml:space="preserve"> </w:t>
      </w:r>
      <w:r>
        <w:t>hys</w:t>
      </w:r>
      <w:r>
        <w:t xml:space="preserve"> </w:t>
      </w:r>
      <w:r>
        <w:t>lyf</w:t>
      </w:r>
      <w:r>
        <w:t xml:space="preserve"> </w:t>
      </w:r>
      <w:r>
        <w:rPr>
          <w:i/>
        </w:rPr>
        <w:t>myght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4: Preterite plural verbs end in -e/-en: lay</w:t>
      </w:r>
      <w:r>
        <w:br/>
        <w:t>Book of the Duchess 508 (data/riverside_cats/BD_riv.cat)</w:t>
        <w:br/>
      </w:r>
      <w:r>
        <w:t>And</w:t>
      </w:r>
      <w:r>
        <w:t xml:space="preserve"> </w:t>
      </w:r>
      <w:r>
        <w:rPr>
          <w:i/>
        </w:rPr>
        <w:t>lay</w:t>
      </w:r>
      <w:r>
        <w:t xml:space="preserve"> </w:t>
      </w:r>
      <w:r>
        <w:t>so</w:t>
      </w:r>
      <w:r>
        <w:t xml:space="preserve"> </w:t>
      </w:r>
      <w:r>
        <w:t>colde</w:t>
      </w:r>
      <w:r>
        <w:t xml:space="preserve"> </w:t>
      </w:r>
      <w:r>
        <w:t>upon</w:t>
      </w:r>
      <w:r>
        <w:t xml:space="preserve"> </w:t>
      </w:r>
      <w:r>
        <w:t>hys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511 (data/riverside_cats/BD_riv.cat)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wel</w:t>
      </w:r>
      <w:r>
        <w:t xml:space="preserve"> </w:t>
      </w:r>
      <w:r>
        <w:t>nygh</w:t>
      </w:r>
      <w:r>
        <w:t xml:space="preserve"> </w:t>
      </w:r>
      <w:r>
        <w:t>lost</w:t>
      </w:r>
      <w:r>
        <w:t xml:space="preserve"> </w:t>
      </w:r>
      <w:r>
        <w:t>hys</w:t>
      </w:r>
      <w:r>
        <w:t xml:space="preserve"> </w:t>
      </w:r>
      <w:r>
        <w:t>mynde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Book of the Duchess 514 (data/riverside_cats/BD_riv.cat)</w:t>
        <w:br/>
      </w:r>
      <w:r>
        <w:t>But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last</w:t>
      </w:r>
      <w:r>
        <w:t xml:space="preserve"> </w:t>
      </w:r>
      <w:r>
        <w:t>to</w:t>
      </w:r>
      <w:r>
        <w:t xml:space="preserve"> </w:t>
      </w:r>
      <w:r>
        <w:rPr>
          <w:i/>
        </w:rPr>
        <w:t>sayn</w:t>
      </w:r>
      <w:r>
        <w:t xml:space="preserve"> </w:t>
      </w:r>
      <w:r>
        <w:t>ryght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517 (data/riverside_cats/BD_riv.cat)</w:t>
        <w:br/>
      </w:r>
      <w:r>
        <w:t>And</w:t>
      </w:r>
      <w:r>
        <w:t xml:space="preserve"> </w:t>
      </w:r>
      <w:r>
        <w:rPr>
          <w:i/>
        </w:rPr>
        <w:t>had</w:t>
      </w:r>
      <w:r>
        <w:t xml:space="preserve"> </w:t>
      </w:r>
      <w:r>
        <w:t>ygret</w:t>
      </w:r>
      <w:r>
        <w:t xml:space="preserve"> </w:t>
      </w:r>
      <w:r>
        <w:t>hym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t>koude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Book of the Duchess 519 (data/riverside_cats/BD_riv.cat)</w:t>
        <w:br/>
      </w:r>
      <w:r>
        <w:t>He</w:t>
      </w:r>
      <w:r>
        <w:t xml:space="preserve"> </w:t>
      </w:r>
      <w:r>
        <w:t>sayde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</w:t>
      </w:r>
      <w:r>
        <w:t xml:space="preserve"> </w:t>
      </w:r>
      <w:r>
        <w:t>be</w:t>
      </w:r>
      <w:r>
        <w:t xml:space="preserve"> </w:t>
      </w:r>
      <w:r>
        <w:t>not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519 (data/riverside_cats/BD_riv.cat)</w:t>
        <w:br/>
      </w:r>
      <w:r>
        <w:t>He</w:t>
      </w:r>
      <w:r>
        <w:t xml:space="preserve"> </w:t>
      </w:r>
      <w:r>
        <w:t>sayde</w:t>
      </w:r>
      <w:r>
        <w:t xml:space="preserve"> </w:t>
      </w:r>
      <w:r>
        <w:t>I</w:t>
      </w:r>
      <w:r>
        <w:t xml:space="preserve"> </w:t>
      </w:r>
      <w:r>
        <w:t>prey</w:t>
      </w:r>
      <w:r>
        <w:t xml:space="preserve"> </w:t>
      </w:r>
      <w:r>
        <w:t>the</w:t>
      </w:r>
      <w:r>
        <w:t xml:space="preserve"> </w:t>
      </w:r>
      <w:r>
        <w:rPr>
          <w:i/>
        </w:rPr>
        <w:t>be</w:t>
      </w:r>
      <w:r>
        <w:t xml:space="preserve"> </w:t>
      </w:r>
      <w:r>
        <w:t>not</w:t>
      </w:r>
      <w:r>
        <w:t xml:space="preserve"> </w:t>
      </w:r>
      <w:r>
        <w:t>wroth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Book of the Duchess 520 (data/riverside_cats/BD_riv.cat)</w:t>
        <w:br/>
      </w:r>
      <w:r>
        <w:t>I</w:t>
      </w:r>
      <w:r>
        <w:t xml:space="preserve"> </w:t>
      </w:r>
      <w:r>
        <w:t>herde</w:t>
      </w:r>
      <w:r>
        <w:t xml:space="preserve"> </w:t>
      </w:r>
      <w:r>
        <w:t>the</w:t>
      </w:r>
      <w:r>
        <w:t xml:space="preserve"> </w:t>
      </w:r>
      <w:r>
        <w:t>not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soth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523 (data/riverside_cats/BD_riv.cat)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ryght</w:t>
      </w:r>
      <w:r>
        <w:t xml:space="preserve"> </w:t>
      </w:r>
      <w:r>
        <w:t>sory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ought</w:t>
      </w:r>
      <w:r>
        <w:br/>
        <w:br/>
      </w:r>
    </w:p>
    <w:p>
      <w:r>
        <w:rPr>
          <w:b/>
        </w:rPr>
        <w:t>RULE 3: imperative (singular) are always endingless: foryive</w:t>
      </w:r>
      <w:r>
        <w:br/>
        <w:t>Book of the Duchess 525 (data/riverside_cats/BD_riv.cat)</w:t>
        <w:br/>
      </w:r>
      <w:r>
        <w:rPr>
          <w:i/>
        </w:rPr>
        <w:t>Foryive</w:t>
      </w:r>
      <w:r>
        <w:t xml:space="preserve"> </w:t>
      </w:r>
      <w:r>
        <w:t>me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mystake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530 (data/riverside_cats/BD_riv.cat)</w:t>
        <w:br/>
      </w:r>
      <w:r>
        <w:t>As</w:t>
      </w:r>
      <w:r>
        <w:t xml:space="preserve"> </w:t>
      </w:r>
      <w:r>
        <w:t>hit</w:t>
      </w:r>
      <w:r>
        <w:t xml:space="preserve"> </w:t>
      </w:r>
      <w:r>
        <w:rPr>
          <w:i/>
        </w:rPr>
        <w:t>had</w:t>
      </w:r>
      <w:r>
        <w:t xml:space="preserve"> </w:t>
      </w:r>
      <w:r>
        <w:t>be</w:t>
      </w:r>
      <w:r>
        <w:t xml:space="preserve"> </w:t>
      </w:r>
      <w:r>
        <w:t>another</w:t>
      </w:r>
      <w:r>
        <w:t xml:space="preserve"> </w:t>
      </w:r>
      <w:r>
        <w:t>wyght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Book of the Duchess 542 (data/riverside_cats/BD_riv.cat)</w:t>
        <w:br/>
      </w:r>
      <w:r>
        <w:t>Y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fors</w:t>
      </w:r>
      <w:r>
        <w:t xml:space="preserve"> </w:t>
      </w:r>
      <w:r>
        <w:t>therof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544 (data/riverside_cats/BD_riv.cat)</w:t>
        <w:br/>
      </w:r>
      <w:r>
        <w:t>By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y</w:t>
      </w:r>
      <w:r>
        <w:t xml:space="preserve"> </w:t>
      </w:r>
      <w:r>
        <w:rPr>
          <w:i/>
        </w:rPr>
        <w:t>trow</w:t>
      </w:r>
      <w:r>
        <w:t xml:space="preserve"> </w:t>
      </w:r>
      <w:r>
        <w:t>yow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Book of the Duchess 546 (data/riverside_cats/BD_riv.cat)</w:t>
        <w:br/>
      </w:r>
      <w:r>
        <w:t>But</w:t>
      </w:r>
      <w:r>
        <w:t xml:space="preserve"> </w:t>
      </w:r>
      <w:r>
        <w:t>sir</w:t>
      </w:r>
      <w:r>
        <w:t xml:space="preserve"> </w:t>
      </w:r>
      <w:r>
        <w:t>oo</w:t>
      </w:r>
      <w:r>
        <w:t xml:space="preserve"> </w:t>
      </w:r>
      <w:r>
        <w:t>thyng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554 (data/riverside_cats/BD_riv.cat)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power</w:t>
      </w:r>
      <w:r>
        <w:t xml:space="preserve"> </w:t>
      </w:r>
      <w:r>
        <w:t>hool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Book of the Duchess 597 (data/riverside_cats/BD_riv.cat)</w:t>
        <w:br/>
      </w:r>
      <w:r>
        <w:t>For</w:t>
      </w:r>
      <w:r>
        <w:t xml:space="preserve"> </w:t>
      </w:r>
      <w:r>
        <w:t>y</w:t>
      </w:r>
      <w:r>
        <w:t xml:space="preserve"> </w:t>
      </w:r>
      <w:r>
        <w:rPr>
          <w:i/>
        </w:rPr>
        <w:t>am</w:t>
      </w:r>
      <w:r>
        <w:t xml:space="preserve"> </w:t>
      </w:r>
      <w:r>
        <w:t>sorwe</w:t>
      </w:r>
      <w:r>
        <w:t xml:space="preserve"> </w:t>
      </w:r>
      <w:r>
        <w:t>and</w:t>
      </w:r>
      <w:r>
        <w:t xml:space="preserve"> </w:t>
      </w:r>
      <w:r>
        <w:t>sorwe</w:t>
      </w:r>
      <w:r>
        <w:t xml:space="preserve"> </w:t>
      </w:r>
      <w:r>
        <w:t>ys</w:t>
      </w:r>
      <w:r>
        <w:t xml:space="preserve"> </w:t>
      </w:r>
      <w:r>
        <w:t>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598 (data/riverside_cats/BD_riv.cat)</w:t>
        <w:br/>
      </w:r>
      <w:r>
        <w:t>Allas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</w:t>
      </w:r>
      <w:r>
        <w:t xml:space="preserve"> </w:t>
      </w:r>
      <w:r>
        <w:t>the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598 (data/riverside_cats/BD_riv.cat)</w:t>
        <w:br/>
      </w:r>
      <w:r>
        <w:t>Allas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tel</w:t>
      </w:r>
      <w:r>
        <w:t xml:space="preserve"> </w:t>
      </w:r>
      <w:r>
        <w:t>the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651 (data/riverside_cats/BD_riv.cat)</w:t>
        <w:br/>
      </w:r>
      <w:r>
        <w:t>Trowest</w:t>
      </w:r>
      <w:r>
        <w:t xml:space="preserve"> </w:t>
      </w:r>
      <w:r>
        <w:t>thou</w:t>
      </w:r>
      <w:r>
        <w:t xml:space="preserve"> </w:t>
      </w:r>
      <w:r>
        <w:t>By</w:t>
      </w:r>
      <w:r>
        <w:t xml:space="preserve"> </w:t>
      </w:r>
      <w:r>
        <w:t>oure</w:t>
      </w:r>
      <w:r>
        <w:t xml:space="preserve"> </w:t>
      </w:r>
      <w:r>
        <w:t>Lord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pley</w:t>
      </w:r>
      <w:r>
        <w:br/>
        <w:t>Book of the Duchess 662 (data/riverside_cats/BD_riv.cat)</w:t>
        <w:br/>
      </w:r>
      <w:r>
        <w:t>Ful</w:t>
      </w:r>
      <w:r>
        <w:t xml:space="preserve"> </w:t>
      </w:r>
      <w:r>
        <w:t>craftier</w:t>
      </w:r>
      <w:r>
        <w:t xml:space="preserve"> </w:t>
      </w:r>
      <w:r>
        <w:t>to</w:t>
      </w:r>
      <w:r>
        <w:t xml:space="preserve"> </w:t>
      </w:r>
      <w:r>
        <w:rPr>
          <w:i/>
        </w:rPr>
        <w:t>pley</w:t>
      </w:r>
      <w:r>
        <w:t xml:space="preserve"> </w:t>
      </w:r>
      <w:r>
        <w:t>she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672 (data/riverside_cats/BD_riv.cat)</w:t>
        <w:br/>
      </w:r>
      <w:r>
        <w:t>Hyt</w:t>
      </w:r>
      <w:r>
        <w:t xml:space="preserve"> </w:t>
      </w:r>
      <w:r>
        <w:rPr>
          <w:i/>
        </w:rPr>
        <w:t>had</w:t>
      </w:r>
      <w:r>
        <w:t xml:space="preserve"> </w:t>
      </w:r>
      <w:r>
        <w:t>be</w:t>
      </w:r>
      <w:r>
        <w:t xml:space="preserve"> </w:t>
      </w:r>
      <w:r>
        <w:t>never</w:t>
      </w:r>
      <w:r>
        <w:t xml:space="preserve"> </w:t>
      </w:r>
      <w:r>
        <w:t>the</w:t>
      </w:r>
      <w:r>
        <w:t xml:space="preserve"> </w:t>
      </w:r>
      <w:r>
        <w:t>bet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Book of the Duchess 679 (data/riverside_cats/BD_riv.cat)</w:t>
        <w:br/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yet</w:t>
      </w:r>
      <w:r>
        <w:t xml:space="preserve"> </w:t>
      </w:r>
      <w:r>
        <w:t>more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684 (data/riverside_cats/BD_riv.cat)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swere</w:t>
      </w:r>
      <w:r>
        <w:t xml:space="preserve"> </w:t>
      </w:r>
      <w:r>
        <w:t>she</w:t>
      </w:r>
      <w:r>
        <w:t xml:space="preserve"> </w:t>
      </w:r>
      <w:r>
        <w:t>took</w:t>
      </w:r>
      <w:r>
        <w:t xml:space="preserve"> </w:t>
      </w:r>
      <w:r>
        <w:t>the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710 (data/riverside_cats/BD_riv.cat)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t>herde</w:t>
      </w:r>
      <w:r>
        <w:t xml:space="preserve"> </w:t>
      </w:r>
      <w:r>
        <w:t>hym</w:t>
      </w:r>
      <w:r>
        <w:t xml:space="preserve"> </w:t>
      </w:r>
      <w:r>
        <w:rPr>
          <w:i/>
        </w:rPr>
        <w:t>tel</w:t>
      </w:r>
      <w:r>
        <w:t xml:space="preserve"> </w:t>
      </w:r>
      <w:r>
        <w:t>thys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7: Singular weak preterite verbs in 1st/3rd person end in -te/-de: myght</w:t>
      </w:r>
      <w:r>
        <w:br/>
        <w:t>Book of the Duchess 712 (data/riverside_cats/BD_riv.cat)</w:t>
        <w:br/>
      </w:r>
      <w:r>
        <w:t>Unnethe</w:t>
      </w:r>
      <w:r>
        <w:t xml:space="preserve"> </w:t>
      </w:r>
      <w:r>
        <w:rPr>
          <w:i/>
        </w:rPr>
        <w:t>myght</w:t>
      </w:r>
      <w:r>
        <w:t xml:space="preserve"> </w:t>
      </w:r>
      <w:r>
        <w:t>y</w:t>
      </w:r>
      <w:r>
        <w:t xml:space="preserve"> </w:t>
      </w:r>
      <w:r>
        <w:t>lenger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Book of the Duchess 715 (data/riverside_cats/BD_riv.cat)</w:t>
        <w:br/>
      </w:r>
      <w:r>
        <w:rPr>
          <w:i/>
        </w:rPr>
        <w:t>Have</w:t>
      </w:r>
      <w:r>
        <w:t xml:space="preserve"> </w:t>
      </w:r>
      <w:r>
        <w:t>som</w:t>
      </w:r>
      <w:r>
        <w:t xml:space="preserve"> </w:t>
      </w:r>
      <w:r>
        <w:t>pitee</w:t>
      </w:r>
      <w:r>
        <w:t xml:space="preserve"> </w:t>
      </w:r>
      <w:r>
        <w:t>on</w:t>
      </w:r>
      <w:r>
        <w:t xml:space="preserve"> </w:t>
      </w:r>
      <w:r>
        <w:t>your</w:t>
      </w:r>
      <w:r>
        <w:t xml:space="preserve"> </w:t>
      </w:r>
      <w:r>
        <w:t>nature</w:t>
      </w:r>
      <w:r>
        <w:br/>
        <w:br/>
      </w:r>
    </w:p>
    <w:p>
      <w:r>
        <w:rPr>
          <w:b/>
        </w:rPr>
        <w:t>Rule 7: Singular weak preterite verbs in 1st/3rd person end in -te/-de: formed</w:t>
      </w:r>
      <w:r>
        <w:br/>
        <w:t>Book of the Duchess 716 (data/riverside_cats/BD_riv.cat)</w:t>
        <w:br/>
      </w:r>
      <w:r>
        <w:t>That</w:t>
      </w:r>
      <w:r>
        <w:t xml:space="preserve"> </w:t>
      </w:r>
      <w:r>
        <w:rPr>
          <w:i/>
        </w:rPr>
        <w:t>formed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3: imperative (singular) are always endingless: remembre</w:t>
      </w:r>
      <w:r>
        <w:br/>
        <w:t>Book of the Duchess 717 (data/riverside_cats/BD_riv.cat)</w:t>
        <w:br/>
      </w:r>
      <w:r>
        <w:rPr>
          <w:i/>
        </w:rPr>
        <w:t>Remembre</w:t>
      </w:r>
      <w:r>
        <w:t xml:space="preserve"> </w:t>
      </w:r>
      <w:r>
        <w:t>yow</w:t>
      </w:r>
      <w:r>
        <w:t xml:space="preserve"> </w:t>
      </w:r>
      <w:r>
        <w:t>of</w:t>
      </w:r>
      <w:r>
        <w:t xml:space="preserve"> </w:t>
      </w:r>
      <w:r>
        <w:t>Socrates</w:t>
      </w:r>
      <w:r>
        <w:br/>
        <w:br/>
      </w:r>
    </w:p>
    <w:p>
      <w:r>
        <w:rPr>
          <w:b/>
        </w:rPr>
        <w:t>Rule 7: Singular weak preterite verbs in 1st/3rd person end in -te/-de: counted</w:t>
      </w:r>
      <w:r>
        <w:br/>
        <w:t>Book of the Duchess 718 (data/riverside_cats/BD_riv.cat)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rPr>
          <w:i/>
        </w:rPr>
        <w:t>counted</w:t>
      </w:r>
      <w:r>
        <w:t xml:space="preserve"> </w:t>
      </w:r>
      <w:r>
        <w:t>nat</w:t>
      </w:r>
      <w:r>
        <w:t xml:space="preserve"> </w:t>
      </w:r>
      <w:r>
        <w:t>thre</w:t>
      </w:r>
      <w:r>
        <w:t xml:space="preserve"> </w:t>
      </w:r>
      <w:r>
        <w:t>strees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720 (data/riverside_cats/BD_riv.cat)</w:t>
        <w:br/>
      </w:r>
      <w:r>
        <w:t>No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723 (data/riverside_cats/BD_riv.cat)</w:t>
        <w:br/>
      </w:r>
      <w:r>
        <w:t>Thogh</w:t>
      </w:r>
      <w:r>
        <w:t xml:space="preserve"> </w:t>
      </w:r>
      <w:r>
        <w:t>ye</w:t>
      </w:r>
      <w:r>
        <w:t xml:space="preserve"> </w:t>
      </w:r>
      <w:r>
        <w:rPr>
          <w:i/>
        </w:rPr>
        <w:t>had</w:t>
      </w:r>
      <w:r>
        <w:t xml:space="preserve"> </w:t>
      </w:r>
      <w:r>
        <w:t>lost</w:t>
      </w:r>
      <w:r>
        <w:t xml:space="preserve"> </w:t>
      </w:r>
      <w:r>
        <w:t>the</w:t>
      </w:r>
      <w:r>
        <w:t xml:space="preserve"> </w:t>
      </w:r>
      <w:r>
        <w:t>ferses</w:t>
      </w:r>
      <w:r>
        <w:t xml:space="preserve"> </w:t>
      </w:r>
      <w:r>
        <w:t>twelve</w:t>
      </w:r>
      <w:r>
        <w:br/>
        <w:br/>
      </w:r>
    </w:p>
    <w:p>
      <w:r>
        <w:rPr>
          <w:b/>
        </w:rPr>
        <w:t>RULE 4: Preterite plural verbs end in -e/-en: mordred</w:t>
      </w:r>
      <w:r>
        <w:br/>
        <w:t>Book of the Duchess 724 (data/riverside_cats/BD_riv.cat)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rPr>
          <w:i/>
        </w:rPr>
        <w:t>mordred</w:t>
      </w:r>
      <w:r>
        <w:t xml:space="preserve"> </w:t>
      </w:r>
      <w:r>
        <w:t>yourselve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730 (data/riverside_cats/BD_riv.cat)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broke</w:t>
      </w:r>
      <w:r>
        <w:t xml:space="preserve"> </w:t>
      </w:r>
      <w:r>
        <w:t>his</w:t>
      </w:r>
      <w:r>
        <w:t xml:space="preserve"> </w:t>
      </w:r>
      <w:r>
        <w:t>termeday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732 (data/riverside_cats/BD_riv.cat)</w:t>
        <w:br/>
      </w:r>
      <w:r>
        <w:rPr>
          <w:i/>
        </w:rPr>
        <w:t>Had</w:t>
      </w:r>
      <w:r>
        <w:t xml:space="preserve"> </w:t>
      </w:r>
      <w:r>
        <w:t>Dydo</w:t>
      </w:r>
      <w:r>
        <w:t xml:space="preserve"> </w:t>
      </w:r>
      <w:r>
        <w:t>the</w:t>
      </w:r>
      <w:r>
        <w:t xml:space="preserve"> </w:t>
      </w:r>
      <w:r>
        <w:t>quene</w:t>
      </w:r>
      <w:r>
        <w:t xml:space="preserve"> </w:t>
      </w:r>
      <w:r>
        <w:t>eke</w:t>
      </w:r>
      <w:r>
        <w:t xml:space="preserve"> </w:t>
      </w:r>
      <w:r>
        <w:t>of</w:t>
      </w:r>
      <w:r>
        <w:t xml:space="preserve"> </w:t>
      </w:r>
      <w:r>
        <w:t>Cartage</w:t>
      </w:r>
      <w:r>
        <w:br/>
        <w:br/>
      </w:r>
    </w:p>
    <w:p>
      <w:r>
        <w:rPr>
          <w:b/>
        </w:rPr>
        <w:t>Rule 7: Singular weak preterite verbs in 1st/3rd person end in -te/-de: died</w:t>
      </w:r>
      <w:r>
        <w:br/>
        <w:t>Book of the Duchess 735 (data/riverside_cats/BD_riv.cat)</w:t>
        <w:br/>
      </w:r>
      <w:r>
        <w:t>And</w:t>
      </w:r>
      <w:r>
        <w:t xml:space="preserve"> </w:t>
      </w:r>
      <w:r>
        <w:t>Ecquo</w:t>
      </w:r>
      <w:r>
        <w:t xml:space="preserve"> </w:t>
      </w:r>
      <w:r>
        <w:rPr>
          <w:i/>
        </w:rPr>
        <w:t>died</w:t>
      </w:r>
      <w:r>
        <w:t xml:space="preserve"> </w:t>
      </w:r>
      <w:r>
        <w:t>for</w:t>
      </w:r>
      <w:r>
        <w:t xml:space="preserve"> </w:t>
      </w:r>
      <w:r>
        <w:t>Narcisus</w:t>
      </w:r>
      <w:r>
        <w:br/>
        <w:br/>
      </w:r>
    </w:p>
    <w:p>
      <w:r>
        <w:rPr>
          <w:b/>
        </w:rPr>
        <w:t>Rule 7: Singular weak preterite verbs in 1st/3rd person end in -te/-de: died</w:t>
      </w:r>
      <w:r>
        <w:br/>
        <w:t>Book of the Duchess 738 (data/riverside_cats/BD_riv.cat)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Dalida</w:t>
      </w:r>
      <w:r>
        <w:t xml:space="preserve"> </w:t>
      </w:r>
      <w:r>
        <w:rPr>
          <w:i/>
        </w:rPr>
        <w:t>died</w:t>
      </w:r>
      <w:r>
        <w:t xml:space="preserve"> </w:t>
      </w:r>
      <w:r>
        <w:t>Sampson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Book of the Duchess 746 (data/riverside_cats/BD_riv.cat)</w:t>
        <w:br/>
      </w:r>
      <w:r>
        <w:t>Good</w:t>
      </w:r>
      <w:r>
        <w:t xml:space="preserve"> </w:t>
      </w:r>
      <w:r>
        <w:t>sir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hooly</w:t>
      </w:r>
      <w:r>
        <w:br/>
        <w:br/>
      </w:r>
    </w:p>
    <w:p>
      <w:r>
        <w:rPr>
          <w:b/>
        </w:rPr>
        <w:t>RULE 3: imperative (singular) are always endingless: swere</w:t>
      </w:r>
      <w:r>
        <w:br/>
        <w:t>Book of the Duchess 753 (data/riverside_cats/BD_riv.cat)</w:t>
        <w:br/>
      </w:r>
      <w:r>
        <w:t>Yis</w:t>
      </w:r>
      <w:r>
        <w:t xml:space="preserve"> </w:t>
      </w:r>
      <w:r>
        <w:t>syr</w:t>
      </w:r>
      <w:r>
        <w:t xml:space="preserve"> </w:t>
      </w:r>
      <w:r>
        <w:rPr>
          <w:i/>
        </w:rPr>
        <w:t>Swere</w:t>
      </w:r>
      <w:r>
        <w:t xml:space="preserve"> </w:t>
      </w:r>
      <w:r>
        <w:t>thy</w:t>
      </w:r>
      <w:r>
        <w:t xml:space="preserve"> </w:t>
      </w:r>
      <w:r>
        <w:t>trouthe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755 (data/riverside_cats/BD_riv.cat)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ryght</w:t>
      </w:r>
      <w:r>
        <w:t xml:space="preserve"> </w:t>
      </w:r>
      <w:r>
        <w:t>blythely</w:t>
      </w:r>
      <w:r>
        <w:t xml:space="preserve"> </w:t>
      </w:r>
      <w:r>
        <w:t>so</w:t>
      </w:r>
      <w:r>
        <w:t xml:space="preserve"> </w:t>
      </w:r>
      <w:r>
        <w:t>God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Book of the Duchess 782 (data/riverside_cats/BD_riv.cat)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theryn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Book of the Duchess 783 (data/riverside_cats/BD_riv.cat)</w:t>
        <w:br/>
      </w:r>
      <w:r>
        <w:t>Whethir</w:t>
      </w:r>
      <w:r>
        <w:t xml:space="preserve"> </w:t>
      </w:r>
      <w:r>
        <w:t>so</w:t>
      </w:r>
      <w:r>
        <w:t xml:space="preserve"> </w:t>
      </w:r>
      <w:r>
        <w:t>men</w:t>
      </w:r>
      <w:r>
        <w:t xml:space="preserve"> </w:t>
      </w:r>
      <w:r>
        <w:rPr>
          <w:i/>
        </w:rPr>
        <w:t>wil</w:t>
      </w:r>
      <w:r>
        <w:t xml:space="preserve"> </w:t>
      </w:r>
      <w:r>
        <w:t>portreye</w:t>
      </w:r>
      <w:r>
        <w:t xml:space="preserve"> </w:t>
      </w:r>
      <w:r>
        <w:t>or</w:t>
      </w:r>
      <w:r>
        <w:t xml:space="preserve"> </w:t>
      </w:r>
      <w:r>
        <w:t>peynte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Book of the Duchess 785 (data/riverside_cats/BD_riv.cat)</w:t>
        <w:br/>
      </w:r>
      <w:r>
        <w:t>And</w:t>
      </w:r>
      <w:r>
        <w:t xml:space="preserve"> </w:t>
      </w:r>
      <w:r>
        <w:t>thilke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rPr>
          <w:i/>
        </w:rPr>
        <w:t>ferde</w:t>
      </w:r>
      <w:r>
        <w:t xml:space="preserve"> </w:t>
      </w:r>
      <w:r>
        <w:t>ryght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7: Singular weak preterite verbs in 1st/3rd person end in -te/-de: governed</w:t>
      </w:r>
      <w:r>
        <w:br/>
        <w:t>Book of the Duchess 798 (data/riverside_cats/BD_riv.cat)</w:t>
        <w:br/>
      </w:r>
      <w:r>
        <w:rPr>
          <w:i/>
        </w:rPr>
        <w:t>Governed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ydelnesse</w:t>
      </w:r>
      <w:r>
        <w:br/>
        <w:br/>
      </w:r>
    </w:p>
    <w:p>
      <w:r>
        <w:rPr>
          <w:b/>
        </w:rPr>
        <w:t>Rule 7: Singular weak preterite verbs in 1st/3rd person end in -te/-de: happed</w:t>
      </w:r>
      <w:r>
        <w:br/>
        <w:t>Book of the Duchess 805 (data/riverside_cats/BD_riv.cat)</w:t>
        <w:br/>
      </w:r>
      <w:r>
        <w:t>Hit</w:t>
      </w:r>
      <w:r>
        <w:t xml:space="preserve"> </w:t>
      </w:r>
      <w:r>
        <w:rPr>
          <w:i/>
        </w:rPr>
        <w:t>happed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cam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809 (data/riverside_cats/BD_riv.cat)</w:t>
        <w:br/>
      </w:r>
      <w:r>
        <w:rPr>
          <w:i/>
        </w:rPr>
        <w:t>Had</w:t>
      </w:r>
      <w:r>
        <w:t xml:space="preserve"> </w:t>
      </w:r>
      <w:r>
        <w:t>seen</w:t>
      </w:r>
      <w:r>
        <w:t xml:space="preserve"> </w:t>
      </w:r>
      <w:r>
        <w:t>togedres</w:t>
      </w:r>
      <w:r>
        <w:t xml:space="preserve"> </w:t>
      </w:r>
      <w:r>
        <w:t>in</w:t>
      </w:r>
      <w:r>
        <w:t xml:space="preserve"> </w:t>
      </w:r>
      <w:r>
        <w:t>oo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7: Singular weak preterite verbs in 1st/3rd person end in -te/-de: broght</w:t>
      </w:r>
      <w:r>
        <w:br/>
        <w:t>Book of the Duchess 811 (data/riverside_cats/BD_riv.cat)</w:t>
        <w:br/>
      </w:r>
      <w:r>
        <w:t>That</w:t>
      </w:r>
      <w:r>
        <w:t xml:space="preserve"> </w:t>
      </w:r>
      <w:r>
        <w:rPr>
          <w:i/>
        </w:rPr>
        <w:t>broght</w:t>
      </w:r>
      <w:r>
        <w:t xml:space="preserve"> </w:t>
      </w:r>
      <w:r>
        <w:t>me</w:t>
      </w:r>
      <w:r>
        <w:t xml:space="preserve"> </w:t>
      </w:r>
      <w:r>
        <w:t>there</w:t>
      </w:r>
      <w:r>
        <w:t xml:space="preserve"> </w:t>
      </w:r>
      <w:r>
        <w:t>Nay</w:t>
      </w:r>
      <w:r>
        <w:t xml:space="preserve"> </w:t>
      </w:r>
      <w:r>
        <w:t>but</w:t>
      </w:r>
      <w:r>
        <w:t xml:space="preserve"> </w:t>
      </w:r>
      <w:r>
        <w:t>Fortune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816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</w:t>
      </w:r>
      <w:r>
        <w:t xml:space="preserve"> </w:t>
      </w:r>
      <w:r>
        <w:t>sone</w:t>
      </w:r>
      <w:r>
        <w:t xml:space="preserve"> </w:t>
      </w:r>
      <w:r>
        <w:t>why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820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withoute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Book of the Duchess 830 (data/riverside_cats/BD_riv.cat)</w:t>
        <w:br/>
      </w:r>
      <w:r>
        <w:t>Shortly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</w:t>
      </w:r>
      <w:r>
        <w:t xml:space="preserve"> </w:t>
      </w:r>
      <w:r>
        <w:t>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833 (data/riverside_cats/BD_riv.cat)</w:t>
        <w:br/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so</w:t>
      </w:r>
      <w:r>
        <w:t xml:space="preserve"> </w:t>
      </w:r>
      <w:r>
        <w:t>stedfast</w:t>
      </w:r>
      <w:r>
        <w:t xml:space="preserve"> </w:t>
      </w:r>
      <w:r>
        <w:t>countenaunce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835 (data/riverside_cats/BD_riv.cat)</w:t>
        <w:br/>
      </w:r>
      <w:r>
        <w:t>And</w:t>
      </w:r>
      <w:r>
        <w:t xml:space="preserve"> </w:t>
      </w:r>
      <w:r>
        <w:t>Love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had</w:t>
      </w:r>
      <w:r>
        <w:t xml:space="preserve"> </w:t>
      </w:r>
      <w:r>
        <w:t>wel</w:t>
      </w:r>
      <w:r>
        <w:t xml:space="preserve"> </w:t>
      </w:r>
      <w:r>
        <w:t>herd</w:t>
      </w:r>
      <w:r>
        <w:t xml:space="preserve"> </w:t>
      </w:r>
      <w:r>
        <w:t>my</w:t>
      </w:r>
      <w:r>
        <w:t xml:space="preserve"> </w:t>
      </w:r>
      <w:r>
        <w:t>boone</w:t>
      </w:r>
      <w:r>
        <w:br/>
        <w:br/>
      </w:r>
    </w:p>
    <w:p>
      <w:r>
        <w:rPr>
          <w:b/>
        </w:rPr>
        <w:t>RULE 5: First person singular present tense verbs end in -e/-en: trow</w:t>
      </w:r>
      <w:r>
        <w:br/>
        <w:t>Book of the Duchess 842 (data/riverside_cats/BD_riv.cat)</w:t>
        <w:br/>
      </w:r>
      <w:r>
        <w:t>So</w:t>
      </w:r>
      <w:r>
        <w:t xml:space="preserve"> </w:t>
      </w:r>
      <w:r>
        <w:t>gladly</w:t>
      </w:r>
      <w:r>
        <w:t xml:space="preserve"> </w:t>
      </w:r>
      <w:r>
        <w:t>I</w:t>
      </w:r>
      <w:r>
        <w:t xml:space="preserve"> </w:t>
      </w:r>
      <w:r>
        <w:rPr>
          <w:i/>
        </w:rPr>
        <w:t>trow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seyen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Book of the Duchess 854 (data/riverside_cats/BD_riv.cat)</w:t>
        <w:br/>
      </w:r>
      <w:r>
        <w:t>Nas</w:t>
      </w:r>
      <w:r>
        <w:t xml:space="preserve"> </w:t>
      </w:r>
      <w:r>
        <w:rPr>
          <w:i/>
        </w:rPr>
        <w:t>seyn</w:t>
      </w:r>
      <w:r>
        <w:t xml:space="preserve"> </w:t>
      </w:r>
      <w:r>
        <w:t>so</w:t>
      </w:r>
      <w:r>
        <w:t xml:space="preserve"> </w:t>
      </w:r>
      <w:r>
        <w:t>blysful</w:t>
      </w:r>
      <w:r>
        <w:t xml:space="preserve"> </w:t>
      </w:r>
      <w:r>
        <w:t>a</w:t>
      </w:r>
      <w:r>
        <w:t xml:space="preserve"> </w:t>
      </w:r>
      <w:r>
        <w:t>tresor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872 (data/riverside_cats/BD_riv.cat)</w:t>
        <w:br/>
      </w:r>
      <w:r>
        <w:rPr>
          <w:i/>
        </w:rPr>
        <w:t>Had</w:t>
      </w:r>
      <w:r>
        <w:t xml:space="preserve"> </w:t>
      </w:r>
      <w:r>
        <w:t>mad</w:t>
      </w:r>
      <w:r>
        <w:t xml:space="preserve"> </w:t>
      </w:r>
      <w:r>
        <w:t>hem</w:t>
      </w:r>
      <w:r>
        <w:t xml:space="preserve"> </w:t>
      </w:r>
      <w:r>
        <w:t>opene</w:t>
      </w:r>
      <w:r>
        <w:t xml:space="preserve"> </w:t>
      </w:r>
      <w:r>
        <w:t>by</w:t>
      </w:r>
      <w:r>
        <w:t xml:space="preserve"> </w:t>
      </w:r>
      <w:r>
        <w:t>mesure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882 (data/riverside_cats/BD_riv.cat)</w:t>
        <w:br/>
      </w:r>
      <w:r>
        <w:rPr>
          <w:i/>
        </w:rPr>
        <w:t>Had</w:t>
      </w:r>
      <w:r>
        <w:t xml:space="preserve"> </w:t>
      </w:r>
      <w:r>
        <w:t>never</w:t>
      </w:r>
      <w:r>
        <w:t xml:space="preserve"> </w:t>
      </w:r>
      <w:r>
        <w:t>I</w:t>
      </w:r>
      <w:r>
        <w:t xml:space="preserve"> </w:t>
      </w:r>
      <w:r>
        <w:t>trowe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895 (data/riverside_cats/BD_riv.cat)</w:t>
        <w:br/>
      </w:r>
      <w:r>
        <w:t>But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visage</w:t>
      </w:r>
      <w:r>
        <w:t xml:space="preserve"> </w:t>
      </w:r>
      <w:r>
        <w:rPr>
          <w:i/>
        </w:rPr>
        <w:t>had</w:t>
      </w:r>
      <w:r>
        <w:t xml:space="preserve"> </w:t>
      </w:r>
      <w:r>
        <w:t>she</w:t>
      </w:r>
      <w:r>
        <w:t xml:space="preserve"> </w:t>
      </w:r>
      <w:r>
        <w:t>thertoo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897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discryven</w:t>
      </w:r>
      <w:r>
        <w:t xml:space="preserve"> </w:t>
      </w:r>
      <w:r>
        <w:t>hyt</w:t>
      </w:r>
      <w:r>
        <w:br/>
        <w:br/>
      </w:r>
    </w:p>
    <w:p>
      <w:r>
        <w:rPr>
          <w:b/>
        </w:rPr>
        <w:t>RULE 1: The infinitive ends in -en or -e unless the stem ends in a vowel.: sayn</w:t>
      </w:r>
      <w:r>
        <w:br/>
        <w:t>Book of the Duchess 904 (data/riverside_cats/BD_riv.cat)</w:t>
        <w:br/>
      </w:r>
      <w:r>
        <w:t>But</w:t>
      </w:r>
      <w:r>
        <w:t xml:space="preserve"> </w:t>
      </w:r>
      <w:r>
        <w:t>thus</w:t>
      </w:r>
      <w:r>
        <w:t xml:space="preserve"> </w:t>
      </w:r>
      <w:r>
        <w:t>moche</w:t>
      </w:r>
      <w:r>
        <w:t xml:space="preserve"> </w:t>
      </w:r>
      <w:r>
        <w:t>dar</w:t>
      </w:r>
      <w:r>
        <w:t xml:space="preserve"> </w:t>
      </w:r>
      <w:r>
        <w:t>I</w:t>
      </w:r>
      <w:r>
        <w:t xml:space="preserve"> </w:t>
      </w:r>
      <w:r>
        <w:rPr>
          <w:i/>
        </w:rPr>
        <w:t>sayn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908 (data/riverside_cats/BD_riv.cat)</w:t>
        <w:br/>
      </w:r>
      <w:r>
        <w:t>For</w:t>
      </w:r>
      <w:r>
        <w:t xml:space="preserve"> </w:t>
      </w:r>
      <w:r>
        <w:t>certes</w:t>
      </w:r>
      <w:r>
        <w:t xml:space="preserve"> </w:t>
      </w:r>
      <w:r>
        <w:t>Nature</w:t>
      </w:r>
      <w:r>
        <w:t xml:space="preserve"> </w:t>
      </w:r>
      <w:r>
        <w:rPr>
          <w:i/>
        </w:rPr>
        <w:t>had</w:t>
      </w:r>
      <w:r>
        <w:t xml:space="preserve"> </w:t>
      </w:r>
      <w:r>
        <w:t>swich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920 (data/riverside_cats/BD_riv.cat)</w:t>
        <w:br/>
      </w:r>
      <w:r>
        <w:rPr>
          <w:i/>
        </w:rPr>
        <w:t>Had</w:t>
      </w:r>
      <w:r>
        <w:t xml:space="preserve"> </w:t>
      </w:r>
      <w:r>
        <w:t>that</w:t>
      </w:r>
      <w:r>
        <w:t xml:space="preserve"> </w:t>
      </w:r>
      <w:r>
        <w:t>swete</w:t>
      </w:r>
      <w:r>
        <w:t xml:space="preserve"> </w:t>
      </w:r>
      <w:r>
        <w:t>my</w:t>
      </w:r>
      <w:r>
        <w:t xml:space="preserve"> </w:t>
      </w:r>
      <w:r>
        <w:t>lyves</w:t>
      </w:r>
      <w:r>
        <w:t xml:space="preserve"> </w:t>
      </w:r>
      <w:r>
        <w:t>leche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924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roode</w:t>
      </w:r>
      <w:r>
        <w:br/>
        <w:br/>
      </w:r>
    </w:p>
    <w:p>
      <w:r>
        <w:rPr>
          <w:b/>
        </w:rPr>
        <w:t>Rule 7: Singular weak preterite verbs in 1st/3rd person end in -te/-de: skorned</w:t>
      </w:r>
      <w:r>
        <w:br/>
        <w:t>Book of the Duchess 927 (data/riverside_cats/BD_riv.cat)</w:t>
        <w:br/>
      </w:r>
      <w:r>
        <w:t>Ne</w:t>
      </w:r>
      <w:r>
        <w:t xml:space="preserve"> </w:t>
      </w:r>
      <w:r>
        <w:t>trewer</w:t>
      </w:r>
      <w:r>
        <w:t xml:space="preserve"> </w:t>
      </w:r>
      <w:r>
        <w:t>tonged</w:t>
      </w:r>
      <w:r>
        <w:t xml:space="preserve"> </w:t>
      </w:r>
      <w:r>
        <w:t>ne</w:t>
      </w:r>
      <w:r>
        <w:t xml:space="preserve"> </w:t>
      </w:r>
      <w:r>
        <w:rPr>
          <w:i/>
        </w:rPr>
        <w:t>skorned</w:t>
      </w:r>
      <w:r>
        <w:t xml:space="preserve"> </w:t>
      </w:r>
      <w:r>
        <w:t>lasse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940 (data/riverside_cats/BD_riv.cat)</w:t>
        <w:br/>
      </w:r>
      <w:r>
        <w:rPr>
          <w:i/>
        </w:rPr>
        <w:t>Had</w:t>
      </w:r>
      <w:r>
        <w:t xml:space="preserve"> </w:t>
      </w:r>
      <w:r>
        <w:t>that</w:t>
      </w:r>
      <w:r>
        <w:t xml:space="preserve"> </w:t>
      </w:r>
      <w:r>
        <w:t>swete</w:t>
      </w:r>
      <w:r>
        <w:t xml:space="preserve"> </w:t>
      </w:r>
      <w:r>
        <w:t>that</w:t>
      </w:r>
      <w:r>
        <w:t xml:space="preserve"> </w:t>
      </w:r>
      <w:r>
        <w:t>boon</w:t>
      </w:r>
      <w:r>
        <w:t xml:space="preserve"> </w:t>
      </w:r>
      <w:r>
        <w:t>nor</w:t>
      </w:r>
      <w:r>
        <w:t xml:space="preserve"> </w:t>
      </w:r>
      <w:r>
        <w:t>brekke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944 (data/riverside_cats/BD_riv.cat)</w:t>
        <w:br/>
      </w:r>
      <w:r>
        <w:t>As</w:t>
      </w:r>
      <w:r>
        <w:t xml:space="preserve"> </w:t>
      </w:r>
      <w:r>
        <w:t>be</w:t>
      </w:r>
      <w:r>
        <w:t xml:space="preserve"> </w:t>
      </w:r>
      <w:r>
        <w:t>semynge</w:t>
      </w:r>
      <w:r>
        <w:t xml:space="preserve"> </w:t>
      </w:r>
      <w:r>
        <w:rPr>
          <w:i/>
        </w:rPr>
        <w:t>had</w:t>
      </w:r>
      <w:r>
        <w:t xml:space="preserve"> </w:t>
      </w:r>
      <w:r>
        <w:t>she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960 (data/riverside_cats/BD_riv.cat)</w:t>
        <w:br/>
      </w:r>
      <w:r>
        <w:t>In</w:t>
      </w:r>
      <w:r>
        <w:t xml:space="preserve"> </w:t>
      </w:r>
      <w:r>
        <w:t>as</w:t>
      </w:r>
      <w:r>
        <w:t xml:space="preserve"> </w:t>
      </w:r>
      <w:r>
        <w:t>fer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knowynge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962 (data/riverside_cats/BD_riv.cat)</w:t>
        <w:br/>
      </w:r>
      <w:r>
        <w:t>Whan</w:t>
      </w:r>
      <w:r>
        <w:t xml:space="preserve"> </w:t>
      </w:r>
      <w:r>
        <w:t>that</w:t>
      </w:r>
      <w:r>
        <w:t xml:space="preserve"> </w:t>
      </w:r>
      <w:r>
        <w:t>hir</w:t>
      </w:r>
      <w:r>
        <w:t xml:space="preserve"> </w:t>
      </w:r>
      <w:r>
        <w:t>lyste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13: 1st and 3rd person singular strong preterites do not end in -e (Barney): ferde</w:t>
      </w:r>
      <w:r>
        <w:br/>
        <w:t>Book of the Duchess 967 (data/riverside_cats/BD_riv.cat)</w:t>
        <w:br/>
      </w:r>
      <w:r>
        <w:t>Ryght</w:t>
      </w:r>
      <w:r>
        <w:t xml:space="preserve"> </w:t>
      </w:r>
      <w:r>
        <w:t>so</w:t>
      </w:r>
      <w:r>
        <w:t xml:space="preserve"> </w:t>
      </w:r>
      <w:r>
        <w:rPr>
          <w:i/>
        </w:rPr>
        <w:t>ferde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dere</w:t>
      </w:r>
      <w:r>
        <w:br/>
        <w:br/>
      </w:r>
    </w:p>
    <w:p>
      <w:r>
        <w:rPr>
          <w:b/>
        </w:rPr>
        <w:t>Rule 7: Singular weak preterite verbs in 1st/3rd person end in -te/-de: myght</w:t>
      </w:r>
      <w:r>
        <w:br/>
        <w:t>Book of the Duchess 969 (data/riverside_cats/BD_riv.cat)</w:t>
        <w:br/>
      </w:r>
      <w:r>
        <w:rPr>
          <w:i/>
        </w:rPr>
        <w:t>Myght</w:t>
      </w:r>
      <w:r>
        <w:t xml:space="preserve"> </w:t>
      </w:r>
      <w:r>
        <w:t>cacche</w:t>
      </w:r>
      <w:r>
        <w:t xml:space="preserve"> </w:t>
      </w:r>
      <w:r>
        <w:t>ynogh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wolde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971 (data/riverside_cats/BD_riv.cat)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swere</w:t>
      </w:r>
      <w:r>
        <w:t xml:space="preserve"> </w:t>
      </w:r>
      <w:r>
        <w:t>wel</w:t>
      </w:r>
      <w:r>
        <w:t xml:space="preserve"> </w:t>
      </w:r>
      <w:r>
        <w:t>yif</w:t>
      </w:r>
      <w:r>
        <w:t xml:space="preserve"> </w:t>
      </w:r>
      <w:r>
        <w:t>that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975 (data/riverside_cats/BD_riv.cat)</w:t>
        <w:br/>
      </w:r>
      <w:r>
        <w:t>Thogh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stonden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rowe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Book of the Duchess 977 (data/riverside_cats/BD_riv.cat)</w:t>
        <w:br/>
      </w:r>
      <w:r>
        <w:t>For</w:t>
      </w:r>
      <w:r>
        <w:t xml:space="preserve"> </w:t>
      </w:r>
      <w:r>
        <w:t>wherso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pleyd</w:t>
      </w:r>
      <w:r>
        <w:t xml:space="preserve"> </w:t>
      </w:r>
      <w:r>
        <w:t>or</w:t>
      </w:r>
      <w:r>
        <w:t xml:space="preserve"> </w:t>
      </w:r>
      <w:r>
        <w:t>waked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987 (data/riverside_cats/BD_riv.cat)</w:t>
        <w:br/>
      </w:r>
      <w:r>
        <w:t>As</w:t>
      </w:r>
      <w:r>
        <w:t xml:space="preserve"> </w:t>
      </w:r>
      <w:r>
        <w:t>ever</w:t>
      </w:r>
      <w:r>
        <w:t xml:space="preserve"> </w:t>
      </w:r>
      <w:r>
        <w:rPr>
          <w:i/>
        </w:rPr>
        <w:t>had</w:t>
      </w:r>
      <w:r>
        <w:t xml:space="preserve"> </w:t>
      </w:r>
      <w:r>
        <w:t>Hester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Bible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Book of the Duchess 996 (data/riverside_cats/BD_riv.cat)</w:t>
        <w:br/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t>had</w:t>
      </w:r>
      <w:r>
        <w:t xml:space="preserve"> </w:t>
      </w:r>
      <w:r>
        <w:t>knowynge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996 (data/riverside_cats/BD_riv.cat)</w:t>
        <w:br/>
      </w:r>
      <w:r>
        <w:t>I</w:t>
      </w:r>
      <w:r>
        <w:t xml:space="preserve"> </w:t>
      </w:r>
      <w:r>
        <w:t>sey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ne</w:t>
      </w:r>
      <w:r>
        <w:t xml:space="preserve"> </w:t>
      </w:r>
      <w:r>
        <w:rPr>
          <w:i/>
        </w:rPr>
        <w:t>had</w:t>
      </w:r>
      <w:r>
        <w:t xml:space="preserve"> </w:t>
      </w:r>
      <w:r>
        <w:t>knowynge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998 (data/riverside_cats/BD_riv.cat)</w:t>
        <w:br/>
      </w:r>
      <w:r>
        <w:rPr>
          <w:i/>
        </w:rPr>
        <w:t>Had</w:t>
      </w:r>
      <w:r>
        <w:t xml:space="preserve"> </w:t>
      </w:r>
      <w:r>
        <w:t>koud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so</w:t>
      </w:r>
      <w:r>
        <w:t xml:space="preserve"> </w:t>
      </w:r>
      <w:r>
        <w:t>thinketh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1001 (data/riverside_cats/BD_riv.cat)</w:t>
        <w:br/>
      </w:r>
      <w:r>
        <w:t>Therof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so</w:t>
      </w:r>
      <w:r>
        <w:t xml:space="preserve"> </w:t>
      </w:r>
      <w:r>
        <w:t>moche</w:t>
      </w:r>
      <w:r>
        <w:t xml:space="preserve"> </w:t>
      </w:r>
      <w:r>
        <w:t>hyr</w:t>
      </w:r>
      <w:r>
        <w:t xml:space="preserve"> </w:t>
      </w:r>
      <w:r>
        <w:t>del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Book of the Duchess 1002 (data/riverside_cats/BD_riv.cat)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and</w:t>
      </w:r>
      <w:r>
        <w:t xml:space="preserve"> </w:t>
      </w:r>
      <w:r>
        <w:t>swere</w:t>
      </w:r>
      <w:r>
        <w:t xml:space="preserve"> </w:t>
      </w:r>
      <w:r>
        <w:t>hyt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1004 (data/riverside_cats/BD_riv.cat)</w:t>
        <w:br/>
      </w:r>
      <w:r>
        <w:rPr>
          <w:i/>
        </w:rPr>
        <w:t>Had</w:t>
      </w:r>
      <w:r>
        <w:t xml:space="preserve"> </w:t>
      </w:r>
      <w:r>
        <w:t>chose</w:t>
      </w:r>
      <w:r>
        <w:t xml:space="preserve"> </w:t>
      </w:r>
      <w:r>
        <w:t>hys</w:t>
      </w:r>
      <w:r>
        <w:t xml:space="preserve"> </w:t>
      </w:r>
      <w:r>
        <w:t>maner</w:t>
      </w:r>
      <w:r>
        <w:t xml:space="preserve"> </w:t>
      </w:r>
      <w:r>
        <w:t>principal</w:t>
      </w:r>
      <w:r>
        <w:br/>
        <w:br/>
      </w:r>
    </w:p>
    <w:p>
      <w:r>
        <w:rPr>
          <w:b/>
        </w:rPr>
        <w:t>Rule 7: Singular weak preterite verbs in 1st/3rd person end in -te/-de: folowed</w:t>
      </w:r>
      <w:r>
        <w:br/>
        <w:t>Book of the Duchess 1012 (data/riverside_cats/BD_riv.cat)</w:t>
        <w:br/>
      </w:r>
      <w:r>
        <w:t>Hyt</w:t>
      </w:r>
      <w:r>
        <w:t xml:space="preserve"> </w:t>
      </w:r>
      <w:r>
        <w:rPr>
          <w:i/>
        </w:rPr>
        <w:t>folowed</w:t>
      </w:r>
      <w:r>
        <w:t xml:space="preserve"> </w:t>
      </w:r>
      <w:r>
        <w:t>wel</w:t>
      </w:r>
      <w:r>
        <w:t xml:space="preserve"> </w:t>
      </w:r>
      <w:r>
        <w:t>she</w:t>
      </w:r>
      <w:r>
        <w:t xml:space="preserve"> </w:t>
      </w:r>
      <w:r>
        <w:t>koude</w:t>
      </w:r>
      <w:r>
        <w:t xml:space="preserve"> </w:t>
      </w:r>
      <w:r>
        <w:t>good</w:t>
      </w:r>
      <w:r>
        <w:br/>
        <w:br/>
      </w:r>
    </w:p>
    <w:p>
      <w:r>
        <w:rPr>
          <w:b/>
        </w:rPr>
        <w:t>Rule 7: Singular weak preterite verbs in 1st/3rd person end in -te/-de: used</w:t>
      </w:r>
      <w:r>
        <w:br/>
        <w:t>Book of the Duchess 1013 (data/riverside_cats/BD_riv.cat)</w:t>
        <w:br/>
      </w:r>
      <w:r>
        <w:t>She</w:t>
      </w:r>
      <w:r>
        <w:t xml:space="preserve"> </w:t>
      </w:r>
      <w:r>
        <w:rPr>
          <w:i/>
        </w:rPr>
        <w:t>used</w:t>
      </w:r>
      <w:r>
        <w:t xml:space="preserve"> </w:t>
      </w:r>
      <w:r>
        <w:t>gladly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Book of the Duchess 1015 (data/riverside_cats/BD_riv.cat)</w:t>
        <w:br/>
      </w:r>
      <w:r>
        <w:t>Therwith</w:t>
      </w:r>
      <w:r>
        <w:t xml:space="preserve"> </w:t>
      </w:r>
      <w:r>
        <w:t>she</w:t>
      </w:r>
      <w:r>
        <w:t xml:space="preserve"> </w:t>
      </w:r>
      <w:r>
        <w:rPr>
          <w:i/>
        </w:rPr>
        <w:t>loved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ryght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Book of the Duchess 1018 (data/riverside_cats/BD_riv.cat)</w:t>
        <w:br/>
      </w:r>
      <w:r>
        <w:t>She</w:t>
      </w:r>
      <w:r>
        <w:t xml:space="preserve"> </w:t>
      </w:r>
      <w:r>
        <w:rPr>
          <w:i/>
        </w:rPr>
        <w:t>loved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hir</w:t>
      </w:r>
      <w:r>
        <w:t xml:space="preserve"> </w:t>
      </w:r>
      <w:r>
        <w:t>owne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-te/-de: lust</w:t>
      </w:r>
      <w:r>
        <w:br/>
        <w:t>Book of the Duchess 1019 (data/riverside_cats/BD_riv.cat)</w:t>
        <w:br/>
      </w:r>
      <w:r>
        <w:t>Hyr</w:t>
      </w:r>
      <w:r>
        <w:t xml:space="preserve"> </w:t>
      </w:r>
      <w:r>
        <w:rPr>
          <w:i/>
        </w:rPr>
        <w:t>lust</w:t>
      </w:r>
      <w:r>
        <w:t xml:space="preserve"> </w:t>
      </w:r>
      <w:r>
        <w:t>to</w:t>
      </w:r>
      <w:r>
        <w:t xml:space="preserve"> </w:t>
      </w:r>
      <w:r>
        <w:t>holde</w:t>
      </w:r>
      <w:r>
        <w:t xml:space="preserve"> </w:t>
      </w:r>
      <w:r>
        <w:t>no</w:t>
      </w:r>
      <w:r>
        <w:t xml:space="preserve"> </w:t>
      </w:r>
      <w:r>
        <w:t>wyght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1020 (data/riverside_cats/BD_riv.cat)</w:t>
        <w:br/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thou</w:t>
      </w:r>
      <w:r>
        <w:t xml:space="preserve"> </w:t>
      </w:r>
      <w:r>
        <w:t>siker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t>not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1030 (data/riverside_cats/BD_riv.cat)</w:t>
        <w:br/>
      </w:r>
      <w:r>
        <w:t>And</w:t>
      </w:r>
      <w:r>
        <w:t xml:space="preserve"> </w:t>
      </w:r>
      <w:r>
        <w:t>seye</w:t>
      </w:r>
      <w:r>
        <w:t xml:space="preserve"> </w:t>
      </w:r>
      <w:r>
        <w:t>Sir</w:t>
      </w:r>
      <w:r>
        <w:t xml:space="preserve"> </w:t>
      </w:r>
      <w:r>
        <w:rPr>
          <w:i/>
        </w:rPr>
        <w:t>be</w:t>
      </w:r>
      <w:r>
        <w:t xml:space="preserve"> </w:t>
      </w:r>
      <w:r>
        <w:t>now</w:t>
      </w:r>
      <w:r>
        <w:t xml:space="preserve"> </w:t>
      </w:r>
      <w:r>
        <w:t>ryght</w:t>
      </w:r>
      <w:r>
        <w:t xml:space="preserve"> </w:t>
      </w:r>
      <w:r>
        <w:t>war</w:t>
      </w:r>
      <w:r>
        <w:br/>
        <w:br/>
      </w:r>
    </w:p>
    <w:p>
      <w:r>
        <w:rPr>
          <w:b/>
        </w:rPr>
        <w:t>Rule 7: Singular weak preterite verbs in 1st/3rd person end in -te/-de: used</w:t>
      </w:r>
      <w:r>
        <w:br/>
        <w:t>Book of the Duchess 1033 (data/riverside_cats/BD_riv.cat)</w:t>
        <w:br/>
      </w:r>
      <w:r>
        <w:t>She</w:t>
      </w:r>
      <w:r>
        <w:t xml:space="preserve"> </w:t>
      </w:r>
      <w:r>
        <w:t>ne</w:t>
      </w:r>
      <w:r>
        <w:t xml:space="preserve"> </w:t>
      </w:r>
      <w:r>
        <w:rPr>
          <w:i/>
        </w:rPr>
        <w:t>used</w:t>
      </w:r>
      <w:r>
        <w:t xml:space="preserve"> </w:t>
      </w:r>
      <w:r>
        <w:t>no</w:t>
      </w:r>
      <w:r>
        <w:t xml:space="preserve"> </w:t>
      </w:r>
      <w:r>
        <w:t>suche</w:t>
      </w:r>
      <w:r>
        <w:t xml:space="preserve"> </w:t>
      </w:r>
      <w:r>
        <w:t>knakkes</w:t>
      </w:r>
      <w:r>
        <w:t xml:space="preserve"> </w:t>
      </w:r>
      <w:r>
        <w:t>smale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1051 (data/riverside_cats/BD_riv.cat)</w:t>
        <w:br/>
      </w:r>
      <w:r>
        <w:t>Whoso</w:t>
      </w:r>
      <w:r>
        <w:t xml:space="preserve"> </w:t>
      </w:r>
      <w:r>
        <w:rPr>
          <w:i/>
        </w:rPr>
        <w:t>had</w:t>
      </w:r>
      <w:r>
        <w:t xml:space="preserve"> </w:t>
      </w:r>
      <w:r>
        <w:t>loked</w:t>
      </w:r>
      <w:r>
        <w:t xml:space="preserve"> </w:t>
      </w:r>
      <w:r>
        <w:t>hir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eyen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1059 (data/riverside_cats/BD_riv.cat)</w:t>
        <w:br/>
      </w:r>
      <w:r>
        <w:t>And</w:t>
      </w:r>
      <w:r>
        <w:t xml:space="preserve"> </w:t>
      </w:r>
      <w:r>
        <w:t>therto</w:t>
      </w:r>
      <w:r>
        <w:t xml:space="preserve"> </w:t>
      </w:r>
      <w:r>
        <w:rPr>
          <w:i/>
        </w:rPr>
        <w:t>had</w:t>
      </w:r>
      <w:r>
        <w:t xml:space="preserve"> </w:t>
      </w:r>
      <w:r>
        <w:t>the</w:t>
      </w:r>
      <w:r>
        <w:t xml:space="preserve"> </w:t>
      </w:r>
      <w:r>
        <w:t>worthynesse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1076 (data/riverside_cats/BD_riv.cat)</w:t>
        <w:br/>
      </w:r>
      <w:r>
        <w:t>Noght</w:t>
      </w:r>
      <w:r>
        <w:t xml:space="preserve"> </w:t>
      </w:r>
      <w:r>
        <w:t>nede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tellen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7: Singular weak preterite verbs in 1st/3rd person end in -te/-de: amended</w:t>
      </w:r>
      <w:r>
        <w:br/>
        <w:t>Book of the Duchess 1102 (data/riverside_cats/BD_riv.cat)</w:t>
        <w:br/>
      </w:r>
      <w:r>
        <w:t>So</w:t>
      </w:r>
      <w:r>
        <w:t xml:space="preserve"> </w:t>
      </w:r>
      <w:r>
        <w:t>mochel</w:t>
      </w:r>
      <w:r>
        <w:t xml:space="preserve"> </w:t>
      </w:r>
      <w:r>
        <w:t>hyt</w:t>
      </w:r>
      <w:r>
        <w:t xml:space="preserve"> </w:t>
      </w:r>
      <w:r>
        <w:rPr>
          <w:i/>
        </w:rPr>
        <w:t>amended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-te/-de: betraysed</w:t>
      </w:r>
      <w:r>
        <w:br/>
        <w:t>Book of the Duchess 1120 (data/riverside_cats/BD_riv.cat)</w:t>
        <w:br/>
      </w:r>
      <w:r>
        <w:t>The</w:t>
      </w:r>
      <w:r>
        <w:t xml:space="preserve"> </w:t>
      </w:r>
      <w:r>
        <w:t>traytor</w:t>
      </w:r>
      <w:r>
        <w:t xml:space="preserve"> </w:t>
      </w:r>
      <w:r>
        <w:t>that</w:t>
      </w:r>
      <w:r>
        <w:t xml:space="preserve"> </w:t>
      </w:r>
      <w:r>
        <w:rPr>
          <w:i/>
        </w:rPr>
        <w:t>betraysed</w:t>
      </w:r>
      <w:r>
        <w:t xml:space="preserve"> </w:t>
      </w:r>
      <w:r>
        <w:t>Troye</w:t>
      </w:r>
      <w:r>
        <w:br/>
        <w:br/>
      </w:r>
    </w:p>
    <w:p>
      <w:r>
        <w:rPr>
          <w:b/>
        </w:rPr>
        <w:t>Rule 7: Singular weak preterite verbs in 1st/3rd person end in -te/-de: purchased</w:t>
      </w:r>
      <w:r>
        <w:br/>
        <w:t>Book of the Duchess 1122 (data/riverside_cats/BD_riv.cat)</w:t>
        <w:br/>
      </w:r>
      <w:r>
        <w:t>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purchased</w:t>
      </w:r>
      <w:r>
        <w:t xml:space="preserve"> </w:t>
      </w:r>
      <w:r>
        <w:t>the</w:t>
      </w:r>
      <w:r>
        <w:t xml:space="preserve"> </w:t>
      </w:r>
      <w:r>
        <w:t>tresoun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Book of the Duchess 1127 (data/riverside_cats/BD_riv.cat)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told</w:t>
      </w:r>
      <w:r>
        <w:t xml:space="preserve"> </w:t>
      </w:r>
      <w:r>
        <w:t>me</w:t>
      </w:r>
      <w:r>
        <w:t xml:space="preserve"> </w:t>
      </w:r>
      <w:r>
        <w:t>herebefore</w:t>
      </w:r>
      <w:r>
        <w:br/>
        <w:br/>
      </w:r>
    </w:p>
    <w:p>
      <w:r>
        <w:rPr>
          <w:b/>
        </w:rPr>
        <w:t>RULE 1: The infinitive ends in -en or -e unless the stem ends in a vowel.: tel</w:t>
      </w:r>
      <w:r>
        <w:br/>
        <w:t>Book of the Duchess 1130 (data/riverside_cats/BD_riv.cat)</w:t>
        <w:br/>
      </w:r>
      <w:r>
        <w:t>But</w:t>
      </w:r>
      <w:r>
        <w:t xml:space="preserve"> </w:t>
      </w:r>
      <w:r>
        <w:t>wolde</w:t>
      </w:r>
      <w:r>
        <w:t xml:space="preserve"> </w:t>
      </w:r>
      <w:r>
        <w:t>ye</w:t>
      </w:r>
      <w:r>
        <w:t xml:space="preserve"> </w:t>
      </w:r>
      <w:r>
        <w:rPr>
          <w:i/>
        </w:rPr>
        <w:t>tel</w:t>
      </w:r>
      <w:r>
        <w:t xml:space="preserve"> </w:t>
      </w:r>
      <w:r>
        <w:t>me</w:t>
      </w:r>
      <w:r>
        <w:t xml:space="preserve"> </w:t>
      </w:r>
      <w:r>
        <w:t>the</w:t>
      </w:r>
      <w:r>
        <w:t xml:space="preserve"> </w:t>
      </w:r>
      <w:r>
        <w:t>manere</w:t>
      </w:r>
      <w:r>
        <w:br/>
        <w:br/>
      </w:r>
    </w:p>
    <w:p>
      <w:r>
        <w:rPr>
          <w:b/>
        </w:rPr>
        <w:t>Rule 13: 1st and 3rd person singular strong preterites do not end in -e (Barney): knewe</w:t>
      </w:r>
      <w:r>
        <w:br/>
        <w:t>Book of the Duchess 1133 (data/riverside_cats/BD_riv.cat)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first</w:t>
      </w:r>
      <w:r>
        <w:t xml:space="preserve"> </w:t>
      </w:r>
      <w:r>
        <w:t>your</w:t>
      </w:r>
      <w:r>
        <w:t xml:space="preserve"> </w:t>
      </w:r>
      <w:r>
        <w:t>thoght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Book of the Duchess 1143 (data/riverside_cats/BD_riv.cat)</w:t>
        <w:br/>
      </w:r>
      <w:r>
        <w:t>For</w:t>
      </w:r>
      <w:r>
        <w:t xml:space="preserve"> </w:t>
      </w:r>
      <w:r>
        <w:t>Goddes</w:t>
      </w:r>
      <w:r>
        <w:t xml:space="preserve"> </w:t>
      </w:r>
      <w:r>
        <w:t>love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Book of the Duchess 1149 (data/riverside_cats/BD_riv.cat)</w:t>
        <w:br/>
      </w:r>
      <w:r>
        <w:t>For</w:t>
      </w:r>
      <w:r>
        <w:t xml:space="preserve"> </w:t>
      </w:r>
      <w:r>
        <w:rPr>
          <w:i/>
        </w:rPr>
        <w:t>be</w:t>
      </w:r>
      <w:r>
        <w:t xml:space="preserve"> </w:t>
      </w:r>
      <w:r>
        <w:t>ryght</w:t>
      </w:r>
      <w:r>
        <w:t xml:space="preserve"> </w:t>
      </w:r>
      <w:r>
        <w:t>siker</w:t>
      </w:r>
      <w:r>
        <w:t xml:space="preserve"> </w:t>
      </w:r>
      <w:r>
        <w:t>I</w:t>
      </w:r>
      <w:r>
        <w:t xml:space="preserve"> </w:t>
      </w:r>
      <w:r>
        <w:t>durste</w:t>
      </w:r>
      <w:r>
        <w:t xml:space="preserve"> </w:t>
      </w:r>
      <w:r>
        <w:t>noght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1153 (data/riverside_cats/BD_riv.cat)</w:t>
        <w:br/>
      </w:r>
      <w:r>
        <w:t>Of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the</w:t>
      </w:r>
      <w:r>
        <w:t xml:space="preserve"> </w:t>
      </w:r>
      <w:r>
        <w:t>herte</w:t>
      </w:r>
      <w:r>
        <w:br/>
        <w:br/>
      </w:r>
    </w:p>
    <w:p>
      <w:r>
        <w:rPr>
          <w:b/>
        </w:rPr>
        <w:t>Rule 13: 1st and 3rd person singular strong preterites do not end in -e (Barney): knewe</w:t>
      </w:r>
      <w:r>
        <w:br/>
        <w:t>Book of the Duchess 1161 (data/riverside_cats/BD_riv.cat)</w:t>
        <w:br/>
      </w:r>
      <w:r>
        <w:t>Songes</w:t>
      </w:r>
      <w:r>
        <w:t xml:space="preserve"> </w:t>
      </w:r>
      <w:r>
        <w:t>ne</w:t>
      </w:r>
      <w:r>
        <w:t xml:space="preserve"> </w:t>
      </w:r>
      <w:r>
        <w:rPr>
          <w:i/>
        </w:rPr>
        <w:t>knewe</w:t>
      </w:r>
      <w:r>
        <w:t xml:space="preserve"> </w:t>
      </w:r>
      <w:r>
        <w:t>the</w:t>
      </w:r>
      <w:r>
        <w:t xml:space="preserve"> </w:t>
      </w:r>
      <w:r>
        <w:t>art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Book of the Duchess 1167 (data/riverside_cats/BD_riv.cat)</w:t>
        <w:br/>
      </w:r>
      <w:r>
        <w:t>But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seyn</w:t>
      </w:r>
      <w:r>
        <w:t xml:space="preserve"> </w:t>
      </w:r>
      <w:r>
        <w:t>Pictagoras</w:t>
      </w:r>
      <w:r>
        <w:br/>
        <w:br/>
      </w:r>
    </w:p>
    <w:p>
      <w:r>
        <w:rPr>
          <w:b/>
        </w:rPr>
        <w:t>Rule 7: Singular weak preterite verbs in 1st/3rd person end in -te/-de: suffred</w:t>
      </w:r>
      <w:r>
        <w:br/>
        <w:t>Book of the Duchess 1184 (data/riverside_cats/BD_riv.cat)</w:t>
        <w:br/>
      </w:r>
      <w:r>
        <w:t>And</w:t>
      </w:r>
      <w:r>
        <w:t xml:space="preserve"> </w:t>
      </w:r>
      <w:r>
        <w:t>sorwe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suffred</w:t>
      </w:r>
      <w:r>
        <w:t xml:space="preserve"> </w:t>
      </w:r>
      <w:r>
        <w:t>thoo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1187 (data/riverside_cats/BD_riv.cat)</w:t>
        <w:br/>
      </w:r>
      <w:r>
        <w:t>Allas</w:t>
      </w:r>
      <w:r>
        <w:t xml:space="preserve"> </w:t>
      </w:r>
      <w:r>
        <w:t>thoghte</w:t>
      </w:r>
      <w:r>
        <w:t xml:space="preserve"> </w:t>
      </w:r>
      <w:r>
        <w:t>I</w:t>
      </w:r>
      <w:r>
        <w:t xml:space="preserve"> </w:t>
      </w:r>
      <w:r>
        <w:t>y</w:t>
      </w:r>
      <w:r>
        <w:t xml:space="preserve"> </w:t>
      </w:r>
      <w:r>
        <w:rPr>
          <w:i/>
        </w:rPr>
        <w:t>kan</w:t>
      </w:r>
      <w:r>
        <w:t xml:space="preserve"> </w:t>
      </w:r>
      <w:r>
        <w:t>no</w:t>
      </w:r>
      <w:r>
        <w:t xml:space="preserve"> </w:t>
      </w:r>
      <w:r>
        <w:t>red</w:t>
      </w:r>
      <w:r>
        <w:br/>
        <w:br/>
      </w:r>
    </w:p>
    <w:p>
      <w:r>
        <w:rPr>
          <w:b/>
        </w:rPr>
        <w:t>Rule 7: Singular weak preterite verbs in 1st/3rd person end in -te/-de: formed</w:t>
      </w:r>
      <w:r>
        <w:br/>
        <w:t>Book of the Duchess 1196 (data/riverside_cats/BD_riv.cat)</w:t>
        <w:br/>
      </w:r>
      <w:r>
        <w:t>Ne</w:t>
      </w:r>
      <w:r>
        <w:t xml:space="preserve"> </w:t>
      </w:r>
      <w:r>
        <w:rPr>
          <w:i/>
        </w:rPr>
        <w:t>formed</w:t>
      </w:r>
      <w:r>
        <w:t xml:space="preserve"> </w:t>
      </w:r>
      <w:r>
        <w:t>never</w:t>
      </w:r>
      <w:r>
        <w:t xml:space="preserve"> </w:t>
      </w:r>
      <w:r>
        <w:t>in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1236 (data/riverside_cats/BD_riv.cat)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ydoo</w:t>
      </w:r>
      <w:r>
        <w:br/>
        <w:br/>
      </w:r>
    </w:p>
    <w:p>
      <w:r>
        <w:rPr>
          <w:b/>
        </w:rPr>
        <w:t>Rule 7: Singular weak preterite verbs in 1st/3rd person end in -te/-de: acounted</w:t>
      </w:r>
      <w:r>
        <w:br/>
        <w:t>Book of the Duchess 1237 (data/riverside_cats/BD_riv.cat)</w:t>
        <w:br/>
      </w:r>
      <w:r>
        <w:t>God</w:t>
      </w:r>
      <w:r>
        <w:t xml:space="preserve"> </w:t>
      </w:r>
      <w:r>
        <w:t>wot</w:t>
      </w:r>
      <w:r>
        <w:t xml:space="preserve"> </w:t>
      </w:r>
      <w:r>
        <w:t>she</w:t>
      </w:r>
      <w:r>
        <w:t xml:space="preserve"> </w:t>
      </w:r>
      <w:r>
        <w:rPr>
          <w:i/>
        </w:rPr>
        <w:t>acounted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stree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1241 (data/riverside_cats/BD_riv.cat)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not</w:t>
      </w:r>
      <w:r>
        <w:t xml:space="preserve"> </w:t>
      </w:r>
      <w:r>
        <w:t>now</w:t>
      </w:r>
      <w:r>
        <w:t xml:space="preserve"> </w:t>
      </w:r>
      <w:r>
        <w:t>wel</w:t>
      </w:r>
      <w:r>
        <w:t xml:space="preserve"> </w:t>
      </w:r>
      <w:r>
        <w:t>counterfete</w:t>
      </w:r>
      <w:r>
        <w:br/>
        <w:br/>
      </w:r>
    </w:p>
    <w:p>
      <w:r>
        <w:rPr>
          <w:b/>
        </w:rPr>
        <w:t>Rule 7: Singular weak preterite verbs in 1st/3rd person end in -te/-de: bewayled</w:t>
      </w:r>
      <w:r>
        <w:br/>
        <w:t>Book of the Duchess 1247 (data/riverside_cats/BD_riv.cat)</w:t>
        <w:br/>
      </w:r>
      <w:r>
        <w:rPr>
          <w:i/>
        </w:rPr>
        <w:t>Bewayled</w:t>
      </w:r>
      <w:r>
        <w:t xml:space="preserve"> </w:t>
      </w:r>
      <w:r>
        <w:t>the</w:t>
      </w:r>
      <w:r>
        <w:t xml:space="preserve"> </w:t>
      </w:r>
      <w:r>
        <w:t>destruccioun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1249 (data/riverside_cats/BD_riv.cat)</w:t>
        <w:br/>
      </w:r>
      <w:r>
        <w:rPr>
          <w:i/>
        </w:rPr>
        <w:t>Had</w:t>
      </w:r>
      <w:r>
        <w:t xml:space="preserve"> </w:t>
      </w:r>
      <w:r>
        <w:t>never</w:t>
      </w:r>
      <w:r>
        <w:t xml:space="preserve"> </w:t>
      </w:r>
      <w:r>
        <w:t>swich</w:t>
      </w:r>
      <w:r>
        <w:t xml:space="preserve"> </w:t>
      </w:r>
      <w:r>
        <w:t>sorwe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thoo</w:t>
      </w:r>
      <w:r>
        <w:br/>
        <w:br/>
      </w:r>
    </w:p>
    <w:p>
      <w:r>
        <w:rPr>
          <w:b/>
        </w:rPr>
        <w:t>RULE 1: The infinitive ends in -en or -e unless the stem ends in a vowel.: say</w:t>
      </w:r>
      <w:r>
        <w:br/>
        <w:t>Book of the Duchess 1250 (data/riverside_cats/BD_riv.cat)</w:t>
        <w:br/>
      </w:r>
      <w:r>
        <w:t>I</w:t>
      </w:r>
      <w:r>
        <w:t xml:space="preserve"> </w:t>
      </w:r>
      <w:r>
        <w:t>durste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thertoo</w:t>
      </w:r>
      <w:r>
        <w:br/>
        <w:br/>
      </w:r>
    </w:p>
    <w:p>
      <w:r>
        <w:rPr>
          <w:b/>
        </w:rPr>
        <w:t>Rule 7: Singular weak preterite verbs in 1st/3rd person end in -te/-de: lyved</w:t>
      </w:r>
      <w:r>
        <w:br/>
        <w:t>Book of the Duchess 1252 (data/riverside_cats/BD_riv.cat)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lyved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7: Singular weak preterite verbs in 1st/3rd person end in -te/-de: wilned</w:t>
      </w:r>
      <w:r>
        <w:br/>
        <w:t>Book of the Duchess 1262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wilned</w:t>
      </w:r>
      <w:r>
        <w:t xml:space="preserve"> </w:t>
      </w:r>
      <w:r>
        <w:t>thyng</w:t>
      </w:r>
      <w:r>
        <w:t xml:space="preserve"> </w:t>
      </w:r>
      <w:r>
        <w:t>but</w:t>
      </w:r>
      <w:r>
        <w:t xml:space="preserve"> </w:t>
      </w:r>
      <w:r>
        <w:t>god</w:t>
      </w:r>
      <w:r>
        <w:br/>
        <w:br/>
      </w:r>
    </w:p>
    <w:p>
      <w:r>
        <w:rPr>
          <w:b/>
        </w:rPr>
        <w:t>Rule 7: Singular weak preterite verbs in 1st/3rd person end in -te/-de: wilned</w:t>
      </w:r>
      <w:r>
        <w:br/>
        <w:t>Book of the Duchess 1267 (data/riverside_cats/BD_riv.cat)</w:t>
        <w:br/>
      </w:r>
      <w:r>
        <w:t>Syth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wilned</w:t>
      </w:r>
      <w:r>
        <w:t xml:space="preserve"> </w:t>
      </w:r>
      <w:r>
        <w:t>noon</w:t>
      </w:r>
      <w:r>
        <w:t xml:space="preserve"> </w:t>
      </w:r>
      <w:r>
        <w:t>harm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Book of the Duchess 1282 (data/riverside_cats/BD_riv.cat)</w:t>
        <w:br/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wrong</w:t>
      </w:r>
      <w:r>
        <w:t xml:space="preserve"> </w:t>
      </w:r>
      <w:r>
        <w:t>and</w:t>
      </w:r>
      <w:r>
        <w:t xml:space="preserve"> </w:t>
      </w:r>
      <w:r>
        <w:t>she</w:t>
      </w:r>
      <w:r>
        <w:t xml:space="preserve"> </w:t>
      </w:r>
      <w:r>
        <w:t>the</w:t>
      </w:r>
      <w:r>
        <w:t xml:space="preserve"> </w:t>
      </w:r>
      <w:r>
        <w:t>ryght</w:t>
      </w:r>
      <w:r>
        <w:br/>
        <w:br/>
      </w:r>
    </w:p>
    <w:p>
      <w:r>
        <w:rPr>
          <w:b/>
        </w:rPr>
        <w:t>RULE 4: Preterite plural verbs end in -e/-en: wern</w:t>
      </w:r>
      <w:r>
        <w:br/>
        <w:t>Book of the Duchess 1289 (data/riverside_cats/BD_riv.cat)</w:t>
        <w:br/>
      </w:r>
      <w:r>
        <w:t>Oure</w:t>
      </w:r>
      <w:r>
        <w:t xml:space="preserve"> </w:t>
      </w:r>
      <w:r>
        <w:t>hertes</w:t>
      </w:r>
      <w:r>
        <w:t xml:space="preserve"> </w:t>
      </w:r>
      <w:r>
        <w:rPr>
          <w:i/>
        </w:rPr>
        <w:t>wern</w:t>
      </w:r>
      <w:r>
        <w:t xml:space="preserve"> </w:t>
      </w:r>
      <w:r>
        <w:t>so</w:t>
      </w:r>
      <w:r>
        <w:t xml:space="preserve"> </w:t>
      </w:r>
      <w:r>
        <w:t>evene</w:t>
      </w:r>
      <w:r>
        <w:t xml:space="preserve"> </w:t>
      </w:r>
      <w:r>
        <w:t>a</w:t>
      </w:r>
      <w:r>
        <w:t xml:space="preserve"> </w:t>
      </w:r>
      <w:r>
        <w:t>payre</w:t>
      </w:r>
      <w:r>
        <w:br/>
        <w:br/>
      </w:r>
    </w:p>
    <w:p>
      <w:r>
        <w:rPr>
          <w:b/>
        </w:rPr>
        <w:t>RULE 4: Preterite plural verbs end in -e/-en: suffred</w:t>
      </w:r>
      <w:r>
        <w:br/>
        <w:t>Book of the Duchess 1292 (data/riverside_cats/BD_riv.cat)</w:t>
        <w:br/>
      </w:r>
      <w:r>
        <w:t>For</w:t>
      </w:r>
      <w:r>
        <w:t xml:space="preserve"> </w:t>
      </w:r>
      <w:r>
        <w:t>sothe</w:t>
      </w:r>
      <w:r>
        <w:t xml:space="preserve"> </w:t>
      </w:r>
      <w:r>
        <w:t>ylyche</w:t>
      </w:r>
      <w:r>
        <w:t xml:space="preserve"> </w:t>
      </w:r>
      <w:r>
        <w:t>they</w:t>
      </w:r>
      <w:r>
        <w:t xml:space="preserve"> </w:t>
      </w:r>
      <w:r>
        <w:rPr>
          <w:i/>
        </w:rPr>
        <w:t>suffred</w:t>
      </w:r>
      <w:r>
        <w:t xml:space="preserve"> </w:t>
      </w:r>
      <w:r>
        <w:t>thoo</w:t>
      </w:r>
      <w:r>
        <w:br/>
        <w:br/>
      </w:r>
    </w:p>
    <w:p>
      <w:r>
        <w:rPr>
          <w:b/>
        </w:rPr>
        <w:t>RULE 4: Preterite plural verbs end in -e/-en: lyved</w:t>
      </w:r>
      <w:r>
        <w:br/>
        <w:t>Book of the Duchess 1296 (data/riverside_cats/BD_riv.cat)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we</w:t>
      </w:r>
      <w:r>
        <w:t xml:space="preserve"> </w:t>
      </w:r>
      <w:r>
        <w:rPr>
          <w:i/>
        </w:rPr>
        <w:t>lyved</w:t>
      </w:r>
      <w:r>
        <w:t xml:space="preserve"> </w:t>
      </w:r>
      <w:r>
        <w:t>ful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1297 (data/riverside_cats/BD_riv.cat)</w:t>
        <w:br/>
      </w:r>
      <w:r>
        <w:t>So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how</w:t>
      </w:r>
      <w:r>
        <w:br/>
        <w:br/>
      </w:r>
    </w:p>
    <w:p>
      <w:r>
        <w:rPr>
          <w:b/>
        </w:rPr>
        <w:t>RULE 3: imperative (singular) are always endingless: bethenke</w:t>
      </w:r>
      <w:r>
        <w:br/>
        <w:t>Book of the Duchess 1304 (data/riverside_cats/BD_riv.cat)</w:t>
        <w:br/>
      </w:r>
      <w:r>
        <w:rPr>
          <w:i/>
        </w:rPr>
        <w:t>Bethenke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seyde</w:t>
      </w:r>
      <w:r>
        <w:t xml:space="preserve"> </w:t>
      </w:r>
      <w:r>
        <w:t>herebeforn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Book of the Duchess 1312 (data/riverside_cats/BD_riv.cat)</w:t>
        <w:br/>
      </w:r>
      <w:r>
        <w:t>They</w:t>
      </w:r>
      <w:r>
        <w:t xml:space="preserve"> </w:t>
      </w:r>
      <w:r>
        <w:rPr>
          <w:i/>
        </w:rPr>
        <w:t>gan</w:t>
      </w:r>
      <w:r>
        <w:t xml:space="preserve"> </w:t>
      </w:r>
      <w:r>
        <w:t>to</w:t>
      </w:r>
      <w:r>
        <w:t xml:space="preserve"> </w:t>
      </w:r>
      <w:r>
        <w:t>strake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was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Book of the Duchess 1331 (data/riverside_cats/BD_riv.cat)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processe</w:t>
      </w:r>
      <w:r>
        <w:t xml:space="preserve"> </w:t>
      </w:r>
      <w:r>
        <w:t>of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1: The infinitive ends in -en or -e unless the stem ends in a vowel.: put</w:t>
      </w:r>
      <w:r>
        <w:br/>
        <w:t>Book of the Duchess 1332 (data/riverside_cats/BD_riv.cat)</w:t>
        <w:br/>
      </w:r>
      <w:r>
        <w:t>Fonde</w:t>
      </w:r>
      <w:r>
        <w:t xml:space="preserve"> </w:t>
      </w:r>
      <w:r>
        <w:t>to</w:t>
      </w:r>
      <w:r>
        <w:t xml:space="preserve"> </w:t>
      </w:r>
      <w:r>
        <w:rPr>
          <w:i/>
        </w:rPr>
        <w:t>put</w:t>
      </w:r>
      <w:r>
        <w:t xml:space="preserve"> </w:t>
      </w:r>
      <w:r>
        <w:t>this</w:t>
      </w:r>
      <w:r>
        <w:t xml:space="preserve"> </w:t>
      </w:r>
      <w:r>
        <w:t>sweven</w:t>
      </w:r>
      <w:r>
        <w:t xml:space="preserve"> </w:t>
      </w:r>
      <w:r>
        <w:t>in</w:t>
      </w:r>
      <w:r>
        <w:t xml:space="preserve"> </w:t>
      </w:r>
      <w:r>
        <w:t>ryme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Book of the Duchess 1333 (data/riverside_cats/BD_riv.cat)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best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294 (data/riverside_cats/PardPro_riv.cat)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al</w:t>
      </w:r>
      <w:r>
        <w:t xml:space="preserve"> </w:t>
      </w:r>
      <w:r>
        <w:t>day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Pardoner's Prologue 297 (data/riverside_cats/PardPro_riv.cat)</w:t>
        <w:br/>
      </w:r>
      <w:r>
        <w:t>Hire</w:t>
      </w:r>
      <w:r>
        <w:t xml:space="preserve"> </w:t>
      </w:r>
      <w:r>
        <w:t>beautee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deth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Prologue 300 (data/riverside_cats/PardPro_riv.cat)</w:t>
        <w:br/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ofte</w:t>
      </w:r>
      <w:r>
        <w:t xml:space="preserve"> </w:t>
      </w:r>
      <w:r>
        <w:t>moore</w:t>
      </w:r>
      <w:r>
        <w:t xml:space="preserve"> </w:t>
      </w:r>
      <w:r>
        <w:t>for</w:t>
      </w:r>
      <w:r>
        <w:t xml:space="preserve"> </w:t>
      </w:r>
      <w:r>
        <w:t>harm</w:t>
      </w:r>
      <w:r>
        <w:t xml:space="preserve"> </w:t>
      </w:r>
      <w:r>
        <w:t>than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Pardoner's Prologue 304 (data/riverside_cats/PardPro_riv.cat)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save</w:t>
      </w:r>
      <w:r>
        <w:t xml:space="preserve"> </w:t>
      </w:r>
      <w:r>
        <w:t>thy</w:t>
      </w:r>
      <w:r>
        <w:t xml:space="preserve"> </w:t>
      </w:r>
      <w:r>
        <w:t>gentil</w:t>
      </w:r>
      <w:r>
        <w:t xml:space="preserve"> </w:t>
      </w:r>
      <w:r>
        <w:t>cors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Pardoner's Prologue 311 (data/riverside_cats/PardPro_riv.cat)</w:t>
        <w:br/>
      </w:r>
      <w:r>
        <w:t>Seyde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speke</w:t>
      </w:r>
      <w:r>
        <w:t xml:space="preserve"> </w:t>
      </w:r>
      <w:r>
        <w:t>in</w:t>
      </w:r>
      <w:r>
        <w:t xml:space="preserve"> </w:t>
      </w:r>
      <w:r>
        <w:t>terme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Pardoner's Prologue 312 (data/riverside_cats/PardPro_riv.cat)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thou</w:t>
      </w:r>
      <w:r>
        <w:t xml:space="preserve"> </w:t>
      </w:r>
      <w:r>
        <w:t>doost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to</w:t>
      </w:r>
      <w:r>
        <w:t xml:space="preserve"> </w:t>
      </w:r>
      <w:r>
        <w:t>erme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322 (data/riverside_cats/PardPro_riv.cat)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bothe</w:t>
      </w:r>
      <w:r>
        <w:t xml:space="preserve"> </w:t>
      </w:r>
      <w:r>
        <w:t>drynke</w:t>
      </w:r>
      <w:r>
        <w:t xml:space="preserve"> </w:t>
      </w:r>
      <w:r>
        <w:t>and</w:t>
      </w:r>
      <w:r>
        <w:t xml:space="preserve"> </w:t>
      </w:r>
      <w:r>
        <w:t>eten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cake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325 (data/riverside_cats/PardPro_riv.cat)</w:t>
        <w:br/>
      </w:r>
      <w:r>
        <w:t>Telle</w:t>
      </w:r>
      <w:r>
        <w:t xml:space="preserve"> </w:t>
      </w:r>
      <w:r>
        <w:t>us</w:t>
      </w:r>
      <w:r>
        <w:t xml:space="preserve"> </w:t>
      </w:r>
      <w:r>
        <w:t>som</w:t>
      </w:r>
      <w:r>
        <w:t xml:space="preserve"> </w:t>
      </w:r>
      <w:r>
        <w:t>moral</w:t>
      </w:r>
      <w:r>
        <w:t xml:space="preserve"> </w:t>
      </w:r>
      <w:r>
        <w:t>thyng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Prologue 326 (data/riverside_cats/PardPro_riv.cat)</w:t>
        <w:br/>
      </w:r>
      <w:r>
        <w:t>Som</w:t>
      </w:r>
      <w:r>
        <w:t xml:space="preserve"> </w:t>
      </w:r>
      <w:r>
        <w:t>wit</w:t>
      </w:r>
      <w:r>
        <w:t xml:space="preserve"> </w:t>
      </w:r>
      <w:r>
        <w:t>and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gladly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Pardoner's Prologue 327 (data/riverside_cats/PardPro_riv.cat)</w:t>
        <w:br/>
      </w:r>
      <w:r>
        <w:t>I</w:t>
      </w:r>
      <w:r>
        <w:t xml:space="preserve"> </w:t>
      </w:r>
      <w:r>
        <w:t>graunte</w:t>
      </w:r>
      <w:r>
        <w:t xml:space="preserve"> </w:t>
      </w:r>
      <w:r>
        <w:t>ywis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thynke</w:t>
      </w:r>
      <w:r>
        <w:br/>
        <w:br/>
      </w:r>
    </w:p>
    <w:p>
      <w:r>
        <w:rPr>
          <w:b/>
        </w:rPr>
        <w:t>RULE 1: The infinitive ends in -en or -e unless the stem ends in a vowel.: saffron</w:t>
      </w:r>
      <w:r>
        <w:br/>
        <w:t>The Pardoner's Prologue 345 (data/riverside_cats/PardPro_riv.cat)</w:t>
        <w:br/>
      </w:r>
      <w:r>
        <w:t>To</w:t>
      </w:r>
      <w:r>
        <w:t xml:space="preserve"> </w:t>
      </w:r>
      <w:r>
        <w:rPr>
          <w:i/>
        </w:rPr>
        <w:t>saffron</w:t>
      </w:r>
      <w:r>
        <w:t xml:space="preserve"> </w:t>
      </w:r>
      <w:r>
        <w:t>with</w:t>
      </w:r>
      <w:r>
        <w:t xml:space="preserve"> </w:t>
      </w:r>
      <w:r>
        <w:t>my</w:t>
      </w:r>
      <w:r>
        <w:t xml:space="preserve"> </w:t>
      </w:r>
      <w:r>
        <w:t>predicacioun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Pardoner's Prologue 371 (data/riverside_cats/PardPro_riv.cat)</w:t>
        <w:br/>
      </w:r>
      <w:r>
        <w:t>Al</w:t>
      </w:r>
      <w:r>
        <w:t xml:space="preserve"> </w:t>
      </w:r>
      <w:r>
        <w:rPr>
          <w:i/>
        </w:rPr>
        <w:t>had</w:t>
      </w:r>
      <w:r>
        <w:t xml:space="preserve"> </w:t>
      </w:r>
      <w:r>
        <w:t>she</w:t>
      </w:r>
      <w:r>
        <w:t xml:space="preserve"> </w:t>
      </w:r>
      <w:r>
        <w:t>taken</w:t>
      </w:r>
      <w:r>
        <w:t xml:space="preserve"> </w:t>
      </w:r>
      <w:r>
        <w:t>prestes</w:t>
      </w:r>
      <w:r>
        <w:t xml:space="preserve"> </w:t>
      </w:r>
      <w:r>
        <w:t>two</w:t>
      </w:r>
      <w:r>
        <w:t xml:space="preserve"> </w:t>
      </w:r>
      <w:r>
        <w:t>or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Prologue 372 (data/riverside_cats/PardPro_riv.cat)</w:t>
        <w:br/>
      </w:r>
      <w:r>
        <w:t>Heere</w:t>
      </w:r>
      <w:r>
        <w:t xml:space="preserve"> </w:t>
      </w:r>
      <w:r>
        <w:t>is</w:t>
      </w:r>
      <w:r>
        <w:t xml:space="preserve"> </w:t>
      </w:r>
      <w:r>
        <w:t>a</w:t>
      </w:r>
      <w:r>
        <w:t xml:space="preserve"> </w:t>
      </w:r>
      <w:r>
        <w:t>miteyn</w:t>
      </w:r>
      <w:r>
        <w:t xml:space="preserve"> </w:t>
      </w:r>
      <w:r>
        <w:t>eek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Prologue 393 (data/riverside_cats/PardPro_riv.cat)</w:t>
        <w:br/>
      </w:r>
      <w:r>
        <w:t>I</w:t>
      </w:r>
      <w:r>
        <w:t xml:space="preserve"> </w:t>
      </w:r>
      <w:r>
        <w:t>preche</w:t>
      </w:r>
      <w:r>
        <w:t xml:space="preserve"> </w:t>
      </w:r>
      <w:r>
        <w:t>so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bifoore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Pardoner's Prologue 398 (data/riverside_cats/PardPro_riv.cat)</w:t>
        <w:br/>
      </w:r>
      <w:r>
        <w:t>Myne</w:t>
      </w:r>
      <w:r>
        <w:t xml:space="preserve"> </w:t>
      </w:r>
      <w:r>
        <w:t>handes</w:t>
      </w:r>
      <w:r>
        <w:t xml:space="preserve"> </w:t>
      </w:r>
      <w:r>
        <w:t>and</w:t>
      </w:r>
      <w:r>
        <w:t xml:space="preserve"> </w:t>
      </w:r>
      <w:r>
        <w:t>my</w:t>
      </w:r>
      <w:r>
        <w:t xml:space="preserve"> </w:t>
      </w:r>
      <w:r>
        <w:t>tonge</w:t>
      </w:r>
      <w:r>
        <w:t xml:space="preserve"> </w:t>
      </w:r>
      <w:r>
        <w:rPr>
          <w:i/>
        </w:rPr>
        <w:t>goon</w:t>
      </w:r>
      <w:r>
        <w:t xml:space="preserve"> </w:t>
      </w:r>
      <w:r>
        <w:t>so</w:t>
      </w:r>
      <w:r>
        <w:t xml:space="preserve"> </w:t>
      </w:r>
      <w:r>
        <w:t>yerne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Pardoner's Prologue 412 (data/riverside_cats/PardPro_riv.cat)</w:t>
        <w:br/>
      </w:r>
      <w:r>
        <w:t>For</w:t>
      </w:r>
      <w:r>
        <w:t xml:space="preserve"> </w:t>
      </w:r>
      <w:r>
        <w:t>whan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noon</w:t>
      </w:r>
      <w:r>
        <w:t xml:space="preserve"> </w:t>
      </w:r>
      <w:r>
        <w:t>oother</w:t>
      </w:r>
      <w:r>
        <w:t xml:space="preserve"> </w:t>
      </w:r>
      <w:r>
        <w:t>weyes</w:t>
      </w:r>
      <w:r>
        <w:t xml:space="preserve"> </w:t>
      </w:r>
      <w:r>
        <w:t>debate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Prologue 418 (data/riverside_cats/PardPro_riv.cat)</w:t>
        <w:br/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knowe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423 (data/riverside_cats/PardPro_riv.cat)</w:t>
        <w:br/>
      </w:r>
      <w:r>
        <w:t>But</w:t>
      </w:r>
      <w:r>
        <w:t xml:space="preserve"> </w:t>
      </w:r>
      <w:r>
        <w:t>shortly</w:t>
      </w:r>
      <w:r>
        <w:t xml:space="preserve"> </w:t>
      </w:r>
      <w:r>
        <w:t>myn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The Pardoner's Prologue 438 (data/riverside_cats/PardPro_riv.cat)</w:t>
        <w:br/>
      </w:r>
      <w:r>
        <w:t>Swiche</w:t>
      </w:r>
      <w:r>
        <w:t xml:space="preserve"> </w:t>
      </w:r>
      <w:r>
        <w:t>thynges</w:t>
      </w:r>
      <w:r>
        <w:t xml:space="preserve"> </w:t>
      </w:r>
      <w:r>
        <w:rPr>
          <w:i/>
        </w:rPr>
        <w:t>kan</w:t>
      </w:r>
      <w:r>
        <w:t xml:space="preserve"> </w:t>
      </w:r>
      <w:r>
        <w:t>they</w:t>
      </w:r>
      <w:r>
        <w:t xml:space="preserve"> </w:t>
      </w:r>
      <w:r>
        <w:t>wel</w:t>
      </w:r>
      <w:r>
        <w:t xml:space="preserve"> </w:t>
      </w:r>
      <w:r>
        <w:t>reporte</w:t>
      </w:r>
      <w:r>
        <w:t xml:space="preserve"> </w:t>
      </w:r>
      <w:r>
        <w:t>and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Pardoner's Prologue 439 (data/riverside_cats/PardPro_riv.cat)</w:t>
        <w:br/>
      </w:r>
      <w:r>
        <w:t>What</w:t>
      </w:r>
      <w:r>
        <w:t xml:space="preserve"> </w:t>
      </w:r>
      <w:r>
        <w:t>trowe</w:t>
      </w:r>
      <w:r>
        <w:t xml:space="preserve"> </w:t>
      </w:r>
      <w:r>
        <w:t>ye</w:t>
      </w:r>
      <w:r>
        <w:t xml:space="preserve"> </w:t>
      </w:r>
      <w:r>
        <w:t>that</w:t>
      </w:r>
      <w:r>
        <w:t xml:space="preserve"> </w:t>
      </w:r>
      <w:r>
        <w:t>whiles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preche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441 (data/riverside_cats/PardPro_riv.cat)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lyve</w:t>
      </w:r>
      <w:r>
        <w:t xml:space="preserve"> </w:t>
      </w:r>
      <w:r>
        <w:t>in</w:t>
      </w:r>
      <w:r>
        <w:t xml:space="preserve"> </w:t>
      </w:r>
      <w:r>
        <w:t>poverte</w:t>
      </w:r>
      <w:r>
        <w:t xml:space="preserve"> </w:t>
      </w:r>
      <w:r>
        <w:t>wilfully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443 (data/riverside_cats/PardPro_riv.cat)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preche</w:t>
      </w:r>
      <w:r>
        <w:t xml:space="preserve"> </w:t>
      </w:r>
      <w:r>
        <w:t>and</w:t>
      </w:r>
      <w:r>
        <w:t xml:space="preserve"> </w:t>
      </w:r>
      <w:r>
        <w:t>begge</w:t>
      </w:r>
      <w:r>
        <w:t xml:space="preserve"> </w:t>
      </w:r>
      <w:r>
        <w:t>in</w:t>
      </w:r>
      <w:r>
        <w:t xml:space="preserve"> </w:t>
      </w:r>
      <w:r>
        <w:t>sondry</w:t>
      </w:r>
      <w:r>
        <w:t xml:space="preserve"> </w:t>
      </w:r>
      <w:r>
        <w:t>landes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444 (data/riverside_cats/PardPro_riv.cat)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do</w:t>
      </w:r>
      <w:r>
        <w:t xml:space="preserve"> </w:t>
      </w:r>
      <w:r>
        <w:t>no</w:t>
      </w:r>
      <w:r>
        <w:t xml:space="preserve"> </w:t>
      </w:r>
      <w:r>
        <w:t>labour</w:t>
      </w:r>
      <w:r>
        <w:t xml:space="preserve"> </w:t>
      </w:r>
      <w:r>
        <w:t>with</w:t>
      </w:r>
      <w:r>
        <w:t xml:space="preserve"> </w:t>
      </w:r>
      <w:r>
        <w:t>myne</w:t>
      </w:r>
      <w:r>
        <w:t xml:space="preserve"> </w:t>
      </w:r>
      <w:r>
        <w:t>handes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446 (data/riverside_cats/PardPro_riv.cat)</w:t>
        <w:br/>
      </w:r>
      <w:r>
        <w:t>By</w:t>
      </w:r>
      <w:r>
        <w:t xml:space="preserve"> </w:t>
      </w:r>
      <w:r>
        <w:t>cause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beggen</w:t>
      </w:r>
      <w:r>
        <w:t xml:space="preserve"> </w:t>
      </w:r>
      <w:r>
        <w:t>ydelly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447 (data/riverside_cats/PardPro_riv.cat)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noon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apostles</w:t>
      </w:r>
      <w:r>
        <w:t xml:space="preserve"> </w:t>
      </w:r>
      <w:r>
        <w:t>countrefete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452 (data/riverside_cats/PardPro_riv.cat)</w:t>
        <w:br/>
      </w:r>
      <w:r>
        <w:t>Nay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drynke</w:t>
      </w:r>
      <w:r>
        <w:t xml:space="preserve"> </w:t>
      </w:r>
      <w:r>
        <w:t>licour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vyne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Prologue 455 (data/riverside_cats/PardPro_riv.cat)</w:t>
        <w:br/>
      </w:r>
      <w:r>
        <w:t>Youre</w:t>
      </w:r>
      <w:r>
        <w:t xml:space="preserve"> </w:t>
      </w:r>
      <w:r>
        <w:t>likyng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tale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Prologue 457 (data/riverside_cats/PardPro_riv.cat)</w:t>
        <w:br/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thyng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Pardoner's Prologue 461 (data/riverside_cats/PardPro_riv.cat)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wont</w:t>
      </w:r>
      <w:r>
        <w:t xml:space="preserve"> </w:t>
      </w:r>
      <w:r>
        <w:t>to</w:t>
      </w:r>
      <w:r>
        <w:t xml:space="preserve"> </w:t>
      </w:r>
      <w:r>
        <w:t>preche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wynne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Prologue 462 (data/riverside_cats/PardPro_riv.cat)</w:t>
        <w:br/>
      </w:r>
      <w:r>
        <w:t>Now</w:t>
      </w:r>
      <w:r>
        <w:t xml:space="preserve"> </w:t>
      </w:r>
      <w:r>
        <w:t>hoold</w:t>
      </w:r>
      <w:r>
        <w:t xml:space="preserve"> </w:t>
      </w:r>
      <w:r>
        <w:t>youre</w:t>
      </w:r>
      <w:r>
        <w:t xml:space="preserve"> </w:t>
      </w:r>
      <w:r>
        <w:t>pees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bigynne</w:t>
      </w:r>
      <w:r>
        <w:br/>
        <w:br/>
      </w:r>
    </w:p>
    <w:p>
      <w:r>
        <w:rPr>
          <w:b/>
        </w:rPr>
        <w:t>RULE 3: imperative (singular) are always endingless: spede</w:t>
      </w:r>
      <w:r>
        <w:br/>
        <w:t>The Summoner's Tale 1732 (data/riverside_cats/SumT_riv.cat)</w:t>
        <w:br/>
      </w:r>
      <w:r>
        <w:t>Now</w:t>
      </w:r>
      <w:r>
        <w:t xml:space="preserve"> </w:t>
      </w:r>
      <w:r>
        <w:rPr>
          <w:i/>
        </w:rPr>
        <w:t>spede</w:t>
      </w:r>
      <w:r>
        <w:t xml:space="preserve"> </w:t>
      </w:r>
      <w:r>
        <w:t>yow</w:t>
      </w:r>
      <w:r>
        <w:t xml:space="preserve"> </w:t>
      </w:r>
      <w:r>
        <w:t>hastily</w:t>
      </w:r>
      <w:r>
        <w:t xml:space="preserve"> </w:t>
      </w:r>
      <w:r>
        <w:t>for</w:t>
      </w:r>
      <w:r>
        <w:t xml:space="preserve"> </w:t>
      </w:r>
      <w:r>
        <w:t>Cristes</w:t>
      </w:r>
      <w:r>
        <w:t xml:space="preserve"> </w:t>
      </w:r>
      <w:r>
        <w:t>sake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Summoner's Tale 1733 (data/riverside_cats/SumT_riv.cat)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this</w:t>
      </w:r>
      <w:r>
        <w:t xml:space="preserve"> </w:t>
      </w:r>
      <w:r>
        <w:t>frere</w:t>
      </w:r>
      <w:r>
        <w:t xml:space="preserve"> </w:t>
      </w:r>
      <w:r>
        <w:rPr>
          <w:i/>
        </w:rPr>
        <w:t>had</w:t>
      </w:r>
      <w:r>
        <w:t xml:space="preserve"> </w:t>
      </w:r>
      <w:r>
        <w:t>seyd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entente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Summoner's Tale 1735 (data/riverside_cats/SumT_riv.cat)</w:t>
        <w:br/>
      </w:r>
      <w:r>
        <w:t>Whan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chirche</w:t>
      </w:r>
      <w:r>
        <w:t xml:space="preserve"> </w:t>
      </w:r>
      <w:r>
        <w:rPr>
          <w:i/>
        </w:rPr>
        <w:t>had</w:t>
      </w:r>
      <w:r>
        <w:t xml:space="preserve"> </w:t>
      </w:r>
      <w:r>
        <w:t>yeve</w:t>
      </w:r>
      <w:r>
        <w:t xml:space="preserve"> </w:t>
      </w:r>
      <w:r>
        <w:t>him</w:t>
      </w:r>
      <w:r>
        <w:t xml:space="preserve"> </w:t>
      </w:r>
      <w:r>
        <w:t>what</w:t>
      </w:r>
      <w:r>
        <w:t xml:space="preserve"> </w:t>
      </w:r>
      <w:r>
        <w:t>hem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1748 (data/riverside_cats/SumT_riv.cat)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what</w:t>
      </w:r>
      <w:r>
        <w:t xml:space="preserve"> </w:t>
      </w:r>
      <w:r>
        <w:t>yow</w:t>
      </w:r>
      <w:r>
        <w:t xml:space="preserve"> </w:t>
      </w:r>
      <w:r>
        <w:t>lyst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cheese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Summoner's Tale 1759 (data/riverside_cats/SumT_riv.cat)</w:t>
        <w:br/>
      </w:r>
      <w:r>
        <w:t>That</w:t>
      </w:r>
      <w:r>
        <w:t xml:space="preserve"> </w:t>
      </w:r>
      <w:r>
        <w:t>he</w:t>
      </w:r>
      <w:r>
        <w:t xml:space="preserve"> </w:t>
      </w:r>
      <w:r>
        <w:t>biforn</w:t>
      </w:r>
      <w:r>
        <w:t xml:space="preserve"> </w:t>
      </w:r>
      <w:r>
        <w:rPr>
          <w:i/>
        </w:rPr>
        <w:t>had</w:t>
      </w:r>
      <w:r>
        <w:t xml:space="preserve"> </w:t>
      </w:r>
      <w:r>
        <w:t>writen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tables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1782 (data/riverside_cats/SumT_riv.cat)</w:t>
        <w:br/>
      </w:r>
      <w:r>
        <w:t>How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fare</w:t>
      </w:r>
      <w:r>
        <w:t xml:space="preserve"> </w:t>
      </w:r>
      <w:r>
        <w:t>sith</w:t>
      </w:r>
      <w:r>
        <w:t xml:space="preserve"> </w:t>
      </w:r>
      <w:r>
        <w:t>that</w:t>
      </w:r>
      <w:r>
        <w:t xml:space="preserve"> </w:t>
      </w:r>
      <w:r>
        <w:t>March</w:t>
      </w:r>
      <w:r>
        <w:t xml:space="preserve"> </w:t>
      </w:r>
      <w:r>
        <w:t>bigan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The Summoner's Tale 1814 (data/riverside_cats/SumT_riv.cat)</w:t>
        <w:br/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nat</w:t>
      </w:r>
      <w:r>
        <w:t xml:space="preserve"> </w:t>
      </w:r>
      <w:r>
        <w:t>yow</w:t>
      </w:r>
      <w:r>
        <w:t xml:space="preserve"> </w:t>
      </w:r>
      <w:r>
        <w:t>greve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1831 (data/riverside_cats/SumT_riv.cat)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plese</w:t>
      </w:r>
      <w:r>
        <w:t xml:space="preserve"> </w:t>
      </w:r>
      <w:r>
        <w:t>hym</w:t>
      </w:r>
      <w:r>
        <w:t xml:space="preserve"> </w:t>
      </w:r>
      <w:r>
        <w:t>in</w:t>
      </w:r>
      <w:r>
        <w:t xml:space="preserve"> </w:t>
      </w:r>
      <w:r>
        <w:t>no</w:t>
      </w:r>
      <w:r>
        <w:t xml:space="preserve"> </w:t>
      </w:r>
      <w:r>
        <w:t>maner</w:t>
      </w:r>
      <w:r>
        <w:t xml:space="preserve"> </w:t>
      </w:r>
      <w:r>
        <w:t>cas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Summoner's Tale 1837 (data/riverside_cats/SumT_riv.cat)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dyne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Summoner's Tale 1837 (data/riverside_cats/SumT_riv.cat)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dyne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theraboute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Summoner's Tale 1848 (data/riverside_cats/SumT_riv.cat)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dame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nat</w:t>
      </w:r>
      <w:r>
        <w:t xml:space="preserve"> </w:t>
      </w:r>
      <w:r>
        <w:t>anoyed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Summoner's Tale 1856 (data/riverside_cats/SumT_riv.cat)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1856 (data/riverside_cats/SumT_riv.cat)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half</w:t>
      </w:r>
      <w:r>
        <w:t xml:space="preserve"> </w:t>
      </w:r>
      <w:r>
        <w:t>an</w:t>
      </w:r>
      <w:r>
        <w:t xml:space="preserve"> </w:t>
      </w:r>
      <w:r>
        <w:t>hour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1860 (data/riverside_cats/SumT_riv.cat)</w:t>
        <w:br/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trewe</w:t>
      </w:r>
      <w:r>
        <w:t xml:space="preserve"> </w:t>
      </w:r>
      <w:r>
        <w:t>freres</w:t>
      </w:r>
      <w:r>
        <w:t xml:space="preserve"> </w:t>
      </w:r>
      <w:r>
        <w:t>fifty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1861 (data/riverside_cats/SumT_riv.cat)</w:t>
        <w:br/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now</w:t>
      </w:r>
      <w:r>
        <w:t xml:space="preserve"> </w:t>
      </w:r>
      <w:r>
        <w:t>God</w:t>
      </w:r>
      <w:r>
        <w:t xml:space="preserve"> </w:t>
      </w:r>
      <w:r>
        <w:t>be</w:t>
      </w:r>
      <w:r>
        <w:t xml:space="preserve"> </w:t>
      </w:r>
      <w:r>
        <w:t>thanked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loone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1876 (data/riverside_cats/SumT_riv.cat)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</w:t>
      </w:r>
      <w:r>
        <w:t xml:space="preserve"> </w:t>
      </w:r>
      <w:r>
        <w:t>worldes</w:t>
      </w:r>
      <w:r>
        <w:t xml:space="preserve"> </w:t>
      </w:r>
      <w:r>
        <w:t>lust</w:t>
      </w:r>
      <w:r>
        <w:t xml:space="preserve"> </w:t>
      </w:r>
      <w:r>
        <w:t>al</w:t>
      </w:r>
      <w:r>
        <w:t xml:space="preserve"> </w:t>
      </w:r>
      <w:r>
        <w:t>in</w:t>
      </w:r>
      <w:r>
        <w:t xml:space="preserve"> </w:t>
      </w:r>
      <w:r>
        <w:t>despit</w:t>
      </w:r>
      <w:r>
        <w:br/>
        <w:br/>
      </w:r>
    </w:p>
    <w:p>
      <w:r>
        <w:rPr>
          <w:b/>
        </w:rPr>
        <w:t>Rule 7: Singular weak preterite verbs in 1st/3rd person end in -te/-de: fasted</w:t>
      </w:r>
      <w:r>
        <w:br/>
        <w:t>The Summoner's Tale 1893 (data/riverside_cats/SumT_riv.cat)</w:t>
        <w:br/>
      </w:r>
      <w:r>
        <w:t>He</w:t>
      </w:r>
      <w:r>
        <w:t xml:space="preserve"> </w:t>
      </w:r>
      <w:r>
        <w:rPr>
          <w:i/>
        </w:rPr>
        <w:t>fasted</w:t>
      </w:r>
      <w:r>
        <w:t xml:space="preserve"> </w:t>
      </w:r>
      <w:r>
        <w:t>longe</w:t>
      </w:r>
      <w:r>
        <w:t xml:space="preserve"> </w:t>
      </w:r>
      <w:r>
        <w:t>and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contemplaunce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1911 (data/riverside_cats/SumT_riv.cat)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</w:t>
      </w:r>
      <w:r>
        <w:t xml:space="preserve"> </w:t>
      </w:r>
      <w:r>
        <w:t>that</w:t>
      </w:r>
      <w:r>
        <w:t xml:space="preserve"> </w:t>
      </w:r>
      <w:r>
        <w:t>oure</w:t>
      </w:r>
      <w:r>
        <w:t xml:space="preserve"> </w:t>
      </w:r>
      <w:r>
        <w:t>preyeres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1915 (data/riverside_cats/SumT_riv.cat)</w:t>
        <w:br/>
      </w:r>
      <w:r>
        <w:t>Fro</w:t>
      </w:r>
      <w:r>
        <w:t xml:space="preserve"> </w:t>
      </w:r>
      <w:r>
        <w:t>Paradys</w:t>
      </w:r>
      <w:r>
        <w:t xml:space="preserve"> </w:t>
      </w:r>
      <w:r>
        <w:t>first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Summoner's Tale 1918 (data/riverside_cats/SumT_riv.cat)</w:t>
        <w:br/>
      </w:r>
      <w:r>
        <w:t>But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now</w:t>
      </w:r>
      <w:r>
        <w:t xml:space="preserve"> </w:t>
      </w:r>
      <w:r>
        <w:t>Thomas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1918 (data/riverside_cats/SumT_riv.cat)</w:t>
        <w:br/>
      </w:r>
      <w:r>
        <w:t>But</w:t>
      </w:r>
      <w:r>
        <w:t xml:space="preserve"> </w:t>
      </w:r>
      <w:r>
        <w:t>herkne</w:t>
      </w:r>
      <w:r>
        <w:t xml:space="preserve"> </w:t>
      </w:r>
      <w:r>
        <w:t>now</w:t>
      </w:r>
      <w:r>
        <w:t xml:space="preserve"> </w:t>
      </w:r>
      <w:r>
        <w:t>Thomas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1920 (data/riverside_cats/SumT_riv.cat)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fynde</w:t>
      </w:r>
      <w:r>
        <w:t xml:space="preserve"> </w:t>
      </w:r>
      <w:r>
        <w:t>it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maner</w:t>
      </w:r>
      <w:r>
        <w:t xml:space="preserve"> </w:t>
      </w:r>
      <w:r>
        <w:t>glose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1924 (data/riverside_cats/SumT_riv.cat)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forth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gospel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1962 (data/riverside_cats/SumT_riv.cat)</w:t>
        <w:br/>
      </w:r>
      <w:r>
        <w:t>Youre</w:t>
      </w:r>
      <w:r>
        <w:t xml:space="preserve"> </w:t>
      </w:r>
      <w:r>
        <w:t>maladye</w:t>
      </w:r>
      <w:r>
        <w:t xml:space="preserve"> </w:t>
      </w:r>
      <w:r>
        <w:t>is</w:t>
      </w:r>
      <w:r>
        <w:t xml:space="preserve"> </w:t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lyte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Summoner's Tale 1978 (data/riverside_cats/SumT_riv.cat)</w:t>
        <w:br/>
      </w:r>
      <w:r>
        <w:t>Thomas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lernen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wirche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Tale 1979 (data/riverside_cats/SumT_riv.cat)</w:t>
        <w:br/>
      </w:r>
      <w:r>
        <w:t>Of</w:t>
      </w:r>
      <w:r>
        <w:t xml:space="preserve"> </w:t>
      </w:r>
      <w:r>
        <w:t>buyldynge</w:t>
      </w:r>
      <w:r>
        <w:t xml:space="preserve"> </w:t>
      </w:r>
      <w:r>
        <w:t>up</w:t>
      </w:r>
      <w:r>
        <w:t xml:space="preserve"> </w:t>
      </w:r>
      <w:r>
        <w:t>of</w:t>
      </w:r>
      <w:r>
        <w:t xml:space="preserve"> </w:t>
      </w:r>
      <w:r>
        <w:t>chirches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7: Singular weak preterite verbs in 1st/3rd person end in -te/-de: set</w:t>
      </w:r>
      <w:r>
        <w:br/>
        <w:t>The Summoner's Tale 1982 (data/riverside_cats/SumT_riv.cat)</w:t>
        <w:br/>
      </w:r>
      <w:r>
        <w:t>With</w:t>
      </w:r>
      <w:r>
        <w:t xml:space="preserve"> </w:t>
      </w:r>
      <w:r>
        <w:t>which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rPr>
          <w:i/>
        </w:rPr>
        <w:t>set</w:t>
      </w:r>
      <w:r>
        <w:t xml:space="preserve"> </w:t>
      </w:r>
      <w:r>
        <w:t>youre</w:t>
      </w:r>
      <w:r>
        <w:t xml:space="preserve"> </w:t>
      </w:r>
      <w:r>
        <w:t>herte</w:t>
      </w:r>
      <w:r>
        <w:t xml:space="preserve"> </w:t>
      </w:r>
      <w:r>
        <w:t>afyre</w:t>
      </w:r>
      <w:r>
        <w:br/>
        <w:br/>
      </w:r>
    </w:p>
    <w:p>
      <w:r>
        <w:rPr>
          <w:b/>
        </w:rPr>
        <w:t>RULE 3: imperative (singular) are always endingless: trowe</w:t>
      </w:r>
      <w:r>
        <w:br/>
        <w:t>The Summoner's Tale 1985 (data/riverside_cats/SumT_riv.cat)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Thomas</w:t>
      </w:r>
      <w:r>
        <w:t xml:space="preserve"> </w:t>
      </w:r>
      <w:r>
        <w:rPr>
          <w:i/>
        </w:rPr>
        <w:t>trowe</w:t>
      </w:r>
      <w:r>
        <w:t xml:space="preserve"> </w:t>
      </w:r>
      <w:r>
        <w:t>me</w:t>
      </w:r>
      <w:r>
        <w:t xml:space="preserve"> </w:t>
      </w:r>
      <w:r>
        <w:t>if</w:t>
      </w:r>
      <w:r>
        <w:t xml:space="preserve"> </w:t>
      </w:r>
      <w:r>
        <w:t>thee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3: imperative (singular) are always endingless: stryve</w:t>
      </w:r>
      <w:r>
        <w:br/>
        <w:t>The Summoner's Tale 1986 (data/riverside_cats/SumT_riv.cat)</w:t>
        <w:br/>
      </w:r>
      <w:r>
        <w:t>Ne</w:t>
      </w:r>
      <w:r>
        <w:t xml:space="preserve"> </w:t>
      </w:r>
      <w:r>
        <w:rPr>
          <w:i/>
        </w:rPr>
        <w:t>stryve</w:t>
      </w:r>
      <w:r>
        <w:t xml:space="preserve"> </w:t>
      </w:r>
      <w:r>
        <w:t>nat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wyf</w:t>
      </w:r>
      <w:r>
        <w:t xml:space="preserve"> </w:t>
      </w:r>
      <w:r>
        <w:t>as</w:t>
      </w:r>
      <w:r>
        <w:t xml:space="preserve"> </w:t>
      </w:r>
      <w:r>
        <w:t>for</w:t>
      </w:r>
      <w:r>
        <w:t xml:space="preserve"> </w:t>
      </w:r>
      <w:r>
        <w:t>thy</w:t>
      </w:r>
      <w:r>
        <w:t xml:space="preserve"> </w:t>
      </w:r>
      <w:r>
        <w:t>beste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The Summoner's Tale 1991 (data/riverside_cats/SumT_riv.cat)</w:t>
        <w:br/>
      </w:r>
      <w:r>
        <w:t>Ne</w:t>
      </w:r>
      <w:r>
        <w:t xml:space="preserve"> </w:t>
      </w:r>
      <w:r>
        <w:rPr>
          <w:i/>
        </w:rPr>
        <w:t>make</w:t>
      </w:r>
      <w:r>
        <w:t xml:space="preserve"> </w:t>
      </w:r>
      <w:r>
        <w:t>thyne</w:t>
      </w:r>
      <w:r>
        <w:t xml:space="preserve"> </w:t>
      </w:r>
      <w:r>
        <w:t>aqueyntances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flee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Summoner's Tale 1993 (data/riverside_cats/SumT_riv.cat)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from</w:t>
      </w:r>
      <w:r>
        <w:t xml:space="preserve"> </w:t>
      </w:r>
      <w:r>
        <w:t>Ire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bosom</w:t>
      </w:r>
      <w:r>
        <w:t xml:space="preserve"> </w:t>
      </w:r>
      <w:r>
        <w:t>slepeth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Summoner's Tale 1996 (data/riverside_cats/SumT_riv.cat)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my</w:t>
      </w:r>
      <w:r>
        <w:t xml:space="preserve"> </w:t>
      </w:r>
      <w:r>
        <w:t>sone</w:t>
      </w:r>
      <w:r>
        <w:t xml:space="preserve"> </w:t>
      </w:r>
      <w:r>
        <w:t>and</w:t>
      </w:r>
      <w:r>
        <w:t xml:space="preserve"> </w:t>
      </w:r>
      <w:r>
        <w:t>herkne</w:t>
      </w:r>
      <w:r>
        <w:t xml:space="preserve"> </w:t>
      </w:r>
      <w:r>
        <w:t>paciently</w:t>
      </w:r>
      <w:r>
        <w:br/>
        <w:br/>
      </w:r>
    </w:p>
    <w:p>
      <w:r>
        <w:rPr>
          <w:b/>
        </w:rPr>
        <w:t>RULE 3: imperative (singular) are always endingless: herkne</w:t>
      </w:r>
      <w:r>
        <w:br/>
        <w:t>The Summoner's Tale 1996 (data/riverside_cats/SumT_riv.cat)</w:t>
        <w:br/>
      </w:r>
      <w:r>
        <w:t>Be</w:t>
      </w:r>
      <w:r>
        <w:t xml:space="preserve"> </w:t>
      </w:r>
      <w:r>
        <w:t>war</w:t>
      </w:r>
      <w:r>
        <w:t xml:space="preserve"> </w:t>
      </w:r>
      <w:r>
        <w:t>my</w:t>
      </w:r>
      <w:r>
        <w:t xml:space="preserve"> </w:t>
      </w:r>
      <w:r>
        <w:t>sone</w:t>
      </w:r>
      <w:r>
        <w:t xml:space="preserve"> </w:t>
      </w:r>
      <w:r>
        <w:t>and</w:t>
      </w:r>
      <w:r>
        <w:t xml:space="preserve"> </w:t>
      </w:r>
      <w:r>
        <w:rPr>
          <w:i/>
        </w:rPr>
        <w:t>herkne</w:t>
      </w:r>
      <w:r>
        <w:t xml:space="preserve"> </w:t>
      </w:r>
      <w:r>
        <w:t>paciently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1997 (data/riverside_cats/SumT_riv.cat)</w:t>
        <w:br/>
      </w:r>
      <w:r>
        <w:t>That</w:t>
      </w:r>
      <w:r>
        <w:t xml:space="preserve"> </w:t>
      </w:r>
      <w:r>
        <w:t>twenty</w:t>
      </w:r>
      <w:r>
        <w:t xml:space="preserve"> </w:t>
      </w:r>
      <w:r>
        <w:t>thousand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lost</w:t>
      </w:r>
      <w:r>
        <w:t xml:space="preserve"> </w:t>
      </w:r>
      <w:r>
        <w:t>hir</w:t>
      </w:r>
      <w:r>
        <w:t xml:space="preserve"> </w:t>
      </w:r>
      <w:r>
        <w:t>lyves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1999 (data/riverside_cats/SumT_riv.cat)</w:t>
        <w:br/>
      </w:r>
      <w:r>
        <w:t>Now</w:t>
      </w:r>
      <w:r>
        <w:t xml:space="preserve"> </w:t>
      </w:r>
      <w:r>
        <w:t>sith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hooly</w:t>
      </w:r>
      <w:r>
        <w:t xml:space="preserve"> </w:t>
      </w:r>
      <w:r>
        <w:t>meke</w:t>
      </w:r>
      <w:r>
        <w:t xml:space="preserve"> </w:t>
      </w:r>
      <w:r>
        <w:t>a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Summoner's Tale 2029 (data/riverside_cats/SumT_riv.cat)</w:t>
        <w:br/>
      </w:r>
      <w:r>
        <w:t>The</w:t>
      </w:r>
      <w:r>
        <w:t xml:space="preserve"> </w:t>
      </w:r>
      <w:r>
        <w:t>knyght</w:t>
      </w:r>
      <w:r>
        <w:t xml:space="preserve"> </w:t>
      </w:r>
      <w:r>
        <w:t>cam</w:t>
      </w:r>
      <w:r>
        <w:t xml:space="preserve"> </w:t>
      </w:r>
      <w:r>
        <w:t>which</w:t>
      </w:r>
      <w:r>
        <w:t xml:space="preserve"> </w:t>
      </w:r>
      <w:r>
        <w:t>men</w:t>
      </w:r>
      <w:r>
        <w:t xml:space="preserve"> </w:t>
      </w:r>
      <w:r>
        <w:t>wenden</w:t>
      </w:r>
      <w:r>
        <w:t xml:space="preserve"> </w:t>
      </w:r>
      <w:r>
        <w:rPr>
          <w:i/>
        </w:rPr>
        <w:t>had</w:t>
      </w:r>
      <w:r>
        <w:t xml:space="preserve"> </w:t>
      </w:r>
      <w:r>
        <w:t>be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2034 (data/riverside_cats/SumT_riv.cat)</w:t>
        <w:br/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deed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so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t>thryve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Summoner's Tale 2035 (data/riverside_cats/SumT_riv.cat)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bothe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two</w:t>
      </w:r>
      <w:r>
        <w:t xml:space="preserve"> </w:t>
      </w:r>
      <w:r>
        <w:t>and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7: Singular weak preterite verbs in 1st/3rd person end in -te/-de: dampned</w:t>
      </w:r>
      <w:r>
        <w:br/>
        <w:t>The Summoner's Tale 2037 (data/riverside_cats/SumT_riv.cat)</w:t>
        <w:br/>
      </w:r>
      <w:r>
        <w:t>I</w:t>
      </w:r>
      <w:r>
        <w:t xml:space="preserve"> </w:t>
      </w:r>
      <w:r>
        <w:rPr>
          <w:i/>
        </w:rPr>
        <w:t>dampned</w:t>
      </w:r>
      <w:r>
        <w:t xml:space="preserve"> </w:t>
      </w:r>
      <w:r>
        <w:t>thee</w:t>
      </w:r>
      <w:r>
        <w:t xml:space="preserve"> </w:t>
      </w:r>
      <w:r>
        <w:t>thou</w:t>
      </w:r>
      <w:r>
        <w:t xml:space="preserve"> </w:t>
      </w:r>
      <w:r>
        <w:t>most</w:t>
      </w:r>
      <w:r>
        <w:t xml:space="preserve"> </w:t>
      </w:r>
      <w:r>
        <w:t>algate</w:t>
      </w:r>
      <w:r>
        <w:t xml:space="preserve"> </w:t>
      </w:r>
      <w:r>
        <w:t>be</w:t>
      </w:r>
      <w:r>
        <w:t xml:space="preserve"> </w:t>
      </w:r>
      <w:r>
        <w:t>deed</w:t>
      </w:r>
      <w:r>
        <w:br/>
        <w:br/>
      </w:r>
    </w:p>
    <w:p>
      <w:r>
        <w:rPr>
          <w:b/>
        </w:rPr>
        <w:t>Rule 7: Singular weak preterite verbs in 1st/3rd person end in -te/-de: comanded</w:t>
      </w:r>
      <w:r>
        <w:br/>
        <w:t>The Summoner's Tale 2041 (data/riverside_cats/SumT_riv.cat)</w:t>
        <w:br/>
      </w:r>
      <w:r>
        <w:t>Thou</w:t>
      </w:r>
      <w:r>
        <w:t xml:space="preserve"> </w:t>
      </w:r>
      <w:r>
        <w:t>hast</w:t>
      </w:r>
      <w:r>
        <w:t xml:space="preserve"> </w:t>
      </w:r>
      <w:r>
        <w:t>nat</w:t>
      </w:r>
      <w:r>
        <w:t xml:space="preserve"> </w:t>
      </w:r>
      <w:r>
        <w:t>doon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Summoner's Tale 2042 (data/riverside_cats/SumT_riv.cat)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he</w:t>
      </w:r>
      <w:r>
        <w:t xml:space="preserve"> </w:t>
      </w:r>
      <w:r>
        <w:t>dide</w:t>
      </w:r>
      <w:r>
        <w:t xml:space="preserve"> </w:t>
      </w:r>
      <w:r>
        <w:rPr>
          <w:i/>
        </w:rPr>
        <w:t>doon</w:t>
      </w:r>
      <w:r>
        <w:t xml:space="preserve"> </w:t>
      </w:r>
      <w:r>
        <w:t>sleen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The Summoner's Tale 2046 (data/riverside_cats/SumT_riv.cat)</w:t>
        <w:br/>
      </w:r>
      <w:r>
        <w:t>That</w:t>
      </w:r>
      <w:r>
        <w:t xml:space="preserve"> </w:t>
      </w:r>
      <w:r>
        <w:rPr>
          <w:i/>
        </w:rPr>
        <w:t>loved</w:t>
      </w:r>
      <w:r>
        <w:t xml:space="preserve"> </w:t>
      </w:r>
      <w:r>
        <w:t>vertuous</w:t>
      </w:r>
      <w:r>
        <w:t xml:space="preserve"> </w:t>
      </w:r>
      <w:r>
        <w:t>moralitee</w:t>
      </w:r>
      <w:r>
        <w:br/>
        <w:br/>
      </w:r>
    </w:p>
    <w:p>
      <w:r>
        <w:rPr>
          <w:b/>
        </w:rPr>
        <w:t>Rule 7: Singular weak preterite verbs in 1st/3rd person end in -te/-de: pulled</w:t>
      </w:r>
      <w:r>
        <w:br/>
        <w:t>The Summoner's Tale 2067 (data/riverside_cats/SumT_riv.cat)</w:t>
        <w:br/>
      </w:r>
      <w:r>
        <w:t>And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streng</w:t>
      </w:r>
      <w:r>
        <w:t xml:space="preserve"> </w:t>
      </w:r>
      <w:r>
        <w:t>he</w:t>
      </w:r>
      <w:r>
        <w:t xml:space="preserve"> </w:t>
      </w:r>
      <w:r>
        <w:rPr>
          <w:i/>
        </w:rPr>
        <w:t>pulled</w:t>
      </w:r>
      <w:r>
        <w:t xml:space="preserve"> </w:t>
      </w:r>
      <w:r>
        <w:t>to</w:t>
      </w:r>
      <w:r>
        <w:t xml:space="preserve"> </w:t>
      </w:r>
      <w:r>
        <w:t>his</w:t>
      </w:r>
      <w:r>
        <w:t xml:space="preserve"> </w:t>
      </w:r>
      <w:r>
        <w:t>ere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Summoner's Tale 2073 (data/riverside_cats/SumT_riv.cat)</w:t>
        <w:br/>
      </w:r>
      <w:r>
        <w:t>His</w:t>
      </w:r>
      <w:r>
        <w:t xml:space="preserve"> </w:t>
      </w:r>
      <w:r>
        <w:t>sone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ther</w:t>
      </w:r>
      <w:r>
        <w:t xml:space="preserve"> </w:t>
      </w:r>
      <w:r>
        <w:t>is</w:t>
      </w:r>
      <w:r>
        <w:t xml:space="preserve"> </w:t>
      </w:r>
      <w:r>
        <w:t>namoore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7: Singular weak preterite verbs in 1st/3rd person end in -te/-de: destroyed</w:t>
      </w:r>
      <w:r>
        <w:br/>
        <w:t>The Summoner's Tale 2080 (data/riverside_cats/SumT_riv.cat)</w:t>
        <w:br/>
      </w:r>
      <w:r>
        <w:t>How</w:t>
      </w:r>
      <w:r>
        <w:t xml:space="preserve"> </w:t>
      </w:r>
      <w:r>
        <w:t>he</w:t>
      </w:r>
      <w:r>
        <w:t xml:space="preserve"> </w:t>
      </w:r>
      <w:r>
        <w:rPr>
          <w:i/>
        </w:rPr>
        <w:t>destroyed</w:t>
      </w:r>
      <w:r>
        <w:t xml:space="preserve"> </w:t>
      </w:r>
      <w:r>
        <w:t>the</w:t>
      </w:r>
      <w:r>
        <w:t xml:space="preserve"> </w:t>
      </w:r>
      <w:r>
        <w:t>ryver</w:t>
      </w:r>
      <w:r>
        <w:t xml:space="preserve"> </w:t>
      </w:r>
      <w:r>
        <w:t>of</w:t>
      </w:r>
      <w:r>
        <w:t xml:space="preserve"> </w:t>
      </w:r>
      <w:r>
        <w:t>Gysen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Summoner's Tale 2086 (data/riverside_cats/SumT_riv.cat)</w:t>
        <w:br/>
      </w:r>
      <w:r>
        <w:t>Ne</w:t>
      </w:r>
      <w:r>
        <w:t xml:space="preserve"> </w:t>
      </w:r>
      <w:r>
        <w:rPr>
          <w:i/>
        </w:rPr>
        <w:t>be</w:t>
      </w:r>
      <w:r>
        <w:t xml:space="preserve"> </w:t>
      </w:r>
      <w:r>
        <w:t>no</w:t>
      </w:r>
      <w:r>
        <w:t xml:space="preserve"> </w:t>
      </w:r>
      <w:r>
        <w:t>felawe</w:t>
      </w:r>
      <w:r>
        <w:t xml:space="preserve"> </w:t>
      </w:r>
      <w:r>
        <w:t>to</w:t>
      </w:r>
      <w:r>
        <w:t xml:space="preserve"> </w:t>
      </w:r>
      <w:r>
        <w:t>an</w:t>
      </w:r>
      <w:r>
        <w:t xml:space="preserve"> </w:t>
      </w:r>
      <w:r>
        <w:t>irous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3: imperative (singular) are always endingless: walke</w:t>
      </w:r>
      <w:r>
        <w:br/>
        <w:t>The Summoner's Tale 2087 (data/riverside_cats/SumT_riv.cat)</w:t>
        <w:br/>
      </w:r>
      <w:r>
        <w:t>Ne</w:t>
      </w:r>
      <w:r>
        <w:t xml:space="preserve"> </w:t>
      </w:r>
      <w:r>
        <w:t>with</w:t>
      </w:r>
      <w:r>
        <w:t xml:space="preserve"> </w:t>
      </w:r>
      <w:r>
        <w:t>no</w:t>
      </w:r>
      <w:r>
        <w:t xml:space="preserve"> </w:t>
      </w:r>
      <w:r>
        <w:t>wood</w:t>
      </w:r>
      <w:r>
        <w:t xml:space="preserve"> </w:t>
      </w:r>
      <w:r>
        <w:t>man</w:t>
      </w:r>
      <w:r>
        <w:t xml:space="preserve"> </w:t>
      </w:r>
      <w:r>
        <w:rPr>
          <w:i/>
        </w:rPr>
        <w:t>walke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weye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Summoner's Tale 2088 (data/riverside_cats/SumT_riv.cat)</w:t>
        <w:br/>
      </w:r>
      <w:r>
        <w:t>Lest</w:t>
      </w:r>
      <w:r>
        <w:t xml:space="preserve"> </w:t>
      </w:r>
      <w:r>
        <w:t>thee</w:t>
      </w:r>
      <w:r>
        <w:t xml:space="preserve"> </w:t>
      </w:r>
      <w:r>
        <w:t>repente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ferther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3: imperative (singular) are always endingless: shewe</w:t>
      </w:r>
      <w:r>
        <w:br/>
        <w:t>The Summoner's Tale 2093 (data/riverside_cats/SumT_riv.cat)</w:t>
        <w:br/>
      </w:r>
      <w:r>
        <w:t>But</w:t>
      </w:r>
      <w:r>
        <w:t xml:space="preserve"> </w:t>
      </w:r>
      <w:r>
        <w:rPr>
          <w:i/>
        </w:rPr>
        <w:t>shewe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thy</w:t>
      </w:r>
      <w:r>
        <w:t xml:space="preserve"> </w:t>
      </w:r>
      <w:r>
        <w:t>confessioun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2101 (data/riverside_cats/SumT_riv.cat)</w:t>
        <w:br/>
      </w:r>
      <w:r>
        <w:t>Whan</w:t>
      </w:r>
      <w:r>
        <w:t xml:space="preserve"> </w:t>
      </w:r>
      <w:r>
        <w:t>othere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ful</w:t>
      </w:r>
      <w:r>
        <w:t xml:space="preserve"> </w:t>
      </w:r>
      <w:r>
        <w:t>wel</w:t>
      </w:r>
      <w:r>
        <w:t xml:space="preserve"> </w:t>
      </w:r>
      <w:r>
        <w:t>at</w:t>
      </w:r>
      <w:r>
        <w:t xml:space="preserve"> </w:t>
      </w:r>
      <w:r>
        <w:t>eyse</w:t>
      </w:r>
      <w:r>
        <w:br/>
        <w:br/>
      </w:r>
    </w:p>
    <w:p>
      <w:r>
        <w:rPr>
          <w:b/>
        </w:rPr>
        <w:t>Rule 7: Singular weak preterite verbs in 1st/3rd person end in -te/-de: harwed</w:t>
      </w:r>
      <w:r>
        <w:br/>
        <w:t>The Summoner's Tale 2107 (data/riverside_cats/SumT_riv.cat)</w:t>
        <w:br/>
      </w:r>
      <w:r>
        <w:t>Now</w:t>
      </w:r>
      <w:r>
        <w:t xml:space="preserve"> </w:t>
      </w:r>
      <w:r>
        <w:t>help</w:t>
      </w:r>
      <w:r>
        <w:t xml:space="preserve"> </w:t>
      </w:r>
      <w:r>
        <w:t>Thomas</w:t>
      </w:r>
      <w:r>
        <w:t xml:space="preserve"> </w:t>
      </w:r>
      <w:r>
        <w:t>for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harwed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2117 (data/riverside_cats/SumT_riv.cat)</w:t>
        <w:br/>
      </w:r>
      <w:r>
        <w:rPr>
          <w:i/>
        </w:rPr>
        <w:t>Han</w:t>
      </w:r>
      <w:r>
        <w:t xml:space="preserve"> </w:t>
      </w:r>
      <w:r>
        <w:t>freres</w:t>
      </w:r>
      <w:r>
        <w:t xml:space="preserve"> </w:t>
      </w:r>
      <w:r>
        <w:t>been</w:t>
      </w:r>
      <w:r>
        <w:t xml:space="preserve"> </w:t>
      </w:r>
      <w:r>
        <w:t>that</w:t>
      </w:r>
      <w:r>
        <w:t xml:space="preserve"> </w:t>
      </w:r>
      <w:r>
        <w:t>fynde</w:t>
      </w:r>
      <w:r>
        <w:t xml:space="preserve"> </w:t>
      </w:r>
      <w:r>
        <w:t>I</w:t>
      </w:r>
      <w:r>
        <w:t xml:space="preserve"> </w:t>
      </w:r>
      <w:r>
        <w:t>of</w:t>
      </w:r>
      <w:r>
        <w:t xml:space="preserve"> </w:t>
      </w:r>
      <w:r>
        <w:t>record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Summoner's Tale 2122 (data/riverside_cats/SumT_riv.cat)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rPr>
          <w:i/>
        </w:rPr>
        <w:t>had</w:t>
      </w:r>
      <w:r>
        <w:t xml:space="preserve"> </w:t>
      </w:r>
      <w:r>
        <w:t>been</w:t>
      </w:r>
      <w:r>
        <w:t xml:space="preserve"> </w:t>
      </w:r>
      <w:r>
        <w:t>onfire</w:t>
      </w:r>
      <w:r>
        <w:br/>
        <w:br/>
      </w:r>
    </w:p>
    <w:p>
      <w:r>
        <w:rPr>
          <w:b/>
        </w:rPr>
        <w:t>RULE 6: Present plural verbs end in -e/-en: sey</w:t>
      </w:r>
      <w:r>
        <w:br/>
        <w:t>The Summoner's Tale 2126 (data/riverside_cats/SumT_riv.cat)</w:t>
        <w:br/>
      </w:r>
      <w:r>
        <w:t>Ye</w:t>
      </w:r>
      <w:r>
        <w:t xml:space="preserve"> </w:t>
      </w:r>
      <w:r>
        <w:rPr>
          <w:i/>
        </w:rPr>
        <w:t>sey</w:t>
      </w:r>
      <w:r>
        <w:t xml:space="preserve"> </w:t>
      </w:r>
      <w:r>
        <w:t>me</w:t>
      </w:r>
      <w:r>
        <w:t xml:space="preserve"> </w:t>
      </w:r>
      <w:r>
        <w:t>thus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youre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Summoner's Tale 2126 (data/riverside_cats/SumT_riv.cat)</w:t>
        <w:br/>
      </w:r>
      <w:r>
        <w:t>Ye</w:t>
      </w:r>
      <w:r>
        <w:t xml:space="preserve"> </w:t>
      </w:r>
      <w:r>
        <w:t>sey</w:t>
      </w:r>
      <w:r>
        <w:t xml:space="preserve"> </w:t>
      </w:r>
      <w:r>
        <w:t>me</w:t>
      </w:r>
      <w:r>
        <w:t xml:space="preserve"> </w:t>
      </w:r>
      <w:r>
        <w:t>thus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brother</w:t>
      </w:r>
      <w:r>
        <w:br/>
        <w:br/>
      </w:r>
    </w:p>
    <w:p>
      <w:r>
        <w:rPr>
          <w:b/>
        </w:rPr>
        <w:t>RULE 3: imperative (singular) are always endingless: grope</w:t>
      </w:r>
      <w:r>
        <w:br/>
        <w:t>The Summoner's Tale 2141 (data/riverside_cats/SumT_riv.cat)</w:t>
        <w:br/>
      </w:r>
      <w:r>
        <w:t>Seyde</w:t>
      </w:r>
      <w:r>
        <w:t xml:space="preserve"> </w:t>
      </w:r>
      <w:r>
        <w:t>this</w:t>
      </w:r>
      <w:r>
        <w:t xml:space="preserve"> </w:t>
      </w:r>
      <w:r>
        <w:t>man</w:t>
      </w:r>
      <w:r>
        <w:t xml:space="preserve"> </w:t>
      </w:r>
      <w:r>
        <w:t>and</w:t>
      </w:r>
      <w:r>
        <w:t xml:space="preserve"> </w:t>
      </w:r>
      <w:r>
        <w:rPr>
          <w:i/>
        </w:rPr>
        <w:t>grope</w:t>
      </w:r>
      <w:r>
        <w:t xml:space="preserve"> </w:t>
      </w:r>
      <w:r>
        <w:t>wel</w:t>
      </w:r>
      <w:r>
        <w:t xml:space="preserve"> </w:t>
      </w:r>
      <w:r>
        <w:t>bihynde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Summoner's Tale 2157 (data/riverside_cats/SumT_riv.cat)</w:t>
        <w:br/>
      </w:r>
      <w:r>
        <w:rPr>
          <w:i/>
        </w:rPr>
        <w:t>Cam</w:t>
      </w:r>
      <w:r>
        <w:t xml:space="preserve"> </w:t>
      </w:r>
      <w:r>
        <w:t>lepynge</w:t>
      </w:r>
      <w:r>
        <w:t xml:space="preserve"> </w:t>
      </w:r>
      <w:r>
        <w:t>in</w:t>
      </w:r>
      <w:r>
        <w:t xml:space="preserve"> </w:t>
      </w:r>
      <w:r>
        <w:t>and</w:t>
      </w:r>
      <w:r>
        <w:t xml:space="preserve"> </w:t>
      </w:r>
      <w:r>
        <w:t>chaced</w:t>
      </w:r>
      <w:r>
        <w:t xml:space="preserve"> </w:t>
      </w:r>
      <w:r>
        <w:t>out</w:t>
      </w:r>
      <w:r>
        <w:t xml:space="preserve"> </w:t>
      </w:r>
      <w:r>
        <w:t>the</w:t>
      </w:r>
      <w:r>
        <w:t xml:space="preserve"> </w:t>
      </w:r>
      <w:r>
        <w:t>frere</w:t>
      </w:r>
      <w:r>
        <w:br/>
        <w:br/>
      </w:r>
    </w:p>
    <w:p>
      <w:r>
        <w:rPr>
          <w:b/>
        </w:rPr>
        <w:t>Rule 13: 1st and 3rd person singular strong preterites do not end in -e (Barney): grynte</w:t>
      </w:r>
      <w:r>
        <w:br/>
        <w:t>The Summoner's Tale 2161 (data/riverside_cats/SumT_riv.cat)</w:t>
        <w:br/>
      </w:r>
      <w:r>
        <w:t>He</w:t>
      </w:r>
      <w:r>
        <w:t xml:space="preserve"> </w:t>
      </w:r>
      <w:r>
        <w:rPr>
          <w:i/>
        </w:rPr>
        <w:t>grynte</w:t>
      </w:r>
      <w:r>
        <w:t xml:space="preserve"> </w:t>
      </w:r>
      <w:r>
        <w:t>with</w:t>
      </w:r>
      <w:r>
        <w:t xml:space="preserve"> </w:t>
      </w:r>
      <w:r>
        <w:t>his</w:t>
      </w:r>
      <w:r>
        <w:t xml:space="preserve"> </w:t>
      </w:r>
      <w:r>
        <w:t>teeth</w:t>
      </w:r>
      <w:r>
        <w:t xml:space="preserve"> </w:t>
      </w:r>
      <w:r>
        <w:t>so</w:t>
      </w:r>
      <w:r>
        <w:t xml:space="preserve"> </w:t>
      </w:r>
      <w:r>
        <w:t>was</w:t>
      </w:r>
      <w:r>
        <w:t xml:space="preserve"> </w:t>
      </w:r>
      <w:r>
        <w:t>he</w:t>
      </w:r>
      <w:r>
        <w:t xml:space="preserve"> </w:t>
      </w:r>
      <w:r>
        <w:t>wrooth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Summoner's Tale 2194 (data/riverside_cats/SumT_riv.cat)</w:t>
        <w:br/>
      </w:r>
      <w:r>
        <w:t>Sire</w:t>
      </w:r>
      <w:r>
        <w:t xml:space="preserve"> </w:t>
      </w:r>
      <w:r>
        <w:t>quod</w:t>
      </w:r>
      <w:r>
        <w:t xml:space="preserve"> </w:t>
      </w:r>
      <w:r>
        <w:t>the</w:t>
      </w:r>
      <w:r>
        <w:t xml:space="preserve"> </w:t>
      </w:r>
      <w:r>
        <w:t>lord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what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3: imperative (singular) are always endingless: distempre</w:t>
      </w:r>
      <w:r>
        <w:br/>
        <w:t>The Summoner's Tale 2195 (data/riverside_cats/SumT_riv.cat)</w:t>
        <w:br/>
      </w:r>
      <w:r>
        <w:rPr>
          <w:i/>
        </w:rPr>
        <w:t>Distempre</w:t>
      </w:r>
      <w:r>
        <w:t xml:space="preserve"> </w:t>
      </w:r>
      <w:r>
        <w:t>yow</w:t>
      </w:r>
      <w:r>
        <w:t xml:space="preserve"> </w:t>
      </w:r>
      <w:r>
        <w:t>noght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my</w:t>
      </w:r>
      <w:r>
        <w:t xml:space="preserve"> </w:t>
      </w:r>
      <w:r>
        <w:t>confessour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Tale 2199 (data/riverside_cats/SumT_riv.cat)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biforn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t>wel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6: Present plural verbs end in -e/-en: wel</w:t>
      </w:r>
      <w:r>
        <w:br/>
        <w:t>The Summoner's Tale 2199 (data/riverside_cats/SumT_riv.cat)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herd</w:t>
      </w:r>
      <w:r>
        <w:t xml:space="preserve"> </w:t>
      </w:r>
      <w:r>
        <w:t>biforn</w:t>
      </w:r>
      <w:r>
        <w:t xml:space="preserve"> </w:t>
      </w:r>
      <w:r>
        <w:t>ye</w:t>
      </w:r>
      <w:r>
        <w:t xml:space="preserve"> </w:t>
      </w:r>
      <w:r>
        <w:t>woot</w:t>
      </w:r>
      <w:r>
        <w:t xml:space="preserve"> </w:t>
      </w:r>
      <w:r>
        <w:rPr>
          <w:i/>
        </w:rPr>
        <w:t>wel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Summoner's Tale 2201 (data/riverside_cats/SumT_riv.cat)</w:t>
        <w:br/>
      </w:r>
      <w:r>
        <w:t>Til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herd</w:t>
      </w:r>
      <w:r>
        <w:t xml:space="preserve"> </w:t>
      </w:r>
      <w:r>
        <w:t>what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sayde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Summoner's Tale 2203 (data/riverside_cats/SumT_riv.cat)</w:t>
        <w:br/>
      </w:r>
      <w:r>
        <w:t>Is</w:t>
      </w:r>
      <w:r>
        <w:t xml:space="preserve"> </w:t>
      </w:r>
      <w:r>
        <w:t>ther</w:t>
      </w:r>
      <w:r>
        <w:t xml:space="preserve"> </w:t>
      </w:r>
      <w:r>
        <w:t>oght</w:t>
      </w:r>
      <w:r>
        <w:t xml:space="preserve"> </w:t>
      </w:r>
      <w:r>
        <w:t>elles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feithfully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2211 (data/riverside_cats/SumT_riv.cat)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on</w:t>
      </w:r>
      <w:r>
        <w:t xml:space="preserve"> </w:t>
      </w:r>
      <w:r>
        <w:t>oother</w:t>
      </w:r>
      <w:r>
        <w:t xml:space="preserve"> </w:t>
      </w:r>
      <w:r>
        <w:t>wyse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</w:t>
      </w:r>
      <w:r>
        <w:t xml:space="preserve"> </w:t>
      </w:r>
      <w:r>
        <w:t>wreke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Summoner's Tale 2212 (data/riverside_cats/SumT_riv.cat)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disclaundre</w:t>
      </w:r>
      <w:r>
        <w:t xml:space="preserve"> </w:t>
      </w:r>
      <w:r>
        <w:t>hym</w:t>
      </w:r>
      <w:r>
        <w:t xml:space="preserve"> </w:t>
      </w:r>
      <w:r>
        <w:t>over</w:t>
      </w:r>
      <w:r>
        <w:t xml:space="preserve"> </w:t>
      </w:r>
      <w:r>
        <w:t>al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speke</w:t>
      </w:r>
      <w:r>
        <w:br/>
        <w:br/>
      </w:r>
    </w:p>
    <w:p>
      <w:r>
        <w:rPr>
          <w:b/>
        </w:rPr>
        <w:t>Rule 7: Singular weak preterite verbs in 1st/3rd person end in -te/-de: charged</w:t>
      </w:r>
      <w:r>
        <w:br/>
        <w:t>The Summoner's Tale 2213 (data/riverside_cats/SumT_riv.cat)</w:t>
        <w:br/>
      </w:r>
      <w:r>
        <w:t>This</w:t>
      </w:r>
      <w:r>
        <w:t xml:space="preserve"> </w:t>
      </w:r>
      <w:r>
        <w:t>false</w:t>
      </w:r>
      <w:r>
        <w:t xml:space="preserve"> </w:t>
      </w:r>
      <w:r>
        <w:t>blasphemour</w:t>
      </w:r>
      <w:r>
        <w:t xml:space="preserve"> </w:t>
      </w:r>
      <w:r>
        <w:t>that</w:t>
      </w:r>
      <w:r>
        <w:t xml:space="preserve"> </w:t>
      </w:r>
      <w:r>
        <w:rPr>
          <w:i/>
        </w:rPr>
        <w:t>charged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ete</w:t>
      </w:r>
      <w:r>
        <w:br/>
        <w:t>The Summoner's Tale 2241 (data/riverside_cats/SumT_riv.cat)</w:t>
        <w:br/>
      </w:r>
      <w:r>
        <w:t>Now</w:t>
      </w:r>
      <w:r>
        <w:t xml:space="preserve"> </w:t>
      </w:r>
      <w:r>
        <w:rPr>
          <w:i/>
        </w:rPr>
        <w:t>ete</w:t>
      </w:r>
      <w:r>
        <w:t xml:space="preserve"> </w:t>
      </w:r>
      <w:r>
        <w:t>youre</w:t>
      </w:r>
      <w:r>
        <w:t xml:space="preserve"> </w:t>
      </w:r>
      <w:r>
        <w:t>mete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the</w:t>
      </w:r>
      <w:r>
        <w:t xml:space="preserve"> </w:t>
      </w:r>
      <w:r>
        <w:t>cherl</w:t>
      </w:r>
      <w:r>
        <w:t xml:space="preserve"> </w:t>
      </w:r>
      <w:r>
        <w:t>go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7: Singular weak preterite verbs in 1st/3rd person end in -te/-de: lyked</w:t>
      </w:r>
      <w:r>
        <w:br/>
        <w:t>The Summoner's Tale 2250 (data/riverside_cats/SumT_riv.cat)</w:t>
        <w:br/>
      </w:r>
      <w:r>
        <w:t>Among</w:t>
      </w:r>
      <w:r>
        <w:t xml:space="preserve"> </w:t>
      </w:r>
      <w:r>
        <w:t>youre</w:t>
      </w:r>
      <w:r>
        <w:t xml:space="preserve"> </w:t>
      </w:r>
      <w:r>
        <w:t>covent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rPr>
          <w:i/>
        </w:rPr>
        <w:t>lyked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Summoner's Tale 2256 (data/riverside_cats/SumT_riv.cat)</w:t>
        <w:br/>
      </w:r>
      <w:r>
        <w:t>But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have</w:t>
      </w:r>
      <w:r>
        <w:t xml:space="preserve"> </w:t>
      </w:r>
      <w:r>
        <w:t>his</w:t>
      </w:r>
      <w:r>
        <w:t xml:space="preserve"> </w:t>
      </w:r>
      <w:r>
        <w:t>spokes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Summoner's Tale 2258 (data/riverside_cats/SumT_riv.cat)</w:t>
        <w:br/>
      </w:r>
      <w:r>
        <w:t>And</w:t>
      </w:r>
      <w:r>
        <w:t xml:space="preserve"> </w:t>
      </w:r>
      <w:r>
        <w:t>bryng</w:t>
      </w:r>
      <w:r>
        <w:t xml:space="preserve"> </w:t>
      </w:r>
      <w:r>
        <w:t>me</w:t>
      </w:r>
      <w:r>
        <w:t xml:space="preserve"> </w:t>
      </w:r>
      <w:r>
        <w:t>thanne</w:t>
      </w:r>
      <w:r>
        <w:t xml:space="preserve"> </w:t>
      </w:r>
      <w:r>
        <w:t>twelve</w:t>
      </w:r>
      <w:r>
        <w:t xml:space="preserve"> </w:t>
      </w:r>
      <w:r>
        <w:t>freres</w:t>
      </w:r>
      <w:r>
        <w:t xml:space="preserve"> </w:t>
      </w:r>
      <w:r>
        <w:rPr>
          <w:i/>
        </w:rPr>
        <w:t>Woot</w:t>
      </w:r>
      <w:r>
        <w:t xml:space="preserve"> </w:t>
      </w:r>
      <w:r>
        <w:t>ye</w:t>
      </w:r>
      <w:r>
        <w:t xml:space="preserve"> </w:t>
      </w:r>
      <w:r>
        <w:t>why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Summoner's Tale 2262 (data/riverside_cats/SumT_riv.cat)</w:t>
        <w:br/>
      </w:r>
      <w:r>
        <w:t>Thanne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they</w:t>
      </w:r>
      <w:r>
        <w:t xml:space="preserve"> </w:t>
      </w:r>
      <w:r>
        <w:t>knele</w:t>
      </w:r>
      <w:r>
        <w:t xml:space="preserve"> </w:t>
      </w:r>
      <w:r>
        <w:t>doun</w:t>
      </w:r>
      <w:r>
        <w:t xml:space="preserve"> </w:t>
      </w:r>
      <w:r>
        <w:t>by</w:t>
      </w:r>
      <w:r>
        <w:t xml:space="preserve"> </w:t>
      </w:r>
      <w:r>
        <w:t>oon</w:t>
      </w:r>
      <w:r>
        <w:t xml:space="preserve"> </w:t>
      </w:r>
      <w:r>
        <w:t>assent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2271 (data/riverside_cats/SumT_riv.cat)</w:t>
        <w:br/>
      </w:r>
      <w:r>
        <w:t>And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seen</w:t>
      </w:r>
      <w:r>
        <w:t xml:space="preserve"> </w:t>
      </w:r>
      <w:r>
        <w:t>up</w:t>
      </w:r>
      <w:r>
        <w:t xml:space="preserve"> </w:t>
      </w:r>
      <w:r>
        <w:t>peril</w:t>
      </w:r>
      <w:r>
        <w:t xml:space="preserve"> </w:t>
      </w:r>
      <w:r>
        <w:t>of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Summoner's Tale 2279 (data/riverside_cats/SumT_riv.cat)</w:t>
        <w:br/>
      </w:r>
      <w:r>
        <w:t>The</w:t>
      </w:r>
      <w:r>
        <w:t xml:space="preserve"> </w:t>
      </w:r>
      <w:r>
        <w:t>worthy</w:t>
      </w:r>
      <w:r>
        <w:t xml:space="preserve"> </w:t>
      </w:r>
      <w:r>
        <w:t>men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rPr>
          <w:i/>
        </w:rPr>
        <w:t>shul</w:t>
      </w:r>
      <w:r>
        <w:t xml:space="preserve"> </w:t>
      </w:r>
      <w:r>
        <w:t>first</w:t>
      </w:r>
      <w:r>
        <w:t xml:space="preserve"> </w:t>
      </w:r>
      <w:r>
        <w:t>be</w:t>
      </w:r>
      <w:r>
        <w:t xml:space="preserve"> </w:t>
      </w:r>
      <w:r>
        <w:t>served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Tale 2283 (data/riverside_cats/SumT_riv.cat)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Summoner's Tale 2283 (data/riverside_cats/SumT_riv.cat)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vouche</w:t>
      </w:r>
      <w:r>
        <w:t xml:space="preserve"> </w:t>
      </w:r>
      <w:r>
        <w:t>sauf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-te/-de: forwot</w:t>
      </w:r>
      <w:r>
        <w:br/>
        <w:t>House of Fame 45 (data/riverside_cats/HF_riv.cat)</w:t>
        <w:br/>
      </w:r>
      <w:r>
        <w:t>That</w:t>
      </w:r>
      <w:r>
        <w:t xml:space="preserve"> </w:t>
      </w:r>
      <w:r>
        <w:t>yt</w:t>
      </w:r>
      <w:r>
        <w:t xml:space="preserve"> </w:t>
      </w:r>
      <w:r>
        <w:rPr>
          <w:i/>
        </w:rPr>
        <w:t>forwot</w:t>
      </w:r>
      <w:r>
        <w:t xml:space="preserve"> </w:t>
      </w:r>
      <w:r>
        <w:t>that</w:t>
      </w:r>
      <w:r>
        <w:t xml:space="preserve"> </w:t>
      </w:r>
      <w:r>
        <w:t>ys</w:t>
      </w:r>
      <w:r>
        <w:t xml:space="preserve"> </w:t>
      </w:r>
      <w:r>
        <w:t>to</w:t>
      </w:r>
      <w:r>
        <w:t xml:space="preserve"> </w:t>
      </w:r>
      <w:r>
        <w:t>come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House of Fame 64 (data/riverside_cats/HF_riv.cat)</w:t>
        <w:br/>
      </w:r>
      <w:r>
        <w:t>The</w:t>
      </w:r>
      <w:r>
        <w:t xml:space="preserve"> </w:t>
      </w:r>
      <w:r>
        <w:t>which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now</w:t>
      </w:r>
      <w:r>
        <w:t xml:space="preserve"> </w:t>
      </w:r>
      <w:r>
        <w:t>remembre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65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everydel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67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make</w:t>
      </w:r>
      <w:r>
        <w:t xml:space="preserve"> </w:t>
      </w:r>
      <w:r>
        <w:t>invocacion</w:t>
      </w:r>
      <w:r>
        <w:br/>
        <w:br/>
      </w:r>
    </w:p>
    <w:p>
      <w:r>
        <w:rPr>
          <w:b/>
        </w:rPr>
        <w:t>RULE 6: Present plural verbs end in -e/-en: clepeth</w:t>
      </w:r>
      <w:r>
        <w:br/>
        <w:t>House of Fame 73 (data/riverside_cats/HF_riv.cat)</w:t>
        <w:br/>
      </w:r>
      <w:r>
        <w:t>Besyde</w:t>
      </w:r>
      <w:r>
        <w:t xml:space="preserve"> </w:t>
      </w:r>
      <w:r>
        <w:t>a</w:t>
      </w:r>
      <w:r>
        <w:t xml:space="preserve"> </w:t>
      </w:r>
      <w:r>
        <w:t>folk</w:t>
      </w:r>
      <w:r>
        <w:t xml:space="preserve"> </w:t>
      </w:r>
      <w:r>
        <w:t>men</w:t>
      </w:r>
      <w:r>
        <w:t xml:space="preserve"> </w:t>
      </w:r>
      <w:r>
        <w:rPr>
          <w:i/>
        </w:rPr>
        <w:t>clepeth</w:t>
      </w:r>
      <w:r>
        <w:t xml:space="preserve"> </w:t>
      </w:r>
      <w:r>
        <w:t>Cymerie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108 (data/riverside_cats/HF_riv.cat)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bet</w:t>
      </w:r>
      <w:r>
        <w:t xml:space="preserve"> </w:t>
      </w:r>
      <w:r>
        <w:t>in</w:t>
      </w:r>
      <w:r>
        <w:t xml:space="preserve"> </w:t>
      </w:r>
      <w:r>
        <w:t>charyte</w:t>
      </w:r>
      <w:r>
        <w:br/>
        <w:br/>
      </w:r>
    </w:p>
    <w:p>
      <w:r>
        <w:rPr>
          <w:b/>
        </w:rPr>
        <w:t>Rule 13: 1st and 3rd person singular strong preterites do not end in -e (Barney): slepte</w:t>
      </w:r>
      <w:r>
        <w:br/>
        <w:t>House of Fame 119 (data/riverside_cats/HF_riv.cat)</w:t>
        <w:br/>
      </w:r>
      <w:r>
        <w:t>But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slepte</w:t>
      </w:r>
      <w:r>
        <w:t xml:space="preserve"> </w:t>
      </w:r>
      <w:r>
        <w:t>me</w:t>
      </w:r>
      <w:r>
        <w:t xml:space="preserve"> </w:t>
      </w:r>
      <w:r>
        <w:t>mette</w:t>
      </w:r>
      <w:r>
        <w:t xml:space="preserve"> </w:t>
      </w:r>
      <w:r>
        <w:t>I</w:t>
      </w:r>
      <w:r>
        <w:t xml:space="preserve"> </w:t>
      </w:r>
      <w:r>
        <w:t>was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143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synge</w:t>
      </w:r>
      <w:r>
        <w:t xml:space="preserve"> </w:t>
      </w:r>
      <w:r>
        <w:t>yif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150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echon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House of Fame 229 (data/riverside_cats/HF_riv.cat)</w:t>
        <w:br/>
      </w:r>
      <w:r>
        <w:t>As</w:t>
      </w:r>
      <w:r>
        <w:t xml:space="preserve"> </w:t>
      </w:r>
      <w:r>
        <w:t>she</w:t>
      </w:r>
      <w:r>
        <w:t xml:space="preserve"> </w:t>
      </w:r>
      <w:r>
        <w:rPr>
          <w:i/>
        </w:rPr>
        <w:t>had</w:t>
      </w:r>
      <w:r>
        <w:t xml:space="preserve"> </w:t>
      </w:r>
      <w:r>
        <w:t>ben</w:t>
      </w:r>
      <w:r>
        <w:t xml:space="preserve"> </w:t>
      </w:r>
      <w:r>
        <w:t>an</w:t>
      </w:r>
      <w:r>
        <w:t xml:space="preserve"> </w:t>
      </w:r>
      <w:r>
        <w:t>hunteresse</w:t>
      </w:r>
      <w:r>
        <w:br/>
        <w:br/>
      </w:r>
    </w:p>
    <w:p>
      <w:r>
        <w:rPr>
          <w:b/>
        </w:rPr>
        <w:t>Rule 15: The weak past participle does not end in -e (Barney): dreynte</w:t>
      </w:r>
      <w:r>
        <w:br/>
        <w:t>House of Fame 233 (data/riverside_cats/HF_riv.cat)</w:t>
        <w:br/>
      </w:r>
      <w:r>
        <w:t>And</w:t>
      </w:r>
      <w:r>
        <w:t xml:space="preserve"> </w:t>
      </w:r>
      <w:r>
        <w:t>how</w:t>
      </w:r>
      <w:r>
        <w:t xml:space="preserve"> </w:t>
      </w:r>
      <w:r>
        <w:t>his</w:t>
      </w:r>
      <w:r>
        <w:t xml:space="preserve"> </w:t>
      </w:r>
      <w:r>
        <w:t>shippes</w:t>
      </w:r>
      <w:r>
        <w:t xml:space="preserve"> </w:t>
      </w:r>
      <w:r>
        <w:rPr>
          <w:i/>
        </w:rPr>
        <w:t>dreynte</w:t>
      </w:r>
      <w:r>
        <w:t xml:space="preserve"> </w:t>
      </w:r>
      <w:r>
        <w:t>were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289 (data/riverside_cats/HF_riv.cat)</w:t>
        <w:br/>
      </w:r>
      <w:r>
        <w:t>Therfore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a</w:t>
      </w:r>
      <w:r>
        <w:t xml:space="preserve"> </w:t>
      </w:r>
      <w:r>
        <w:t>proverbe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House of Fame 316 (data/riverside_cats/HF_riv.cat)</w:t>
        <w:br/>
      </w:r>
      <w:r>
        <w:rPr>
          <w:i/>
        </w:rPr>
        <w:t>Have</w:t>
      </w:r>
      <w:r>
        <w:t xml:space="preserve"> </w:t>
      </w:r>
      <w:r>
        <w:t>pitee</w:t>
      </w:r>
      <w:r>
        <w:t xml:space="preserve"> </w:t>
      </w:r>
      <w:r>
        <w:t>on</w:t>
      </w:r>
      <w:r>
        <w:t xml:space="preserve"> </w:t>
      </w:r>
      <w:r>
        <w:t>my</w:t>
      </w:r>
      <w:r>
        <w:t xml:space="preserve"> </w:t>
      </w:r>
      <w:r>
        <w:t>sorwes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3: imperative (singular) are always endingless: slee</w:t>
      </w:r>
      <w:r>
        <w:br/>
        <w:t>House of Fame 317 (data/riverside_cats/HF_riv.cat)</w:t>
        <w:br/>
      </w:r>
      <w:r>
        <w:t>And</w:t>
      </w:r>
      <w:r>
        <w:t xml:space="preserve"> </w:t>
      </w:r>
      <w:r>
        <w:rPr>
          <w:i/>
        </w:rPr>
        <w:t>slee</w:t>
      </w:r>
      <w:r>
        <w:t xml:space="preserve"> </w:t>
      </w:r>
      <w:r>
        <w:t>mee</w:t>
      </w:r>
      <w:r>
        <w:t xml:space="preserve"> </w:t>
      </w:r>
      <w:r>
        <w:t>not</w:t>
      </w:r>
      <w:r>
        <w:t xml:space="preserve"> </w:t>
      </w:r>
      <w:r>
        <w:t>Goo</w:t>
      </w:r>
      <w:r>
        <w:t xml:space="preserve"> </w:t>
      </w:r>
      <w:r>
        <w:t>noght</w:t>
      </w:r>
      <w:r>
        <w:t xml:space="preserve"> </w:t>
      </w:r>
      <w:r>
        <w:t>awey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House of Fame 320 (data/riverside_cats/HF_riv.cat)</w:t>
        <w:br/>
      </w:r>
      <w:r>
        <w:t>O</w:t>
      </w:r>
      <w:r>
        <w:t xml:space="preserve"> </w:t>
      </w:r>
      <w:r>
        <w:t>Eneas</w:t>
      </w:r>
      <w:r>
        <w:t xml:space="preserve"> </w:t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doo</w:t>
      </w:r>
      <w:r>
        <w:br/>
        <w:br/>
      </w:r>
    </w:p>
    <w:p>
      <w:r>
        <w:rPr>
          <w:b/>
        </w:rPr>
        <w:t>Rule 8: Past participles of strong verbs end in -e/-en: sworn</w:t>
      </w:r>
      <w:r>
        <w:br/>
        <w:t>House of Fame 322 (data/riverside_cats/HF_riv.cat)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rPr>
          <w:i/>
        </w:rPr>
        <w:t>sworn</w:t>
      </w:r>
      <w:r>
        <w:t xml:space="preserve"> </w:t>
      </w:r>
      <w:r>
        <w:t>with</w:t>
      </w:r>
      <w:r>
        <w:t xml:space="preserve"> </w:t>
      </w:r>
      <w:r>
        <w:t>your</w:t>
      </w:r>
      <w:r>
        <w:t xml:space="preserve"> </w:t>
      </w:r>
      <w:r>
        <w:t>ryght</w:t>
      </w:r>
      <w:r>
        <w:t xml:space="preserve"> </w:t>
      </w:r>
      <w:r>
        <w:t>hond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355 (data/riverside_cats/HF_riv.cat)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seyd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357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thus</w:t>
      </w:r>
      <w:r>
        <w:t xml:space="preserve"> </w:t>
      </w:r>
      <w:r>
        <w:t>juged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3: imperative (singular) are always endingless: rede</w:t>
      </w:r>
      <w:r>
        <w:br/>
        <w:t>House of Fame 378 (data/riverside_cats/HF_riv.cat)</w:t>
        <w:br/>
      </w:r>
      <w:r>
        <w:rPr>
          <w:i/>
        </w:rPr>
        <w:t>Rede</w:t>
      </w:r>
      <w:r>
        <w:t xml:space="preserve"> </w:t>
      </w:r>
      <w:r>
        <w:t>Virgile</w:t>
      </w:r>
      <w:r>
        <w:t xml:space="preserve"> </w:t>
      </w:r>
      <w:r>
        <w:t>in</w:t>
      </w:r>
      <w:r>
        <w:t xml:space="preserve"> </w:t>
      </w:r>
      <w:r>
        <w:t>Eneydos</w:t>
      </w:r>
      <w:r>
        <w:br/>
        <w:br/>
      </w:r>
    </w:p>
    <w:p>
      <w:r>
        <w:rPr>
          <w:b/>
        </w:rPr>
        <w:t>Rule 7: Singular weak preterite verbs in 1st/3rd person end in -te/-de: traysed</w:t>
      </w:r>
      <w:r>
        <w:br/>
        <w:t>House of Fame 390 (data/riverside_cats/HF_riv.cat)</w:t>
        <w:br/>
      </w:r>
      <w:r>
        <w:t>And</w:t>
      </w:r>
      <w:r>
        <w:t xml:space="preserve"> </w:t>
      </w:r>
      <w:r>
        <w:rPr>
          <w:i/>
        </w:rPr>
        <w:t>traysed</w:t>
      </w:r>
      <w:r>
        <w:t xml:space="preserve"> </w:t>
      </w:r>
      <w:r>
        <w:t>Phillis</w:t>
      </w:r>
      <w:r>
        <w:t xml:space="preserve"> </w:t>
      </w:r>
      <w:r>
        <w:t>wikkidly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House of Fame 395 (data/riverside_cats/HF_riv.cat)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doon</w:t>
      </w:r>
      <w:r>
        <w:t xml:space="preserve"> </w:t>
      </w:r>
      <w:r>
        <w:t>hir</w:t>
      </w:r>
      <w:r>
        <w:t xml:space="preserve"> </w:t>
      </w:r>
      <w:r>
        <w:t>such</w:t>
      </w:r>
      <w:r>
        <w:t xml:space="preserve"> </w:t>
      </w:r>
      <w:r>
        <w:t>untrouthe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House of Fame 411 (data/riverside_cats/HF_riv.cat)</w:t>
        <w:br/>
      </w:r>
      <w:r>
        <w:t>Yf</w:t>
      </w:r>
      <w:r>
        <w:t xml:space="preserve"> </w:t>
      </w:r>
      <w:r>
        <w:t>Adriane</w:t>
      </w:r>
      <w:r>
        <w:t xml:space="preserve"> </w:t>
      </w:r>
      <w:r>
        <w:t>ne</w:t>
      </w:r>
      <w:r>
        <w:t xml:space="preserve"> </w:t>
      </w:r>
      <w:r>
        <w:rPr>
          <w:i/>
        </w:rPr>
        <w:t>had</w:t>
      </w:r>
      <w:r>
        <w:t xml:space="preserve"> </w:t>
      </w:r>
      <w:r>
        <w:t>ybe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House of Fame 421 (data/riverside_cats/HF_riv.cat)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yswore</w:t>
      </w:r>
      <w:r>
        <w:t xml:space="preserve"> </w:t>
      </w:r>
      <w:r>
        <w:t>to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-te/-de: desired</w:t>
      </w:r>
      <w:r>
        <w:br/>
        <w:t>House of Fame 425 (data/riverside_cats/HF_riv.cat)</w:t>
        <w:br/>
      </w:r>
      <w:r>
        <w:t>For</w:t>
      </w:r>
      <w:r>
        <w:t xml:space="preserve"> </w:t>
      </w:r>
      <w:r>
        <w:t>she</w:t>
      </w:r>
      <w:r>
        <w:t xml:space="preserve"> </w:t>
      </w:r>
      <w:r>
        <w:rPr>
          <w:i/>
        </w:rPr>
        <w:t>desired</w:t>
      </w:r>
      <w:r>
        <w:t xml:space="preserve"> </w:t>
      </w:r>
      <w:r>
        <w:t>nothing</w:t>
      </w:r>
      <w:r>
        <w:t xml:space="preserve"> </w:t>
      </w:r>
      <w:r>
        <w:t>ellis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House of Fame 468 (data/riverside_cats/HF_riv.cat)</w:t>
        <w:br/>
      </w:r>
      <w:r>
        <w:t>When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seen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syghte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475 (data/riverside_cats/HF_riv.cat)</w:t>
        <w:br/>
      </w:r>
      <w:r>
        <w:t>Ne</w:t>
      </w:r>
      <w:r>
        <w:t xml:space="preserve"> </w:t>
      </w:r>
      <w:r>
        <w:t>where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ne</w:t>
      </w:r>
      <w:r>
        <w:t xml:space="preserve"> </w:t>
      </w:r>
      <w:r>
        <w:t>in</w:t>
      </w:r>
      <w:r>
        <w:t xml:space="preserve"> </w:t>
      </w:r>
      <w:r>
        <w:t>what</w:t>
      </w:r>
      <w:r>
        <w:t xml:space="preserve"> </w:t>
      </w:r>
      <w:r>
        <w:t>contree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House of Fame 500 (data/riverside_cats/HF_riv.cat)</w:t>
        <w:br/>
      </w:r>
      <w:r>
        <w:t>But</w:t>
      </w:r>
      <w:r>
        <w:t xml:space="preserve"> </w:t>
      </w:r>
      <w:r>
        <w:t>that</w:t>
      </w:r>
      <w:r>
        <w:t xml:space="preserve"> </w:t>
      </w:r>
      <w:r>
        <w:t>hit</w:t>
      </w:r>
      <w:r>
        <w:t xml:space="preserve"> </w:t>
      </w:r>
      <w:r>
        <w:rPr>
          <w:i/>
        </w:rPr>
        <w:t>semed</w:t>
      </w:r>
      <w:r>
        <w:t xml:space="preserve"> </w:t>
      </w:r>
      <w:r>
        <w:t>moche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House of Fame 505 (data/riverside_cats/HF_riv.cat)</w:t>
        <w:br/>
      </w:r>
      <w:r>
        <w:t>But</w:t>
      </w:r>
      <w:r>
        <w:t xml:space="preserve"> </w:t>
      </w:r>
      <w:r>
        <w:t>yf</w:t>
      </w:r>
      <w:r>
        <w:t xml:space="preserve"> </w:t>
      </w:r>
      <w:r>
        <w:t>the</w:t>
      </w:r>
      <w:r>
        <w:t xml:space="preserve"> </w:t>
      </w:r>
      <w:r>
        <w:t>heven</w:t>
      </w:r>
      <w:r>
        <w:t xml:space="preserve"> </w:t>
      </w:r>
      <w:r>
        <w:rPr>
          <w:i/>
        </w:rPr>
        <w:t>had</w:t>
      </w:r>
      <w:r>
        <w:t xml:space="preserve"> </w:t>
      </w:r>
      <w:r>
        <w:t>ywonne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512 (data/riverside_cats/HF_riv.cat)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at</w:t>
      </w:r>
      <w:r>
        <w:t xml:space="preserve"> </w:t>
      </w:r>
      <w:r>
        <w:t>erste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525 (data/riverside_cats/HF_riv.cat)</w:t>
        <w:br/>
      </w:r>
      <w:r>
        <w:t>Of</w:t>
      </w:r>
      <w:r>
        <w:t xml:space="preserve"> </w:t>
      </w:r>
      <w:r>
        <w:t>my</w:t>
      </w:r>
      <w:r>
        <w:t xml:space="preserve"> </w:t>
      </w:r>
      <w:r>
        <w:t>brayn</w:t>
      </w:r>
      <w:r>
        <w:t xml:space="preserve"> </w:t>
      </w:r>
      <w:r>
        <w:t>now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3: imperative (singular) are always endingless: kythe</w:t>
      </w:r>
      <w:r>
        <w:br/>
        <w:t>House of Fame 528 (data/riverside_cats/HF_riv.cat)</w:t>
        <w:br/>
      </w:r>
      <w:r>
        <w:t>Now</w:t>
      </w:r>
      <w:r>
        <w:t xml:space="preserve"> </w:t>
      </w:r>
      <w:r>
        <w:rPr>
          <w:i/>
        </w:rPr>
        <w:t>kythe</w:t>
      </w:r>
      <w:r>
        <w:t xml:space="preserve"> </w:t>
      </w:r>
      <w:r>
        <w:t>thyn</w:t>
      </w:r>
      <w:r>
        <w:t xml:space="preserve"> </w:t>
      </w:r>
      <w:r>
        <w:t>engyn</w:t>
      </w:r>
      <w:r>
        <w:t xml:space="preserve"> </w:t>
      </w:r>
      <w:r>
        <w:t>and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House of Fame 547 (data/riverside_cats/HF_riv.cat)</w:t>
        <w:br/>
      </w:r>
      <w:r>
        <w:t>How</w:t>
      </w:r>
      <w:r>
        <w:t xml:space="preserve"> </w:t>
      </w:r>
      <w:r>
        <w:t>high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not</w:t>
      </w:r>
      <w:r>
        <w:t xml:space="preserve"> </w:t>
      </w:r>
      <w:r>
        <w:t>telle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House of Fame 557 (data/riverside_cats/HF_riv.cat)</w:t>
        <w:br/>
      </w:r>
      <w:r>
        <w:t>And</w:t>
      </w:r>
      <w:r>
        <w:t xml:space="preserve"> </w:t>
      </w:r>
      <w:r>
        <w:rPr>
          <w:i/>
        </w:rPr>
        <w:t>be</w:t>
      </w:r>
      <w:r>
        <w:t xml:space="preserve"> </w:t>
      </w:r>
      <w:r>
        <w:t>not</w:t>
      </w:r>
      <w:r>
        <w:t xml:space="preserve"> </w:t>
      </w:r>
      <w:r>
        <w:t>agast</w:t>
      </w:r>
      <w:r>
        <w:t xml:space="preserve"> </w:t>
      </w:r>
      <w:r>
        <w:t>so</w:t>
      </w:r>
      <w:r>
        <w:t xml:space="preserve"> </w:t>
      </w:r>
      <w:r>
        <w:t>for</w:t>
      </w:r>
      <w:r>
        <w:t xml:space="preserve"> </w:t>
      </w:r>
      <w:r>
        <w:t>shame</w:t>
      </w:r>
      <w:r>
        <w:br/>
        <w:br/>
      </w:r>
    </w:p>
    <w:p>
      <w:r>
        <w:rPr>
          <w:b/>
        </w:rPr>
        <w:t>Rule 7: Singular weak preterite verbs in 1st/3rd person end in -te/-de: called</w:t>
      </w:r>
      <w:r>
        <w:br/>
        <w:t>House of Fame 558 (data/riverside_cats/HF_riv.cat)</w:t>
        <w:br/>
      </w:r>
      <w:r>
        <w:t>And</w:t>
      </w:r>
      <w:r>
        <w:t xml:space="preserve"> </w:t>
      </w:r>
      <w:r>
        <w:rPr>
          <w:i/>
        </w:rPr>
        <w:t>called</w:t>
      </w:r>
      <w:r>
        <w:t xml:space="preserve"> </w:t>
      </w:r>
      <w:r>
        <w:t>me</w:t>
      </w:r>
      <w:r>
        <w:t xml:space="preserve"> </w:t>
      </w:r>
      <w:r>
        <w:t>tho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House of Fame 569 (data/riverside_cats/HF_riv.cat)</w:t>
        <w:br/>
      </w:r>
      <w:r>
        <w:t>Til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felte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hete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House of Fame 581 (data/riverside_cats/HF_riv.cat)</w:t>
        <w:br/>
      </w:r>
      <w:r>
        <w:rPr>
          <w:i/>
        </w:rPr>
        <w:t>Be</w:t>
      </w:r>
      <w:r>
        <w:t xml:space="preserve"> </w:t>
      </w:r>
      <w:r>
        <w:t>ful</w:t>
      </w:r>
      <w:r>
        <w:t xml:space="preserve"> </w:t>
      </w:r>
      <w:r>
        <w:t>assured</w:t>
      </w:r>
      <w:r>
        <w:t xml:space="preserve"> </w:t>
      </w:r>
      <w:r>
        <w:t>boldely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582 (data/riverside_cats/HF_riv.cat)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</w:t>
      </w:r>
      <w:r>
        <w:t xml:space="preserve"> </w:t>
      </w:r>
      <w:r>
        <w:t>frend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t>I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House of Fame 598 (data/riverside_cats/HF_riv.cat)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putte</w:t>
      </w:r>
      <w:r>
        <w:t xml:space="preserve"> </w:t>
      </w:r>
      <w:r>
        <w:t>the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601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telle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am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608 (data/riverside_cats/HF_riv.cat)</w:t>
        <w:br/>
      </w:r>
      <w:r>
        <w:rPr>
          <w:i/>
        </w:rPr>
        <w:t>Am</w:t>
      </w:r>
      <w:r>
        <w:t xml:space="preserve"> </w:t>
      </w:r>
      <w:r>
        <w:t>dwellynge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god</w:t>
      </w:r>
      <w:r>
        <w:t xml:space="preserve"> </w:t>
      </w:r>
      <w:r>
        <w:t>of</w:t>
      </w:r>
      <w:r>
        <w:t xml:space="preserve"> </w:t>
      </w:r>
      <w:r>
        <w:t>thonder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613 (data/riverside_cats/HF_riv.cat)</w:t>
        <w:br/>
      </w:r>
      <w:r>
        <w:t>To</w:t>
      </w:r>
      <w:r>
        <w:t xml:space="preserve"> </w:t>
      </w:r>
      <w:r>
        <w:t>the</w:t>
      </w:r>
      <w:r>
        <w:t xml:space="preserve"> </w:t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be</w:t>
      </w:r>
      <w:r>
        <w:t xml:space="preserve"> </w:t>
      </w:r>
      <w:r>
        <w:t>thy</w:t>
      </w:r>
      <w:r>
        <w:t xml:space="preserve"> </w:t>
      </w:r>
      <w:r>
        <w:t>trouthe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House of Fame 672 (data/riverside_cats/HF_riv.cat)</w:t>
        <w:br/>
      </w:r>
      <w:r>
        <w:t>For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713 (data/riverside_cats/HF_riv.cat)</w:t>
        <w:br/>
      </w:r>
      <w:r>
        <w:t>Hir</w:t>
      </w:r>
      <w:r>
        <w:t xml:space="preserve"> </w:t>
      </w:r>
      <w:r>
        <w:t>paleys</w:t>
      </w:r>
      <w:r>
        <w:t xml:space="preserve"> </w:t>
      </w:r>
      <w:r>
        <w:t>stant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3: imperative (singular) are always endingless: herkene</w:t>
      </w:r>
      <w:r>
        <w:br/>
        <w:t>House of Fame 725 (data/riverside_cats/HF_riv.cat)</w:t>
        <w:br/>
      </w:r>
      <w:r>
        <w:t>Now</w:t>
      </w:r>
      <w:r>
        <w:t xml:space="preserve"> </w:t>
      </w:r>
      <w:r>
        <w:rPr>
          <w:i/>
        </w:rPr>
        <w:t>herkene</w:t>
      </w:r>
      <w:r>
        <w:t xml:space="preserve"> </w:t>
      </w:r>
      <w:r>
        <w:t>wel</w:t>
      </w:r>
      <w:r>
        <w:t xml:space="preserve"> </w:t>
      </w:r>
      <w:r>
        <w:t>forwhy</w:t>
      </w:r>
      <w:r>
        <w:t xml:space="preserve"> </w:t>
      </w:r>
      <w:r>
        <w:t>I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764 (data/riverside_cats/HF_riv.cat)</w:t>
        <w:br/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what</w:t>
      </w:r>
      <w:r>
        <w:t xml:space="preserve"> </w:t>
      </w:r>
      <w:r>
        <w:t>y</w:t>
      </w:r>
      <w:r>
        <w:t xml:space="preserve"> </w:t>
      </w:r>
      <w:r>
        <w:t>wol</w:t>
      </w:r>
      <w:r>
        <w:t xml:space="preserve"> </w:t>
      </w:r>
      <w:r>
        <w:t>the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764 (data/riverside_cats/HF_riv.cat)</w:t>
        <w:br/>
      </w:r>
      <w:r>
        <w:t>Now</w:t>
      </w:r>
      <w:r>
        <w:t xml:space="preserve"> </w:t>
      </w:r>
      <w:r>
        <w:t>herke</w:t>
      </w:r>
      <w:r>
        <w:t xml:space="preserve"> </w:t>
      </w:r>
      <w:r>
        <w:t>what</w:t>
      </w:r>
      <w:r>
        <w:t xml:space="preserve"> </w:t>
      </w:r>
      <w:r>
        <w:t>y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772 (data/riverside_cats/HF_riv.cat)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</w:t>
      </w:r>
      <w:r>
        <w:t xml:space="preserve"> </w:t>
      </w:r>
      <w:r>
        <w:t>twoo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782 (data/riverside_cats/HF_riv.cat)</w:t>
        <w:br/>
      </w:r>
      <w:r>
        <w:t>Now</w:t>
      </w:r>
      <w:r>
        <w:t xml:space="preserve"> </w:t>
      </w:r>
      <w:r>
        <w:t>hennesforth</w:t>
      </w:r>
      <w:r>
        <w:t xml:space="preserve"> </w:t>
      </w:r>
      <w:r>
        <w:t>y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</w:t>
      </w:r>
      <w:r>
        <w:t xml:space="preserve"> </w:t>
      </w:r>
      <w:r>
        <w:t>teche</w:t>
      </w:r>
      <w:r>
        <w:br/>
        <w:br/>
      </w:r>
    </w:p>
    <w:p>
      <w:r>
        <w:rPr>
          <w:b/>
        </w:rPr>
        <w:t>RULE 3: imperative (singular) are always endingless: hede</w:t>
      </w:r>
      <w:r>
        <w:br/>
        <w:t>House of Fame 787 (data/riverside_cats/HF_riv.cat)</w:t>
        <w:br/>
      </w:r>
      <w:r>
        <w:t>I</w:t>
      </w:r>
      <w:r>
        <w:t xml:space="preserve"> </w:t>
      </w:r>
      <w:r>
        <w:t>preve</w:t>
      </w:r>
      <w:r>
        <w:t xml:space="preserve"> </w:t>
      </w:r>
      <w:r>
        <w:t>hyt</w:t>
      </w:r>
      <w:r>
        <w:t xml:space="preserve"> </w:t>
      </w:r>
      <w:r>
        <w:t>thus</w:t>
      </w:r>
      <w:r>
        <w:t xml:space="preserve"> </w:t>
      </w:r>
      <w:r>
        <w:t>take</w:t>
      </w:r>
      <w:r>
        <w:t xml:space="preserve"> </w:t>
      </w:r>
      <w:r>
        <w:rPr>
          <w:i/>
        </w:rPr>
        <w:t>hede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House of Fame 822 (data/riverside_cats/HF_riv.cat)</w:t>
        <w:br/>
      </w:r>
      <w:r>
        <w:rPr>
          <w:i/>
        </w:rPr>
        <w:t>Take</w:t>
      </w:r>
      <w:r>
        <w:t xml:space="preserve"> </w:t>
      </w:r>
      <w:r>
        <w:t>yt</w:t>
      </w:r>
      <w:r>
        <w:t xml:space="preserve"> </w:t>
      </w:r>
      <w:r>
        <w:t>in</w:t>
      </w:r>
      <w:r>
        <w:t xml:space="preserve"> </w:t>
      </w:r>
      <w:r>
        <w:t>ernest</w:t>
      </w:r>
      <w:r>
        <w:t xml:space="preserve"> </w:t>
      </w:r>
      <w:r>
        <w:t>or</w:t>
      </w:r>
      <w:r>
        <w:t xml:space="preserve"> </w:t>
      </w:r>
      <w:r>
        <w:t>in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House of Fame 853 (data/riverside_cats/HF_riv.cat)</w:t>
        <w:br/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now</w:t>
      </w:r>
      <w:r>
        <w:t xml:space="preserve"> </w:t>
      </w:r>
      <w:r>
        <w:t>feythfully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House of Fame 870 (data/riverside_cats/HF_riv.cat)</w:t>
        <w:br/>
      </w:r>
      <w:r>
        <w:t>But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this</w:t>
      </w:r>
      <w:r>
        <w:t xml:space="preserve"> </w:t>
      </w:r>
      <w:r>
        <w:t>now</w:t>
      </w:r>
      <w:r>
        <w:t xml:space="preserve"> </w:t>
      </w:r>
      <w:r>
        <w:t>praye</w:t>
      </w:r>
      <w:r>
        <w:t xml:space="preserve"> </w:t>
      </w:r>
      <w:r>
        <w:t>y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House of Fame 886 (data/riverside_cats/HF_riv.cat)</w:t>
        <w:br/>
      </w:r>
      <w:r>
        <w:t>Now</w:t>
      </w:r>
      <w:r>
        <w:t xml:space="preserve"> </w:t>
      </w:r>
      <w:r>
        <w:rPr>
          <w:i/>
        </w:rPr>
        <w:t>wil</w:t>
      </w:r>
      <w:r>
        <w:t xml:space="preserve"> </w:t>
      </w:r>
      <w:r>
        <w:t>we</w:t>
      </w:r>
      <w:r>
        <w:t xml:space="preserve"> </w:t>
      </w:r>
      <w:r>
        <w:t>speken</w:t>
      </w:r>
      <w:r>
        <w:t xml:space="preserve"> </w:t>
      </w:r>
      <w:r>
        <w:t>al</w:t>
      </w:r>
      <w:r>
        <w:t xml:space="preserve"> </w:t>
      </w:r>
      <w:r>
        <w:t>of</w:t>
      </w:r>
      <w:r>
        <w:t xml:space="preserve"> </w:t>
      </w:r>
      <w:r>
        <w:t>game</w:t>
      </w:r>
      <w:r>
        <w:br/>
        <w:br/>
      </w:r>
    </w:p>
    <w:p>
      <w:r>
        <w:rPr>
          <w:b/>
        </w:rPr>
        <w:t>RULE 3: imperative (singular) are always endingless: see</w:t>
      </w:r>
      <w:r>
        <w:br/>
        <w:t>House of Fame 888 (data/riverside_cats/HF_riv.cat)</w:t>
        <w:br/>
      </w:r>
      <w:r>
        <w:t>Wel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Now</w:t>
      </w:r>
      <w:r>
        <w:t xml:space="preserve"> </w:t>
      </w:r>
      <w:r>
        <w:rPr>
          <w:i/>
        </w:rPr>
        <w:t>see</w:t>
      </w:r>
      <w:r>
        <w:t xml:space="preserve"> </w:t>
      </w:r>
      <w:r>
        <w:t>quod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House of Fame 893 (data/riverside_cats/HF_riv.cat)</w:t>
        <w:br/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warne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894 (data/riverside_cats/HF_riv.cat)</w:t>
        <w:br/>
      </w:r>
      <w:r>
        <w:t>And</w:t>
      </w:r>
      <w:r>
        <w:t xml:space="preserve"> </w:t>
      </w:r>
      <w:r>
        <w:t>y</w:t>
      </w:r>
      <w:r>
        <w:t xml:space="preserve"> </w:t>
      </w:r>
      <w:r>
        <w:t>anoon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House of Fame 907 (data/riverside_cats/HF_riv.cat)</w:t>
        <w:br/>
      </w:r>
      <w:r>
        <w:t>No</w:t>
      </w:r>
      <w:r>
        <w:t xml:space="preserve"> </w:t>
      </w:r>
      <w:r>
        <w:t>more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than</w:t>
      </w:r>
      <w:r>
        <w:t xml:space="preserve"> </w:t>
      </w:r>
      <w:r>
        <w:t>a</w:t>
      </w:r>
      <w:r>
        <w:t xml:space="preserve"> </w:t>
      </w:r>
      <w:r>
        <w:t>prikke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House of Fame 927 (data/riverside_cats/HF_riv.cat)</w:t>
        <w:br/>
      </w:r>
      <w:r>
        <w:t>This</w:t>
      </w:r>
      <w:r>
        <w:t xml:space="preserve"> </w:t>
      </w:r>
      <w:r>
        <w:t>eyr</w:t>
      </w:r>
      <w:r>
        <w:t xml:space="preserve"> </w:t>
      </w:r>
      <w:r>
        <w:t>but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thou</w:t>
      </w:r>
      <w:r>
        <w:t xml:space="preserve"> </w:t>
      </w:r>
      <w:r>
        <w:t>ne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House of Fame 936 (data/riverside_cats/HF_riv.cat)</w:t>
        <w:br/>
      </w:r>
      <w:r>
        <w:rPr>
          <w:i/>
        </w:rPr>
        <w:t>Se</w:t>
      </w:r>
      <w:r>
        <w:t xml:space="preserve"> </w:t>
      </w:r>
      <w:r>
        <w:t>yonder</w:t>
      </w:r>
      <w:r>
        <w:t xml:space="preserve"> </w:t>
      </w:r>
      <w:r>
        <w:t>loo</w:t>
      </w:r>
      <w:r>
        <w:t xml:space="preserve"> </w:t>
      </w:r>
      <w:r>
        <w:t>the</w:t>
      </w:r>
      <w:r>
        <w:t xml:space="preserve"> </w:t>
      </w:r>
      <w:r>
        <w:t>Galaxie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942 (data/riverside_cats/HF_riv.cat)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Pheton</w:t>
      </w:r>
      <w:r>
        <w:t xml:space="preserve"> </w:t>
      </w:r>
      <w:r>
        <w:t>wolde</w:t>
      </w:r>
      <w:r>
        <w:t xml:space="preserve"> </w:t>
      </w:r>
      <w:r>
        <w:t>lede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958 (data/riverside_cats/HF_riv.cat)</w:t>
        <w:br/>
      </w:r>
      <w:r>
        <w:t>To</w:t>
      </w:r>
      <w:r>
        <w:t xml:space="preserve"> </w:t>
      </w:r>
      <w:r>
        <w:t>lete</w:t>
      </w:r>
      <w:r>
        <w:t xml:space="preserve"> </w:t>
      </w:r>
      <w:r>
        <w:t>a</w:t>
      </w:r>
      <w:r>
        <w:t xml:space="preserve"> </w:t>
      </w:r>
      <w:r>
        <w:t>fool</w:t>
      </w:r>
      <w:r>
        <w:t xml:space="preserve"> </w:t>
      </w:r>
      <w:r>
        <w:rPr>
          <w:i/>
        </w:rPr>
        <w:t>han</w:t>
      </w:r>
      <w:r>
        <w:t xml:space="preserve"> </w:t>
      </w:r>
      <w:r>
        <w:t>governaunce</w:t>
      </w:r>
      <w:r>
        <w:br/>
        <w:br/>
      </w:r>
    </w:p>
    <w:p>
      <w:r>
        <w:rPr>
          <w:b/>
        </w:rPr>
        <w:t>Rule 7: Singular weak preterite verbs in 1st/3rd person end in -te/-de: gladded</w:t>
      </w:r>
      <w:r>
        <w:br/>
        <w:t>House of Fame 962 (data/riverside_cats/HF_riv.cat)</w:t>
        <w:br/>
      </w:r>
      <w:r>
        <w:t>And</w:t>
      </w:r>
      <w:r>
        <w:t xml:space="preserve"> </w:t>
      </w:r>
      <w:r>
        <w:rPr>
          <w:i/>
        </w:rPr>
        <w:t>gladded</w:t>
      </w:r>
      <w:r>
        <w:t xml:space="preserve"> </w:t>
      </w:r>
      <w:r>
        <w:t>me</w:t>
      </w:r>
      <w:r>
        <w:t xml:space="preserve"> </w:t>
      </w:r>
      <w:r>
        <w:t>ay</w:t>
      </w:r>
      <w:r>
        <w:t xml:space="preserve"> </w:t>
      </w:r>
      <w:r>
        <w:t>more</w:t>
      </w:r>
      <w:r>
        <w:t xml:space="preserve"> </w:t>
      </w:r>
      <w:r>
        <w:t>and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House of Fame 980 (data/riverside_cats/HF_riv.cat)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Y</w:t>
      </w:r>
      <w:r>
        <w:t xml:space="preserve"> </w:t>
      </w:r>
      <w:r>
        <w:rPr>
          <w:i/>
        </w:rPr>
        <w:t>wot</w:t>
      </w:r>
      <w:r>
        <w:t xml:space="preserve"> </w:t>
      </w:r>
      <w:r>
        <w:t>wel</w:t>
      </w:r>
      <w:r>
        <w:t xml:space="preserve"> </w:t>
      </w:r>
      <w:r>
        <w:t>y</w:t>
      </w:r>
      <w:r>
        <w:t xml:space="preserve"> </w:t>
      </w:r>
      <w: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980 (data/riverside_cats/HF_riv.cat)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Y</w:t>
      </w:r>
      <w:r>
        <w:t xml:space="preserve"> </w:t>
      </w:r>
      <w:r>
        <w:t>wot</w:t>
      </w:r>
      <w:r>
        <w:t xml:space="preserve"> </w:t>
      </w:r>
      <w:r>
        <w:t>wel</w:t>
      </w:r>
      <w:r>
        <w:t xml:space="preserve"> </w:t>
      </w:r>
      <w:r>
        <w:t>y</w:t>
      </w:r>
      <w:r>
        <w:t xml:space="preserve"> </w:t>
      </w:r>
      <w:r>
        <w:rPr>
          <w:i/>
        </w:rPr>
        <w:t>am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995 (data/riverside_cats/HF_riv.cat)</w:t>
        <w:br/>
      </w:r>
      <w:r>
        <w:t>And</w:t>
      </w:r>
      <w:r>
        <w:t xml:space="preserve"> </w:t>
      </w:r>
      <w:r>
        <w:t>why</w:t>
      </w:r>
      <w:r>
        <w:t xml:space="preserve"> </w:t>
      </w:r>
      <w:r>
        <w:t>For</w:t>
      </w:r>
      <w:r>
        <w:t xml:space="preserve"> </w:t>
      </w:r>
      <w:r>
        <w:t>y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to</w:t>
      </w:r>
      <w:r>
        <w:t xml:space="preserve"> </w:t>
      </w:r>
      <w:r>
        <w:t>old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House of Fame 1008 (data/riverside_cats/HF_riv.cat)</w:t>
        <w:br/>
      </w:r>
      <w:r>
        <w:t>How</w:t>
      </w:r>
      <w:r>
        <w:t xml:space="preserve"> </w:t>
      </w:r>
      <w:r>
        <w:t>alle</w:t>
      </w:r>
      <w:r>
        <w:t xml:space="preserve"> </w:t>
      </w:r>
      <w:r>
        <w:t>these</w:t>
      </w:r>
      <w:r>
        <w:t xml:space="preserve"> </w:t>
      </w:r>
      <w:r>
        <w:rPr>
          <w:i/>
        </w:rPr>
        <w:t>arn</w:t>
      </w:r>
      <w:r>
        <w:t xml:space="preserve"> </w:t>
      </w:r>
      <w:r>
        <w:t>set</w:t>
      </w:r>
      <w:r>
        <w:t xml:space="preserve"> </w:t>
      </w:r>
      <w:r>
        <w:t>in</w:t>
      </w:r>
      <w:r>
        <w:t xml:space="preserve"> </w:t>
      </w:r>
      <w:r>
        <w:t>hevene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House of Fame 1023 (data/riverside_cats/HF_riv.cat)</w:t>
        <w:br/>
      </w:r>
      <w:r>
        <w:rPr>
          <w:i/>
        </w:rPr>
        <w:t>Se</w:t>
      </w:r>
      <w:r>
        <w:t xml:space="preserve"> </w:t>
      </w:r>
      <w:r>
        <w:t>here</w:t>
      </w:r>
      <w:r>
        <w:t xml:space="preserve"> </w:t>
      </w:r>
      <w:r>
        <w:t>the</w:t>
      </w:r>
      <w:r>
        <w:t xml:space="preserve"> </w:t>
      </w:r>
      <w:r>
        <w:t>Hous</w:t>
      </w:r>
      <w:r>
        <w:t xml:space="preserve"> </w:t>
      </w:r>
      <w:r>
        <w:t>of</w:t>
      </w:r>
      <w:r>
        <w:t xml:space="preserve"> </w:t>
      </w:r>
      <w:r>
        <w:t>Fame</w:t>
      </w:r>
      <w:r>
        <w:t xml:space="preserve"> </w:t>
      </w:r>
      <w:r>
        <w:t>lo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1030 (data/riverside_cats/HF_riv.cat)</w:t>
        <w:br/>
      </w:r>
      <w:r>
        <w:rPr>
          <w:i/>
        </w:rPr>
        <w:t>Herke</w:t>
      </w:r>
      <w:r>
        <w:t xml:space="preserve"> </w:t>
      </w:r>
      <w:r>
        <w:t>wel</w:t>
      </w:r>
      <w:r>
        <w:t xml:space="preserve"> </w:t>
      </w:r>
      <w:r>
        <w:t>hyt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rouned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1048 (data/riverside_cats/HF_riv.cat)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casten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spere</w:t>
      </w:r>
      <w:r>
        <w:br/>
        <w:br/>
      </w:r>
    </w:p>
    <w:p>
      <w:r>
        <w:rPr>
          <w:b/>
        </w:rPr>
        <w:t>RULE 3: imperative (singular) are always endingless: walke</w:t>
      </w:r>
      <w:r>
        <w:br/>
        <w:t>House of Fame 1051 (data/riverside_cats/HF_riv.cat)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Walke</w:t>
      </w:r>
      <w:r>
        <w:t xml:space="preserve"> </w:t>
      </w:r>
      <w:r>
        <w:t>forth</w:t>
      </w:r>
      <w:r>
        <w:t xml:space="preserve"> </w:t>
      </w:r>
      <w:r>
        <w:t>a</w:t>
      </w:r>
      <w:r>
        <w:t xml:space="preserve"> </w:t>
      </w:r>
      <w:r>
        <w:t>pas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1054 (data/riverside_cats/HF_riv.cat)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I</w:t>
      </w:r>
      <w:r>
        <w:t xml:space="preserve"> </w:t>
      </w:r>
      <w:r>
        <w:t>while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5: First person singular present tense verbs end in -e/-en: goo</w:t>
      </w:r>
      <w:r>
        <w:br/>
        <w:t>House of Fame 1055 (data/riverside_cats/HF_riv.cat)</w:t>
        <w:br/>
      </w:r>
      <w:r>
        <w:t>To</w:t>
      </w:r>
      <w:r>
        <w:t xml:space="preserve"> </w:t>
      </w:r>
      <w:r>
        <w:t>speke</w:t>
      </w:r>
      <w:r>
        <w:t xml:space="preserve"> </w:t>
      </w:r>
      <w:r>
        <w:t>or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goo</w:t>
      </w:r>
      <w:r>
        <w:t xml:space="preserve"> </w:t>
      </w:r>
      <w:r>
        <w:t>fro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House of Fame 1056 (data/riverside_cats/HF_riv.cat)</w:t>
        <w:br/>
      </w:r>
      <w:r>
        <w:t>For</w:t>
      </w:r>
      <w:r>
        <w:t xml:space="preserve"> </w:t>
      </w:r>
      <w:r>
        <w:t>the</w:t>
      </w:r>
      <w:r>
        <w:t xml:space="preserve"> </w:t>
      </w:r>
      <w:r>
        <w:t>love</w:t>
      </w:r>
      <w:r>
        <w:t xml:space="preserve"> </w:t>
      </w:r>
      <w:r>
        <w:t>of</w:t>
      </w:r>
      <w:r>
        <w:t xml:space="preserve"> </w:t>
      </w:r>
      <w:r>
        <w:t>God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will</w:t>
      </w:r>
      <w:r>
        <w:br/>
        <w:t>House of Fame 1068 (data/riverside_cats/HF_riv.cat)</w:t>
        <w:br/>
      </w:r>
      <w:r>
        <w:t>But</w:t>
      </w:r>
      <w:r>
        <w:t xml:space="preserve"> </w:t>
      </w:r>
      <w:r>
        <w:t>o</w:t>
      </w:r>
      <w:r>
        <w:t xml:space="preserve"> </w:t>
      </w:r>
      <w:r>
        <w:t>thing</w:t>
      </w:r>
      <w:r>
        <w:t xml:space="preserve"> </w:t>
      </w:r>
      <w:r>
        <w:t>y</w:t>
      </w:r>
      <w:r>
        <w:t xml:space="preserve"> </w:t>
      </w:r>
      <w:r>
        <w:rPr>
          <w:i/>
        </w:rPr>
        <w:t>will</w:t>
      </w:r>
      <w:r>
        <w:t xml:space="preserve"> </w:t>
      </w:r>
      <w:r>
        <w:t>warne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House of Fame 1099 (data/riverside_cats/HF_riv.cat)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do</w:t>
      </w:r>
      <w:r>
        <w:t xml:space="preserve"> </w:t>
      </w:r>
      <w:r>
        <w:t>no</w:t>
      </w:r>
      <w:r>
        <w:t xml:space="preserve"> </w:t>
      </w:r>
      <w:r>
        <w:t>diligence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House of Fame 1113 (data/riverside_cats/HF_riv.cat)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shap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7: Singular weak preterite verbs in 1st/3rd person end in -te/-de: greved</w:t>
      </w:r>
      <w:r>
        <w:br/>
        <w:t>House of Fame 1119 (data/riverside_cats/HF_riv.cat)</w:t>
        <w:br/>
      </w:r>
      <w:r>
        <w:t>And</w:t>
      </w:r>
      <w:r>
        <w:t xml:space="preserve"> </w:t>
      </w:r>
      <w:r>
        <w:t>though</w:t>
      </w:r>
      <w:r>
        <w:t xml:space="preserve"> </w:t>
      </w:r>
      <w:r>
        <w:t>to</w:t>
      </w:r>
      <w:r>
        <w:t xml:space="preserve"> </w:t>
      </w:r>
      <w:r>
        <w:t>clymbe</w:t>
      </w:r>
      <w:r>
        <w:t xml:space="preserve"> </w:t>
      </w:r>
      <w:r>
        <w:t>it</w:t>
      </w:r>
      <w:r>
        <w:t xml:space="preserve"> </w:t>
      </w:r>
      <w:r>
        <w:rPr>
          <w:i/>
        </w:rPr>
        <w:t>greved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-te/-de: bilt</w:t>
      </w:r>
      <w:r>
        <w:br/>
        <w:t>House of Fame 1135 (data/riverside_cats/HF_riv.cat)</w:t>
        <w:br/>
      </w:r>
      <w:r>
        <w:t>That</w:t>
      </w:r>
      <w:r>
        <w:t xml:space="preserve"> </w:t>
      </w:r>
      <w:r>
        <w:t>hereon</w:t>
      </w:r>
      <w:r>
        <w:t xml:space="preserve"> </w:t>
      </w:r>
      <w:r>
        <w:rPr>
          <w:i/>
        </w:rPr>
        <w:t>bilt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me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House of Fame 1147 (data/riverside_cats/HF_riv.cat)</w:t>
        <w:br/>
      </w:r>
      <w:r>
        <w:t>But</w:t>
      </w:r>
      <w:r>
        <w:t xml:space="preserve"> </w:t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ever</w:t>
      </w:r>
      <w:r>
        <w:t xml:space="preserve"> </w:t>
      </w:r>
      <w:r>
        <w:t>laste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1156 (data/riverside_cats/HF_riv.cat)</w:t>
        <w:br/>
      </w:r>
      <w:r>
        <w:t>As</w:t>
      </w:r>
      <w:r>
        <w:t xml:space="preserve"> </w:t>
      </w:r>
      <w:r>
        <w:t>fressh</w:t>
      </w:r>
      <w:r>
        <w:t xml:space="preserve"> </w:t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had</w:t>
      </w:r>
      <w:r>
        <w:t xml:space="preserve"> </w:t>
      </w:r>
      <w:r>
        <w:t>writen</w:t>
      </w:r>
      <w:r>
        <w:t xml:space="preserve"> </w:t>
      </w:r>
      <w:r>
        <w:t>hem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1168 (data/riverside_cats/HF_riv.cat)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kunnynge</w:t>
      </w:r>
      <w:r>
        <w:t xml:space="preserve"> </w:t>
      </w:r>
      <w:r>
        <w:t>to</w:t>
      </w:r>
      <w:r>
        <w:t xml:space="preserve"> </w:t>
      </w:r>
      <w:r>
        <w:t>descrive</w:t>
      </w:r>
      <w:r>
        <w:br/>
        <w:br/>
      </w:r>
    </w:p>
    <w:p>
      <w:r>
        <w:rPr>
          <w:b/>
        </w:rPr>
        <w:t>Rule 7: Singular weak preterite verbs in 1st/3rd person end in -te/-de: sowned</w:t>
      </w:r>
      <w:r>
        <w:br/>
        <w:t>House of Fame 1202 (data/riverside_cats/HF_riv.cat)</w:t>
        <w:br/>
      </w:r>
      <w:r>
        <w:t>That</w:t>
      </w:r>
      <w:r>
        <w:t xml:space="preserve"> </w:t>
      </w:r>
      <w:r>
        <w:rPr>
          <w:i/>
        </w:rPr>
        <w:t>sowned</w:t>
      </w:r>
      <w:r>
        <w:t xml:space="preserve"> </w:t>
      </w:r>
      <w:r>
        <w:t>bothe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sharpe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1225 (data/riverside_cats/HF_riv.cat)</w:t>
        <w:br/>
      </w:r>
      <w:r>
        <w:t>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lytel</w:t>
      </w:r>
      <w:r>
        <w:t xml:space="preserve"> </w:t>
      </w:r>
      <w:r>
        <w:t>herdegromes</w:t>
      </w:r>
      <w:r>
        <w:br/>
        <w:br/>
      </w:r>
    </w:p>
    <w:p>
      <w:r>
        <w:rPr>
          <w:b/>
        </w:rPr>
        <w:t>RULE 4: Preterite plural verbs end in -e/-en: used</w:t>
      </w:r>
      <w:r>
        <w:br/>
        <w:t>House of Fame 1247 (data/riverside_cats/HF_riv.cat)</w:t>
        <w:br/>
      </w:r>
      <w:r>
        <w:t>And</w:t>
      </w:r>
      <w:r>
        <w:t xml:space="preserve"> </w:t>
      </w:r>
      <w:r>
        <w:t>alle</w:t>
      </w:r>
      <w:r>
        <w:t xml:space="preserve"> </w:t>
      </w:r>
      <w:r>
        <w:t>that</w:t>
      </w:r>
      <w:r>
        <w:t xml:space="preserve"> </w:t>
      </w:r>
      <w:r>
        <w:rPr>
          <w:i/>
        </w:rPr>
        <w:t>used</w:t>
      </w:r>
      <w:r>
        <w:t xml:space="preserve"> </w:t>
      </w:r>
      <w:r>
        <w:t>clarion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House of Fame 1253 (data/riverside_cats/HF_riv.cat)</w:t>
        <w:br/>
      </w:r>
      <w:r>
        <w:t>Whiche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not</w:t>
      </w:r>
      <w:r>
        <w:t xml:space="preserve"> </w:t>
      </w:r>
      <w:r>
        <w:t>nevene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House of Fame 1276 (data/riverside_cats/HF_riv.cat)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rPr>
          <w:i/>
        </w:rPr>
        <w:t>don</w:t>
      </w:r>
      <w:r>
        <w:t xml:space="preserve"> </w:t>
      </w:r>
      <w:r>
        <w:t>men</w:t>
      </w:r>
      <w:r>
        <w:t xml:space="preserve"> </w:t>
      </w:r>
      <w: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1276 (data/riverside_cats/HF_riv.cat)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such</w:t>
      </w:r>
      <w:r>
        <w:t xml:space="preserve"> </w:t>
      </w:r>
      <w:r>
        <w:t>art</w:t>
      </w:r>
      <w:r>
        <w:t xml:space="preserve"> </w:t>
      </w:r>
      <w:r>
        <w:t>don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8: Past participles of strong verbs end in -e/-en: fond</w:t>
      </w:r>
      <w:r>
        <w:br/>
        <w:t>House of Fame 1286 (data/riverside_cats/HF_riv.cat)</w:t>
        <w:br/>
      </w:r>
      <w:r>
        <w:t>And</w:t>
      </w:r>
      <w:r>
        <w:t xml:space="preserve"> </w:t>
      </w:r>
      <w:r>
        <w:rPr>
          <w:i/>
        </w:rPr>
        <w:t>fond</w:t>
      </w:r>
      <w:r>
        <w:t xml:space="preserve"> </w:t>
      </w:r>
      <w:r>
        <w:t>me</w:t>
      </w:r>
      <w:r>
        <w:t xml:space="preserve"> </w:t>
      </w:r>
      <w:r>
        <w:t>lous</w:t>
      </w:r>
      <w:r>
        <w:t xml:space="preserve"> </w:t>
      </w:r>
      <w:r>
        <w:t>and</w:t>
      </w:r>
      <w:r>
        <w:t xml:space="preserve"> </w:t>
      </w:r>
      <w:r>
        <w:t>nought</w:t>
      </w:r>
      <w:r>
        <w:t xml:space="preserve"> </w:t>
      </w:r>
      <w:r>
        <w:t>yholde</w:t>
      </w:r>
      <w:r>
        <w:br/>
        <w:br/>
      </w:r>
    </w:p>
    <w:p>
      <w:r>
        <w:rPr>
          <w:b/>
        </w:rPr>
        <w:t>Rule 7: Singular weak preterite verbs in 1st/3rd person end in -te/-de: aspyed</w:t>
      </w:r>
      <w:r>
        <w:br/>
        <w:t>House of Fame 1320 (data/riverside_cats/HF_riv.cat)</w:t>
        <w:br/>
      </w:r>
      <w:r>
        <w:t>Thoo</w:t>
      </w:r>
      <w:r>
        <w:t xml:space="preserve"> </w:t>
      </w:r>
      <w:r>
        <w:t>atte</w:t>
      </w:r>
      <w:r>
        <w:t xml:space="preserve"> </w:t>
      </w:r>
      <w:r>
        <w:t>last</w:t>
      </w:r>
      <w:r>
        <w:t xml:space="preserve"> </w:t>
      </w:r>
      <w:r>
        <w:rPr>
          <w:i/>
        </w:rPr>
        <w:t>aspyed</w:t>
      </w:r>
      <w:r>
        <w:t xml:space="preserve"> </w:t>
      </w:r>
      <w:r>
        <w:t>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1338 (data/riverside_cats/HF_riv.cat)</w:t>
        <w:br/>
      </w:r>
      <w:r>
        <w:t>Of</w:t>
      </w:r>
      <w:r>
        <w:t xml:space="preserve"> </w:t>
      </w:r>
      <w:r>
        <w:t>famous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ybeen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House of Fame 1371 (data/riverside_cats/HF_riv.cat)</w:t>
        <w:br/>
      </w:r>
      <w:r>
        <w:t>Was</w:t>
      </w:r>
      <w:r>
        <w:t xml:space="preserve"> </w:t>
      </w:r>
      <w:r>
        <w:t>lengere</w:t>
      </w:r>
      <w:r>
        <w:t xml:space="preserve"> </w:t>
      </w:r>
      <w:r>
        <w:t>than</w:t>
      </w:r>
      <w:r>
        <w:t xml:space="preserve"> </w:t>
      </w:r>
      <w:r>
        <w:t>she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7: Singular weak preterite verbs in 1st/3rd person end in -te/-de: touched</w:t>
      </w:r>
      <w:r>
        <w:br/>
        <w:t>House of Fame 1375 (data/riverside_cats/HF_riv.cat)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hir</w:t>
      </w:r>
      <w:r>
        <w:t xml:space="preserve"> </w:t>
      </w:r>
      <w:r>
        <w:t>hed</w:t>
      </w:r>
      <w:r>
        <w:t xml:space="preserve"> </w:t>
      </w:r>
      <w:r>
        <w:t>she</w:t>
      </w:r>
      <w:r>
        <w:t xml:space="preserve"> </w:t>
      </w:r>
      <w:r>
        <w:rPr>
          <w:i/>
        </w:rPr>
        <w:t>touched</w:t>
      </w:r>
      <w:r>
        <w:t xml:space="preserve"> </w:t>
      </w:r>
      <w:r>
        <w:t>hevene</w:t>
      </w:r>
      <w:r>
        <w:br/>
        <w:br/>
      </w:r>
    </w:p>
    <w:p>
      <w:r>
        <w:rPr>
          <w:b/>
        </w:rPr>
        <w:t>Rule 7: Singular weak preterite verbs in 1st/3rd person end in -te/-de: herd</w:t>
      </w:r>
      <w:r>
        <w:br/>
        <w:t>House of Fame 1404 (data/riverside_cats/HF_riv.cat)</w:t>
        <w:br/>
      </w:r>
      <w:r>
        <w:t>They</w:t>
      </w:r>
      <w:r>
        <w:t xml:space="preserve"> </w:t>
      </w:r>
      <w:r>
        <w:t>songe</w:t>
      </w:r>
      <w:r>
        <w:t xml:space="preserve"> </w:t>
      </w:r>
      <w:r>
        <w:t>of</w:t>
      </w:r>
      <w:r>
        <w:t xml:space="preserve"> </w:t>
      </w:r>
      <w:r>
        <w:t>Fame</w:t>
      </w:r>
      <w:r>
        <w:t xml:space="preserve"> </w:t>
      </w:r>
      <w:r>
        <w:t>as</w:t>
      </w:r>
      <w:r>
        <w:t xml:space="preserve"> </w:t>
      </w:r>
      <w:r>
        <w:t>thoo</w:t>
      </w:r>
      <w:r>
        <w:t xml:space="preserve"> </w:t>
      </w:r>
      <w:r>
        <w:rPr>
          <w:i/>
        </w:rPr>
        <w:t>herd</w:t>
      </w:r>
      <w:r>
        <w:t xml:space="preserve"> </w:t>
      </w:r>
      <w:r>
        <w:t>y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1427 (data/riverside_cats/HF_riv.cat)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yow</w:t>
      </w:r>
      <w:r>
        <w:t xml:space="preserve"> </w:t>
      </w:r>
      <w:r>
        <w:t>telle</w:t>
      </w:r>
      <w:r>
        <w:t xml:space="preserve"> </w:t>
      </w:r>
      <w:r>
        <w:t>fonde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1460 (data/riverside_cats/HF_riv.cat)</w:t>
        <w:br/>
      </w:r>
      <w:r>
        <w:t>The</w:t>
      </w:r>
      <w:r>
        <w:t xml:space="preserve"> </w:t>
      </w:r>
      <w:r>
        <w:t>Tholosan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Stace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House of Fame 1525 (data/riverside_cats/HF_riv.cat)</w:t>
        <w:br/>
      </w:r>
      <w:r>
        <w:t>For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hyt</w:t>
      </w:r>
      <w:r>
        <w:t xml:space="preserve"> </w:t>
      </w:r>
      <w:r>
        <w:rPr>
          <w:i/>
        </w:rPr>
        <w:t>semed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-te/-de: graunted</w:t>
      </w:r>
      <w:r>
        <w:br/>
        <w:t>House of Fame 1538 (data/riverside_cats/HF_riv.cat)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she</w:t>
      </w:r>
      <w:r>
        <w:t xml:space="preserve"> </w:t>
      </w:r>
      <w:r>
        <w:rPr>
          <w:i/>
        </w:rPr>
        <w:t>graunted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7: Singular weak preterite verbs in 1st/3rd person end in -te/-de: werned</w:t>
      </w:r>
      <w:r>
        <w:br/>
        <w:t>House of Fame 1539 (data/riverside_cats/HF_riv.cat)</w:t>
        <w:br/>
      </w:r>
      <w:r>
        <w:t>And</w:t>
      </w:r>
      <w:r>
        <w:t xml:space="preserve"> </w:t>
      </w:r>
      <w:r>
        <w:t>somme</w:t>
      </w:r>
      <w:r>
        <w:t xml:space="preserve"> </w:t>
      </w:r>
      <w:r>
        <w:t>she</w:t>
      </w:r>
      <w:r>
        <w:t xml:space="preserve"> </w:t>
      </w:r>
      <w:r>
        <w:rPr>
          <w:i/>
        </w:rPr>
        <w:t>werned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t>faire</w:t>
      </w:r>
      <w:r>
        <w:br/>
        <w:br/>
      </w:r>
    </w:p>
    <w:p>
      <w:r>
        <w:rPr>
          <w:b/>
        </w:rPr>
        <w:t>Rule 7: Singular weak preterite verbs in 1st/3rd person end in -te/-de: graunted</w:t>
      </w:r>
      <w:r>
        <w:br/>
        <w:t>House of Fame 1540 (data/riverside_cats/HF_riv.cat)</w:t>
        <w:br/>
      </w:r>
      <w:r>
        <w:t>And</w:t>
      </w:r>
      <w:r>
        <w:t xml:space="preserve"> </w:t>
      </w:r>
      <w:r>
        <w:t>some</w:t>
      </w:r>
      <w:r>
        <w:t xml:space="preserve"> </w:t>
      </w:r>
      <w:r>
        <w:t>she</w:t>
      </w:r>
      <w:r>
        <w:t xml:space="preserve"> </w:t>
      </w:r>
      <w:r>
        <w:rPr>
          <w:i/>
        </w:rPr>
        <w:t>graunted</w:t>
      </w:r>
      <w:r>
        <w:t xml:space="preserve"> </w:t>
      </w:r>
      <w:r>
        <w:t>the</w:t>
      </w:r>
      <w:r>
        <w:t xml:space="preserve"> </w:t>
      </w:r>
      <w:r>
        <w:t>contraire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House of Fame 1549 (data/riverside_cats/HF_riv.cat)</w:t>
        <w:br/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how</w:t>
      </w:r>
      <w:r>
        <w:t xml:space="preserve"> </w:t>
      </w:r>
      <w:r>
        <w:t>she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paye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1556 (data/riverside_cats/HF_riv.cat)</w:t>
        <w:br/>
      </w:r>
      <w:r>
        <w:t>And</w:t>
      </w:r>
      <w:r>
        <w:t xml:space="preserve"> </w:t>
      </w:r>
      <w:r>
        <w:t>let</w:t>
      </w:r>
      <w:r>
        <w:t xml:space="preserve"> </w:t>
      </w:r>
      <w:r>
        <w:t>our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House of Fame 1562 (data/riverside_cats/HF_riv.cat)</w:t>
        <w:br/>
      </w:r>
      <w:r>
        <w:t>Allas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they</w:t>
      </w:r>
      <w:r>
        <w:t xml:space="preserve"> </w:t>
      </w:r>
      <w:r>
        <w:t>and</w:t>
      </w:r>
      <w:r>
        <w:t xml:space="preserve"> </w:t>
      </w:r>
      <w:r>
        <w:t>welaway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1580 (data/riverside_cats/HF_riv.cat)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Sklaundre</w:t>
      </w:r>
      <w:r>
        <w:t xml:space="preserve"> </w:t>
      </w:r>
      <w:r>
        <w:t>in</w:t>
      </w:r>
      <w:r>
        <w:t xml:space="preserve"> </w:t>
      </w:r>
      <w:r>
        <w:t>every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1585 (data/riverside_cats/HF_riv.cat)</w:t>
        <w:br/>
      </w:r>
      <w:r>
        <w:t>In</w:t>
      </w:r>
      <w:r>
        <w:t xml:space="preserve"> </w:t>
      </w:r>
      <w:r>
        <w:t>a</w:t>
      </w:r>
      <w:r>
        <w:t xml:space="preserve"> </w:t>
      </w:r>
      <w:r>
        <w:t>contree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Trace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1596 (data/riverside_cats/HF_riv.cat)</w:t>
        <w:br/>
      </w:r>
      <w:r>
        <w:t>Tok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man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Triton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1610 (data/riverside_cats/HF_riv.cat)</w:t>
        <w:br/>
      </w:r>
      <w:r>
        <w:t>And</w:t>
      </w:r>
      <w:r>
        <w:t xml:space="preserve"> </w:t>
      </w:r>
      <w:r>
        <w:t>lat</w:t>
      </w:r>
      <w:r>
        <w:t xml:space="preserve"> </w:t>
      </w:r>
      <w:r>
        <w:t>oure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that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1613 (data/riverside_cats/HF_riv.cat)</w:t>
        <w:br/>
      </w:r>
      <w:r>
        <w:t>For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deserved</w:t>
      </w:r>
      <w:r>
        <w:t xml:space="preserve"> </w:t>
      </w:r>
      <w:r>
        <w:t>hyt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1615 (data/riverside_cats/HF_riv.cat)</w:t>
        <w:br/>
      </w:r>
      <w:r>
        <w:t>As</w:t>
      </w:r>
      <w:r>
        <w:t xml:space="preserve"> </w:t>
      </w:r>
      <w:r>
        <w:t>thryve</w:t>
      </w:r>
      <w:r>
        <w:t xml:space="preserve"> </w:t>
      </w:r>
      <w:r>
        <w:t>I</w:t>
      </w:r>
      <w:r>
        <w:t xml:space="preserve"> </w:t>
      </w:r>
      <w:r>
        <w:t>quod</w:t>
      </w:r>
      <w:r>
        <w:t xml:space="preserve"> </w:t>
      </w:r>
      <w:r>
        <w:t>she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faylle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House of Fame 1616 (data/riverside_cats/HF_riv.cat)</w:t>
        <w:br/>
      </w:r>
      <w:r>
        <w:t>Good</w:t>
      </w:r>
      <w:r>
        <w:t xml:space="preserve"> </w:t>
      </w:r>
      <w:r>
        <w:t>werkes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noght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1630 (data/riverside_cats/HF_riv.cat)</w:t>
        <w:br/>
      </w:r>
      <w:r>
        <w:t>Of</w:t>
      </w:r>
      <w:r>
        <w:t xml:space="preserve"> </w:t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or</w:t>
      </w:r>
      <w:r>
        <w:t xml:space="preserve"> </w:t>
      </w:r>
      <w:r>
        <w:t>fayre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1632 (data/riverside_cats/HF_riv.cat)</w:t>
        <w:br/>
      </w:r>
      <w:r>
        <w:rPr>
          <w:i/>
        </w:rPr>
        <w:t>Han</w:t>
      </w:r>
      <w:r>
        <w:t xml:space="preserve"> </w:t>
      </w:r>
      <w:r>
        <w:t>these</w:t>
      </w:r>
      <w:r>
        <w:t xml:space="preserve"> </w:t>
      </w:r>
      <w:r>
        <w:t>sory</w:t>
      </w:r>
      <w:r>
        <w:t xml:space="preserve"> </w:t>
      </w:r>
      <w:r>
        <w:t>creatures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1634 (data/riverside_cats/HF_riv.cat)</w:t>
        <w:br/>
      </w:r>
      <w:r>
        <w:rPr>
          <w:i/>
        </w:rPr>
        <w:t>Shul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shamed</w:t>
      </w:r>
      <w:r>
        <w:t xml:space="preserve"> </w:t>
      </w:r>
      <w:r>
        <w:t>gilteles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1657 (data/riverside_cats/HF_riv.cat)</w:t>
        <w:br/>
      </w:r>
      <w:r>
        <w:t>Tho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1661 (data/riverside_cats/HF_riv.cat)</w:t>
        <w:br/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1667 (data/riverside_cats/HF_riv.cat)</w:t>
        <w:br/>
      </w:r>
      <w:r>
        <w:t>And</w:t>
      </w:r>
      <w:r>
        <w:t xml:space="preserve"> </w:t>
      </w:r>
      <w:r>
        <w:t>yet</w:t>
      </w:r>
      <w:r>
        <w:t xml:space="preserve"> </w:t>
      </w:r>
      <w:r>
        <w:t>ye</w:t>
      </w:r>
      <w:r>
        <w:t xml:space="preserve"> </w:t>
      </w:r>
      <w:r>
        <w:t>shul</w:t>
      </w:r>
      <w:r>
        <w:t xml:space="preserve"> </w:t>
      </w:r>
      <w:r>
        <w:rPr>
          <w:i/>
        </w:rPr>
        <w:t>han</w:t>
      </w:r>
      <w:r>
        <w:t xml:space="preserve"> </w:t>
      </w:r>
      <w:r>
        <w:t>better</w:t>
      </w:r>
      <w:r>
        <w:t xml:space="preserve"> </w:t>
      </w:r>
      <w:r>
        <w:t>loos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House of Fame 1673 (data/riverside_cats/HF_riv.cat)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Laude</w:t>
      </w:r>
      <w:r>
        <w:t xml:space="preserve"> </w:t>
      </w:r>
      <w:r>
        <w:t>and</w:t>
      </w:r>
      <w:r>
        <w:t xml:space="preserve"> </w:t>
      </w:r>
      <w:r>
        <w:t>blow</w:t>
      </w:r>
      <w:r>
        <w:t xml:space="preserve"> </w:t>
      </w:r>
      <w:r>
        <w:t>yt</w:t>
      </w:r>
      <w:r>
        <w:t xml:space="preserve"> </w:t>
      </w:r>
      <w:r>
        <w:t>soo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1690 (data/riverside_cats/HF_riv.cat)</w:t>
        <w:br/>
      </w:r>
      <w:r>
        <w:t>Ther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ferthe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1694 (data/riverside_cats/HF_riv.cat)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wel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our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1698 (data/riverside_cats/HF_riv.cat)</w:t>
        <w:br/>
      </w:r>
      <w:r>
        <w:rPr>
          <w:i/>
        </w:rPr>
        <w:t>Han</w:t>
      </w:r>
      <w:r>
        <w:t xml:space="preserve"> </w:t>
      </w:r>
      <w:r>
        <w:t>certeyn</w:t>
      </w:r>
      <w:r>
        <w:t xml:space="preserve"> </w:t>
      </w:r>
      <w:r>
        <w:t>doon</w:t>
      </w:r>
      <w:r>
        <w:t xml:space="preserve"> </w:t>
      </w:r>
      <w:r>
        <w:t>hyt</w:t>
      </w:r>
      <w:r>
        <w:t xml:space="preserve"> </w:t>
      </w:r>
      <w:r>
        <w:t>for</w:t>
      </w:r>
      <w:r>
        <w:t xml:space="preserve"> </w:t>
      </w:r>
      <w:r>
        <w:t>bounte</w:t>
      </w:r>
      <w:r>
        <w:br/>
        <w:br/>
      </w:r>
    </w:p>
    <w:p>
      <w:r>
        <w:rPr>
          <w:b/>
        </w:rPr>
        <w:t>Rule 7: Singular weak preterite verbs in 1st/3rd person end in -te/-de: clew</w:t>
      </w:r>
      <w:r>
        <w:br/>
        <w:t>House of Fame 1702 (data/riverside_cats/HF_riv.cat)</w:t>
        <w:br/>
      </w:r>
      <w:r>
        <w:t>With</w:t>
      </w:r>
      <w:r>
        <w:t xml:space="preserve"> </w:t>
      </w:r>
      <w:r>
        <w:t>that</w:t>
      </w:r>
      <w:r>
        <w:t xml:space="preserve"> </w:t>
      </w:r>
      <w:r>
        <w:t>aboute</w:t>
      </w:r>
      <w:r>
        <w:t xml:space="preserve"> </w:t>
      </w:r>
      <w:r>
        <w:t>y</w:t>
      </w:r>
      <w:r>
        <w:t xml:space="preserve"> </w:t>
      </w:r>
      <w:r>
        <w:rPr>
          <w:i/>
        </w:rPr>
        <w:t>clew</w:t>
      </w:r>
      <w:r>
        <w:t xml:space="preserve"> </w:t>
      </w:r>
      <w:r>
        <w:t>myn</w:t>
      </w:r>
      <w:r>
        <w:t xml:space="preserve"> </w:t>
      </w:r>
      <w:r>
        <w:t>hed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House of Fame 1717 (data/riverside_cats/HF_riv.cat)</w:t>
        <w:br/>
      </w:r>
      <w:r>
        <w:t>Nay</w:t>
      </w:r>
      <w:r>
        <w:t xml:space="preserve"> </w:t>
      </w:r>
      <w:r>
        <w:t>ye</w:t>
      </w:r>
      <w:r>
        <w:t xml:space="preserve"> </w:t>
      </w:r>
      <w:r>
        <w:rPr>
          <w:i/>
        </w:rPr>
        <w:t>shul</w:t>
      </w:r>
      <w:r>
        <w:t xml:space="preserve"> </w:t>
      </w:r>
      <w:r>
        <w:t>lyven</w:t>
      </w:r>
      <w:r>
        <w:t xml:space="preserve"> </w:t>
      </w:r>
      <w:r>
        <w:t>everychon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1727 (data/riverside_cats/HF_riv.cat)</w:t>
        <w:br/>
      </w:r>
      <w:r>
        <w:t>Thoo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sexte</w:t>
      </w:r>
      <w:r>
        <w:t xml:space="preserve"> </w:t>
      </w:r>
      <w:r>
        <w:t>companye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1732 (data/riverside_cats/HF_riv.cat)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don</w:t>
      </w:r>
      <w:r>
        <w:t xml:space="preserve"> </w:t>
      </w:r>
      <w:r>
        <w:t>neither</w:t>
      </w:r>
      <w:r>
        <w:t xml:space="preserve"> </w:t>
      </w:r>
      <w:r>
        <w:t>that</w:t>
      </w:r>
      <w:r>
        <w:t xml:space="preserve"> </w:t>
      </w:r>
      <w:r>
        <w:t>ne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1737 (data/riverside_cats/HF_riv.cat)</w:t>
        <w:br/>
      </w:r>
      <w:r>
        <w:t>As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t xml:space="preserve"> </w:t>
      </w:r>
      <w:r>
        <w:t>noble</w:t>
      </w:r>
      <w:r>
        <w:t xml:space="preserve"> </w:t>
      </w:r>
      <w:r>
        <w:t>gestes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House of Fame 1751 (data/riverside_cats/HF_riv.cat)</w:t>
        <w:br/>
      </w:r>
      <w:r>
        <w:t>As</w:t>
      </w:r>
      <w:r>
        <w:t xml:space="preserve"> </w:t>
      </w:r>
      <w:r>
        <w:t>we</w:t>
      </w:r>
      <w:r>
        <w:t xml:space="preserve"> </w:t>
      </w:r>
      <w:r>
        <w:rPr>
          <w:i/>
        </w:rPr>
        <w:t>had</w:t>
      </w:r>
      <w:r>
        <w:t xml:space="preserve"> </w:t>
      </w:r>
      <w:r>
        <w:t>wonne</w:t>
      </w:r>
      <w:r>
        <w:t xml:space="preserve"> </w:t>
      </w:r>
      <w:r>
        <w:t>hyt</w:t>
      </w:r>
      <w:r>
        <w:t xml:space="preserve"> </w:t>
      </w:r>
      <w:r>
        <w:t>with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1759 (data/riverside_cats/HF_riv.cat)</w:t>
        <w:br/>
      </w:r>
      <w:r>
        <w:t>Thogh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the</w:t>
      </w:r>
      <w:r>
        <w:t xml:space="preserve"> </w:t>
      </w:r>
      <w:r>
        <w:t>body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1762 (data/riverside_cats/HF_riv.cat)</w:t>
        <w:br/>
      </w:r>
      <w:r>
        <w:t>Sufficeth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1771 (data/riverside_cats/HF_riv.cat)</w:t>
        <w:br/>
      </w:r>
      <w:r>
        <w:t>Thoo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</w:t>
      </w:r>
      <w:r>
        <w:t xml:space="preserve"> </w:t>
      </w:r>
      <w:r>
        <w:t>seventh</w:t>
      </w:r>
      <w:r>
        <w:t xml:space="preserve"> </w:t>
      </w:r>
      <w:r>
        <w:t>route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1775 (data/riverside_cats/HF_riv.cat)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this</w:t>
      </w:r>
      <w:r>
        <w:t xml:space="preserve"> </w:t>
      </w:r>
      <w:r>
        <w:t>nexte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doon</w:t>
      </w:r>
      <w:r>
        <w:br/>
        <w:br/>
      </w:r>
    </w:p>
    <w:p>
      <w:r>
        <w:rPr>
          <w:b/>
        </w:rPr>
        <w:t>RULE 5: First person singular present tense verbs end in -e/-en: do</w:t>
      </w:r>
      <w:r>
        <w:br/>
        <w:t>House of Fame 1788 (data/riverside_cats/HF_riv.cat)</w:t>
        <w:br/>
      </w:r>
      <w:r>
        <w:t>Or</w:t>
      </w:r>
      <w:r>
        <w:t xml:space="preserve"> </w:t>
      </w:r>
      <w:r>
        <w:rPr>
          <w:i/>
        </w:rPr>
        <w:t>do</w:t>
      </w:r>
      <w:r>
        <w:t xml:space="preserve"> </w:t>
      </w:r>
      <w:r>
        <w:t>yow</w:t>
      </w:r>
      <w:r>
        <w:t xml:space="preserve"> </w:t>
      </w:r>
      <w:r>
        <w:t>favour</w:t>
      </w:r>
      <w:r>
        <w:t xml:space="preserve"> </w:t>
      </w:r>
      <w:r>
        <w:t>yow</w:t>
      </w:r>
      <w:r>
        <w:t xml:space="preserve"> </w:t>
      </w:r>
      <w:r>
        <w:t>to</w:t>
      </w:r>
      <w:r>
        <w:t xml:space="preserve"> </w:t>
      </w:r>
      <w:r>
        <w:t>avaunte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1792 (data/riverside_cats/HF_riv.cat)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thee</w:t>
      </w:r>
      <w:r>
        <w:t xml:space="preserve"> </w:t>
      </w:r>
      <w:r>
        <w:t>ryght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1795 (data/riverside_cats/HF_riv.cat)</w:t>
        <w:br/>
      </w:r>
      <w:r>
        <w:t>Ne</w:t>
      </w:r>
      <w:r>
        <w:t xml:space="preserve"> </w:t>
      </w:r>
      <w:r>
        <w:t>doo</w:t>
      </w:r>
      <w:r>
        <w:t xml:space="preserve"> </w:t>
      </w:r>
      <w:r>
        <w:t>no</w:t>
      </w:r>
      <w:r>
        <w:t xml:space="preserve"> </w:t>
      </w:r>
      <w:r>
        <w:t>good</w:t>
      </w:r>
      <w:r>
        <w:t xml:space="preserve"> </w:t>
      </w:r>
      <w:r>
        <w:t>and</w:t>
      </w:r>
      <w:r>
        <w:t xml:space="preserve"> </w:t>
      </w:r>
      <w:r>
        <w:t>yet</w:t>
      </w:r>
      <w:r>
        <w:t xml:space="preserve"> </w:t>
      </w:r>
      <w:r>
        <w:rPr>
          <w:i/>
        </w:rPr>
        <w:t>han</w:t>
      </w:r>
      <w:r>
        <w:t xml:space="preserve"> </w:t>
      </w:r>
      <w:r>
        <w:t>lawde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House of Fame 1812 (data/riverside_cats/HF_riv.cat)</w:t>
        <w:br/>
      </w:r>
      <w:r>
        <w:t>That</w:t>
      </w:r>
      <w:r>
        <w:t xml:space="preserve"> </w:t>
      </w:r>
      <w:r>
        <w:rPr>
          <w:i/>
        </w:rPr>
        <w:t>had</w:t>
      </w:r>
      <w:r>
        <w:t xml:space="preserve"> </w:t>
      </w:r>
      <w:r>
        <w:t>ydoon</w:t>
      </w:r>
      <w:r>
        <w:t xml:space="preserve"> </w:t>
      </w:r>
      <w:r>
        <w:t>the</w:t>
      </w:r>
      <w:r>
        <w:t xml:space="preserve"> </w:t>
      </w:r>
      <w:r>
        <w:t>trayterye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1815 (data/riverside_cats/HF_riv.cat)</w:t>
        <w:br/>
      </w:r>
      <w:r>
        <w:t>And</w:t>
      </w:r>
      <w:r>
        <w:t xml:space="preserve"> </w:t>
      </w:r>
      <w:r>
        <w:t>prayed</w:t>
      </w:r>
      <w:r>
        <w:t xml:space="preserve"> </w:t>
      </w:r>
      <w:r>
        <w:t>her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House of Fame 1823 (data/riverside_cats/HF_riv.cat)</w:t>
        <w:br/>
      </w:r>
      <w:r>
        <w:t>Tho</w:t>
      </w:r>
      <w:r>
        <w:t xml:space="preserve"> </w:t>
      </w:r>
      <w:r>
        <w:rPr>
          <w:i/>
        </w:rPr>
        <w:t>come</w:t>
      </w:r>
      <w:r>
        <w:t xml:space="preserve"> </w:t>
      </w:r>
      <w:r>
        <w:t>ther</w:t>
      </w:r>
      <w:r>
        <w:t xml:space="preserve"> </w:t>
      </w:r>
      <w:r>
        <w:t>lepynge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1831 (data/riverside_cats/HF_riv.cat)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delyt</w:t>
      </w:r>
      <w:r>
        <w:t xml:space="preserve"> </w:t>
      </w:r>
      <w:r>
        <w:t>in</w:t>
      </w:r>
      <w:r>
        <w:t xml:space="preserve"> </w:t>
      </w:r>
      <w:r>
        <w:t>wikkednesse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House of Fame 1843 (data/riverside_cats/HF_riv.cat)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that</w:t>
      </w:r>
      <w:r>
        <w:t xml:space="preserve"> </w:t>
      </w:r>
      <w:r>
        <w:t>ylke</w:t>
      </w:r>
      <w:r>
        <w:t xml:space="preserve"> </w:t>
      </w:r>
      <w:r>
        <w:t>shrewe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1852 (data/riverside_cats/HF_riv.cat)</w:t>
        <w:br/>
      </w:r>
      <w:r>
        <w:t>Thoughte</w:t>
      </w:r>
      <w:r>
        <w:t xml:space="preserve"> </w:t>
      </w:r>
      <w:r>
        <w:t>y</w:t>
      </w:r>
      <w:r>
        <w:t xml:space="preserve"> </w:t>
      </w:r>
      <w:r>
        <w:t>as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fame</w:t>
      </w:r>
      <w:r>
        <w:t xml:space="preserve"> </w:t>
      </w:r>
      <w:r>
        <w:rPr>
          <w:i/>
        </w:rPr>
        <w:t>han</w:t>
      </w:r>
      <w:r>
        <w:t xml:space="preserve"> </w:t>
      </w:r>
      <w:r>
        <w:t>shrewes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1854 (data/riverside_cats/HF_riv.cat)</w:t>
        <w:br/>
      </w:r>
      <w:r>
        <w:t>As</w:t>
      </w:r>
      <w:r>
        <w:t xml:space="preserve"> </w:t>
      </w:r>
      <w:r>
        <w:t>goode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for</w:t>
      </w:r>
      <w:r>
        <w:t xml:space="preserve"> </w:t>
      </w:r>
      <w:r>
        <w:t>godnesse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House of Fame 1855 (data/riverside_cats/HF_riv.cat)</w:t>
        <w:br/>
      </w:r>
      <w:r>
        <w:t>And</w:t>
      </w:r>
      <w:r>
        <w:t xml:space="preserve"> </w:t>
      </w:r>
      <w:r>
        <w:t>sith</w:t>
      </w:r>
      <w:r>
        <w:t xml:space="preserve"> </w:t>
      </w:r>
      <w:r>
        <w:t>y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have</w:t>
      </w:r>
      <w:r>
        <w:t xml:space="preserve"> </w:t>
      </w:r>
      <w:r>
        <w:t>that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1864 (data/riverside_cats/HF_riv.cat)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trumpen</w:t>
      </w:r>
      <w:r>
        <w:t xml:space="preserve"> </w:t>
      </w:r>
      <w:r>
        <w:t>it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1872 (data/riverside_cats/HF_riv.cat)</w:t>
        <w:br/>
      </w:r>
      <w:r>
        <w:t>Artow</w:t>
      </w:r>
      <w:r>
        <w:t xml:space="preserve"> </w:t>
      </w:r>
      <w:r>
        <w:t>come</w:t>
      </w:r>
      <w:r>
        <w:t xml:space="preserve"> </w:t>
      </w:r>
      <w:r>
        <w:t>hider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House of Fame 1878 (data/riverside_cats/HF_riv.cat)</w:t>
        <w:br/>
      </w:r>
      <w:r>
        <w:t>I</w:t>
      </w:r>
      <w:r>
        <w:t xml:space="preserve"> </w:t>
      </w:r>
      <w:r>
        <w:rPr>
          <w:i/>
        </w:rPr>
        <w:t>wot</w:t>
      </w:r>
      <w:r>
        <w:t xml:space="preserve"> </w:t>
      </w:r>
      <w:r>
        <w:t>myself</w:t>
      </w:r>
      <w:r>
        <w:t xml:space="preserve"> </w:t>
      </w:r>
      <w:r>
        <w:t>best</w:t>
      </w:r>
      <w:r>
        <w:t xml:space="preserve"> </w:t>
      </w:r>
      <w:r>
        <w:t>how</w:t>
      </w:r>
      <w:r>
        <w:t xml:space="preserve"> </w:t>
      </w:r>
      <w:r>
        <w:t>y</w:t>
      </w:r>
      <w:r>
        <w:t xml:space="preserve"> </w:t>
      </w:r>
      <w:r>
        <w:t>stonde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1880 (data/riverside_cats/HF_riv.cat)</w:t>
        <w:br/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myselven</w:t>
      </w:r>
      <w:r>
        <w:t xml:space="preserve"> </w:t>
      </w:r>
      <w:r>
        <w:t>al</w:t>
      </w:r>
      <w:r>
        <w:t xml:space="preserve"> </w:t>
      </w:r>
      <w:r>
        <w:t>hyt</w:t>
      </w:r>
      <w:r>
        <w:t xml:space="preserve"> </w:t>
      </w:r>
      <w:r>
        <w:t>drynke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House of Fame 1882 (data/riverside_cats/HF_riv.cat)</w:t>
        <w:br/>
      </w:r>
      <w:r>
        <w:t>As</w:t>
      </w:r>
      <w:r>
        <w:t xml:space="preserve"> </w:t>
      </w:r>
      <w:r>
        <w:t>fer</w:t>
      </w:r>
      <w:r>
        <w:t xml:space="preserve"> </w:t>
      </w:r>
      <w:r>
        <w:t>forth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myn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5: First person singular present tense verbs end in -e/-en: wyl</w:t>
      </w:r>
      <w:r>
        <w:br/>
        <w:t>House of Fame 1884 (data/riverside_cats/HF_riv.cat)</w:t>
        <w:br/>
      </w:r>
      <w:r>
        <w:t>Quod</w:t>
      </w:r>
      <w:r>
        <w:t xml:space="preserve"> </w:t>
      </w:r>
      <w:r>
        <w:t>y</w:t>
      </w:r>
      <w:r>
        <w:t xml:space="preserve"> </w:t>
      </w:r>
      <w:r>
        <w:t>That</w:t>
      </w:r>
      <w:r>
        <w:t xml:space="preserve"> </w:t>
      </w:r>
      <w:r>
        <w:rPr>
          <w:i/>
        </w:rPr>
        <w:t>wyl</w:t>
      </w:r>
      <w:r>
        <w:t xml:space="preserve"> </w:t>
      </w:r>
      <w:r>
        <w:t>y</w:t>
      </w:r>
      <w:r>
        <w:t xml:space="preserve"> </w:t>
      </w:r>
      <w:r>
        <w:t>tellen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7: Singular weak preterite verbs in 1st/3rd person end in -te/-de: answered</w:t>
      </w:r>
      <w:r>
        <w:br/>
        <w:t>House of Fame 1896 (data/riverside_cats/HF_riv.cat)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answered</w:t>
      </w:r>
      <w:r>
        <w:t xml:space="preserve"> </w:t>
      </w:r>
      <w:r>
        <w:t>Noo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1899 (data/riverside_cats/HF_riv.cat)</w:t>
        <w:br/>
      </w:r>
      <w:r>
        <w:t>That</w:t>
      </w:r>
      <w:r>
        <w:t xml:space="preserve"> </w:t>
      </w:r>
      <w:r>
        <w:t>somme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desired</w:t>
      </w:r>
      <w:r>
        <w:t xml:space="preserve"> </w:t>
      </w:r>
      <w:r>
        <w:t>fame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House of Fame 1913 (data/riverside_cats/HF_riv.cat)</w:t>
        <w:br/>
      </w:r>
      <w:r>
        <w:t>And</w:t>
      </w:r>
      <w:r>
        <w:t xml:space="preserve"> </w:t>
      </w:r>
      <w:r>
        <w:t>y</w:t>
      </w:r>
      <w:r>
        <w:t xml:space="preserve"> </w:t>
      </w:r>
      <w:r>
        <w:rPr>
          <w:i/>
        </w:rPr>
        <w:t>wil</w:t>
      </w:r>
      <w:r>
        <w:t xml:space="preserve"> </w:t>
      </w:r>
      <w:r>
        <w:t>thee</w:t>
      </w:r>
      <w:r>
        <w:t xml:space="preserve"> </w:t>
      </w:r>
      <w:r>
        <w:t>withouten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House of Fame 1929 (data/riverside_cats/HF_riv.cat)</w:t>
        <w:br/>
      </w:r>
      <w:r>
        <w:t>Men</w:t>
      </w:r>
      <w:r>
        <w:t xml:space="preserve"> </w:t>
      </w:r>
      <w:r>
        <w:t>myghte</w:t>
      </w:r>
      <w:r>
        <w:t xml:space="preserve"> </w:t>
      </w:r>
      <w:r>
        <w:t>hyt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esely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House of Fame 1948 (data/riverside_cats/HF_riv.cat)</w:t>
        <w:br/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roof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yet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7: Singular weak preterite verbs in 1st/3rd person end in -te/-de: wondred</w:t>
      </w:r>
      <w:r>
        <w:br/>
        <w:t>House of Fame 1988 (data/riverside_cats/HF_riv.cat)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y</w:t>
      </w:r>
      <w:r>
        <w:t xml:space="preserve"> </w:t>
      </w:r>
      <w:r>
        <w:rPr>
          <w:i/>
        </w:rPr>
        <w:t>wondred</w:t>
      </w:r>
      <w:r>
        <w:t xml:space="preserve"> </w:t>
      </w:r>
      <w:r>
        <w:t>me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House of Fame 1997 (data/riverside_cats/HF_riv.cat)</w:t>
        <w:br/>
      </w:r>
      <w:r>
        <w:t>For</w:t>
      </w:r>
      <w:r>
        <w:t xml:space="preserve"> </w:t>
      </w:r>
      <w:r>
        <w:t>yit</w:t>
      </w:r>
      <w:r>
        <w:t xml:space="preserve"> </w:t>
      </w:r>
      <w:r>
        <w:t>paraunter</w:t>
      </w:r>
      <w:r>
        <w:t xml:space="preserve"> </w:t>
      </w:r>
      <w:r>
        <w:t>y</w:t>
      </w:r>
      <w:r>
        <w:t xml:space="preserve"> </w:t>
      </w:r>
      <w:r>
        <w:rPr>
          <w:i/>
        </w:rPr>
        <w:t>may</w:t>
      </w:r>
      <w:r>
        <w:t xml:space="preserve"> </w:t>
      </w:r>
      <w:r>
        <w:t>lere</w:t>
      </w:r>
      <w:r>
        <w:br/>
        <w:br/>
      </w:r>
    </w:p>
    <w:p>
      <w:r>
        <w:rPr>
          <w:b/>
        </w:rPr>
        <w:t>RULE 1: The infinitive ends in -en or -e unless the stem ends in a vowel.: further</w:t>
      </w:r>
      <w:r>
        <w:br/>
        <w:t>House of Fame 2023 (data/riverside_cats/HF_riv.cat)</w:t>
        <w:br/>
      </w:r>
      <w:r>
        <w:t>To</w:t>
      </w:r>
      <w:r>
        <w:t xml:space="preserve"> </w:t>
      </w:r>
      <w:r>
        <w:rPr>
          <w:i/>
        </w:rPr>
        <w:t>further</w:t>
      </w:r>
      <w:r>
        <w:t xml:space="preserve"> </w:t>
      </w:r>
      <w:r>
        <w:t>the</w:t>
      </w:r>
      <w:r>
        <w:t xml:space="preserve"> </w:t>
      </w:r>
      <w:r>
        <w:t>with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myght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House of Fame 2049 (data/riverside_cats/HF_riv.cat)</w:t>
        <w:br/>
      </w:r>
      <w:r>
        <w:t>No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what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House of Fame 2056 (data/riverside_cats/HF_riv.cat)</w:t>
        <w:br/>
      </w:r>
      <w:r>
        <w:t>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kunnynge</w:t>
      </w:r>
      <w:r>
        <w:t xml:space="preserve"> </w:t>
      </w:r>
      <w:r>
        <w:t>to</w:t>
      </w:r>
      <w:r>
        <w:t xml:space="preserve"> </w:t>
      </w:r>
      <w:r>
        <w:t>discryve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House of Fame 2060 (data/riverside_cats/HF_riv.cat)</w:t>
        <w:br/>
      </w:r>
      <w:r>
        <w:t>Whan</w:t>
      </w:r>
      <w:r>
        <w:t xml:space="preserve"> </w:t>
      </w:r>
      <w:r>
        <w:t>oon</w:t>
      </w:r>
      <w:r>
        <w:t xml:space="preserve"> </w:t>
      </w:r>
      <w:r>
        <w:rPr>
          <w:i/>
        </w:rPr>
        <w:t>had</w:t>
      </w:r>
      <w:r>
        <w:t xml:space="preserve"> </w:t>
      </w:r>
      <w:r>
        <w:t>herd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House of Fame 2100 (data/riverside_cats/HF_riv.cat)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House of Fame 2102 (data/riverside_cats/HF_riv.cat)</w:t>
        <w:br/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medle</w:t>
      </w:r>
      <w:r>
        <w:t xml:space="preserve"> </w:t>
      </w:r>
      <w:r>
        <w:t>us</w:t>
      </w:r>
      <w:r>
        <w:t xml:space="preserve"> </w:t>
      </w:r>
      <w:r>
        <w:t>ech</w:t>
      </w:r>
      <w:r>
        <w:t xml:space="preserve"> </w:t>
      </w:r>
      <w:r>
        <w:t>with</w:t>
      </w:r>
      <w:r>
        <w:t xml:space="preserve"> </w:t>
      </w:r>
      <w:r>
        <w:t>other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House of Fame 2117 (data/riverside_cats/HF_riv.cat)</w:t>
        <w:br/>
      </w:r>
      <w:r>
        <w:t>And</w:t>
      </w:r>
      <w:r>
        <w:t xml:space="preserve"> </w:t>
      </w:r>
      <w:r>
        <w:t>let</w:t>
      </w:r>
      <w:r>
        <w:t xml:space="preserve"> </w:t>
      </w:r>
      <w:r>
        <w:t>hem</w:t>
      </w:r>
      <w:r>
        <w:t xml:space="preserve"> </w:t>
      </w:r>
      <w:r>
        <w:rPr>
          <w:i/>
        </w:rPr>
        <w:t>goon</w:t>
      </w:r>
      <w:r>
        <w:t xml:space="preserve"> </w:t>
      </w:r>
      <w:r>
        <w:t>Ther</w:t>
      </w:r>
      <w:r>
        <w:t xml:space="preserve"> </w:t>
      </w:r>
      <w:r>
        <w:t>myghte</w:t>
      </w:r>
      <w:r>
        <w:t xml:space="preserve"> </w:t>
      </w:r>
      <w:r>
        <w:t>y</w:t>
      </w:r>
      <w:r>
        <w:t xml:space="preserve"> </w:t>
      </w:r>
      <w:r>
        <w:t>seen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House of Fame 2135 (data/riverside_cats/HF_riv.cat)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had</w:t>
      </w:r>
      <w:r>
        <w:t xml:space="preserve"> </w:t>
      </w:r>
      <w:r>
        <w:t>herd</w:t>
      </w:r>
      <w:r>
        <w:t xml:space="preserve"> </w:t>
      </w:r>
      <w:r>
        <w:t>of</w:t>
      </w:r>
      <w:r>
        <w:t xml:space="preserve"> </w:t>
      </w:r>
      <w:r>
        <w:t>som</w:t>
      </w:r>
      <w:r>
        <w:t xml:space="preserve"> </w:t>
      </w:r>
      <w:r>
        <w:t>contre</w:t>
      </w:r>
      <w:r>
        <w:br/>
        <w:br/>
      </w:r>
    </w:p>
    <w:p>
      <w:r>
        <w:rPr>
          <w:b/>
        </w:rPr>
        <w:t>Rule 7: Singular weak preterite verbs in 1st/3rd person end in -te/-de: cried</w:t>
      </w:r>
      <w:r>
        <w:br/>
        <w:t>House of Fame 2147 (data/riverside_cats/HF_riv.cat)</w:t>
        <w:br/>
      </w:r>
      <w:r>
        <w:t>And</w:t>
      </w:r>
      <w:r>
        <w:t xml:space="preserve"> </w:t>
      </w:r>
      <w:r>
        <w:t>everych</w:t>
      </w:r>
      <w:r>
        <w:t xml:space="preserve"> </w:t>
      </w:r>
      <w:r>
        <w:rPr>
          <w:i/>
        </w:rPr>
        <w:t>cried</w:t>
      </w:r>
      <w:r>
        <w:t xml:space="preserve"> </w:t>
      </w:r>
      <w:r>
        <w:t>What</w:t>
      </w:r>
      <w:r>
        <w:t xml:space="preserve"> </w:t>
      </w:r>
      <w:r>
        <w:t>thing</w:t>
      </w:r>
      <w:r>
        <w:t xml:space="preserve"> </w:t>
      </w:r>
      <w:r>
        <w:t>is</w:t>
      </w:r>
      <w:r>
        <w:t xml:space="preserve"> </w:t>
      </w:r>
      <w:r>
        <w:t>that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House of Fame 2157 (data/riverside_cats/HF_riv.cat)</w:t>
        <w:br/>
      </w:r>
      <w:r>
        <w:t>But</w:t>
      </w:r>
      <w:r>
        <w:t xml:space="preserve"> </w:t>
      </w:r>
      <w:r>
        <w:t>he</w:t>
      </w:r>
      <w:r>
        <w:t xml:space="preserve"> </w:t>
      </w:r>
      <w:r>
        <w:rPr>
          <w:i/>
        </w:rPr>
        <w:t>semed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20 (data/riverside_cats/TC5_riv.cat)</w:t>
        <w:br/>
      </w:r>
      <w:r>
        <w:t>Men</w:t>
      </w:r>
      <w:r>
        <w:t xml:space="preserve"> </w:t>
      </w:r>
      <w:r>
        <w:t>wiste</w:t>
      </w:r>
      <w:r>
        <w:t xml:space="preserve"> </w:t>
      </w:r>
      <w:r>
        <w:t>nevere</w:t>
      </w:r>
      <w:r>
        <w:t xml:space="preserve"> </w:t>
      </w:r>
      <w:r>
        <w:t>womman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50 (data/riverside_cats/TC5_riv.cat)</w:t>
        <w:br/>
      </w:r>
      <w:r>
        <w:t>But</w:t>
      </w:r>
      <w:r>
        <w:t xml:space="preserve"> </w:t>
      </w:r>
      <w:r>
        <w:t>why</w:t>
      </w:r>
      <w:r>
        <w:t xml:space="preserve"> </w:t>
      </w:r>
      <w:r>
        <w:t>he</w:t>
      </w:r>
      <w:r>
        <w:t xml:space="preserve"> </w:t>
      </w:r>
      <w:r>
        <w:t>nolde</w:t>
      </w:r>
      <w:r>
        <w:t xml:space="preserve"> </w:t>
      </w:r>
      <w:r>
        <w:rPr>
          <w:i/>
        </w:rPr>
        <w:t>don</w:t>
      </w:r>
      <w:r>
        <w:t xml:space="preserve"> </w:t>
      </w:r>
      <w:r>
        <w:t>so</w:t>
      </w:r>
      <w:r>
        <w:t xml:space="preserve"> </w:t>
      </w:r>
      <w:r>
        <w:t>fel</w:t>
      </w:r>
      <w:r>
        <w:t xml:space="preserve"> </w:t>
      </w:r>
      <w:r>
        <w:t>a</w:t>
      </w:r>
      <w:r>
        <w:t xml:space="preserve"> </w:t>
      </w:r>
      <w:r>
        <w:t>dede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54 (data/riverside_cats/TC5_riv.cat)</w:t>
        <w:br/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slayn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Troilus and Criseyde; Book V 54 (data/riverside_cats/TC5_riv.cat)</w:t>
        <w:br/>
      </w:r>
      <w:r>
        <w:t>Sholde</w:t>
      </w:r>
      <w:r>
        <w:t xml:space="preserve"> </w:t>
      </w:r>
      <w:r>
        <w:t>han</w:t>
      </w:r>
      <w:r>
        <w:t xml:space="preserve"> </w:t>
      </w:r>
      <w:r>
        <w:t>ben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his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68 (data/riverside_cats/TC5_riv.cat)</w:t>
        <w:br/>
      </w:r>
      <w:r>
        <w:t>And</w:t>
      </w:r>
      <w:r>
        <w:t xml:space="preserve"> </w:t>
      </w:r>
      <w:r>
        <w:t>ferther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riden</w:t>
      </w:r>
      <w:r>
        <w:t xml:space="preserve"> </w:t>
      </w:r>
      <w:r>
        <w:t>out</w:t>
      </w:r>
      <w:r>
        <w:t xml:space="preserve"> </w:t>
      </w:r>
      <w:r>
        <w:t>of</w:t>
      </w:r>
      <w:r>
        <w:t xml:space="preserve"> </w:t>
      </w:r>
      <w:r>
        <w:t>doute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69 (data/riverside_cats/TC5_riv.cat)</w:t>
        <w:br/>
      </w:r>
      <w:r>
        <w:t>Ful</w:t>
      </w:r>
      <w:r>
        <w:t xml:space="preserve"> </w:t>
      </w:r>
      <w:r>
        <w:t>fayn</w:t>
      </w:r>
      <w:r>
        <w:t xml:space="preserve"> </w:t>
      </w:r>
      <w:r>
        <w:t>and</w:t>
      </w:r>
      <w:r>
        <w:t xml:space="preserve"> </w:t>
      </w:r>
      <w:r>
        <w:t>wo</w:t>
      </w:r>
      <w:r>
        <w:t xml:space="preserve"> </w:t>
      </w:r>
      <w:r>
        <w:t>was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so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3: imperative (singular) are always endingless: holde</w:t>
      </w:r>
      <w:r>
        <w:br/>
        <w:t>Troilus and Criseyde; Book V 84 (data/riverside_cats/TC5_riv.cat)</w:t>
        <w:br/>
      </w:r>
      <w:r>
        <w:t>Now</w:t>
      </w:r>
      <w:r>
        <w:t xml:space="preserve"> </w:t>
      </w:r>
      <w:r>
        <w:rPr>
          <w:i/>
        </w:rPr>
        <w:t>holde</w:t>
      </w:r>
      <w:r>
        <w:t xml:space="preserve"> </w:t>
      </w:r>
      <w:r>
        <w:t>youre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do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95 (data/riverside_cats/TC5_riv.cat)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for</w:t>
      </w:r>
      <w:r>
        <w:t xml:space="preserve"> </w:t>
      </w:r>
      <w:r>
        <w:t>somwhat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104 (data/riverside_cats/TC5_riv.cat)</w:t>
        <w:br/>
      </w:r>
      <w:r>
        <w:t>So</w:t>
      </w:r>
      <w:r>
        <w:t xml:space="preserve"> </w:t>
      </w:r>
      <w:r>
        <w:t>soon</w:t>
      </w:r>
      <w:r>
        <w:t xml:space="preserve"> </w:t>
      </w:r>
      <w:r>
        <w:t>awey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fynde</w:t>
      </w:r>
      <w:r>
        <w:t xml:space="preserve"> </w:t>
      </w:r>
      <w:r>
        <w:t>a</w:t>
      </w:r>
      <w:r>
        <w:t xml:space="preserve"> </w:t>
      </w:r>
      <w:r>
        <w:t>meene</w:t>
      </w:r>
      <w:r>
        <w:br/>
        <w:br/>
      </w:r>
    </w:p>
    <w:p>
      <w:r>
        <w:rPr>
          <w:b/>
        </w:rPr>
        <w:t>Rule 7: Singular weak preterite verbs in 1st/3rd person end in -te/-de: axed</w:t>
      </w:r>
      <w:r>
        <w:br/>
        <w:t>Troilus and Criseyde; Book V 108 (data/riverside_cats/TC5_riv.cat)</w:t>
        <w:br/>
      </w:r>
      <w:r>
        <w:t>Of</w:t>
      </w:r>
      <w:r>
        <w:t xml:space="preserve"> </w:t>
      </w:r>
      <w:r>
        <w:t>this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and</w:t>
      </w:r>
      <w:r>
        <w:t xml:space="preserve"> </w:t>
      </w:r>
      <w:r>
        <w:rPr>
          <w:i/>
        </w:rPr>
        <w:t>axed</w:t>
      </w:r>
      <w:r>
        <w:t xml:space="preserve"> </w:t>
      </w:r>
      <w:r>
        <w:t>whi</w:t>
      </w:r>
      <w:r>
        <w:t xml:space="preserve"> </w:t>
      </w:r>
      <w:r>
        <w:t>she</w:t>
      </w:r>
      <w:r>
        <w:t xml:space="preserve"> </w:t>
      </w:r>
      <w:r>
        <w:t>stood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120 (data/riverside_cats/TC5_riv.cat)</w:t>
        <w:br/>
      </w:r>
      <w:r>
        <w:t>He</w:t>
      </w:r>
      <w:r>
        <w:t xml:space="preserve"> </w:t>
      </w:r>
      <w:r>
        <w:t>seyde</w:t>
      </w:r>
      <w:r>
        <w:t xml:space="preserve"> </w:t>
      </w:r>
      <w:r>
        <w:t>ek</w:t>
      </w:r>
      <w:r>
        <w:t xml:space="preserve"> </w:t>
      </w:r>
      <w:r>
        <w:t>thus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yow</w:t>
      </w:r>
      <w:r>
        <w:t xml:space="preserve"> </w:t>
      </w:r>
      <w:r>
        <w:t>thynketh</w:t>
      </w:r>
      <w:r>
        <w:t xml:space="preserve"> </w:t>
      </w:r>
      <w:r>
        <w:t>straunge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131 (data/riverside_cats/TC5_riv.cat)</w:t>
        <w:br/>
      </w:r>
      <w:r>
        <w:t>So</w:t>
      </w:r>
      <w:r>
        <w:t xml:space="preserve"> </w:t>
      </w:r>
      <w:r>
        <w:t>fro</w:t>
      </w:r>
      <w:r>
        <w:t xml:space="preserve"> </w:t>
      </w:r>
      <w:r>
        <w:t>this</w:t>
      </w:r>
      <w:r>
        <w:t xml:space="preserve"> </w:t>
      </w:r>
      <w:r>
        <w:t>forth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day</w:t>
      </w:r>
      <w:r>
        <w:t xml:space="preserve"> </w:t>
      </w:r>
      <w:r>
        <w:t>and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139 (data/riverside_cats/TC5_riv.cat)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youre</w:t>
      </w:r>
      <w:r>
        <w:t xml:space="preserve"> </w:t>
      </w:r>
      <w:r>
        <w:t>harmes</w:t>
      </w:r>
      <w:r>
        <w:t xml:space="preserve"> </w:t>
      </w:r>
      <w:r>
        <w:t>nat</w:t>
      </w:r>
      <w:r>
        <w:t xml:space="preserve"> </w:t>
      </w:r>
      <w:r>
        <w:t>redresse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140 (data/riverside_cats/TC5_riv.cat)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142 (data/riverside_cats/TC5_riv.cat)</w:t>
        <w:br/>
      </w:r>
      <w:r>
        <w:rPr>
          <w:i/>
        </w:rPr>
        <w:t>Han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day</w:t>
      </w:r>
      <w:r>
        <w:t xml:space="preserve"> </w:t>
      </w:r>
      <w:r>
        <w:t>ben</w:t>
      </w:r>
      <w:r>
        <w:t xml:space="preserve"> </w:t>
      </w:r>
      <w:r>
        <w:t>alwey</w:t>
      </w:r>
      <w:r>
        <w:t xml:space="preserve"> </w:t>
      </w:r>
      <w:r>
        <w:t>yet</w:t>
      </w:r>
      <w:r>
        <w:t xml:space="preserve"> </w:t>
      </w:r>
      <w:r>
        <w:t>parde</w:t>
      </w:r>
      <w:r>
        <w:br/>
        <w:br/>
      </w:r>
    </w:p>
    <w:p>
      <w:r>
        <w:rPr>
          <w:b/>
        </w:rPr>
        <w:t>RULE 3: imperative (singular) are always endingless: yeve</w:t>
      </w:r>
      <w:r>
        <w:br/>
        <w:t>Troilus and Criseyde; Book V 152 (data/riverside_cats/TC5_riv.cat)</w:t>
        <w:br/>
      </w:r>
      <w:r>
        <w:rPr>
          <w:i/>
        </w:rPr>
        <w:t>Yeve</w:t>
      </w:r>
      <w:r>
        <w:t xml:space="preserve"> </w:t>
      </w:r>
      <w:r>
        <w:t>me</w:t>
      </w:r>
      <w:r>
        <w:t xml:space="preserve"> </w:t>
      </w:r>
      <w:r>
        <w:t>youre</w:t>
      </w:r>
      <w:r>
        <w:t xml:space="preserve"> </w:t>
      </w:r>
      <w:r>
        <w:t>hond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and</w:t>
      </w:r>
      <w:r>
        <w:t xml:space="preserve"> </w:t>
      </w:r>
      <w:r>
        <w:t>shal</w:t>
      </w:r>
      <w:r>
        <w:t xml:space="preserve"> </w:t>
      </w:r>
      <w:r>
        <w:t>ben</w:t>
      </w:r>
      <w:r>
        <w:t xml:space="preserve"> </w:t>
      </w:r>
      <w:r>
        <w:t>ay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Troilus and Criseyde; Book V 157 (data/riverside_cats/TC5_riv.cat)</w:t>
        <w:br/>
      </w:r>
      <w:r>
        <w:t>I</w:t>
      </w:r>
      <w:r>
        <w:t xml:space="preserve"> </w:t>
      </w:r>
      <w:r>
        <w:rPr>
          <w:i/>
        </w:rPr>
        <w:t>loved</w:t>
      </w:r>
      <w:r>
        <w:t xml:space="preserve"> </w:t>
      </w:r>
      <w:r>
        <w:t>never</w:t>
      </w:r>
      <w:r>
        <w:t xml:space="preserve"> </w:t>
      </w:r>
      <w:r>
        <w:t>womman</w:t>
      </w:r>
      <w:r>
        <w:t xml:space="preserve"> </w:t>
      </w:r>
      <w:r>
        <w:t>herebiforn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161 (data/riverside_cats/TC5_riv.cat)</w:t>
        <w:br/>
      </w:r>
      <w:r>
        <w:t>Compleyne</w:t>
      </w:r>
      <w:r>
        <w:t xml:space="preserve"> </w:t>
      </w:r>
      <w:r>
        <w:t>aright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yet</w:t>
      </w:r>
      <w:r>
        <w:t xml:space="preserve"> </w:t>
      </w:r>
      <w:r>
        <w:t>to</w:t>
      </w:r>
      <w:r>
        <w:t xml:space="preserve"> </w:t>
      </w:r>
      <w:r>
        <w:t>leere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166 (data/riverside_cats/TC5_riv.cat)</w:t>
        <w:br/>
      </w:r>
      <w:r>
        <w:t>Ek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of</w:t>
      </w:r>
      <w:r>
        <w:t xml:space="preserve"> </w:t>
      </w:r>
      <w:r>
        <w:t>power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stryve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175 (data/riverside_cats/TC5_riv.cat)</w:t>
        <w:br/>
      </w:r>
      <w:r>
        <w:t>Nil</w:t>
      </w:r>
      <w:r>
        <w:t xml:space="preserve"> </w:t>
      </w:r>
      <w:r>
        <w:t>non</w:t>
      </w:r>
      <w:r>
        <w:t xml:space="preserve"> </w:t>
      </w:r>
      <w:r>
        <w:t>of</w:t>
      </w:r>
      <w:r>
        <w:t xml:space="preserve"> </w:t>
      </w:r>
      <w:r>
        <w:t>hem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sterve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223 (data/riverside_cats/TC5_riv.cat)</w:t>
        <w:br/>
      </w:r>
      <w:r>
        <w:t>And</w:t>
      </w:r>
      <w:r>
        <w:t xml:space="preserve"> </w:t>
      </w:r>
      <w:r>
        <w:t>graspe</w:t>
      </w:r>
      <w:r>
        <w:t xml:space="preserve"> </w:t>
      </w:r>
      <w:r>
        <w:t>aboute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V 231 (data/riverside_cats/TC5_riv.cat)</w:t>
        <w:br/>
      </w:r>
      <w:r>
        <w:rPr>
          <w:i/>
        </w:rPr>
        <w:t>Se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t>dey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rescowe</w:t>
      </w:r>
      <w:r>
        <w:br/>
        <w:br/>
      </w:r>
    </w:p>
    <w:p>
      <w:r>
        <w:rPr>
          <w:b/>
        </w:rPr>
        <w:t>RULE 5: First person singular present tense verbs end in -e/-en: dey</w:t>
      </w:r>
      <w:r>
        <w:br/>
        <w:t>Troilus and Criseyde; Book V 231 (data/riverside_cats/TC5_riv.cat)</w:t>
        <w:br/>
      </w:r>
      <w:r>
        <w:t>Se</w:t>
      </w:r>
      <w:r>
        <w:t xml:space="preserve"> </w:t>
      </w:r>
      <w:r>
        <w:t>how</w:t>
      </w:r>
      <w:r>
        <w:t xml:space="preserve"> </w:t>
      </w:r>
      <w:r>
        <w:t>I</w:t>
      </w:r>
      <w:r>
        <w:t xml:space="preserve"> </w:t>
      </w:r>
      <w:r>
        <w:rPr>
          <w:i/>
        </w:rPr>
        <w:t>dey</w:t>
      </w:r>
      <w:r>
        <w:t xml:space="preserve"> </w:t>
      </w:r>
      <w:r>
        <w:t>ye</w:t>
      </w:r>
      <w:r>
        <w:t xml:space="preserve"> </w:t>
      </w:r>
      <w:r>
        <w:t>nyl</w:t>
      </w:r>
      <w:r>
        <w:t xml:space="preserve"> </w:t>
      </w:r>
      <w:r>
        <w:t>me</w:t>
      </w:r>
      <w:r>
        <w:t xml:space="preserve"> </w:t>
      </w:r>
      <w:r>
        <w:t>nat</w:t>
      </w:r>
      <w:r>
        <w:t xml:space="preserve"> </w:t>
      </w:r>
      <w:r>
        <w:t>rescowe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235 (data/riverside_cats/TC5_riv.cat)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gon</w:t>
      </w:r>
      <w:r>
        <w:t xml:space="preserve"> </w:t>
      </w:r>
      <w:r>
        <w:t>whom</w:t>
      </w:r>
      <w:r>
        <w:t xml:space="preserve"> </w:t>
      </w:r>
      <w:r>
        <w:t>yeve</w:t>
      </w:r>
      <w:r>
        <w:t xml:space="preserve"> </w:t>
      </w:r>
      <w:r>
        <w:t>ye</w:t>
      </w:r>
      <w:r>
        <w:t xml:space="preserve"> </w:t>
      </w:r>
      <w:r>
        <w:t>audience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282 (data/riverside_cats/TC5_riv.cat)</w:t>
        <w:br/>
      </w:r>
      <w:r>
        <w:t>Ne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comen</w:t>
      </w:r>
      <w:r>
        <w:t xml:space="preserve"> </w:t>
      </w:r>
      <w:r>
        <w:t>Troilus</w:t>
      </w:r>
      <w:r>
        <w:t xml:space="preserve"> </w:t>
      </w:r>
      <w:r>
        <w:t>to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286 (data/riverside_cats/TC5_riv.cat)</w:t>
        <w:br/>
      </w:r>
      <w:r>
        <w:t>Nowher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but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morwe</w:t>
      </w:r>
      <w:r>
        <w:t xml:space="preserve"> </w:t>
      </w:r>
      <w:r>
        <w:t>he</w:t>
      </w:r>
      <w:r>
        <w:t xml:space="preserve"> </w:t>
      </w:r>
      <w:r>
        <w:t>wente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296 (data/riverside_cats/TC5_riv.cat)</w:t>
        <w:br/>
      </w:r>
      <w:r>
        <w:t>Which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drye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longe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297 (data/riverside_cats/TC5_riv.cat)</w:t>
        <w:br/>
      </w:r>
      <w:r>
        <w:t>I</w:t>
      </w:r>
      <w:r>
        <w:t xml:space="preserve"> </w:t>
      </w:r>
      <w:r>
        <w:t>trowe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lyven</w:t>
      </w:r>
      <w:r>
        <w:t xml:space="preserve"> </w:t>
      </w:r>
      <w:r>
        <w:t>til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305 (data/riverside_cats/TC5_riv.cat)</w:t>
        <w:br/>
      </w:r>
      <w:r>
        <w:t>At</w:t>
      </w:r>
      <w:r>
        <w:t xml:space="preserve"> </w:t>
      </w:r>
      <w:r>
        <w:t>my</w:t>
      </w:r>
      <w:r>
        <w:t xml:space="preserve"> </w:t>
      </w:r>
      <w:r>
        <w:t>vigile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</w:t>
      </w:r>
      <w:r>
        <w:t xml:space="preserve"> </w:t>
      </w:r>
      <w:r>
        <w:t>tak</w:t>
      </w:r>
      <w:r>
        <w:t xml:space="preserve"> </w:t>
      </w:r>
      <w:r>
        <w:t>good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3: imperative (singular) are always endingless: offre</w:t>
      </w:r>
      <w:r>
        <w:br/>
        <w:t>Troilus and Criseyde; Book V 306 (data/riverside_cats/TC5_riv.cat)</w:t>
        <w:br/>
      </w:r>
      <w:r>
        <w:t>That</w:t>
      </w:r>
      <w:r>
        <w:t xml:space="preserve"> </w:t>
      </w:r>
      <w:r>
        <w:t>that</w:t>
      </w:r>
      <w:r>
        <w:t xml:space="preserve"> </w:t>
      </w:r>
      <w:r>
        <w:t>be</w:t>
      </w:r>
      <w:r>
        <w:t xml:space="preserve"> </w:t>
      </w:r>
      <w:r>
        <w:t>wel</w:t>
      </w:r>
      <w:r>
        <w:t xml:space="preserve"> </w:t>
      </w:r>
      <w:r>
        <w:t>and</w:t>
      </w:r>
      <w:r>
        <w:t xml:space="preserve"> </w:t>
      </w:r>
      <w:r>
        <w:rPr>
          <w:i/>
        </w:rPr>
        <w:t>offre</w:t>
      </w:r>
      <w:r>
        <w:t xml:space="preserve"> </w:t>
      </w:r>
      <w:r>
        <w:t>Mars</w:t>
      </w:r>
      <w:r>
        <w:t xml:space="preserve"> </w:t>
      </w:r>
      <w:r>
        <w:t>my</w:t>
      </w:r>
      <w:r>
        <w:t xml:space="preserve"> </w:t>
      </w:r>
      <w:r>
        <w:t>steede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Troilus and Criseyde; Book V 318 (data/riverside_cats/TC5_riv.cat)</w:t>
        <w:br/>
      </w:r>
      <w:r>
        <w:t>Al</w:t>
      </w:r>
      <w:r>
        <w:t xml:space="preserve"> </w:t>
      </w:r>
      <w:r>
        <w:t>certeynly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nedes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326 (data/riverside_cats/TC5_riv.cat)</w:t>
        <w:br/>
      </w:r>
      <w:r>
        <w:t>And</w:t>
      </w:r>
      <w:r>
        <w:t xml:space="preserve"> </w:t>
      </w:r>
      <w:r>
        <w:t>causeles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328 (data/riverside_cats/TC5_riv.cat)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sen</w:t>
      </w:r>
      <w:r>
        <w:t xml:space="preserve"> </w:t>
      </w:r>
      <w:r>
        <w:t>in</w:t>
      </w:r>
      <w:r>
        <w:t xml:space="preserve"> </w:t>
      </w:r>
      <w:r>
        <w:t>hym</w:t>
      </w:r>
      <w:r>
        <w:t xml:space="preserve"> </w:t>
      </w:r>
      <w:r>
        <w:t>no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330 (data/riverside_cats/TC5_riv.cat)</w:t>
        <w:br/>
      </w:r>
      <w:r>
        <w:t>But</w:t>
      </w:r>
      <w:r>
        <w:t xml:space="preserve"> </w:t>
      </w:r>
      <w:r>
        <w:t>Troilus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</w:t>
      </w:r>
      <w:r>
        <w:t xml:space="preserve"> </w:t>
      </w:r>
      <w:r>
        <w:t>tel</w:t>
      </w:r>
      <w:r>
        <w:t xml:space="preserve"> </w:t>
      </w:r>
      <w:r>
        <w:t>me</w:t>
      </w:r>
      <w:r>
        <w:t xml:space="preserve"> </w:t>
      </w:r>
      <w:r>
        <w:t>now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343 (data/riverside_cats/TC5_riv.cat)</w:t>
        <w:br/>
      </w:r>
      <w:r>
        <w:t>That</w:t>
      </w:r>
      <w:r>
        <w:t xml:space="preserve"> </w:t>
      </w:r>
      <w:r>
        <w:t>alwey</w:t>
      </w:r>
      <w:r>
        <w:t xml:space="preserve"> </w:t>
      </w:r>
      <w:r>
        <w:t>frendes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yfeere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V 344 (data/riverside_cats/TC5_riv.cat)</w:t>
        <w:br/>
      </w:r>
      <w:r>
        <w:t>How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seen</w:t>
      </w:r>
      <w:r>
        <w:t xml:space="preserve"> </w:t>
      </w:r>
      <w:r>
        <w:t>hire</w:t>
      </w:r>
      <w:r>
        <w:t xml:space="preserve"> </w:t>
      </w:r>
      <w:r>
        <w:t>loves</w:t>
      </w:r>
      <w:r>
        <w:t xml:space="preserve"> </w:t>
      </w:r>
      <w:r>
        <w:t>wedded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369 (data/riverside_cats/TC5_riv.cat)</w:t>
        <w:br/>
      </w:r>
      <w:r>
        <w:t>And</w:t>
      </w:r>
      <w:r>
        <w:t xml:space="preserve"> </w:t>
      </w:r>
      <w:r>
        <w:t>leches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of</w:t>
      </w:r>
      <w:r>
        <w:t xml:space="preserve"> </w:t>
      </w:r>
      <w:r>
        <w:t>complexiouns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V 372 (data/riverside_cats/TC5_riv.cat)</w:t>
        <w:br/>
      </w:r>
      <w:r>
        <w:t>Ek</w:t>
      </w:r>
      <w:r>
        <w:t xml:space="preserve"> </w:t>
      </w:r>
      <w:r>
        <w:t>oother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thorugh</w:t>
      </w:r>
      <w:r>
        <w:t xml:space="preserve"> </w:t>
      </w:r>
      <w:r>
        <w:t>impressiouns</w:t>
      </w:r>
      <w:r>
        <w:br/>
        <w:br/>
      </w:r>
    </w:p>
    <w:p>
      <w:r>
        <w:rPr>
          <w:b/>
        </w:rPr>
        <w:t>RULE 3: imperative (singular) are always endingless: leve</w:t>
      </w:r>
      <w:r>
        <w:br/>
        <w:t>Troilus and Criseyde; Book V 378 (data/riverside_cats/TC5_riv.cat)</w:t>
        <w:br/>
      </w:r>
      <w:r>
        <w:t>But</w:t>
      </w:r>
      <w:r>
        <w:t xml:space="preserve"> </w:t>
      </w:r>
      <w:r>
        <w:rPr>
          <w:i/>
        </w:rPr>
        <w:t>leve</w:t>
      </w:r>
      <w:r>
        <w:t xml:space="preserve"> </w:t>
      </w:r>
      <w:r>
        <w:t>no</w:t>
      </w:r>
      <w:r>
        <w:t xml:space="preserve"> </w:t>
      </w:r>
      <w:r>
        <w:t>drem</w:t>
      </w:r>
      <w:r>
        <w:t xml:space="preserve"> </w:t>
      </w:r>
      <w:r>
        <w:t>for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nought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390 (data/riverside_cats/TC5_riv.cat)</w:t>
        <w:br/>
      </w:r>
      <w:r>
        <w:t>This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t>ek</w:t>
      </w:r>
      <w:r>
        <w:t xml:space="preserve"> </w:t>
      </w:r>
      <w:r>
        <w:t>how</w:t>
      </w:r>
      <w:r>
        <w:t xml:space="preserve"> </w:t>
      </w:r>
      <w:r>
        <w:t>fresshly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lyve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394 (data/riverside_cats/TC5_riv.cat)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led</w:t>
      </w:r>
      <w:r>
        <w:t xml:space="preserve"> </w:t>
      </w:r>
      <w:r>
        <w:t>and</w:t>
      </w:r>
      <w:r>
        <w:t xml:space="preserve"> </w:t>
      </w:r>
      <w:r>
        <w:t>forth</w:t>
      </w:r>
      <w:r>
        <w:t xml:space="preserve"> </w:t>
      </w:r>
      <w:r>
        <w:t>the</w:t>
      </w:r>
      <w:r>
        <w:t xml:space="preserve"> </w:t>
      </w:r>
      <w:r>
        <w:t>tyme</w:t>
      </w:r>
      <w:r>
        <w:t xml:space="preserve"> </w:t>
      </w:r>
      <w:r>
        <w:t>dryve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398 (data/riverside_cats/TC5_riv.cat)</w:t>
        <w:br/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therwith</w:t>
      </w:r>
      <w:r>
        <w:t xml:space="preserve"> </w:t>
      </w:r>
      <w:r>
        <w:t>so</w:t>
      </w:r>
      <w:r>
        <w:t xml:space="preserve"> </w:t>
      </w:r>
      <w:r>
        <w:t>foryete</w:t>
      </w:r>
      <w:r>
        <w:t xml:space="preserve"> </w:t>
      </w:r>
      <w:r>
        <w:t>or</w:t>
      </w:r>
      <w:r>
        <w:t xml:space="preserve"> </w:t>
      </w:r>
      <w:r>
        <w:t>oppresse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399 (data/riverside_cats/TC5_riv.cat)</w:t>
        <w:br/>
      </w:r>
      <w:r>
        <w:t>That</w:t>
      </w:r>
      <w:r>
        <w:t xml:space="preserve"> </w:t>
      </w:r>
      <w:r>
        <w:t>wel</w:t>
      </w:r>
      <w:r>
        <w:t xml:space="preserve"> </w:t>
      </w:r>
      <w:r>
        <w:t>unneth</w:t>
      </w:r>
      <w:r>
        <w:t xml:space="preserve"> </w:t>
      </w:r>
      <w:r>
        <w:t>it</w:t>
      </w:r>
      <w:r>
        <w:t xml:space="preserve"> </w:t>
      </w:r>
      <w:r>
        <w:rPr>
          <w:i/>
        </w:rPr>
        <w:t>don</w:t>
      </w:r>
      <w:r>
        <w:t xml:space="preserve"> </w:t>
      </w:r>
      <w:r>
        <w:t>shal</w:t>
      </w:r>
      <w:r>
        <w:t xml:space="preserve"> </w:t>
      </w:r>
      <w:r>
        <w:t>us</w:t>
      </w:r>
      <w:r>
        <w:t xml:space="preserve"> </w:t>
      </w:r>
      <w:r>
        <w:t>duresse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402 (data/riverside_cats/TC5_riv.cat)</w:t>
        <w:br/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in</w:t>
      </w:r>
      <w:r>
        <w:t xml:space="preserve"> </w:t>
      </w:r>
      <w:r>
        <w:t>som</w:t>
      </w:r>
      <w:r>
        <w:t xml:space="preserve"> </w:t>
      </w:r>
      <w:r>
        <w:t>lusty</w:t>
      </w:r>
      <w:r>
        <w:t xml:space="preserve"> </w:t>
      </w:r>
      <w:r>
        <w:t>route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412 (data/riverside_cats/TC5_riv.cat)</w:t>
        <w:br/>
      </w:r>
      <w:r>
        <w:t>The</w:t>
      </w:r>
      <w:r>
        <w:t xml:space="preserve"> </w:t>
      </w:r>
      <w:r>
        <w:t>folk</w:t>
      </w:r>
      <w:r>
        <w:t xml:space="preserve"> </w:t>
      </w:r>
      <w:r>
        <w:t>wol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for</w:t>
      </w:r>
      <w:r>
        <w:t xml:space="preserve"> </w:t>
      </w:r>
      <w:r>
        <w:t>cowardise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415 (data/riverside_cats/TC5_riv.cat)</w:t>
        <w:br/>
      </w:r>
      <w:r>
        <w:t>This</w:t>
      </w:r>
      <w:r>
        <w:t xml:space="preserve"> </w:t>
      </w:r>
      <w:r>
        <w:t>knowen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ysuffred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419 (data/riverside_cats/TC5_riv.cat)</w:t>
        <w:br/>
      </w:r>
      <w:r>
        <w:t>Or</w:t>
      </w:r>
      <w:r>
        <w:t xml:space="preserve"> </w:t>
      </w:r>
      <w:r>
        <w:t>alwey</w:t>
      </w:r>
      <w:r>
        <w:t xml:space="preserve"> </w:t>
      </w:r>
      <w:r>
        <w:t>wepe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blame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426 (data/riverside_cats/TC5_riv.cat)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comth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429 (data/riverside_cats/TC5_riv.cat)</w:t>
        <w:br/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pleye</w:t>
      </w:r>
      <w:r>
        <w:t xml:space="preserve"> </w:t>
      </w:r>
      <w:r>
        <w:t>us</w:t>
      </w:r>
      <w:r>
        <w:t xml:space="preserve"> </w:t>
      </w:r>
      <w:r>
        <w:t>best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town</w:t>
      </w:r>
      <w:r>
        <w:br/>
        <w:br/>
      </w:r>
    </w:p>
    <w:p>
      <w:r>
        <w:rPr>
          <w:b/>
        </w:rPr>
        <w:t>Rule 7: Singular weak preterite verbs in 1st/3rd person end in -te/-de: entended</w:t>
      </w:r>
      <w:r>
        <w:br/>
        <w:t>Troilus and Criseyde; Book V 469 (data/riverside_cats/TC5_riv.cat)</w:t>
        <w:br/>
      </w:r>
      <w:r>
        <w:t>Fortune</w:t>
      </w:r>
      <w:r>
        <w:t xml:space="preserve"> </w:t>
      </w:r>
      <w:r>
        <w:t>his</w:t>
      </w:r>
      <w:r>
        <w:t xml:space="preserve"> </w:t>
      </w:r>
      <w:r>
        <w:t>howve</w:t>
      </w:r>
      <w:r>
        <w:t xml:space="preserve"> </w:t>
      </w:r>
      <w:r>
        <w:rPr>
          <w:i/>
        </w:rPr>
        <w:t>entended</w:t>
      </w:r>
      <w:r>
        <w:t xml:space="preserve"> </w:t>
      </w:r>
      <w:r>
        <w:t>bet</w:t>
      </w:r>
      <w:r>
        <w:t xml:space="preserve"> </w:t>
      </w:r>
      <w:r>
        <w:t>to</w:t>
      </w:r>
      <w:r>
        <w:t xml:space="preserve"> </w:t>
      </w:r>
      <w:r>
        <w:t>glaze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478 (data/riverside_cats/TC5_riv.cat)</w:t>
        <w:br/>
      </w:r>
      <w:r>
        <w:t>Intendestow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here</w:t>
      </w:r>
      <w:r>
        <w:t xml:space="preserve"> </w:t>
      </w:r>
      <w:r>
        <w:t>bleve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486 (data/riverside_cats/TC5_riv.cat)</w:t>
        <w:br/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tellen</w:t>
      </w:r>
      <w:r>
        <w:t xml:space="preserve"> </w:t>
      </w:r>
      <w:r>
        <w:t>whider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487 (data/riverside_cats/TC5_riv.cat)</w:t>
        <w:br/>
      </w:r>
      <w:r>
        <w:t>We</w:t>
      </w:r>
      <w:r>
        <w:t xml:space="preserve"> </w:t>
      </w:r>
      <w:r>
        <w:t>myghte</w:t>
      </w:r>
      <w:r>
        <w:t xml:space="preserve"> </w:t>
      </w:r>
      <w:r>
        <w:t>gon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sothly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3: imperative (singular) are always endingless: holde</w:t>
      </w:r>
      <w:r>
        <w:br/>
        <w:t>Troilus and Criseyde; Book V 497 (data/riverside_cats/TC5_riv.cat)</w:t>
        <w:br/>
      </w:r>
      <w:r>
        <w:rPr>
          <w:i/>
        </w:rPr>
        <w:t>Holde</w:t>
      </w:r>
      <w:r>
        <w:t xml:space="preserve"> </w:t>
      </w:r>
      <w:r>
        <w:t>forward</w:t>
      </w:r>
      <w:r>
        <w:t xml:space="preserve"> </w:t>
      </w:r>
      <w:r>
        <w:t>now</w:t>
      </w:r>
      <w:r>
        <w:t xml:space="preserve"> </w:t>
      </w:r>
      <w:r>
        <w:t>and</w:t>
      </w:r>
      <w:r>
        <w:t xml:space="preserve"> </w:t>
      </w:r>
      <w:r>
        <w:t>after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ride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503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fynden</w:t>
      </w:r>
      <w:r>
        <w:t xml:space="preserve"> </w:t>
      </w:r>
      <w:r>
        <w:t>at</w:t>
      </w:r>
      <w:r>
        <w:t xml:space="preserve"> </w:t>
      </w:r>
      <w:r>
        <w:t>myn</w:t>
      </w:r>
      <w:r>
        <w:t xml:space="preserve"> </w:t>
      </w:r>
      <w:r>
        <w:t>homcomynge</w:t>
      </w:r>
      <w:r>
        <w:br/>
        <w:br/>
      </w:r>
    </w:p>
    <w:p>
      <w:r>
        <w:rPr>
          <w:b/>
        </w:rPr>
        <w:t>Rule 7: Singular weak preterite verbs in 1st/3rd person end in -te/-de: japed</w:t>
      </w:r>
      <w:r>
        <w:br/>
        <w:t>Troilus and Criseyde; Book V 509 (data/riverside_cats/TC5_riv.cat)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he</w:t>
      </w:r>
      <w:r>
        <w:t xml:space="preserve"> </w:t>
      </w:r>
      <w:r>
        <w:rPr>
          <w:i/>
        </w:rPr>
        <w:t>japed</w:t>
      </w:r>
      <w:r>
        <w:t xml:space="preserve"> </w:t>
      </w:r>
      <w:r>
        <w:t>thus</w:t>
      </w:r>
      <w:r>
        <w:t xml:space="preserve"> </w:t>
      </w:r>
      <w:r>
        <w:t>and</w:t>
      </w:r>
      <w:r>
        <w:t xml:space="preserve"> </w:t>
      </w:r>
      <w:r>
        <w:t>pleyde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514 (data/riverside_cats/TC5_riv.cat)</w:t>
        <w:br/>
      </w:r>
      <w:r>
        <w:t>And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chambre</w:t>
      </w:r>
      <w:r>
        <w:t xml:space="preserve"> </w:t>
      </w:r>
      <w:r>
        <w:t>hire</w:t>
      </w:r>
      <w:r>
        <w:t xml:space="preserve"> </w:t>
      </w:r>
      <w:r>
        <w:t>wey</w:t>
      </w:r>
      <w:r>
        <w:t xml:space="preserve"> </w:t>
      </w:r>
      <w:r>
        <w:t>than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nomen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523 (data/riverside_cats/TC5_riv.cat)</w:t>
        <w:br/>
      </w:r>
      <w:r>
        <w:t>As</w:t>
      </w:r>
      <w:r>
        <w:t xml:space="preserve"> </w:t>
      </w:r>
      <w:r>
        <w:rPr>
          <w:i/>
        </w:rPr>
        <w:t>go</w:t>
      </w:r>
      <w:r>
        <w:t xml:space="preserve"> </w:t>
      </w:r>
      <w:r>
        <w:t>we</w:t>
      </w:r>
      <w:r>
        <w:t xml:space="preserve"> </w:t>
      </w:r>
      <w:r>
        <w:t>sen</w:t>
      </w:r>
      <w:r>
        <w:t xml:space="preserve"> </w:t>
      </w:r>
      <w:r>
        <w:t>the</w:t>
      </w:r>
      <w:r>
        <w:t xml:space="preserve"> </w:t>
      </w:r>
      <w:r>
        <w:t>palais</w:t>
      </w:r>
      <w:r>
        <w:t xml:space="preserve"> </w:t>
      </w:r>
      <w:r>
        <w:t>of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551 (data/riverside_cats/TC5_riv.cat)</w:t>
        <w:br/>
      </w:r>
      <w:r>
        <w:t>Yet</w:t>
      </w:r>
      <w:r>
        <w:t xml:space="preserve"> </w:t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bet</w:t>
      </w:r>
      <w:r>
        <w:t xml:space="preserve"> </w:t>
      </w:r>
      <w:r>
        <w:t>fayn</w:t>
      </w:r>
      <w:r>
        <w:t xml:space="preserve"> </w:t>
      </w:r>
      <w:r>
        <w:t>wolde</w:t>
      </w:r>
      <w:r>
        <w:t xml:space="preserve"> </w:t>
      </w:r>
      <w:r>
        <w:t>I</w:t>
      </w:r>
      <w:r>
        <w:t xml:space="preserve"> </w:t>
      </w:r>
      <w:r>
        <w:t>kisse</w:t>
      </w:r>
      <w:r>
        <w:br/>
        <w:br/>
      </w:r>
    </w:p>
    <w:p>
      <w:r>
        <w:rPr>
          <w:b/>
        </w:rPr>
        <w:t>RULE 3: imperative (singular) are always endingless: love</w:t>
      </w:r>
      <w:r>
        <w:br/>
        <w:t>Troilus and Criseyde; Book V 572 (data/riverside_cats/TC5_riv.cat)</w:t>
        <w:br/>
      </w:r>
      <w:r>
        <w:t>Now</w:t>
      </w:r>
      <w:r>
        <w:t xml:space="preserve"> </w:t>
      </w:r>
      <w:r>
        <w:t>goode</w:t>
      </w:r>
      <w:r>
        <w:t xml:space="preserve"> </w:t>
      </w:r>
      <w:r>
        <w:t>swete</w:t>
      </w:r>
      <w:r>
        <w:t xml:space="preserve"> </w:t>
      </w:r>
      <w:r>
        <w:rPr>
          <w:i/>
        </w:rPr>
        <w:t>love</w:t>
      </w:r>
      <w:r>
        <w:t xml:space="preserve"> </w:t>
      </w:r>
      <w:r>
        <w:t>me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587 (data/riverside_cats/TC5_riv.cat)</w:t>
        <w:br/>
      </w:r>
      <w:r>
        <w:t>Syn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thyn</w:t>
      </w:r>
      <w:r>
        <w:t xml:space="preserve"> </w:t>
      </w:r>
      <w:r>
        <w:t>and</w:t>
      </w:r>
      <w:r>
        <w:t xml:space="preserve"> </w:t>
      </w:r>
      <w:r>
        <w:t>holly</w:t>
      </w:r>
      <w:r>
        <w:t xml:space="preserve"> </w:t>
      </w:r>
      <w:r>
        <w:t>at</w:t>
      </w:r>
      <w:r>
        <w:t xml:space="preserve"> </w:t>
      </w:r>
      <w:r>
        <w:t>thi</w:t>
      </w:r>
      <w:r>
        <w:t xml:space="preserve"> </w:t>
      </w:r>
      <w:r>
        <w:t>wille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616 (data/riverside_cats/TC5_riv.cat)</w:t>
        <w:br/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sen</w:t>
      </w:r>
      <w:r>
        <w:t xml:space="preserve"> </w:t>
      </w:r>
      <w:r>
        <w:t>hire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616 (data/riverside_cats/TC5_riv.cat)</w:t>
        <w:br/>
      </w:r>
      <w:r>
        <w:t>And</w:t>
      </w:r>
      <w:r>
        <w:t xml:space="preserve"> </w:t>
      </w:r>
      <w:r>
        <w:t>shal</w:t>
      </w:r>
      <w:r>
        <w:t xml:space="preserve"> </w:t>
      </w:r>
      <w:r>
        <w:t>til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sen</w:t>
      </w:r>
      <w:r>
        <w:t xml:space="preserve"> </w:t>
      </w:r>
      <w:r>
        <w:t>hire</w:t>
      </w:r>
      <w:r>
        <w:t xml:space="preserve"> </w:t>
      </w:r>
      <w:r>
        <w:t>eft</w:t>
      </w:r>
      <w:r>
        <w:t xml:space="preserve"> </w:t>
      </w:r>
      <w:r>
        <w:t>in</w:t>
      </w:r>
      <w:r>
        <w:t xml:space="preserve"> </w:t>
      </w:r>
      <w:r>
        <w:t>Troie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627 (data/riverside_cats/TC5_riv.cat)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right</w:t>
      </w:r>
      <w:r>
        <w:t xml:space="preserve"> </w:t>
      </w:r>
      <w:r>
        <w:t>sory</w:t>
      </w:r>
      <w:r>
        <w:t xml:space="preserve"> </w:t>
      </w:r>
      <w:r>
        <w:t>Troilus</w:t>
      </w:r>
      <w:r>
        <w:t xml:space="preserve"> </w:t>
      </w:r>
      <w:r>
        <w:t>wol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637 (data/riverside_cats/TC5_riv.cat)</w:t>
        <w:br/>
      </w:r>
      <w:r>
        <w:t>That</w:t>
      </w:r>
      <w:r>
        <w:t xml:space="preserve"> </w:t>
      </w:r>
      <w:r>
        <w:t>absent</w:t>
      </w:r>
      <w:r>
        <w:t xml:space="preserve"> </w:t>
      </w:r>
      <w:r>
        <w:t>was</w:t>
      </w:r>
      <w:r>
        <w:t xml:space="preserve"> </w:t>
      </w:r>
      <w:r>
        <w:t>gan</w:t>
      </w:r>
      <w:r>
        <w:t xml:space="preserve"> </w:t>
      </w:r>
      <w:r>
        <w:t>synge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651 (data/riverside_cats/TC5_riv.cat)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glad</w:t>
      </w:r>
      <w:r>
        <w:t xml:space="preserve"> </w:t>
      </w:r>
      <w:r>
        <w:t>if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world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690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Wel</w:t>
      </w:r>
      <w:r>
        <w:t xml:space="preserve"> </w:t>
      </w:r>
      <w:r>
        <w:t>may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longe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698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fals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it</w:t>
      </w:r>
      <w:r>
        <w:t xml:space="preserve"> </w:t>
      </w:r>
      <w:r>
        <w:t>may</w:t>
      </w:r>
      <w:r>
        <w:t xml:space="preserve"> </w:t>
      </w:r>
      <w:r>
        <w:t>wel</w:t>
      </w:r>
      <w:r>
        <w:t xml:space="preserve"> </w:t>
      </w:r>
      <w:r>
        <w:t>seme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700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was</w:t>
      </w:r>
      <w:r>
        <w:t xml:space="preserve"> </w:t>
      </w:r>
      <w:r>
        <w:rPr>
          <w:i/>
        </w:rPr>
        <w:t>born</w:t>
      </w:r>
      <w:r>
        <w:t xml:space="preserve"> </w:t>
      </w:r>
      <w:r>
        <w:t>so</w:t>
      </w:r>
      <w:r>
        <w:t xml:space="preserve"> </w:t>
      </w:r>
      <w:r>
        <w:t>weilaway</w:t>
      </w:r>
      <w:r>
        <w:t xml:space="preserve"> </w:t>
      </w:r>
      <w:r>
        <w:t>the</w:t>
      </w:r>
      <w:r>
        <w:t xml:space="preserve"> </w:t>
      </w:r>
      <w:r>
        <w:t>tide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703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kaught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holde</w:t>
      </w:r>
      <w:r>
        <w:t xml:space="preserve"> </w:t>
      </w:r>
      <w:r>
        <w:t>a</w:t>
      </w:r>
      <w:r>
        <w:t xml:space="preserve"> </w:t>
      </w:r>
      <w:r>
        <w:t>spie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V 704 (data/riverside_cats/TC5_riv.cat)</w:t>
        <w:br/>
      </w:r>
      <w:r>
        <w:t>Or</w:t>
      </w:r>
      <w:r>
        <w:t xml:space="preserve"> </w:t>
      </w:r>
      <w:r>
        <w:t>elles</w:t>
      </w:r>
      <w:r>
        <w:t xml:space="preserve"> </w:t>
      </w:r>
      <w:r>
        <w:t>lo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moost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724 (data/riverside_cats/TC5_riv.cat)</w:t>
        <w:br/>
      </w:r>
      <w:r>
        <w:t>That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wepen</w:t>
      </w:r>
      <w:r>
        <w:t xml:space="preserve"> </w:t>
      </w:r>
      <w:r>
        <w:t>for</w:t>
      </w:r>
      <w:r>
        <w:t xml:space="preserve"> </w:t>
      </w:r>
      <w:r>
        <w:t>hire</w:t>
      </w:r>
      <w:r>
        <w:t xml:space="preserve"> </w:t>
      </w:r>
      <w:r>
        <w:t>peynes</w:t>
      </w:r>
      <w:r>
        <w:t xml:space="preserve"> </w:t>
      </w:r>
      <w:r>
        <w:t>smerte</w:t>
      </w:r>
      <w:r>
        <w:br/>
        <w:br/>
      </w:r>
    </w:p>
    <w:p>
      <w:r>
        <w:rPr>
          <w:b/>
        </w:rPr>
        <w:t>Rule 7: Singular weak preterite verbs in 1st/3rd person end in -te/-de: went</w:t>
      </w:r>
      <w:r>
        <w:br/>
        <w:t>Troilus and Criseyde; Book V 737 (data/riverside_cats/TC5_riv.cat)</w:t>
        <w:br/>
      </w:r>
      <w:r>
        <w:t>And</w:t>
      </w:r>
      <w:r>
        <w:t xml:space="preserve"> </w:t>
      </w:r>
      <w:r>
        <w:rPr>
          <w:i/>
        </w:rPr>
        <w:t>went</w:t>
      </w:r>
      <w:r>
        <w:t xml:space="preserve"> </w:t>
      </w:r>
      <w:r>
        <w:t>with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t>me</w:t>
      </w:r>
      <w:r>
        <w:t xml:space="preserve"> </w:t>
      </w:r>
      <w:r>
        <w:t>redde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739 (data/riverside_cats/TC5_riv.cat)</w:t>
        <w:br/>
      </w:r>
      <w:r>
        <w:t>Who</w:t>
      </w:r>
      <w:r>
        <w:t xml:space="preserve"> </w:t>
      </w:r>
      <w:r>
        <w:t>myghte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hadde</w:t>
      </w:r>
      <w:r>
        <w:t xml:space="preserve"> </w:t>
      </w:r>
      <w:r>
        <w:t>don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13: 1st and 3rd person singular strong preterites do not end in -e (Barney): come</w:t>
      </w:r>
      <w:r>
        <w:br/>
        <w:t>Troilus and Criseyde; Book V 745 (data/riverside_cats/TC5_riv.cat)</w:t>
        <w:br/>
      </w:r>
      <w:r>
        <w:t>Me</w:t>
      </w:r>
      <w:r>
        <w:t xml:space="preserve"> </w:t>
      </w:r>
      <w:r>
        <w:t>lakked</w:t>
      </w:r>
      <w:r>
        <w:t xml:space="preserve"> </w:t>
      </w:r>
      <w:r>
        <w:t>alwey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come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-te/-de: remembred</w:t>
      </w:r>
      <w:r>
        <w:br/>
        <w:t>Troilus and Criseyde; Book V 746 (data/riverside_cats/TC5_riv.cat)</w:t>
        <w:br/>
      </w:r>
      <w:r>
        <w:t>On</w:t>
      </w:r>
      <w:r>
        <w:t xml:space="preserve"> </w:t>
      </w:r>
      <w:r>
        <w:t>tyme</w:t>
      </w:r>
      <w:r>
        <w:t xml:space="preserve"> </w:t>
      </w:r>
      <w:r>
        <w:t>ypassed</w:t>
      </w:r>
      <w:r>
        <w:t xml:space="preserve"> </w:t>
      </w:r>
      <w:r>
        <w:t>wel</w:t>
      </w:r>
      <w:r>
        <w:t xml:space="preserve"> </w:t>
      </w:r>
      <w:r>
        <w:rPr>
          <w:i/>
        </w:rPr>
        <w:t>remembred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751 (data/riverside_cats/TC5_riv.cat)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tomorwe</w:t>
      </w:r>
      <w:r>
        <w:t xml:space="preserve"> </w:t>
      </w:r>
      <w:r>
        <w:t>at</w:t>
      </w:r>
      <w:r>
        <w:t xml:space="preserve"> </w:t>
      </w:r>
      <w:r>
        <w:t>nyght</w:t>
      </w:r>
      <w:r>
        <w:t xml:space="preserve"> </w:t>
      </w:r>
      <w:r>
        <w:t>by</w:t>
      </w:r>
      <w:r>
        <w:t xml:space="preserve"> </w:t>
      </w:r>
      <w:r>
        <w:t>est</w:t>
      </w:r>
      <w:r>
        <w:t xml:space="preserve"> </w:t>
      </w:r>
      <w:r>
        <w:t>or</w:t>
      </w:r>
      <w:r>
        <w:t xml:space="preserve"> </w:t>
      </w:r>
      <w:r>
        <w:t>west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753 (data/riverside_cats/TC5_riv.cat)</w:t>
        <w:br/>
      </w:r>
      <w:r>
        <w:t>And</w:t>
      </w:r>
      <w:r>
        <w:t xml:space="preserve"> </w:t>
      </w:r>
      <w:r>
        <w:rPr>
          <w:i/>
        </w:rPr>
        <w:t>gon</w:t>
      </w:r>
      <w:r>
        <w:t xml:space="preserve"> </w:t>
      </w:r>
      <w:r>
        <w:t>with</w:t>
      </w:r>
      <w:r>
        <w:t xml:space="preserve"> </w:t>
      </w:r>
      <w:r>
        <w:t>Troilus</w:t>
      </w:r>
      <w:r>
        <w:t xml:space="preserve"> </w:t>
      </w:r>
      <w:r>
        <w:t>where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lest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756 (data/riverside_cats/TC5_riv.cat)</w:t>
        <w:br/>
      </w:r>
      <w:r>
        <w:t>For</w:t>
      </w:r>
      <w:r>
        <w:t xml:space="preserve"> </w:t>
      </w:r>
      <w:r>
        <w:t>evere</w:t>
      </w:r>
      <w:r>
        <w:t xml:space="preserve"> </w:t>
      </w:r>
      <w:r>
        <w:t>on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wrecches</w:t>
      </w:r>
      <w:r>
        <w:t xml:space="preserve"> </w:t>
      </w:r>
      <w:r>
        <w:t>had</w:t>
      </w:r>
      <w:r>
        <w:t xml:space="preserve"> </w:t>
      </w:r>
      <w:r>
        <w:t>envye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789 (data/riverside_cats/TC5_riv.cat)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wite</w:t>
      </w:r>
      <w:r>
        <w:t xml:space="preserve"> </w:t>
      </w:r>
      <w:r>
        <w:t>it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my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798 (data/riverside_cats/TC5_riv.cat)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namore</w:t>
      </w:r>
      <w:r>
        <w:t xml:space="preserve"> </w:t>
      </w:r>
      <w:r>
        <w:t>lesen</w:t>
      </w:r>
      <w:r>
        <w:t xml:space="preserve"> </w:t>
      </w:r>
      <w:r>
        <w:t>but</w:t>
      </w:r>
      <w:r>
        <w:t xml:space="preserve"> </w:t>
      </w:r>
      <w:r>
        <w:t>my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810 (data/riverside_cats/TC5_riv.cat)</w:t>
        <w:br/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ytressed</w:t>
      </w:r>
      <w:r>
        <w:t xml:space="preserve"> </w:t>
      </w:r>
      <w:r>
        <w:t>with</w:t>
      </w:r>
      <w:r>
        <w:t xml:space="preserve"> </w:t>
      </w:r>
      <w:r>
        <w:t>hire</w:t>
      </w:r>
      <w:r>
        <w:t xml:space="preserve"> </w:t>
      </w:r>
      <w:r>
        <w:t>heres</w:t>
      </w:r>
      <w:r>
        <w:t xml:space="preserve"> </w:t>
      </w:r>
      <w:r>
        <w:t>clere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826 (data/riverside_cats/TC5_riv.cat)</w:t>
        <w:br/>
      </w:r>
      <w:r>
        <w:t>But</w:t>
      </w:r>
      <w:r>
        <w:t xml:space="preserve"> </w:t>
      </w:r>
      <w:r>
        <w:t>trewely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hire</w:t>
      </w:r>
      <w:r>
        <w:t xml:space="preserve"> </w:t>
      </w:r>
      <w:r>
        <w:t>age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837 (data/riverside_cats/TC5_riv.cat)</w:t>
        <w:br/>
      </w:r>
      <w:r>
        <w:t>In</w:t>
      </w:r>
      <w:r>
        <w:t xml:space="preserve"> </w:t>
      </w:r>
      <w:r>
        <w:t>durryng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longeth</w:t>
      </w:r>
      <w:r>
        <w:t xml:space="preserve"> </w:t>
      </w:r>
      <w:r>
        <w:t>to</w:t>
      </w:r>
      <w:r>
        <w:t xml:space="preserve"> </w:t>
      </w:r>
      <w:r>
        <w:t>a</w:t>
      </w:r>
      <w:r>
        <w:t xml:space="preserve"> </w:t>
      </w:r>
      <w:r>
        <w:t>knyght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840 (data/riverside_cats/TC5_riv.cat)</w:t>
        <w:br/>
      </w:r>
      <w:r>
        <w:t>Stood</w:t>
      </w:r>
      <w:r>
        <w:t xml:space="preserve"> </w:t>
      </w:r>
      <w:r>
        <w:t>paregal</w:t>
      </w:r>
      <w:r>
        <w:t xml:space="preserve"> </w:t>
      </w:r>
      <w:r>
        <w:t>to</w:t>
      </w:r>
      <w:r>
        <w:t xml:space="preserve"> </w:t>
      </w:r>
      <w:r>
        <w:t>durre</w:t>
      </w:r>
      <w:r>
        <w:t xml:space="preserve"> </w:t>
      </w:r>
      <w:r>
        <w:rPr>
          <w:i/>
        </w:rPr>
        <w:t>don</w:t>
      </w:r>
      <w:r>
        <w:t xml:space="preserve"> </w:t>
      </w:r>
      <w:r>
        <w:t>that</w:t>
      </w:r>
      <w:r>
        <w:t xml:space="preserve"> </w:t>
      </w:r>
      <w: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846 (data/riverside_cats/TC5_riv.cat)</w:t>
        <w:br/>
      </w:r>
      <w:r>
        <w:t>And</w:t>
      </w:r>
      <w:r>
        <w:t xml:space="preserve"> </w:t>
      </w:r>
      <w:r>
        <w:t>feyned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Calkas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doone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847 (data/riverside_cats/TC5_riv.cat)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mente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tellen</w:t>
      </w:r>
      <w:r>
        <w:t xml:space="preserve"> </w:t>
      </w:r>
      <w:r>
        <w:t>soone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854 (data/riverside_cats/TC5_riv.cat)</w:t>
        <w:br/>
      </w:r>
      <w:r>
        <w:t>As</w:t>
      </w:r>
      <w:r>
        <w:t xml:space="preserve"> </w:t>
      </w:r>
      <w:r>
        <w:t>frendes</w:t>
      </w:r>
      <w:r>
        <w:t xml:space="preserve"> </w:t>
      </w:r>
      <w:r>
        <w:t>don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som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Troilus and Criseyde; Book V 868 (data/riverside_cats/TC5_riv.cat)</w:t>
        <w:br/>
      </w:r>
      <w:r>
        <w:t>It</w:t>
      </w:r>
      <w:r>
        <w:t xml:space="preserve"> </w:t>
      </w:r>
      <w:r>
        <w:rPr>
          <w:i/>
        </w:rPr>
        <w:t>semed</w:t>
      </w:r>
      <w:r>
        <w:t xml:space="preserve"> </w:t>
      </w:r>
      <w:r>
        <w:t>nat</w:t>
      </w:r>
      <w:r>
        <w:t xml:space="preserve"> </w:t>
      </w:r>
      <w:r>
        <w:t>she</w:t>
      </w:r>
      <w:r>
        <w:t xml:space="preserve"> </w:t>
      </w:r>
      <w:r>
        <w:t>wiste</w:t>
      </w:r>
      <w:r>
        <w:t xml:space="preserve"> </w:t>
      </w:r>
      <w:r>
        <w:t>what</w:t>
      </w:r>
      <w:r>
        <w:t xml:space="preserve"> </w:t>
      </w:r>
      <w:r>
        <w:t>he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876 (data/riverside_cats/TC5_riv.cat)</w:t>
        <w:br/>
      </w:r>
      <w:r>
        <w:t>Kan</w:t>
      </w:r>
      <w:r>
        <w:t xml:space="preserve"> </w:t>
      </w:r>
      <w:r>
        <w:t>I</w:t>
      </w:r>
      <w:r>
        <w:t xml:space="preserve"> </w:t>
      </w:r>
      <w:r>
        <w:t>nat</w:t>
      </w:r>
      <w:r>
        <w:t xml:space="preserve"> </w:t>
      </w:r>
      <w:r>
        <w:rPr>
          <w:i/>
        </w:rPr>
        <w:t>seyn</w:t>
      </w:r>
      <w:r>
        <w:t xml:space="preserve"> </w:t>
      </w:r>
      <w:r>
        <w:t>what</w:t>
      </w:r>
      <w:r>
        <w:t xml:space="preserve"> </w:t>
      </w:r>
      <w:r>
        <w:t>may</w:t>
      </w:r>
      <w:r>
        <w:t xml:space="preserve"> </w:t>
      </w:r>
      <w:r>
        <w:t>the</w:t>
      </w:r>
      <w:r>
        <w:t xml:space="preserve"> </w:t>
      </w:r>
      <w:r>
        <w:t>cause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893 (data/riverside_cats/TC5_riv.cat)</w:t>
        <w:br/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agast</w:t>
      </w:r>
      <w:r>
        <w:t xml:space="preserve"> </w:t>
      </w:r>
      <w:r>
        <w:t>that</w:t>
      </w:r>
      <w:r>
        <w:t xml:space="preserve"> </w:t>
      </w:r>
      <w:r>
        <w:t>Grekes</w:t>
      </w:r>
      <w:r>
        <w:t xml:space="preserve"> </w:t>
      </w:r>
      <w:r>
        <w:t>wol</w:t>
      </w:r>
      <w:r>
        <w:t xml:space="preserve"> </w:t>
      </w:r>
      <w:r>
        <w:t>hem</w:t>
      </w:r>
      <w:r>
        <w:t xml:space="preserve"> </w:t>
      </w:r>
      <w:r>
        <w:t>shende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Troilus and Criseyde; Book V 894 (data/riverside_cats/TC5_riv.cat)</w:t>
        <w:br/>
      </w:r>
      <w:r>
        <w:t>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shul</w:t>
      </w:r>
      <w:r>
        <w:t xml:space="preserve"> </w:t>
      </w:r>
      <w:r>
        <w:t>drede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worldes</w:t>
      </w:r>
      <w:r>
        <w:t xml:space="preserve"> </w:t>
      </w:r>
      <w:r>
        <w:t>ende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898 (data/riverside_cats/TC5_riv.cat)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double</w:t>
      </w:r>
      <w:r>
        <w:t xml:space="preserve"> </w:t>
      </w:r>
      <w:r>
        <w:t>wordes</w:t>
      </w:r>
      <w:r>
        <w:t xml:space="preserve"> </w:t>
      </w:r>
      <w:r>
        <w:t>slye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900 (data/riverside_cats/TC5_riv.cat)</w:t>
        <w:br/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wel</w:t>
      </w:r>
      <w:r>
        <w:t xml:space="preserve"> </w:t>
      </w:r>
      <w:r>
        <w:t>knowen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naught</w:t>
      </w:r>
      <w:r>
        <w:t xml:space="preserve"> </w:t>
      </w:r>
      <w:r>
        <w:t>ne</w:t>
      </w:r>
      <w:r>
        <w:t xml:space="preserve"> </w:t>
      </w:r>
      <w:r>
        <w:t>lie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905 (data/riverside_cats/TC5_riv.cat)</w:t>
        <w:br/>
      </w:r>
      <w:r>
        <w:rPr>
          <w:i/>
        </w:rPr>
        <w:t>Han</w:t>
      </w:r>
      <w:r>
        <w:t xml:space="preserve"> </w:t>
      </w:r>
      <w:r>
        <w:t>yeven</w:t>
      </w:r>
      <w:r>
        <w:t xml:space="preserve"> </w:t>
      </w:r>
      <w:r>
        <w:t>Antenor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911 (data/riverside_cats/TC5_riv.cat)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more</w:t>
      </w:r>
      <w:r>
        <w:t xml:space="preserve"> </w:t>
      </w:r>
      <w:r>
        <w:t>lufsom</w:t>
      </w:r>
      <w:r>
        <w:t xml:space="preserve"> </w:t>
      </w:r>
      <w:r>
        <w:t>lady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3: imperative (singular) are always endingless: make</w:t>
      </w:r>
      <w:r>
        <w:br/>
        <w:t>Troilus and Criseyde; Book V 913 (data/riverside_cats/TC5_riv.cat)</w:t>
        <w:br/>
      </w:r>
      <w:r>
        <w:t>Drif</w:t>
      </w:r>
      <w:r>
        <w:t xml:space="preserve"> </w:t>
      </w:r>
      <w:r>
        <w:t>out</w:t>
      </w:r>
      <w:r>
        <w:t xml:space="preserve"> </w:t>
      </w:r>
      <w:r>
        <w:t>that</w:t>
      </w:r>
      <w:r>
        <w:t xml:space="preserve"> </w:t>
      </w:r>
      <w:r>
        <w:t>bittre</w:t>
      </w:r>
      <w:r>
        <w:t xml:space="preserve"> </w:t>
      </w:r>
      <w:r>
        <w:t>hope</w:t>
      </w:r>
      <w:r>
        <w:t xml:space="preserve"> </w:t>
      </w:r>
      <w:r>
        <w:t>and</w:t>
      </w:r>
      <w:r>
        <w:t xml:space="preserve"> </w:t>
      </w:r>
      <w:r>
        <w:rPr>
          <w:i/>
        </w:rPr>
        <w:t>make</w:t>
      </w:r>
      <w:r>
        <w:t xml:space="preserve"> </w:t>
      </w:r>
      <w:r>
        <w:t>good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RULE 6: Present plural verbs end in -e/-en: vouchesauf</w:t>
      </w:r>
      <w:r>
        <w:br/>
        <w:t>Troilus and Criseyde; Book V 922 (data/riverside_cats/TC5_riv.cat)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ye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bright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923 (data/riverside_cats/TC5_riv.cat)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</w:t>
      </w:r>
      <w:r>
        <w:t xml:space="preserve"> </w:t>
      </w:r>
      <w:r>
        <w:t>to</w:t>
      </w:r>
      <w:r>
        <w:t xml:space="preserve"> </w:t>
      </w:r>
      <w:r>
        <w:t>serven</w:t>
      </w:r>
      <w:r>
        <w:t xml:space="preserve"> </w:t>
      </w:r>
      <w:r>
        <w:t>yow</w:t>
      </w:r>
      <w:r>
        <w:t xml:space="preserve"> </w:t>
      </w:r>
      <w:r>
        <w:t>myselve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935 (data/riverside_cats/TC5_riv.cat)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yet</w:t>
      </w:r>
      <w:r>
        <w:t xml:space="preserve"> </w:t>
      </w:r>
      <w:r>
        <w:t>iwis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939 (data/riverside_cats/TC5_riv.cat)</w:t>
        <w:br/>
      </w:r>
      <w:r>
        <w:t>But</w:t>
      </w:r>
      <w:r>
        <w:t xml:space="preserve"> </w:t>
      </w:r>
      <w:r>
        <w:t>herte</w:t>
      </w:r>
      <w:r>
        <w:t xml:space="preserve"> </w:t>
      </w:r>
      <w:r>
        <w:t>myn</w:t>
      </w:r>
      <w:r>
        <w:t xml:space="preserve"> </w:t>
      </w:r>
      <w:r>
        <w:t>syn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942 (data/riverside_cats/TC5_riv.cat)</w:t>
        <w:br/>
      </w:r>
      <w:r>
        <w:t>And</w:t>
      </w:r>
      <w:r>
        <w:t xml:space="preserve"> </w:t>
      </w:r>
      <w:r>
        <w:t>evere</w:t>
      </w:r>
      <w:r>
        <w:t xml:space="preserve"> </w:t>
      </w:r>
      <w:r>
        <w:rPr>
          <w:i/>
        </w:rPr>
        <w:t>shal</w:t>
      </w:r>
      <w:r>
        <w:t xml:space="preserve"> </w:t>
      </w:r>
      <w:r>
        <w:t>whil</w:t>
      </w:r>
      <w:r>
        <w:t xml:space="preserve"> </w:t>
      </w:r>
      <w:r>
        <w:t>I</w:t>
      </w:r>
      <w:r>
        <w:t xml:space="preserve"> </w:t>
      </w:r>
      <w:r>
        <w:t>to</w:t>
      </w:r>
      <w:r>
        <w:t xml:space="preserve"> </w:t>
      </w:r>
      <w:r>
        <w:t>lyve</w:t>
      </w:r>
      <w:r>
        <w:t xml:space="preserve"> </w:t>
      </w:r>
      <w:r>
        <w:t>have</w:t>
      </w:r>
      <w:r>
        <w:t xml:space="preserve"> </w:t>
      </w:r>
      <w:r>
        <w:t>space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944 (data/riverside_cats/TC5_riv.cat)</w:t>
        <w:br/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me</w:t>
      </w:r>
      <w:r>
        <w:t xml:space="preserve"> </w:t>
      </w:r>
      <w:r>
        <w:t>graunte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944 (data/riverside_cats/TC5_riv.cat)</w:t>
        <w:br/>
      </w:r>
      <w:r>
        <w:t>Ye</w:t>
      </w:r>
      <w:r>
        <w:t xml:space="preserve"> </w:t>
      </w:r>
      <w:r>
        <w:t>wol</w:t>
      </w:r>
      <w:r>
        <w:t xml:space="preserve"> </w:t>
      </w:r>
      <w:r>
        <w:t>me</w:t>
      </w:r>
      <w:r>
        <w:t xml:space="preserve"> </w:t>
      </w:r>
      <w:r>
        <w:t>graunte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tomorwe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952 (data/riverside_cats/TC5_riv.cat)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964 (data/riverside_cats/TC5_riv.cat)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my</w:t>
      </w:r>
      <w:r>
        <w:t xml:space="preserve"> </w:t>
      </w:r>
      <w:r>
        <w:t>fader</w:t>
      </w:r>
      <w:r>
        <w:t xml:space="preserve"> </w:t>
      </w:r>
      <w:r>
        <w:t>wys</w:t>
      </w:r>
      <w:r>
        <w:t xml:space="preserve"> </w:t>
      </w:r>
      <w:r>
        <w:t>and</w:t>
      </w:r>
      <w:r>
        <w:t xml:space="preserve"> </w:t>
      </w:r>
      <w:r>
        <w:t>redy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966 (data/riverside_cats/TC5_riv.cat)</w:t>
        <w:br/>
      </w:r>
      <w:r>
        <w:t>So</w:t>
      </w:r>
      <w:r>
        <w:t xml:space="preserve"> </w:t>
      </w:r>
      <w:r>
        <w:t>deere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more</w:t>
      </w:r>
      <w:r>
        <w:t xml:space="preserve"> </w:t>
      </w:r>
      <w:r>
        <w:t>unto</w:t>
      </w:r>
      <w:r>
        <w:t xml:space="preserve"> </w:t>
      </w:r>
      <w:r>
        <w:t>hym</w:t>
      </w:r>
      <w:r>
        <w:t xml:space="preserve"> </w:t>
      </w:r>
      <w:r>
        <w:t>holde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981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doth</w:t>
      </w:r>
      <w:r>
        <w:t xml:space="preserve"> </w:t>
      </w:r>
      <w:r>
        <w:t>me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gret</w:t>
      </w:r>
      <w:r>
        <w:t xml:space="preserve"> </w:t>
      </w:r>
      <w:r>
        <w:t>a</w:t>
      </w:r>
      <w:r>
        <w:t xml:space="preserve"> </w:t>
      </w:r>
      <w:r>
        <w:t>wonder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982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wol</w:t>
      </w:r>
      <w:r>
        <w:t xml:space="preserve"> </w:t>
      </w:r>
      <w:r>
        <w:t>scornen</w:t>
      </w:r>
      <w:r>
        <w:t xml:space="preserve"> </w:t>
      </w:r>
      <w:r>
        <w:t>any</w:t>
      </w:r>
      <w:r>
        <w:t xml:space="preserve"> </w:t>
      </w:r>
      <w:r>
        <w:t>womman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984 (data/riverside_cats/TC5_riv.cat)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disposed</w:t>
      </w:r>
      <w:r>
        <w:t xml:space="preserve"> </w:t>
      </w:r>
      <w:r>
        <w:t>bet</w:t>
      </w:r>
      <w:r>
        <w:t xml:space="preserve"> </w:t>
      </w:r>
      <w:r>
        <w:t>so</w:t>
      </w:r>
      <w:r>
        <w:t xml:space="preserve"> </w:t>
      </w:r>
      <w:r>
        <w:t>mot</w:t>
      </w:r>
      <w:r>
        <w:t xml:space="preserve"> </w:t>
      </w:r>
      <w:r>
        <w:t>I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986 (data/riverside_cats/TC5_riv.cat)</w:t>
        <w:br/>
      </w:r>
      <w:r>
        <w:t>What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after</w:t>
      </w:r>
      <w:r>
        <w:t xml:space="preserve"> </w:t>
      </w:r>
      <w:r>
        <w:t>don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990 (data/riverside_cats/TC5_riv.cat)</w:t>
        <w:br/>
      </w:r>
      <w:r>
        <w:t>Herafter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wonnen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town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997 (data/riverside_cats/TC5_riv.cat)</w:t>
        <w:br/>
      </w:r>
      <w:r>
        <w:t>And</w:t>
      </w:r>
      <w:r>
        <w:t xml:space="preserve"> </w:t>
      </w:r>
      <w:r>
        <w:t>whan</w:t>
      </w:r>
      <w:r>
        <w:t xml:space="preserve"> </w:t>
      </w:r>
      <w:r>
        <w:t>yow</w:t>
      </w:r>
      <w:r>
        <w:t xml:space="preserve"> </w:t>
      </w:r>
      <w:r>
        <w:t>list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come</w:t>
      </w:r>
      <w:r>
        <w:t xml:space="preserve"> </w:t>
      </w:r>
      <w:r>
        <w:t>here</w:t>
      </w:r>
      <w:r>
        <w:t xml:space="preserve"> </w:t>
      </w:r>
      <w:r>
        <w:t>ayayn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Troilus and Criseyde; Book V 998 (data/riverside_cats/TC5_riv.cat)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gon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998 (data/riverside_cats/TC5_riv.cat)</w:t>
        <w:br/>
      </w:r>
      <w:r>
        <w:t>And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t>gon</w:t>
      </w:r>
      <w:r>
        <w:t xml:space="preserve"> </w:t>
      </w:r>
      <w:r>
        <w:t>thus</w:t>
      </w:r>
      <w:r>
        <w:t xml:space="preserve"> </w:t>
      </w:r>
      <w:r>
        <w:t>muche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1000 (data/riverside_cats/TC5_riv.cat)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sholde</w:t>
      </w:r>
      <w:r>
        <w:t xml:space="preserve"> </w:t>
      </w:r>
      <w:r>
        <w:t>of</w:t>
      </w:r>
      <w:r>
        <w:t xml:space="preserve"> </w:t>
      </w:r>
      <w:r>
        <w:t>any</w:t>
      </w:r>
      <w:r>
        <w:t xml:space="preserve"> </w:t>
      </w:r>
      <w:r>
        <w:t>Grek</w:t>
      </w:r>
      <w:r>
        <w:t xml:space="preserve"> </w:t>
      </w:r>
      <w:r>
        <w:rPr>
          <w:i/>
        </w:rPr>
        <w:t>han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Troilus and Criseyde; Book V 1002 (data/riverside_cats/TC5_riv.cat)</w:t>
        <w:br/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nat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1002 (data/riverside_cats/TC5_riv.cat)</w:t>
        <w:br/>
      </w:r>
      <w:r>
        <w:t>I</w:t>
      </w:r>
      <w:r>
        <w:t xml:space="preserve"> </w:t>
      </w:r>
      <w:r>
        <w:t>say</w:t>
      </w:r>
      <w:r>
        <w:t xml:space="preserve"> </w:t>
      </w:r>
      <w:r>
        <w:t>nat</w:t>
      </w:r>
      <w:r>
        <w:t xml:space="preserve"> </w:t>
      </w:r>
      <w:r>
        <w:t>therfore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Troilus and Criseyde; Book V 1003 (data/riverside_cats/TC5_riv.cat)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rPr>
          <w:i/>
        </w:rPr>
        <w:t>say</w:t>
      </w:r>
      <w:r>
        <w:t xml:space="preserve"> </w:t>
      </w:r>
      <w:r>
        <w:t>nat</w:t>
      </w:r>
      <w:r>
        <w:t xml:space="preserve"> </w:t>
      </w:r>
      <w:r>
        <w:t>nay</w:t>
      </w:r>
      <w:r>
        <w:t xml:space="preserve"> </w:t>
      </w:r>
      <w:r>
        <w:t>but</w:t>
      </w:r>
      <w:r>
        <w:t xml:space="preserve"> </w:t>
      </w:r>
      <w:r>
        <w:t>in</w:t>
      </w:r>
      <w:r>
        <w:t xml:space="preserve"> </w:t>
      </w:r>
      <w:r>
        <w:t>conclusioun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1008 (data/riverside_cats/TC5_riv.cat)</w:t>
        <w:br/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yow</w:t>
      </w:r>
      <w:r>
        <w:t xml:space="preserve"> </w:t>
      </w:r>
      <w:r>
        <w:t>sen</w:t>
      </w:r>
      <w:r>
        <w:t xml:space="preserve"> </w:t>
      </w:r>
      <w:r>
        <w:t>or</w:t>
      </w:r>
      <w:r>
        <w:t xml:space="preserve"> </w:t>
      </w:r>
      <w:r>
        <w:t>do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breste</w:t>
      </w:r>
      <w:r>
        <w:br/>
        <w:br/>
      </w:r>
    </w:p>
    <w:p>
      <w:r>
        <w:rPr>
          <w:b/>
        </w:rPr>
        <w:t>Rule 7: Singular weak preterite verbs in 1st/3rd person end in -te/-de: falsed</w:t>
      </w:r>
      <w:r>
        <w:br/>
        <w:t>Troilus and Criseyde; Book V 1053 (data/riverside_cats/TC5_riv.cat)</w:t>
        <w:br/>
      </w:r>
      <w:r>
        <w:t>Than</w:t>
      </w:r>
      <w:r>
        <w:t xml:space="preserve"> </w:t>
      </w:r>
      <w:r>
        <w:t>she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rPr>
          <w:i/>
        </w:rPr>
        <w:t>falsed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1063 (data/riverside_cats/TC5_riv.cat)</w:t>
        <w:br/>
      </w:r>
      <w:r>
        <w:t>And</w:t>
      </w:r>
      <w:r>
        <w:t xml:space="preserve"> </w:t>
      </w:r>
      <w:r>
        <w:t>wommen</w:t>
      </w:r>
      <w:r>
        <w:t xml:space="preserve"> </w:t>
      </w:r>
      <w:r>
        <w:t>moost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haten</w:t>
      </w:r>
      <w:r>
        <w:t xml:space="preserve"> </w:t>
      </w:r>
      <w:r>
        <w:t>me</w:t>
      </w:r>
      <w:r>
        <w:t xml:space="preserve"> </w:t>
      </w:r>
      <w:r>
        <w:t>of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1065 (data/riverside_cats/TC5_riv.cat)</w:t>
        <w:br/>
      </w:r>
      <w:r>
        <w:t>Thei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seyn</w:t>
      </w:r>
      <w:r>
        <w:t xml:space="preserve"> </w:t>
      </w:r>
      <w:r>
        <w:t>in</w:t>
      </w:r>
      <w:r>
        <w:t xml:space="preserve"> </w:t>
      </w:r>
      <w:r>
        <w:t>as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me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1068 (data/riverside_cats/TC5_riv.cat)</w:t>
        <w:br/>
      </w:r>
      <w:r>
        <w:t>What</w:t>
      </w:r>
      <w:r>
        <w:t xml:space="preserve"> </w:t>
      </w:r>
      <w:r>
        <w:t>helpeth</w:t>
      </w:r>
      <w:r>
        <w:t xml:space="preserve"> </w:t>
      </w:r>
      <w:r>
        <w:t>that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my</w:t>
      </w:r>
      <w:r>
        <w:t xml:space="preserve"> </w:t>
      </w:r>
      <w:r>
        <w:t>blame</w:t>
      </w:r>
      <w:r>
        <w:t xml:space="preserve"> </w:t>
      </w:r>
      <w:r>
        <w:t>awey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1071 (data/riverside_cats/TC5_riv.cat)</w:t>
        <w:br/>
      </w:r>
      <w:r>
        <w:t>To</w:t>
      </w:r>
      <w:r>
        <w:t xml:space="preserve"> </w:t>
      </w:r>
      <w:r>
        <w:t>Diomede</w:t>
      </w:r>
      <w:r>
        <w:t xml:space="preserve"> </w:t>
      </w:r>
      <w:r>
        <w:t>algate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1080 (data/riverside_cats/TC5_riv.cat)</w:t>
        <w:br/>
      </w:r>
      <w:r>
        <w:t>And</w:t>
      </w:r>
      <w:r>
        <w:t xml:space="preserve"> </w:t>
      </w:r>
      <w:r>
        <w:t>frendes</w:t>
      </w:r>
      <w:r>
        <w:t xml:space="preserve"> </w:t>
      </w:r>
      <w:r>
        <w:t>love</w:t>
      </w:r>
      <w:r>
        <w:t xml:space="preserve"> </w:t>
      </w:r>
      <w:r>
        <w:t>that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han</w:t>
      </w:r>
      <w:r>
        <w:t xml:space="preserve"> </w:t>
      </w:r>
      <w:r>
        <w:t>of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1084 (data/riverside_cats/TC5_riv.cat)</w:t>
        <w:br/>
      </w:r>
      <w:r>
        <w:t>And</w:t>
      </w:r>
      <w:r>
        <w:t xml:space="preserve"> </w:t>
      </w:r>
      <w:r>
        <w:t>gilteles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leve</w:t>
      </w:r>
      <w:r>
        <w:br/>
        <w:br/>
      </w:r>
    </w:p>
    <w:p>
      <w:r>
        <w:rPr>
          <w:b/>
        </w:rPr>
        <w:t>RULE 1: The infinitive ends in -en or -e unless the stem ends in a vowel.: hym</w:t>
      </w:r>
      <w:r>
        <w:br/>
        <w:t>Troilus and Criseyde; Book V 1106 (data/riverside_cats/TC5_riv.cat)</w:t>
        <w:br/>
      </w:r>
      <w:r>
        <w:t>Hadde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nyght</w:t>
      </w:r>
      <w:r>
        <w:t xml:space="preserve"> </w:t>
      </w:r>
      <w:r>
        <w:t>nothyng</w:t>
      </w:r>
      <w:r>
        <w:t xml:space="preserve"> </w:t>
      </w:r>
      <w:r>
        <w:t>to</w:t>
      </w:r>
      <w:r>
        <w:t xml:space="preserve"> </w:t>
      </w:r>
      <w:r>
        <w:t>slepe</w:t>
      </w:r>
      <w:r>
        <w:t xml:space="preserve"> </w:t>
      </w:r>
      <w:r>
        <w:rPr>
          <w:i/>
        </w:rPr>
        <w:t>hym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6: Present plural verbs end in -e/-en: kan</w:t>
      </w:r>
      <w:r>
        <w:br/>
        <w:t>Troilus and Criseyde; Book V 1113 (data/riverside_cats/TC5_riv.cat)</w:t>
        <w:br/>
      </w:r>
      <w:r>
        <w:t>To</w:t>
      </w:r>
      <w:r>
        <w:t xml:space="preserve"> </w:t>
      </w:r>
      <w:r>
        <w:t>loke</w:t>
      </w:r>
      <w:r>
        <w:t xml:space="preserve"> </w:t>
      </w:r>
      <w:r>
        <w:t>if</w:t>
      </w:r>
      <w:r>
        <w:t xml:space="preserve"> </w:t>
      </w:r>
      <w:r>
        <w:t>they</w:t>
      </w:r>
      <w:r>
        <w:t xml:space="preserve"> </w:t>
      </w:r>
      <w:r>
        <w:rPr>
          <w:i/>
        </w:rPr>
        <w:t>kan</w:t>
      </w:r>
      <w:r>
        <w:t xml:space="preserve"> </w:t>
      </w:r>
      <w:r>
        <w:t>sen</w:t>
      </w:r>
      <w:r>
        <w:t xml:space="preserve"> </w:t>
      </w:r>
      <w:r>
        <w:t>aught</w:t>
      </w:r>
      <w:r>
        <w:t xml:space="preserve"> </w:t>
      </w:r>
      <w:r>
        <w:t>of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1122 (data/riverside_cats/TC5_riv.cat)</w:t>
        <w:br/>
      </w:r>
      <w:r>
        <w:t>For</w:t>
      </w:r>
      <w:r>
        <w:t xml:space="preserve"> </w:t>
      </w:r>
      <w:r>
        <w:t>aught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byfor</w:t>
      </w:r>
      <w:r>
        <w:t xml:space="preserve"> </w:t>
      </w:r>
      <w:r>
        <w:t>noon</w:t>
      </w:r>
      <w:r>
        <w:t xml:space="preserve"> </w:t>
      </w:r>
      <w:r>
        <w:t>sikirly</w:t>
      </w:r>
      <w:r>
        <w:br/>
        <w:br/>
      </w:r>
    </w:p>
    <w:p>
      <w:r>
        <w:rPr>
          <w:b/>
        </w:rPr>
        <w:t>RULE 6: Present plural verbs end in -e/-en: go</w:t>
      </w:r>
      <w:r>
        <w:br/>
        <w:t>Troilus and Criseyde; Book V 1131 (data/riverside_cats/TC5_riv.cat)</w:t>
        <w:br/>
      </w:r>
      <w:r>
        <w:t>And</w:t>
      </w:r>
      <w:r>
        <w:t xml:space="preserve"> </w:t>
      </w:r>
      <w:r>
        <w:t>hom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</w:t>
      </w:r>
      <w:r>
        <w:t xml:space="preserve"> </w:t>
      </w:r>
      <w:r>
        <w:t>withoute</w:t>
      </w:r>
      <w:r>
        <w:t xml:space="preserve"> </w:t>
      </w:r>
      <w:r>
        <w:t>more</w:t>
      </w:r>
      <w:r>
        <w:t xml:space="preserve"> </w:t>
      </w:r>
      <w:r>
        <w:t>speche</w:t>
      </w:r>
      <w:r>
        <w:br/>
        <w:br/>
      </w:r>
    </w:p>
    <w:p>
      <w:r>
        <w:rPr>
          <w:b/>
        </w:rPr>
        <w:t>RULE 6: Present plural verbs end in -e/-en: they</w:t>
      </w:r>
      <w:r>
        <w:br/>
        <w:t>Troilus and Criseyde; Book V 1132 (data/riverside_cats/TC5_riv.cat)</w:t>
        <w:br/>
      </w:r>
      <w:r>
        <w:t>And</w:t>
      </w:r>
      <w:r>
        <w:t xml:space="preserve"> </w:t>
      </w:r>
      <w:r>
        <w:t>comen</w:t>
      </w:r>
      <w:r>
        <w:t xml:space="preserve"> </w:t>
      </w:r>
      <w:r>
        <w:t>ayeyn</w:t>
      </w:r>
      <w:r>
        <w:t xml:space="preserve"> </w:t>
      </w:r>
      <w:r>
        <w:t>but</w:t>
      </w:r>
      <w:r>
        <w:t xml:space="preserve"> </w:t>
      </w:r>
      <w:r>
        <w:t>longe</w:t>
      </w:r>
      <w:r>
        <w:t xml:space="preserve"> </w:t>
      </w:r>
      <w:r>
        <w:t>may</w:t>
      </w:r>
      <w:r>
        <w:t xml:space="preserve"> </w:t>
      </w:r>
      <w:r>
        <w:rPr>
          <w:i/>
        </w:rPr>
        <w:t>they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1140 (data/riverside_cats/TC5_riv.cat)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don</w:t>
      </w:r>
      <w:r>
        <w:t xml:space="preserve"> </w:t>
      </w:r>
      <w:r>
        <w:t>hem</w:t>
      </w:r>
      <w:r>
        <w:t xml:space="preserve"> </w:t>
      </w:r>
      <w:r>
        <w:t>holden</w:t>
      </w:r>
      <w:r>
        <w:t xml:space="preserve"> </w:t>
      </w:r>
      <w:r>
        <w:t>up</w:t>
      </w:r>
      <w:r>
        <w:t xml:space="preserve"> </w:t>
      </w:r>
      <w:r>
        <w:t>the</w:t>
      </w:r>
      <w:r>
        <w:t xml:space="preserve"> </w:t>
      </w:r>
      <w:r>
        <w:t>yate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1150 (data/riverside_cats/TC5_riv.cat)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she</w:t>
      </w:r>
      <w:r>
        <w:t xml:space="preserve"> </w:t>
      </w:r>
      <w:r>
        <w:t>meneth</w:t>
      </w:r>
      <w:r>
        <w:t xml:space="preserve"> </w:t>
      </w:r>
      <w:r>
        <w:t>riden</w:t>
      </w:r>
      <w:r>
        <w:t xml:space="preserve"> </w:t>
      </w:r>
      <w:r>
        <w:t>pryvely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1156 (data/riverside_cats/TC5_riv.cat)</w:t>
        <w:br/>
      </w:r>
      <w:r>
        <w:t>We</w:t>
      </w:r>
      <w:r>
        <w:t xml:space="preserve"> </w:t>
      </w:r>
      <w:r>
        <w:rPr>
          <w:i/>
        </w:rPr>
        <w:t>han</w:t>
      </w:r>
      <w:r>
        <w:t xml:space="preserve"> </w:t>
      </w:r>
      <w:r>
        <w:t>naught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don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1156 (data/riverside_cats/TC5_riv.cat)</w:t>
        <w:br/>
      </w:r>
      <w:r>
        <w:t>We</w:t>
      </w:r>
      <w:r>
        <w:t xml:space="preserve"> </w:t>
      </w:r>
      <w:r>
        <w:t>han</w:t>
      </w:r>
      <w:r>
        <w:t xml:space="preserve"> </w:t>
      </w:r>
      <w:r>
        <w:t>naught</w:t>
      </w:r>
      <w:r>
        <w:t xml:space="preserve"> </w:t>
      </w:r>
      <w:r>
        <w:t>elles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V 1158 (data/riverside_cats/TC5_riv.cat)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t>se</w:t>
      </w:r>
      <w:r>
        <w:t xml:space="preserve"> </w:t>
      </w:r>
      <w:r>
        <w:t>hire</w:t>
      </w:r>
      <w:r>
        <w:t xml:space="preserve"> </w:t>
      </w:r>
      <w:r>
        <w:t>Yond</w:t>
      </w:r>
      <w:r>
        <w:t xml:space="preserve"> </w:t>
      </w:r>
      <w:r>
        <w:t>she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Troilus and Criseyde; Book V 1176 (data/riverside_cats/TC5_riv.cat)</w:t>
        <w:br/>
      </w:r>
      <w:r>
        <w:t>Ye</w:t>
      </w:r>
      <w:r>
        <w:t xml:space="preserve"> </w:t>
      </w:r>
      <w:r>
        <w:rPr>
          <w:i/>
        </w:rPr>
        <w:t>fare</w:t>
      </w:r>
      <w:r>
        <w:t xml:space="preserve"> </w:t>
      </w:r>
      <w:r>
        <w:t>wel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snow</w:t>
      </w:r>
      <w:r>
        <w:t xml:space="preserve"> </w:t>
      </w:r>
      <w:r>
        <w:t>of</w:t>
      </w:r>
      <w:r>
        <w:t xml:space="preserve"> </w:t>
      </w:r>
      <w:r>
        <w:t>ferne</w:t>
      </w:r>
      <w:r>
        <w:t xml:space="preserve"> </w:t>
      </w:r>
      <w:r>
        <w:t>yere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1188 (data/riverside_cats/TC5_riv.cat)</w:t>
        <w:br/>
      </w:r>
      <w:r>
        <w:t>She</w:t>
      </w:r>
      <w:r>
        <w:t xml:space="preserve"> </w:t>
      </w:r>
      <w:r>
        <w:t>seyde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here</w:t>
      </w:r>
      <w:r>
        <w:t xml:space="preserve"> </w:t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1246 (data/riverside_cats/TC5_riv.cat)</w:t>
        <w:br/>
      </w:r>
      <w:r>
        <w:t>I</w:t>
      </w:r>
      <w:r>
        <w:t xml:space="preserve"> </w:t>
      </w:r>
      <w:r>
        <w:t>n</w:t>
      </w:r>
      <w:r>
        <w:t xml:space="preserve"> </w:t>
      </w:r>
      <w:r>
        <w:rPr>
          <w:i/>
        </w:rPr>
        <w:t>am</w:t>
      </w:r>
      <w:r>
        <w:t xml:space="preserve"> </w:t>
      </w:r>
      <w:r>
        <w:t>but</w:t>
      </w:r>
      <w:r>
        <w:t xml:space="preserve"> </w:t>
      </w:r>
      <w:r>
        <w:t>ded</w:t>
      </w:r>
      <w:r>
        <w:t xml:space="preserve"> </w:t>
      </w:r>
      <w:r>
        <w:t>ther</w:t>
      </w:r>
      <w:r>
        <w:t xml:space="preserve"> </w:t>
      </w:r>
      <w:r>
        <w:t>nys</w:t>
      </w:r>
      <w:r>
        <w:t xml:space="preserve"> </w:t>
      </w:r>
      <w:r>
        <w:t>noon</w:t>
      </w:r>
      <w:r>
        <w:t xml:space="preserve"> </w:t>
      </w:r>
      <w:r>
        <w:t>other</w:t>
      </w:r>
      <w:r>
        <w:t xml:space="preserve"> </w:t>
      </w:r>
      <w:r>
        <w:t>bote</w:t>
      </w:r>
      <w:r>
        <w:br/>
        <w:br/>
      </w:r>
    </w:p>
    <w:p>
      <w:r>
        <w:rPr>
          <w:b/>
        </w:rPr>
        <w:t>Rule 7: Singular weak preterite verbs in 1st/3rd person end in -te/-de: trusted</w:t>
      </w:r>
      <w:r>
        <w:br/>
        <w:t>Troilus and Criseyde; Book V 1248 (data/riverside_cats/TC5_riv.cat)</w:t>
        <w:br/>
      </w:r>
      <w:r>
        <w:t>In</w:t>
      </w:r>
      <w:r>
        <w:t xml:space="preserve"> </w:t>
      </w:r>
      <w:r>
        <w:t>whom</w:t>
      </w:r>
      <w:r>
        <w:t xml:space="preserve"> </w:t>
      </w:r>
      <w:r>
        <w:t>I</w:t>
      </w:r>
      <w:r>
        <w:t xml:space="preserve"> </w:t>
      </w:r>
      <w:r>
        <w:rPr>
          <w:i/>
        </w:rPr>
        <w:t>trusted</w:t>
      </w:r>
      <w:r>
        <w:t xml:space="preserve"> </w:t>
      </w:r>
      <w:r>
        <w:t>most</w:t>
      </w:r>
      <w:r>
        <w:t xml:space="preserve"> </w:t>
      </w:r>
      <w:r>
        <w:t>of</w:t>
      </w:r>
      <w:r>
        <w:t xml:space="preserve"> </w:t>
      </w:r>
      <w:r>
        <w:t>ony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8: Past participles of strong verbs end in -e/-en: reft</w:t>
      </w:r>
      <w:r>
        <w:br/>
        <w:t>Troilus and Criseyde; Book V 1260 (data/riverside_cats/TC5_riv.cat)</w:t>
        <w:br/>
      </w:r>
      <w:r>
        <w:t>Who</w:t>
      </w:r>
      <w:r>
        <w:t xml:space="preserve"> </w:t>
      </w:r>
      <w:r>
        <w:t>hath</w:t>
      </w:r>
      <w:r>
        <w:t xml:space="preserve"> </w:t>
      </w:r>
      <w:r>
        <w:t>me</w:t>
      </w:r>
      <w:r>
        <w:t xml:space="preserve"> </w:t>
      </w:r>
      <w:r>
        <w:rPr>
          <w:i/>
        </w:rPr>
        <w:t>reft</w:t>
      </w:r>
      <w:r>
        <w:t xml:space="preserve"> </w:t>
      </w:r>
      <w:r>
        <w:t>Criseyde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1268 (data/riverside_cats/TC5_riv.cat)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I</w:t>
      </w:r>
      <w:r>
        <w:t xml:space="preserve"> </w:t>
      </w:r>
      <w:r>
        <w:rPr>
          <w:i/>
        </w:rPr>
        <w:t>don</w:t>
      </w:r>
      <w:r>
        <w:t xml:space="preserve"> </w:t>
      </w:r>
      <w:r>
        <w:t>my</w:t>
      </w:r>
      <w:r>
        <w:t xml:space="preserve"> </w:t>
      </w:r>
      <w:r>
        <w:t>Pandarus</w:t>
      </w:r>
      <w:r>
        <w:t xml:space="preserve"> </w:t>
      </w:r>
      <w:r>
        <w:t>allas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V 1279 (data/riverside_cats/TC5_riv.cat)</w:t>
        <w:br/>
      </w:r>
      <w:r>
        <w:t>How</w:t>
      </w:r>
      <w:r>
        <w:t xml:space="preserve"> </w:t>
      </w:r>
      <w:r>
        <w:t>darstow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fals</w:t>
      </w:r>
      <w:r>
        <w:t xml:space="preserve"> </w:t>
      </w:r>
      <w:r>
        <w:t>thy</w:t>
      </w:r>
      <w:r>
        <w:t xml:space="preserve"> </w:t>
      </w:r>
      <w:r>
        <w:t>lady</w:t>
      </w:r>
      <w:r>
        <w:t xml:space="preserve"> </w:t>
      </w:r>
      <w:r>
        <w:t>ys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V 1289 (data/riverside_cats/TC5_riv.cat)</w:t>
        <w:br/>
      </w:r>
      <w:r>
        <w:t>How</w:t>
      </w:r>
      <w:r>
        <w:t xml:space="preserve"> </w:t>
      </w:r>
      <w:r>
        <w:t>myghte</w:t>
      </w:r>
      <w:r>
        <w:t xml:space="preserve"> </w:t>
      </w:r>
      <w:r>
        <w:t>I</w:t>
      </w:r>
      <w:r>
        <w:t xml:space="preserve"> </w:t>
      </w:r>
      <w:r>
        <w:t>than</w:t>
      </w:r>
      <w:r>
        <w:t xml:space="preserve"> </w:t>
      </w:r>
      <w:r>
        <w:rPr>
          <w:i/>
        </w:rPr>
        <w:t>don</w:t>
      </w:r>
      <w:r>
        <w:t xml:space="preserve"> </w:t>
      </w:r>
      <w:r>
        <w:t>quod</w:t>
      </w:r>
      <w:r>
        <w:t xml:space="preserve"> </w:t>
      </w:r>
      <w:r>
        <w:t>Troilus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V 1296 (data/riverside_cats/TC5_riv.cat)</w:t>
        <w:br/>
      </w:r>
      <w:r>
        <w:t>And</w:t>
      </w:r>
      <w:r>
        <w:t xml:space="preserve"> </w:t>
      </w:r>
      <w:r>
        <w:rPr>
          <w:i/>
        </w:rPr>
        <w:t>se</w:t>
      </w:r>
      <w:r>
        <w:t xml:space="preserve"> </w:t>
      </w:r>
      <w:r>
        <w:t>now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1296 (data/riverside_cats/TC5_riv.cat)</w:t>
        <w:br/>
      </w:r>
      <w:r>
        <w:t>And</w:t>
      </w:r>
      <w:r>
        <w:t xml:space="preserve"> </w:t>
      </w:r>
      <w:r>
        <w:t>se</w:t>
      </w:r>
      <w:r>
        <w:t xml:space="preserve"> </w:t>
      </w:r>
      <w:r>
        <w:t>now</w:t>
      </w:r>
      <w:r>
        <w:t xml:space="preserve"> </w:t>
      </w:r>
      <w:r>
        <w:t>whi</w:t>
      </w:r>
      <w:r>
        <w:t xml:space="preserve"> </w:t>
      </w:r>
      <w:r>
        <w:t>for</w:t>
      </w:r>
      <w:r>
        <w:t xml:space="preserve"> </w:t>
      </w:r>
      <w:r>
        <w:t>this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seyn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1298 (data/riverside_cats/TC5_riv.cat)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trowen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wol</w:t>
      </w:r>
      <w:r>
        <w:t xml:space="preserve"> </w:t>
      </w:r>
      <w:r>
        <w:t>write</w:t>
      </w:r>
      <w:r>
        <w:t xml:space="preserve"> </w:t>
      </w:r>
      <w:r>
        <w:t>ayeyn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1316 (data/riverside_cats/TC5_riv.cat)</w:t>
        <w:br/>
      </w:r>
      <w:r>
        <w:t>He</w:t>
      </w:r>
      <w:r>
        <w:t xml:space="preserve"> </w:t>
      </w:r>
      <w:r>
        <w:t>wrot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1335 (data/riverside_cats/TC5_riv.cat)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defaced</w:t>
      </w:r>
      <w:r>
        <w:t xml:space="preserve"> </w:t>
      </w:r>
      <w:r>
        <w:t>is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wite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Troilus and Criseyde; Book V 1341 (data/riverside_cats/TC5_riv.cat)</w:t>
        <w:br/>
      </w:r>
      <w:r>
        <w:rPr>
          <w:i/>
        </w:rPr>
        <w:t>Wol</w:t>
      </w:r>
      <w:r>
        <w:t xml:space="preserve"> </w:t>
      </w:r>
      <w: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byholde</w:t>
      </w:r>
      <w:r>
        <w:br/>
        <w:br/>
      </w:r>
    </w:p>
    <w:p>
      <w:r>
        <w:rPr>
          <w:b/>
        </w:rPr>
        <w:t>RULE 1: The infinitive ends in -en or -e unless the stem ends in a vowel.: vouchesauf</w:t>
      </w:r>
      <w:r>
        <w:br/>
        <w:t>Troilus and Criseyde; Book V 1341 (data/riverside_cats/TC5_riv.cat)</w:t>
        <w:br/>
      </w:r>
      <w:r>
        <w:t>Wol</w:t>
      </w:r>
      <w:r>
        <w:t xml:space="preserve"> </w:t>
      </w:r>
      <w:r>
        <w:rPr>
          <w:i/>
        </w:rPr>
        <w:t>vouchesauf</w:t>
      </w:r>
      <w:r>
        <w:t xml:space="preserve"> </w:t>
      </w:r>
      <w:r>
        <w:t>this</w:t>
      </w:r>
      <w:r>
        <w:t xml:space="preserve"> </w:t>
      </w:r>
      <w:r>
        <w:t>lettre</w:t>
      </w:r>
      <w:r>
        <w:t xml:space="preserve"> </w:t>
      </w:r>
      <w:r>
        <w:t>to</w:t>
      </w:r>
      <w:r>
        <w:t xml:space="preserve"> </w:t>
      </w:r>
      <w:r>
        <w:t>byholde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1349 (data/riverside_cats/TC5_riv.cat)</w:t>
        <w:br/>
      </w:r>
      <w:r>
        <w:rPr>
          <w:i/>
        </w:rPr>
        <w:t>Han</w:t>
      </w:r>
      <w:r>
        <w:t xml:space="preserve"> </w:t>
      </w:r>
      <w:r>
        <w:t>taried</w:t>
      </w:r>
      <w:r>
        <w:t xml:space="preserve"> </w:t>
      </w:r>
      <w:r>
        <w:t>ther</w:t>
      </w:r>
      <w:r>
        <w:t xml:space="preserve"> </w:t>
      </w:r>
      <w:r>
        <w:t>ye</w:t>
      </w:r>
      <w:r>
        <w:t xml:space="preserve"> </w:t>
      </w:r>
      <w:r>
        <w:t>seyden</w:t>
      </w:r>
      <w:r>
        <w:t xml:space="preserve"> </w:t>
      </w:r>
      <w:r>
        <w:t>soth</w:t>
      </w:r>
      <w:r>
        <w:t xml:space="preserve"> </w:t>
      </w:r>
      <w:r>
        <w:t>to</w:t>
      </w:r>
      <w:r>
        <w:t xml:space="preserve"> </w:t>
      </w:r>
      <w:r>
        <w:t>seyne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1353 (data/riverside_cats/TC5_riv.cat)</w:t>
        <w:br/>
      </w:r>
      <w:r>
        <w:t>Al</w:t>
      </w:r>
      <w:r>
        <w:t xml:space="preserve"> </w:t>
      </w:r>
      <w:r>
        <w:t>that</w:t>
      </w:r>
      <w:r>
        <w:t xml:space="preserve"> </w:t>
      </w:r>
      <w:r>
        <w:t>yow</w:t>
      </w:r>
      <w:r>
        <w:t xml:space="preserve"> </w:t>
      </w:r>
      <w:r>
        <w:t>liste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pleyne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1358 (data/riverside_cats/TC5_riv.cat)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ferd</w:t>
      </w:r>
      <w:r>
        <w:t xml:space="preserve"> </w:t>
      </w:r>
      <w:r>
        <w:t>and</w:t>
      </w:r>
      <w:r>
        <w:t xml:space="preserve"> </w:t>
      </w:r>
      <w:r>
        <w:t>don</w:t>
      </w:r>
      <w:r>
        <w:t xml:space="preserve"> </w:t>
      </w:r>
      <w:r>
        <w:t>whil</w:t>
      </w:r>
      <w:r>
        <w:t xml:space="preserve"> </w:t>
      </w:r>
      <w:r>
        <w:t>ye</w:t>
      </w:r>
      <w:r>
        <w:t xml:space="preserve"> </w:t>
      </w:r>
      <w:r>
        <w:t>be</w:t>
      </w:r>
      <w:r>
        <w:t xml:space="preserve"> </w:t>
      </w:r>
      <w:r>
        <w:t>theere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Troilus and Criseyde; Book V 1363 (data/riverside_cats/TC5_riv.cat)</w:t>
        <w:br/>
      </w:r>
      <w:r>
        <w:t>Devyse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to</w:t>
      </w:r>
      <w:r>
        <w:t xml:space="preserve"> </w:t>
      </w:r>
      <w:r>
        <w:t>God</w:t>
      </w:r>
      <w:r>
        <w:t xml:space="preserve"> </w:t>
      </w:r>
      <w:r>
        <w:t>so</w:t>
      </w:r>
      <w:r>
        <w:t xml:space="preserve"> </w:t>
      </w:r>
      <w:r>
        <w:t>moot</w:t>
      </w:r>
      <w:r>
        <w:t xml:space="preserve"> </w:t>
      </w:r>
      <w:r>
        <w:t>it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1365 (data/riverside_cats/TC5_riv.cat)</w:t>
        <w:br/>
      </w:r>
      <w:r>
        <w:t>As</w:t>
      </w:r>
      <w:r>
        <w:t xml:space="preserve"> </w:t>
      </w:r>
      <w:r>
        <w:t>wisly</w:t>
      </w:r>
      <w:r>
        <w:t xml:space="preserve"> </w:t>
      </w:r>
      <w:r>
        <w:t>as</w:t>
      </w:r>
      <w:r>
        <w:t xml:space="preserve"> </w:t>
      </w:r>
      <w:r>
        <w:t>in</w:t>
      </w:r>
      <w:r>
        <w:t xml:space="preserve"> </w:t>
      </w:r>
      <w:r>
        <w:t>al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yow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1368 (data/riverside_cats/TC5_riv.cat)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but</w:t>
      </w:r>
      <w:r>
        <w:t xml:space="preserve"> </w:t>
      </w:r>
      <w:r>
        <w:t>chiste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care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V 1374 (data/riverside_cats/TC5_riv.cat)</w:t>
        <w:br/>
      </w:r>
      <w:r>
        <w:t>Of</w:t>
      </w:r>
      <w:r>
        <w:t xml:space="preserve"> </w:t>
      </w:r>
      <w:r>
        <w:t>sorwful</w:t>
      </w:r>
      <w:r>
        <w:t xml:space="preserve"> </w:t>
      </w:r>
      <w:r>
        <w:t>teris</w:t>
      </w:r>
      <w:r>
        <w:t xml:space="preserve"> </w:t>
      </w:r>
      <w:r>
        <w:t>salte</w:t>
      </w:r>
      <w:r>
        <w:t xml:space="preserve"> </w:t>
      </w:r>
      <w:r>
        <w:rPr>
          <w:i/>
        </w:rPr>
        <w:t>arn</w:t>
      </w:r>
      <w:r>
        <w:t xml:space="preserve"> </w:t>
      </w:r>
      <w:r>
        <w:t>waxen</w:t>
      </w:r>
      <w:r>
        <w:t xml:space="preserve"> </w:t>
      </w:r>
      <w:r>
        <w:t>welles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1377 (data/riverside_cats/TC5_riv.cat)</w:t>
        <w:br/>
      </w:r>
      <w:r>
        <w:t>My</w:t>
      </w:r>
      <w:r>
        <w:t xml:space="preserve"> </w:t>
      </w:r>
      <w:r>
        <w:t>joie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naught</w:t>
      </w:r>
      <w:r>
        <w:t xml:space="preserve"> </w:t>
      </w:r>
      <w:r>
        <w:t>ellis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V 1377 (data/riverside_cats/TC5_riv.cat)</w:t>
        <w:br/>
      </w:r>
      <w:r>
        <w:t>My</w:t>
      </w:r>
      <w:r>
        <w:t xml:space="preserve"> </w:t>
      </w:r>
      <w:r>
        <w:t>joie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naught</w:t>
      </w:r>
      <w:r>
        <w:t xml:space="preserve"> </w:t>
      </w:r>
      <w:r>
        <w:t>ellis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1381 (data/riverside_cats/TC5_riv.cat)</w:t>
        <w:br/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redresse</w:t>
      </w:r>
      <w:r>
        <w:t xml:space="preserve"> </w:t>
      </w:r>
      <w:r>
        <w:t>and</w:t>
      </w:r>
      <w:r>
        <w:t xml:space="preserve"> </w:t>
      </w:r>
      <w:r>
        <w:t>more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sithe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1384 (data/riverside_cats/TC5_riv.cat)</w:t>
        <w:br/>
      </w:r>
      <w:r>
        <w:t>To</w:t>
      </w:r>
      <w:r>
        <w:t xml:space="preserve"> </w:t>
      </w:r>
      <w:r>
        <w:t>han</w:t>
      </w:r>
      <w:r>
        <w:t xml:space="preserve"> </w:t>
      </w:r>
      <w:r>
        <w:t>his</w:t>
      </w:r>
      <w:r>
        <w:t xml:space="preserve"> </w:t>
      </w:r>
      <w:r>
        <w:t>lif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ben</w:t>
      </w:r>
      <w:r>
        <w:t xml:space="preserve"> </w:t>
      </w:r>
      <w:r>
        <w:t>as</w:t>
      </w:r>
      <w:r>
        <w:t xml:space="preserve"> </w:t>
      </w:r>
      <w:r>
        <w:t>swithe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1397 (data/riverside_cats/TC5_riv.cat)</w:t>
        <w:br/>
      </w:r>
      <w:r>
        <w:t>With</w:t>
      </w:r>
      <w:r>
        <w:t xml:space="preserve"> </w:t>
      </w:r>
      <w:r>
        <w:t>pacience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my</w:t>
      </w:r>
      <w:r>
        <w:t xml:space="preserve"> </w:t>
      </w:r>
      <w:r>
        <w:t>wo</w:t>
      </w:r>
      <w:r>
        <w:t xml:space="preserve"> </w:t>
      </w:r>
      <w:r>
        <w:t>comporte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1398 (data/riverside_cats/TC5_riv.cat)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youre</w:t>
      </w:r>
      <w:r>
        <w:t xml:space="preserve"> </w:t>
      </w:r>
      <w:r>
        <w:t>lettre</w:t>
      </w:r>
      <w:r>
        <w:t xml:space="preserve"> </w:t>
      </w:r>
      <w:r>
        <w:t>of</w:t>
      </w:r>
      <w:r>
        <w:t xml:space="preserve"> </w:t>
      </w:r>
      <w:r>
        <w:t>hope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desporte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V 1402 (data/riverside_cats/TC5_riv.cat)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whan</w:t>
      </w:r>
      <w:r>
        <w:t xml:space="preserve"> </w:t>
      </w:r>
      <w:r>
        <w:t>ye</w:t>
      </w:r>
      <w:r>
        <w:t xml:space="preserve"> </w:t>
      </w:r>
      <w:r>
        <w:t>next</w:t>
      </w:r>
      <w:r>
        <w:t xml:space="preserve"> </w:t>
      </w:r>
      <w:r>
        <w:t>upon</w:t>
      </w:r>
      <w:r>
        <w:t xml:space="preserve"> </w:t>
      </w:r>
      <w:r>
        <w:t>me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5: First person singular present tense verbs end in -e/-en: say</w:t>
      </w:r>
      <w:r>
        <w:br/>
        <w:t>Troilus and Criseyde; Book V 1408 (data/riverside_cats/TC5_riv.cat)</w:t>
        <w:br/>
      </w:r>
      <w:r>
        <w:t>I</w:t>
      </w:r>
      <w:r>
        <w:t xml:space="preserve"> </w:t>
      </w:r>
      <w:r>
        <w:rPr>
          <w:i/>
        </w:rPr>
        <w:t>say</w:t>
      </w:r>
      <w:r>
        <w:t xml:space="preserve"> </w:t>
      </w:r>
      <w:r>
        <w:t>namore</w:t>
      </w:r>
      <w:r>
        <w:t xml:space="preserve"> </w:t>
      </w:r>
      <w:r>
        <w:t>al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V 1410 (data/riverside_cats/TC5_riv.cat)</w:t>
        <w:br/>
      </w:r>
      <w:r>
        <w:t>But</w:t>
      </w:r>
      <w:r>
        <w:t xml:space="preserve"> </w:t>
      </w:r>
      <w:r>
        <w:t>wheither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lyve</w:t>
      </w:r>
      <w:r>
        <w:t xml:space="preserve"> </w:t>
      </w:r>
      <w:r>
        <w:t>or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1416 (data/riverside_cats/TC5_riv.cat)</w:t>
        <w:br/>
      </w:r>
      <w:r>
        <w:t>The</w:t>
      </w:r>
      <w:r>
        <w:t xml:space="preserve"> </w:t>
      </w:r>
      <w:r>
        <w:t>same</w:t>
      </w:r>
      <w:r>
        <w:t xml:space="preserve"> </w:t>
      </w:r>
      <w:r>
        <w:t>hele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non</w:t>
      </w:r>
      <w:r>
        <w:t xml:space="preserve"> </w:t>
      </w:r>
      <w:r>
        <w:t>hele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Troilus and Criseyde; Book V 1475 (data/riverside_cats/TC5_riv.cat)</w:t>
        <w:br/>
      </w:r>
      <w:r>
        <w:t>He</w:t>
      </w:r>
      <w:r>
        <w:t xml:space="preserve"> </w:t>
      </w:r>
      <w:r>
        <w:rPr>
          <w:i/>
        </w:rPr>
        <w:t>loved</w:t>
      </w:r>
      <w:r>
        <w:t xml:space="preserve"> </w:t>
      </w:r>
      <w:r>
        <w:t>so</w:t>
      </w:r>
      <w:r>
        <w:t xml:space="preserve"> </w:t>
      </w:r>
      <w:r>
        <w:t>this</w:t>
      </w:r>
      <w:r>
        <w:t xml:space="preserve"> </w:t>
      </w:r>
      <w:r>
        <w:t>fresshe</w:t>
      </w:r>
      <w:r>
        <w:t xml:space="preserve"> </w:t>
      </w:r>
      <w:r>
        <w:t>mayden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7: Singular weak preterite verbs in 1st/3rd person end in -te/-de: descended</w:t>
      </w:r>
      <w:r>
        <w:br/>
        <w:t>Troilus and Criseyde; Book V 1480 (data/riverside_cats/TC5_riv.cat)</w:t>
        <w:br/>
      </w:r>
      <w:r>
        <w:t>And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lord</w:t>
      </w:r>
      <w:r>
        <w:t xml:space="preserve"> </w:t>
      </w:r>
      <w:r>
        <w:rPr>
          <w:i/>
        </w:rPr>
        <w:t>descended</w:t>
      </w:r>
      <w:r>
        <w:t xml:space="preserve"> </w:t>
      </w:r>
      <w:r>
        <w:t>Tideus</w:t>
      </w:r>
      <w:r>
        <w:br/>
        <w:br/>
      </w:r>
    </w:p>
    <w:p>
      <w:r>
        <w:rPr>
          <w:b/>
        </w:rPr>
        <w:t>Rule 8: Past participles of strong verbs end in -e/-en: sleyn</w:t>
      </w:r>
      <w:r>
        <w:br/>
        <w:t>Troilus and Criseyde; Book V 1501 (data/riverside_cats/TC5_riv.cat)</w:t>
        <w:br/>
      </w:r>
      <w:r>
        <w:t>How</w:t>
      </w:r>
      <w:r>
        <w:t xml:space="preserve"> </w:t>
      </w:r>
      <w:r>
        <w:t>Tideus</w:t>
      </w:r>
      <w:r>
        <w:t xml:space="preserve"> </w:t>
      </w:r>
      <w:r>
        <w:t>was</w:t>
      </w:r>
      <w:r>
        <w:t xml:space="preserve"> </w:t>
      </w:r>
      <w:r>
        <w:rPr>
          <w:i/>
        </w:rPr>
        <w:t>sleyn</w:t>
      </w:r>
      <w:r>
        <w:t xml:space="preserve"> </w:t>
      </w:r>
      <w:r>
        <w:t>lord</w:t>
      </w:r>
      <w:r>
        <w:t xml:space="preserve"> </w:t>
      </w:r>
      <w:r>
        <w:t>of</w:t>
      </w:r>
      <w:r>
        <w:t xml:space="preserve"> </w:t>
      </w:r>
      <w:r>
        <w:t>Argeyes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Troilus and Criseyde; Book V 1505 (data/riverside_cats/TC5_riv.cat)</w:t>
        <w:br/>
      </w:r>
      <w:r>
        <w:t>With</w:t>
      </w:r>
      <w:r>
        <w:t xml:space="preserve"> </w:t>
      </w:r>
      <w:r>
        <w:t>thonderdynt</w:t>
      </w:r>
      <w:r>
        <w:t xml:space="preserve"> </w:t>
      </w:r>
      <w:r>
        <w:t>was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that</w:t>
      </w:r>
      <w:r>
        <w:t xml:space="preserve"> </w:t>
      </w:r>
      <w:r>
        <w:t>cride</w:t>
      </w:r>
      <w:r>
        <w:t xml:space="preserve"> </w:t>
      </w:r>
      <w:r>
        <w:t>loude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V 1532 (data/riverside_cats/TC5_riv.cat)</w:t>
        <w:br/>
      </w:r>
      <w:r>
        <w:t>She</w:t>
      </w:r>
      <w:r>
        <w:t xml:space="preserve"> </w:t>
      </w:r>
      <w:r>
        <w:t>ches</w:t>
      </w:r>
      <w:r>
        <w:t xml:space="preserve"> </w:t>
      </w:r>
      <w:r>
        <w:t>for</w:t>
      </w:r>
      <w:r>
        <w:t xml:space="preserve"> </w:t>
      </w:r>
      <w:r>
        <w:t>hym</w:t>
      </w:r>
      <w:r>
        <w:t xml:space="preserve"> </w:t>
      </w:r>
      <w:r>
        <w:t>to</w:t>
      </w:r>
      <w:r>
        <w:t xml:space="preserve"> </w:t>
      </w:r>
      <w:r>
        <w:t>dye</w:t>
      </w:r>
      <w:r>
        <w:t xml:space="preserve"> </w:t>
      </w:r>
      <w:r>
        <w:t>and</w:t>
      </w:r>
      <w:r>
        <w:t xml:space="preserve"> </w:t>
      </w:r>
      <w:r>
        <w:rPr>
          <w:i/>
        </w:rPr>
        <w:t>gon</w:t>
      </w:r>
      <w:r>
        <w:t xml:space="preserve"> </w:t>
      </w:r>
      <w:r>
        <w:t>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1544 (data/riverside_cats/TC5_riv.cat)</w:t>
        <w:br/>
      </w:r>
      <w:r>
        <w:t>Of</w:t>
      </w:r>
      <w:r>
        <w:t xml:space="preserve"> </w:t>
      </w:r>
      <w:r>
        <w:t>heighe</w:t>
      </w:r>
      <w:r>
        <w:t xml:space="preserve"> </w:t>
      </w:r>
      <w:r>
        <w:t>Jove</w:t>
      </w:r>
      <w:r>
        <w:t xml:space="preserve"> </w:t>
      </w:r>
      <w:r>
        <w:t>as</w:t>
      </w:r>
      <w:r>
        <w:t xml:space="preserve"> </w:t>
      </w:r>
      <w:r>
        <w:t>regnes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flitted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1545 (data/riverside_cats/TC5_riv.cat)</w:t>
        <w:br/>
      </w:r>
      <w:r>
        <w:t>Fro</w:t>
      </w:r>
      <w:r>
        <w:t xml:space="preserve"> </w:t>
      </w:r>
      <w:r>
        <w:t>folk</w:t>
      </w:r>
      <w:r>
        <w:t xml:space="preserve"> </w:t>
      </w:r>
      <w:r>
        <w:t>in</w:t>
      </w:r>
      <w:r>
        <w:t xml:space="preserve"> </w:t>
      </w:r>
      <w:r>
        <w:t>folk</w:t>
      </w:r>
      <w:r>
        <w:t xml:space="preserve"> </w:t>
      </w:r>
      <w:r>
        <w:t>or</w:t>
      </w:r>
      <w:r>
        <w:t xml:space="preserve"> </w:t>
      </w:r>
      <w:r>
        <w:t>when</w:t>
      </w:r>
      <w:r>
        <w:t xml:space="preserve"> </w:t>
      </w:r>
      <w:r>
        <w:t>they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smytted</w:t>
      </w:r>
      <w:r>
        <w:br/>
        <w:br/>
      </w:r>
    </w:p>
    <w:p>
      <w:r>
        <w:rPr>
          <w:b/>
        </w:rPr>
        <w:t>Rule 7: Singular weak preterite verbs in 1st/3rd person end in -te/-de: it</w:t>
      </w:r>
      <w:r>
        <w:br/>
        <w:t>Troilus and Criseyde; Book V 1584 (data/riverside_cats/TC5_riv.cat)</w:t>
        <w:br/>
      </w:r>
      <w:r>
        <w:t>Ful</w:t>
      </w:r>
      <w:r>
        <w:t xml:space="preserve"> </w:t>
      </w:r>
      <w:r>
        <w:t>pitously</w:t>
      </w:r>
      <w:r>
        <w:t xml:space="preserve"> </w:t>
      </w:r>
      <w:r>
        <w:t>he</w:t>
      </w:r>
      <w:r>
        <w:t xml:space="preserve"> </w:t>
      </w:r>
      <w:r>
        <w:t>lefte</w:t>
      </w:r>
      <w:r>
        <w:t xml:space="preserve"> </w:t>
      </w:r>
      <w:r>
        <w:rPr>
          <w:i/>
        </w:rPr>
        <w:t>it</w:t>
      </w:r>
      <w:r>
        <w:t xml:space="preserve"> </w:t>
      </w:r>
      <w:r>
        <w:t>nought</w:t>
      </w:r>
      <w:r>
        <w:t xml:space="preserve"> </w:t>
      </w:r>
      <w:r>
        <w:t>for</w:t>
      </w:r>
      <w:r>
        <w:t xml:space="preserve"> </w:t>
      </w:r>
      <w:r>
        <w:t>slouthe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V 1589 (data/riverside_cats/TC5_riv.cat)</w:t>
        <w:br/>
      </w:r>
      <w:r>
        <w:t>Wrot</w:t>
      </w:r>
      <w:r>
        <w:t xml:space="preserve"> </w:t>
      </w:r>
      <w:r>
        <w:t>hym</w:t>
      </w:r>
      <w:r>
        <w:t xml:space="preserve"> </w:t>
      </w:r>
      <w:r>
        <w:t>ayeyn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V 1599 (data/riverside_cats/TC5_riv.cat)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ek</w:t>
      </w:r>
      <w:r>
        <w:t xml:space="preserve"> </w:t>
      </w:r>
      <w:r>
        <w:rPr>
          <w:i/>
        </w:rPr>
        <w:t>seyn</w:t>
      </w:r>
      <w:r>
        <w:t xml:space="preserve"> </w:t>
      </w:r>
      <w:r>
        <w:t>with</w:t>
      </w:r>
      <w:r>
        <w:t xml:space="preserve"> </w:t>
      </w:r>
      <w:r>
        <w:t>teris</w:t>
      </w:r>
      <w:r>
        <w:t xml:space="preserve"> </w:t>
      </w:r>
      <w:r>
        <w:t>al</w:t>
      </w:r>
      <w:r>
        <w:t xml:space="preserve"> </w:t>
      </w:r>
      <w:r>
        <w:t>depeynted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1612 (data/riverside_cats/TC5_riv.cat)</w:t>
        <w:br/>
      </w:r>
      <w:r>
        <w:t>Touchyng</w:t>
      </w:r>
      <w:r>
        <w:t xml:space="preserve"> </w:t>
      </w:r>
      <w:r>
        <w:t>us</w:t>
      </w:r>
      <w:r>
        <w:t xml:space="preserve"> </w:t>
      </w:r>
      <w:r>
        <w:t>two</w:t>
      </w:r>
      <w:r>
        <w:t xml:space="preserve"> </w:t>
      </w:r>
      <w:r>
        <w:t>how</w:t>
      </w:r>
      <w:r>
        <w:t xml:space="preserve"> </w:t>
      </w:r>
      <w:r>
        <w:t>thynges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ystonde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V 1613 (data/riverside_cats/TC5_riv.cat)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with</w:t>
      </w:r>
      <w:r>
        <w:t xml:space="preserve"> </w:t>
      </w:r>
      <w:r>
        <w:t>dissymelyng</w:t>
      </w:r>
      <w:r>
        <w:t xml:space="preserve"> </w:t>
      </w:r>
      <w:r>
        <w:t>amende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V 1615 (data/riverside_cats/TC5_riv.cat)</w:t>
        <w:br/>
      </w:r>
      <w:r>
        <w:t>How</w:t>
      </w:r>
      <w:r>
        <w:t xml:space="preserve"> </w:t>
      </w:r>
      <w:r>
        <w:t>ye</w:t>
      </w:r>
      <w:r>
        <w:t xml:space="preserve"> </w:t>
      </w:r>
      <w:r>
        <w:t>ne</w:t>
      </w:r>
      <w:r>
        <w:t xml:space="preserve"> </w:t>
      </w:r>
      <w:r>
        <w:rPr>
          <w:i/>
        </w:rPr>
        <w:t>do</w:t>
      </w:r>
      <w:r>
        <w:t xml:space="preserve"> </w:t>
      </w:r>
      <w:r>
        <w:t>but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1616 (data/riverside_cats/TC5_riv.cat)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no</w:t>
      </w:r>
      <w:r>
        <w:t xml:space="preserve"> </w:t>
      </w:r>
      <w:r>
        <w:t>force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yow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Troilus and Criseyde; Book V 1621 (data/riverside_cats/TC5_riv.cat)</w:t>
        <w:br/>
      </w:r>
      <w:r>
        <w:t>But</w:t>
      </w:r>
      <w:r>
        <w:t xml:space="preserve"> </w:t>
      </w:r>
      <w:r>
        <w:t>in</w:t>
      </w:r>
      <w:r>
        <w:t xml:space="preserve"> </w:t>
      </w:r>
      <w:r>
        <w:t>effect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V 1627 (data/riverside_cats/TC5_riv.cat)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V 1627 (data/riverside_cats/TC5_riv.cat)</w:t>
        <w:br/>
      </w:r>
      <w:r>
        <w:t>I</w:t>
      </w:r>
      <w:r>
        <w:t xml:space="preserve"> </w:t>
      </w:r>
      <w:r>
        <w:t>dar</w:t>
      </w:r>
      <w:r>
        <w:t xml:space="preserve"> </w:t>
      </w:r>
      <w:r>
        <w:t>nat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wel</w:t>
      </w:r>
      <w:r>
        <w:t xml:space="preserve"> </w:t>
      </w:r>
      <w:r>
        <w:t>lettres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V 1640 (data/riverside_cats/TC5_riv.cat)</w:t>
        <w:br/>
      </w:r>
      <w:r>
        <w:t>For</w:t>
      </w:r>
      <w:r>
        <w:t xml:space="preserve"> </w:t>
      </w:r>
      <w:r>
        <w:t>any</w:t>
      </w:r>
      <w:r>
        <w:t xml:space="preserve"> </w:t>
      </w:r>
      <w:r>
        <w:t>thyng</w:t>
      </w:r>
      <w:r>
        <w:t xml:space="preserve"> </w:t>
      </w:r>
      <w:r>
        <w:t>men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soothe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8: Past participles of strong verbs end in -e/-en: iborn</w:t>
      </w:r>
      <w:r>
        <w:br/>
        <w:t>Troilus and Criseyde; Book V 1650 (data/riverside_cats/TC5_riv.cat)</w:t>
        <w:br/>
      </w:r>
      <w:r>
        <w:t>As</w:t>
      </w:r>
      <w:r>
        <w:t xml:space="preserve"> </w:t>
      </w:r>
      <w:r>
        <w:t>was</w:t>
      </w:r>
      <w:r>
        <w:t xml:space="preserve"> </w:t>
      </w:r>
      <w:r>
        <w:t>the</w:t>
      </w:r>
      <w:r>
        <w:t xml:space="preserve"> </w:t>
      </w:r>
      <w:r>
        <w:t>gise</w:t>
      </w:r>
      <w:r>
        <w:t xml:space="preserve"> </w:t>
      </w:r>
      <w:r>
        <w:rPr>
          <w:i/>
        </w:rPr>
        <w:t>iborn</w:t>
      </w:r>
      <w:r>
        <w:t xml:space="preserve"> </w:t>
      </w:r>
      <w:r>
        <w:t>was</w:t>
      </w:r>
      <w:r>
        <w:t xml:space="preserve"> </w:t>
      </w:r>
      <w:r>
        <w:t>up</w:t>
      </w:r>
      <w:r>
        <w:t xml:space="preserve"> </w:t>
      </w:r>
      <w:r>
        <w:t>and</w:t>
      </w:r>
      <w:r>
        <w:t xml:space="preserve"> </w:t>
      </w:r>
      <w:r>
        <w:t>down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1678 (data/riverside_cats/TC5_riv.cat)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trowed</w:t>
      </w:r>
      <w:r>
        <w:t xml:space="preserve"> </w:t>
      </w:r>
      <w:r>
        <w:t>atte</w:t>
      </w:r>
      <w:r>
        <w:t xml:space="preserve"> </w:t>
      </w:r>
      <w:r>
        <w:t>leeste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1680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thus</w:t>
      </w:r>
      <w:r>
        <w:t xml:space="preserve"> </w:t>
      </w:r>
      <w:r>
        <w:t>nolde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holden</w:t>
      </w:r>
      <w:r>
        <w:t xml:space="preserve"> </w:t>
      </w:r>
      <w:r>
        <w:t>me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1682 (data/riverside_cats/TC5_riv.cat)</w:t>
        <w:br/>
      </w:r>
      <w:r>
        <w:t>Allas</w:t>
      </w:r>
      <w:r>
        <w:t xml:space="preserve"> </w:t>
      </w:r>
      <w:r>
        <w:t>I</w:t>
      </w:r>
      <w:r>
        <w:t xml:space="preserve"> </w:t>
      </w:r>
      <w:r>
        <w:t>nevere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wend</w:t>
      </w:r>
      <w:r>
        <w:t xml:space="preserve"> </w:t>
      </w:r>
      <w:r>
        <w:t>er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V 1683 (data/riverside_cats/TC5_riv.cat)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t>Criseyde</w:t>
      </w:r>
      <w:r>
        <w:t xml:space="preserve"> </w:t>
      </w:r>
      <w:r>
        <w:t>koude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chaunged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V 1696 (data/riverside_cats/TC5_riv.cat)</w:t>
        <w:br/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cast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t>kan</w:t>
      </w:r>
      <w:r>
        <w:t xml:space="preserve"> </w:t>
      </w:r>
      <w:r>
        <w:t>nor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Troilus and Criseyde; Book V 1699 (data/riverside_cats/TC5_riv.cat)</w:t>
        <w:br/>
      </w:r>
      <w:r>
        <w:t>In</w:t>
      </w:r>
      <w:r>
        <w:t xml:space="preserve"> </w:t>
      </w:r>
      <w:r>
        <w:t>corsed</w:t>
      </w:r>
      <w:r>
        <w:t xml:space="preserve"> </w:t>
      </w:r>
      <w:r>
        <w:t>tyme</w:t>
      </w:r>
      <w:r>
        <w:t xml:space="preserve"> </w:t>
      </w:r>
      <w:r>
        <w:t>I</w:t>
      </w:r>
      <w:r>
        <w:t xml:space="preserve"> </w:t>
      </w:r>
      <w:r>
        <w:rPr>
          <w:i/>
        </w:rPr>
        <w:t>born</w:t>
      </w:r>
      <w:r>
        <w:t xml:space="preserve"> </w:t>
      </w:r>
      <w:r>
        <w:t>was</w:t>
      </w:r>
      <w:r>
        <w:t xml:space="preserve"> </w:t>
      </w:r>
      <w:r>
        <w:t>weilaway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Troilus and Criseyde; Book V 1700 (data/riverside_cats/TC5_riv.cat)</w:t>
        <w:br/>
      </w:r>
      <w:r>
        <w:t>That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rPr>
          <w:i/>
        </w:rPr>
        <w:t>doon</w:t>
      </w:r>
      <w:r>
        <w:t xml:space="preserve"> </w:t>
      </w:r>
      <w:r>
        <w:t>me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wo</w:t>
      </w:r>
      <w:r>
        <w:t xml:space="preserve"> </w:t>
      </w:r>
      <w:r>
        <w:t>endure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1703 (data/riverside_cats/TC5_riv.cat)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meten</w:t>
      </w:r>
      <w:r>
        <w:t xml:space="preserve"> </w:t>
      </w:r>
      <w:r>
        <w:t>with</w:t>
      </w:r>
      <w:r>
        <w:t xml:space="preserve"> </w:t>
      </w:r>
      <w:r>
        <w:t>this</w:t>
      </w:r>
      <w:r>
        <w:t xml:space="preserve"> </w:t>
      </w:r>
      <w:r>
        <w:t>Diomede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V 1731 (data/riverside_cats/TC5_riv.cat)</w:t>
        <w:br/>
      </w:r>
      <w:r>
        <w:t>My</w:t>
      </w:r>
      <w:r>
        <w:t xml:space="preserve"> </w:t>
      </w:r>
      <w:r>
        <w:t>brother</w:t>
      </w:r>
      <w:r>
        <w:t xml:space="preserve"> </w:t>
      </w:r>
      <w:r>
        <w:t>deer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1733 (data/riverside_cats/TC5_riv.cat)</w:t>
        <w:br/>
      </w:r>
      <w:r>
        <w:t>And</w:t>
      </w:r>
      <w:r>
        <w:t xml:space="preserve"> </w:t>
      </w:r>
      <w:r>
        <w:t>God</w:t>
      </w:r>
      <w:r>
        <w:t xml:space="preserve"> </w:t>
      </w:r>
      <w:r>
        <w:t>woot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hate</w:t>
      </w:r>
      <w:r>
        <w:t xml:space="preserve"> </w:t>
      </w:r>
      <w:r>
        <w:t>hire</w:t>
      </w:r>
      <w:r>
        <w:t xml:space="preserve"> </w:t>
      </w:r>
      <w:r>
        <w:t>evermore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1743 (data/riverside_cats/TC5_riv.cat)</w:t>
        <w:br/>
      </w:r>
      <w:r>
        <w:t>Delivere</w:t>
      </w:r>
      <w:r>
        <w:t xml:space="preserve"> </w:t>
      </w:r>
      <w:r>
        <w:t>hire</w:t>
      </w:r>
      <w:r>
        <w:t xml:space="preserve"> </w:t>
      </w:r>
      <w:r>
        <w:t>soon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3: imperative (singular) are always endingless: rede</w:t>
      </w:r>
      <w:r>
        <w:br/>
        <w:t>Troilus and Criseyde; Book V 1771 (data/riverside_cats/TC5_riv.cat)</w:t>
        <w:br/>
      </w:r>
      <w:r>
        <w:rPr>
          <w:i/>
        </w:rPr>
        <w:t>Rede</w:t>
      </w:r>
      <w:r>
        <w:t xml:space="preserve"> </w:t>
      </w:r>
      <w:r>
        <w:t>Dares</w:t>
      </w:r>
      <w:r>
        <w:t xml:space="preserve"> </w:t>
      </w:r>
      <w:r>
        <w:t>he</w:t>
      </w:r>
      <w:r>
        <w:t xml:space="preserve"> </w:t>
      </w:r>
      <w:r>
        <w:t>kan</w:t>
      </w:r>
      <w:r>
        <w:t xml:space="preserve"> </w:t>
      </w:r>
      <w:r>
        <w:t>telle</w:t>
      </w:r>
      <w:r>
        <w:t xml:space="preserve"> </w:t>
      </w:r>
      <w:r>
        <w:t>hem</w:t>
      </w:r>
      <w:r>
        <w:t xml:space="preserve"> </w:t>
      </w:r>
      <w:r>
        <w:t>alle</w:t>
      </w:r>
      <w:r>
        <w:t xml:space="preserve"> </w:t>
      </w:r>
      <w:r>
        <w:t>ifeere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V 1777 (data/riverside_cats/TC5_riv.cat)</w:t>
        <w:br/>
      </w:r>
      <w:r>
        <w:t>And</w:t>
      </w:r>
      <w:r>
        <w:t xml:space="preserve"> </w:t>
      </w:r>
      <w:r>
        <w:t>gladlier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write</w:t>
      </w:r>
      <w:r>
        <w:t xml:space="preserve"> </w:t>
      </w:r>
      <w:r>
        <w:t>yif</w:t>
      </w:r>
      <w:r>
        <w:t xml:space="preserve"> </w:t>
      </w:r>
      <w:r>
        <w:t>yow</w:t>
      </w:r>
      <w:r>
        <w:t xml:space="preserve"> </w:t>
      </w:r>
      <w:r>
        <w:t>leste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Troilus and Criseyde; Book V 1779 (data/riverside_cats/TC5_riv.cat)</w:t>
        <w:br/>
      </w:r>
      <w:r>
        <w:t>N</w:t>
      </w:r>
      <w:r>
        <w:t xml:space="preserve"> </w:t>
      </w:r>
      <w:r>
        <w:t>y</w:t>
      </w:r>
      <w:r>
        <w:t xml:space="preserve"> </w:t>
      </w:r>
      <w:r>
        <w:rPr>
          <w:i/>
        </w:rPr>
        <w:t>sey</w:t>
      </w:r>
      <w:r>
        <w:t xml:space="preserve"> </w:t>
      </w:r>
      <w:r>
        <w:t>nat</w:t>
      </w:r>
      <w:r>
        <w:t xml:space="preserve"> </w:t>
      </w:r>
      <w:r>
        <w:t>this</w:t>
      </w:r>
      <w:r>
        <w:t xml:space="preserve"> </w:t>
      </w:r>
      <w:r>
        <w:t>al</w:t>
      </w:r>
      <w:r>
        <w:t xml:space="preserve"> </w:t>
      </w:r>
      <w:r>
        <w:t>oonly</w:t>
      </w:r>
      <w:r>
        <w:t xml:space="preserve"> </w:t>
      </w:r>
      <w:r>
        <w:t>for</w:t>
      </w:r>
      <w:r>
        <w:t xml:space="preserve"> </w:t>
      </w:r>
      <w:r>
        <w:t>thise</w:t>
      </w:r>
      <w:r>
        <w:t xml:space="preserve"> </w:t>
      </w:r>
      <w:r>
        <w:t>men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V 1804 (data/riverside_cats/TC5_riv.cat)</w:t>
        <w:br/>
      </w:r>
      <w:r>
        <w:t>Save</w:t>
      </w:r>
      <w:r>
        <w:t xml:space="preserve"> </w:t>
      </w:r>
      <w:r>
        <w:t>Ector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tyme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2768 (data/riverside_cats/NPPro_riv.cat)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is</w:t>
      </w:r>
      <w:r>
        <w:t xml:space="preserve"> </w:t>
      </w:r>
      <w:r>
        <w:t>right</w:t>
      </w:r>
      <w:r>
        <w:t xml:space="preserve"> </w:t>
      </w:r>
      <w:r>
        <w:t>ynough</w:t>
      </w:r>
      <w:r>
        <w:t xml:space="preserve"> </w:t>
      </w:r>
      <w:r>
        <w:t>ywis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2772 (data/riverside_cats/NPPro_riv.cat)</w:t>
        <w:br/>
      </w:r>
      <w:r>
        <w:t>Whereas</w:t>
      </w:r>
      <w:r>
        <w:t xml:space="preserve"> </w:t>
      </w:r>
      <w:r>
        <w:t>men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in</w:t>
      </w:r>
      <w:r>
        <w:t xml:space="preserve"> </w:t>
      </w:r>
      <w:r>
        <w:t>greet</w:t>
      </w:r>
      <w:r>
        <w:t xml:space="preserve"> </w:t>
      </w:r>
      <w:r>
        <w:t>welthe</w:t>
      </w:r>
      <w:r>
        <w:t xml:space="preserve"> </w:t>
      </w:r>
      <w:r>
        <w:t>and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7: Singular weak preterite verbs in 1st/3rd person end in -te/-de: covered</w:t>
      </w:r>
      <w:r>
        <w:br/>
        <w:t>Prologue to the Nun's Priest's Tale 2782 (data/riverside_cats/NPPro_riv.cat)</w:t>
        <w:br/>
      </w:r>
      <w:r>
        <w:t>He</w:t>
      </w:r>
      <w:r>
        <w:t xml:space="preserve"> </w:t>
      </w:r>
      <w:r>
        <w:t>spak</w:t>
      </w:r>
      <w:r>
        <w:t xml:space="preserve"> </w:t>
      </w:r>
      <w:r>
        <w:t>how</w:t>
      </w:r>
      <w:r>
        <w:t xml:space="preserve"> </w:t>
      </w:r>
      <w:r>
        <w:t>Fortune</w:t>
      </w:r>
      <w:r>
        <w:t xml:space="preserve"> </w:t>
      </w:r>
      <w:r>
        <w:rPr>
          <w:i/>
        </w:rPr>
        <w:t>covered</w:t>
      </w:r>
      <w:r>
        <w:t xml:space="preserve"> </w:t>
      </w:r>
      <w:r>
        <w:t>with</w:t>
      </w:r>
      <w:r>
        <w:t xml:space="preserve"> </w:t>
      </w:r>
      <w:r>
        <w:t>a</w:t>
      </w:r>
      <w:r>
        <w:t xml:space="preserve"> </w:t>
      </w:r>
      <w:r>
        <w:t>clowde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the Nun's Priest's Tale 2787 (data/riverside_cats/NPPro_riv.cat)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seyd</w:t>
      </w:r>
      <w:r>
        <w:t xml:space="preserve"> </w:t>
      </w:r>
      <w:r>
        <w:t>to</w:t>
      </w:r>
      <w:r>
        <w:t xml:space="preserve"> </w:t>
      </w:r>
      <w:r>
        <w:t>heere</w:t>
      </w:r>
      <w:r>
        <w:t xml:space="preserve"> </w:t>
      </w:r>
      <w:r>
        <w:t>of</w:t>
      </w:r>
      <w:r>
        <w:t xml:space="preserve"> </w:t>
      </w:r>
      <w:r>
        <w:t>hevynesse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Prologue to the Nun's Priest's Tale 2793 (data/riverside_cats/NPPro_riv.cat)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hertely</w:t>
      </w:r>
      <w:r>
        <w:t xml:space="preserve"> </w:t>
      </w:r>
      <w:r>
        <w:t>telle</w:t>
      </w:r>
      <w:r>
        <w:t xml:space="preserve"> </w:t>
      </w:r>
      <w:r>
        <w:t>us</w:t>
      </w:r>
      <w:r>
        <w:t xml:space="preserve"> </w:t>
      </w:r>
      <w:r>
        <w:t>somwhat</w:t>
      </w:r>
      <w:r>
        <w:t xml:space="preserve"> </w:t>
      </w:r>
      <w:r>
        <w:t>elles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Prologue to the Nun's Priest's Tale 2797 (data/riverside_cats/NPPro_riv.cat)</w:t>
        <w:br/>
      </w:r>
      <w:r>
        <w:t>I</w:t>
      </w:r>
      <w:r>
        <w:t xml:space="preserve"> </w:t>
      </w:r>
      <w:r>
        <w:t>sholde</w:t>
      </w:r>
      <w:r>
        <w:t xml:space="preserve"> </w:t>
      </w:r>
      <w:r>
        <w:t>er</w:t>
      </w:r>
      <w:r>
        <w:t xml:space="preserve"> </w:t>
      </w:r>
      <w:r>
        <w:t>this</w:t>
      </w:r>
      <w:r>
        <w:t xml:space="preserve"> </w:t>
      </w:r>
      <w:r>
        <w:rPr>
          <w:i/>
        </w:rPr>
        <w:t>han</w:t>
      </w:r>
      <w:r>
        <w:t xml:space="preserve"> </w:t>
      </w:r>
      <w:r>
        <w:t>fallen</w:t>
      </w:r>
      <w:r>
        <w:t xml:space="preserve"> </w:t>
      </w:r>
      <w:r>
        <w:t>doun</w:t>
      </w:r>
      <w:r>
        <w:t xml:space="preserve"> </w:t>
      </w:r>
      <w:r>
        <w:t>for</w:t>
      </w:r>
      <w:r>
        <w:t xml:space="preserve"> </w:t>
      </w:r>
      <w:r>
        <w:t>sleep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Prologue to the Nun's Priest's Tale 2798 (data/riverside_cats/NPPro_riv.cat)</w:t>
        <w:br/>
      </w:r>
      <w:r>
        <w:t>Althogh</w:t>
      </w:r>
      <w:r>
        <w:t xml:space="preserve"> </w:t>
      </w:r>
      <w:r>
        <w:t>the</w:t>
      </w:r>
      <w:r>
        <w:t xml:space="preserve"> </w:t>
      </w:r>
      <w:r>
        <w:t>slough</w:t>
      </w:r>
      <w:r>
        <w:t xml:space="preserve"> </w:t>
      </w:r>
      <w:r>
        <w:rPr>
          <w:i/>
        </w:rPr>
        <w:t>had</w:t>
      </w:r>
      <w:r>
        <w:t xml:space="preserve"> </w:t>
      </w:r>
      <w:r>
        <w:t>never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deep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Prologue to the Nun's Priest's Tale 2803 (data/riverside_cats/NPPro_riv.cat)</w:t>
        <w:br/>
      </w:r>
      <w:r>
        <w:t>And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substance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Prologue to the Nun's Priest's Tale 2812 (data/riverside_cats/NPPro_riv.cat)</w:t>
        <w:br/>
      </w:r>
      <w:r>
        <w:rPr>
          <w:i/>
        </w:rPr>
        <w:t>Be</w:t>
      </w:r>
      <w:r>
        <w:t xml:space="preserve"> </w:t>
      </w:r>
      <w:r>
        <w:t>blithe</w:t>
      </w:r>
      <w:r>
        <w:t xml:space="preserve"> </w:t>
      </w:r>
      <w:r>
        <w:t>though</w:t>
      </w:r>
      <w:r>
        <w:t xml:space="preserve"> </w:t>
      </w:r>
      <w:r>
        <w:t>thou</w:t>
      </w:r>
      <w:r>
        <w:t xml:space="preserve"> </w:t>
      </w:r>
      <w:r>
        <w:t>ryde</w:t>
      </w:r>
      <w:r>
        <w:t xml:space="preserve"> </w:t>
      </w:r>
      <w:r>
        <w:t>upon</w:t>
      </w:r>
      <w:r>
        <w:t xml:space="preserve"> </w:t>
      </w:r>
      <w:r>
        <w:t>a</w:t>
      </w:r>
      <w:r>
        <w:t xml:space="preserve"> </w:t>
      </w:r>
      <w:r>
        <w:t>jade</w:t>
      </w:r>
      <w:r>
        <w:br/>
        <w:br/>
      </w:r>
    </w:p>
    <w:p>
      <w:r>
        <w:rPr>
          <w:b/>
        </w:rPr>
        <w:t>RULE 3: imperative (singular) are always endingless: rekke</w:t>
      </w:r>
      <w:r>
        <w:br/>
        <w:t>Prologue to the Nun's Priest's Tale 2814 (data/riverside_cats/NPPro_riv.cat)</w:t>
        <w:br/>
      </w:r>
      <w:r>
        <w:t>If</w:t>
      </w:r>
      <w:r>
        <w:t xml:space="preserve"> </w:t>
      </w:r>
      <w:r>
        <w:t>he</w:t>
      </w:r>
      <w:r>
        <w:t xml:space="preserve"> </w:t>
      </w:r>
      <w:r>
        <w:t>wol</w:t>
      </w:r>
      <w:r>
        <w:t xml:space="preserve"> </w:t>
      </w:r>
      <w:r>
        <w:t>serve</w:t>
      </w:r>
      <w:r>
        <w:t xml:space="preserve"> </w:t>
      </w:r>
      <w:r>
        <w:t>thee</w:t>
      </w:r>
      <w:r>
        <w:t xml:space="preserve"> </w:t>
      </w:r>
      <w:r>
        <w:rPr>
          <w:i/>
        </w:rPr>
        <w:t>rekke</w:t>
      </w:r>
      <w:r>
        <w:t xml:space="preserve"> </w:t>
      </w:r>
      <w:r>
        <w:t>nat</w:t>
      </w:r>
      <w:r>
        <w:t xml:space="preserve"> </w:t>
      </w:r>
      <w:r>
        <w:t>a</w:t>
      </w:r>
      <w:r>
        <w:t xml:space="preserve"> </w:t>
      </w:r>
      <w:r>
        <w:t>bene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Prologue to the Nun's Priest's Tale 2815 (data/riverside_cats/NPPro_riv.cat)</w:t>
        <w:br/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thyn</w:t>
      </w:r>
      <w:r>
        <w:t xml:space="preserve"> </w:t>
      </w:r>
      <w:r>
        <w:t>herte</w:t>
      </w:r>
      <w:r>
        <w:t xml:space="preserve"> </w:t>
      </w:r>
      <w:r>
        <w:t>be</w:t>
      </w:r>
      <w:r>
        <w:t xml:space="preserve"> </w:t>
      </w:r>
      <w:r>
        <w:t>murie</w:t>
      </w:r>
      <w:r>
        <w:t xml:space="preserve"> </w:t>
      </w:r>
      <w:r>
        <w:t>everemo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Prologue to the Nun's Priest's Tale 2817 (data/riverside_cats/NPPro_riv.cat)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be</w:t>
      </w:r>
      <w:r>
        <w:t xml:space="preserve"> </w:t>
      </w:r>
      <w:r>
        <w:t>myrie</w:t>
      </w:r>
      <w:r>
        <w:t xml:space="preserve"> </w:t>
      </w:r>
      <w:r>
        <w:t>ywis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</w:t>
      </w:r>
      <w:r>
        <w:t xml:space="preserve"> </w:t>
      </w:r>
      <w:r>
        <w:t>blamed</w:t>
      </w:r>
      <w:r>
        <w:br/>
        <w:br/>
      </w:r>
    </w:p>
    <w:p>
      <w:r>
        <w:rPr>
          <w:b/>
        </w:rPr>
        <w:t>RULE 5: First person singular present tense verbs end in -e/-en: wot</w:t>
      </w:r>
      <w:r>
        <w:br/>
        <w:t>Parliament of Fowls 9 (data/riverside_cats/PF_riv.cat)</w:t>
        <w:br/>
      </w:r>
      <w:r>
        <w:t>Ne</w:t>
      </w:r>
      <w:r>
        <w:t xml:space="preserve"> </w:t>
      </w:r>
      <w:r>
        <w:rPr>
          <w:i/>
        </w:rPr>
        <w:t>wot</w:t>
      </w:r>
      <w:r>
        <w:t xml:space="preserve"> </w:t>
      </w:r>
      <w:r>
        <w:t>how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quiteth</w:t>
      </w:r>
      <w:r>
        <w:t xml:space="preserve"> </w:t>
      </w:r>
      <w:r>
        <w:t>folk</w:t>
      </w:r>
      <w:r>
        <w:t xml:space="preserve"> </w:t>
      </w:r>
      <w:r>
        <w:t>here</w:t>
      </w:r>
      <w:r>
        <w:t xml:space="preserve"> </w:t>
      </w:r>
      <w:r>
        <w:t>hyre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Parliament of Fowls 13 (data/riverside_cats/PF_riv.cat)</w:t>
        <w:br/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nat</w:t>
      </w:r>
      <w:r>
        <w:t xml:space="preserve"> </w:t>
      </w:r>
      <w:r>
        <w:t>seyn</w:t>
      </w:r>
      <w:r>
        <w:t xml:space="preserve"> </w:t>
      </w:r>
      <w:r>
        <w:t>his</w:t>
      </w:r>
      <w:r>
        <w:t xml:space="preserve"> </w:t>
      </w:r>
      <w:r>
        <w:t>strokes</w:t>
      </w:r>
      <w:r>
        <w:t xml:space="preserve"> </w:t>
      </w:r>
      <w:r>
        <w:t>been</w:t>
      </w:r>
      <w:r>
        <w:t xml:space="preserve"> </w:t>
      </w:r>
      <w:r>
        <w:t>so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na</w:t>
      </w:r>
      <w:r>
        <w:br/>
        <w:t>Parliament of Fowls 14 (data/riverside_cats/PF_riv.cat)</w:t>
        <w:br/>
      </w:r>
      <w:r>
        <w:t>But</w:t>
      </w:r>
      <w:r>
        <w:t xml:space="preserve"> </w:t>
      </w:r>
      <w:r>
        <w:t>God</w:t>
      </w:r>
      <w:r>
        <w:t xml:space="preserve"> </w:t>
      </w:r>
      <w:r>
        <w:t>save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lord</w:t>
      </w:r>
      <w:r>
        <w:t xml:space="preserve"> </w:t>
      </w:r>
      <w:r>
        <w:t>I</w:t>
      </w:r>
      <w:r>
        <w:t xml:space="preserve"> </w:t>
      </w:r>
      <w:r>
        <w:t>can</w:t>
      </w:r>
      <w:r>
        <w:t xml:space="preserve"> </w:t>
      </w:r>
      <w:r>
        <w:rPr>
          <w:i/>
        </w:rPr>
        <w:t>na</w:t>
      </w:r>
      <w:r>
        <w:t xml:space="preserve"> </w:t>
      </w:r>
      <w:r>
        <w:t>moore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30 (data/riverside_cats/PF_riv.cat)</w:t>
        <w:br/>
      </w:r>
      <w:r>
        <w:t>Entitled</w:t>
      </w:r>
      <w:r>
        <w:t xml:space="preserve"> </w:t>
      </w:r>
      <w:r>
        <w:t>was</w:t>
      </w:r>
      <w:r>
        <w:t xml:space="preserve"> </w:t>
      </w:r>
      <w:r>
        <w:t>al</w:t>
      </w:r>
      <w:r>
        <w:t xml:space="preserve"> </w:t>
      </w:r>
      <w:r>
        <w:t>ther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35 (data/riverside_cats/PF_riv.cat)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greete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35 (data/riverside_cats/PF_riv.cat)</w:t>
        <w:br/>
      </w:r>
      <w:r>
        <w:t>Of</w:t>
      </w:r>
      <w:r>
        <w:t xml:space="preserve"> </w:t>
      </w:r>
      <w:r>
        <w:t>his</w:t>
      </w:r>
      <w:r>
        <w:t xml:space="preserve"> </w:t>
      </w:r>
      <w:r>
        <w:t>sentence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greete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51 (data/riverside_cats/PF_riv.cat)</w:t>
        <w:br/>
      </w:r>
      <w:r>
        <w:rPr>
          <w:i/>
        </w:rPr>
        <w:t>Han</w:t>
      </w:r>
      <w:r>
        <w:t xml:space="preserve"> </w:t>
      </w:r>
      <w:r>
        <w:t>lyf</w:t>
      </w:r>
      <w:r>
        <w:t xml:space="preserve"> </w:t>
      </w:r>
      <w:r>
        <w:t>and</w:t>
      </w:r>
      <w:r>
        <w:t xml:space="preserve"> </w:t>
      </w:r>
      <w:r>
        <w:t>dwellynge</w:t>
      </w:r>
      <w:r>
        <w:t xml:space="preserve"> </w:t>
      </w:r>
      <w:r>
        <w:t>in</w:t>
      </w:r>
      <w:r>
        <w:t xml:space="preserve"> </w:t>
      </w:r>
      <w:r>
        <w:t>another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55 (data/riverside_cats/PF_riv.cat)</w:t>
        <w:br/>
      </w:r>
      <w:r>
        <w:t>And</w:t>
      </w:r>
      <w:r>
        <w:t xml:space="preserve"> </w:t>
      </w:r>
      <w:r>
        <w:t>rightful</w:t>
      </w:r>
      <w:r>
        <w:t xml:space="preserve"> </w:t>
      </w:r>
      <w:r>
        <w:t>folk</w:t>
      </w:r>
      <w:r>
        <w:t xml:space="preserve"> </w:t>
      </w:r>
      <w:r>
        <w:rPr>
          <w:i/>
        </w:rPr>
        <w:t>shul</w:t>
      </w:r>
      <w:r>
        <w:t xml:space="preserve"> </w:t>
      </w:r>
      <w:r>
        <w:t>gon</w:t>
      </w:r>
      <w:r>
        <w:t xml:space="preserve"> </w:t>
      </w:r>
      <w:r>
        <w:t>after</w:t>
      </w:r>
      <w:r>
        <w:t xml:space="preserve"> </w:t>
      </w:r>
      <w:r>
        <w:t>they</w:t>
      </w:r>
      <w:r>
        <w:t xml:space="preserve"> </w:t>
      </w:r>
      <w:r>
        <w:t>dye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80 (data/riverside_cats/PF_riv.cat)</w:t>
        <w:br/>
      </w:r>
      <w:r>
        <w:rPr>
          <w:i/>
        </w:rPr>
        <w:t>Shul</w:t>
      </w:r>
      <w:r>
        <w:t xml:space="preserve"> </w:t>
      </w:r>
      <w:r>
        <w:t>whirle</w:t>
      </w:r>
      <w:r>
        <w:t xml:space="preserve"> </w:t>
      </w:r>
      <w:r>
        <w:t>aboute</w:t>
      </w:r>
      <w:r>
        <w:t xml:space="preserve"> </w:t>
      </w:r>
      <w:r>
        <w:t>th</w:t>
      </w:r>
      <w:r>
        <w:t xml:space="preserve"> </w:t>
      </w:r>
      <w:r>
        <w:t>erthe</w:t>
      </w:r>
      <w:r>
        <w:t xml:space="preserve"> </w:t>
      </w:r>
      <w:r>
        <w:t>alwey</w:t>
      </w:r>
      <w:r>
        <w:t xml:space="preserve"> </w:t>
      </w:r>
      <w:r>
        <w:t>in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83 (data/riverside_cats/PF_riv.cat)</w:t>
        <w:br/>
      </w:r>
      <w:r>
        <w:t>Than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they</w:t>
      </w:r>
      <w:r>
        <w:t xml:space="preserve"> </w:t>
      </w:r>
      <w:r>
        <w:t>come</w:t>
      </w:r>
      <w:r>
        <w:t xml:space="preserve"> </w:t>
      </w:r>
      <w:r>
        <w:t>into</w:t>
      </w:r>
      <w:r>
        <w:t xml:space="preserve"> </w:t>
      </w:r>
      <w:r>
        <w:t>that</w:t>
      </w:r>
      <w:r>
        <w:t xml:space="preserve"> </w:t>
      </w:r>
      <w:r>
        <w:t>blysful</w:t>
      </w:r>
      <w:r>
        <w:t xml:space="preserve"> </w:t>
      </w:r>
      <w:r>
        <w:t>place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126 (data/riverside_cats/PF_riv.cat)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seyn</w:t>
      </w:r>
      <w:r>
        <w:t xml:space="preserve"> </w:t>
      </w:r>
      <w:r>
        <w:t>the</w:t>
      </w:r>
      <w:r>
        <w:t xml:space="preserve"> </w:t>
      </w:r>
      <w:r>
        <w:t>pleyn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126 (data/riverside_cats/PF_riv.cat)</w:t>
        <w:br/>
      </w:r>
      <w:r>
        <w:t>Of</w:t>
      </w:r>
      <w:r>
        <w:t xml:space="preserve"> </w:t>
      </w:r>
      <w:r>
        <w:t>which</w:t>
      </w:r>
      <w:r>
        <w:t xml:space="preserve"> </w:t>
      </w:r>
      <w:r>
        <w:t>I</w:t>
      </w:r>
      <w:r>
        <w:t xml:space="preserve"> </w:t>
      </w:r>
      <w:r>
        <w:t>shal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pleyn</w:t>
      </w:r>
      <w:r>
        <w:t xml:space="preserve"> </w:t>
      </w:r>
      <w:r>
        <w:t>sentence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Parliament of Fowls 132 (data/riverside_cats/PF_riv.cat)</w:t>
        <w:br/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thow</w:t>
      </w:r>
      <w:r>
        <w:t xml:space="preserve"> </w:t>
      </w:r>
      <w:r>
        <w:t>redere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sorwe</w:t>
      </w:r>
      <w:r>
        <w:t xml:space="preserve"> </w:t>
      </w:r>
      <w:r>
        <w:t>ofcaste</w:t>
      </w:r>
      <w:r>
        <w:br/>
        <w:br/>
      </w:r>
    </w:p>
    <w:p>
      <w:r>
        <w:rPr>
          <w:b/>
        </w:rPr>
        <w:t>RULE 3: imperative (singular) are always endingless: thee</w:t>
      </w:r>
      <w:r>
        <w:br/>
        <w:t>Parliament of Fowls 133 (data/riverside_cats/PF_riv.cat)</w:t>
        <w:br/>
      </w:r>
      <w:r>
        <w:t>Al</w:t>
      </w:r>
      <w:r>
        <w:t xml:space="preserve"> </w:t>
      </w:r>
      <w:r>
        <w:t>open</w:t>
      </w:r>
      <w:r>
        <w:t xml:space="preserve"> </w:t>
      </w:r>
      <w:r>
        <w:t>am</w:t>
      </w:r>
      <w:r>
        <w:t xml:space="preserve"> </w:t>
      </w:r>
      <w:r>
        <w:t>I</w:t>
      </w:r>
      <w:r>
        <w:t xml:space="preserve"> </w:t>
      </w:r>
      <w:r>
        <w:t>passe</w:t>
      </w:r>
      <w:r>
        <w:t xml:space="preserve"> </w:t>
      </w:r>
      <w:r>
        <w:t>in</w:t>
      </w:r>
      <w:r>
        <w:t xml:space="preserve"> </w:t>
      </w:r>
      <w:r>
        <w:t>and</w:t>
      </w:r>
      <w:r>
        <w:t xml:space="preserve"> </w:t>
      </w:r>
      <w:r>
        <w:t>sped</w:t>
      </w:r>
      <w:r>
        <w:t xml:space="preserve"> </w:t>
      </w:r>
      <w:r>
        <w:rPr>
          <w:i/>
        </w:rPr>
        <w:t>thee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6: Present plural verbs end in -e/-en: gon</w:t>
      </w:r>
      <w:r>
        <w:br/>
        <w:t>Parliament of Fowls 134 (data/riverside_cats/PF_riv.cat)</w:t>
        <w:br/>
      </w:r>
      <w:r>
        <w:t>Thorgh</w:t>
      </w:r>
      <w:r>
        <w:t xml:space="preserve"> </w:t>
      </w:r>
      <w:r>
        <w:t>me</w:t>
      </w:r>
      <w:r>
        <w:t xml:space="preserve"> </w:t>
      </w:r>
      <w:r>
        <w:t>men</w:t>
      </w:r>
      <w:r>
        <w:t xml:space="preserve"> </w:t>
      </w:r>
      <w:r>
        <w:rPr>
          <w:i/>
        </w:rPr>
        <w:t>gon</w:t>
      </w:r>
      <w:r>
        <w:t xml:space="preserve"> </w:t>
      </w:r>
      <w:r>
        <w:t>than</w:t>
      </w:r>
      <w:r>
        <w:t xml:space="preserve"> </w:t>
      </w:r>
      <w:r>
        <w:t>spak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side</w:t>
      </w:r>
      <w:r>
        <w:br/>
        <w:br/>
      </w:r>
    </w:p>
    <w:p>
      <w:r>
        <w:rPr>
          <w:b/>
        </w:rPr>
        <w:t>Rule 13: 1st and 3rd person singular strong preterites do not end in -e (Barney): hette</w:t>
      </w:r>
      <w:r>
        <w:br/>
        <w:t>Parliament of Fowls 145 (data/riverside_cats/PF_riv.cat)</w:t>
        <w:br/>
      </w:r>
      <w:r>
        <w:t>That</w:t>
      </w:r>
      <w:r>
        <w:t xml:space="preserve"> </w:t>
      </w:r>
      <w:r>
        <w:t>oon</w:t>
      </w:r>
      <w:r>
        <w:t xml:space="preserve"> </w:t>
      </w:r>
      <w:r>
        <w:t>me</w:t>
      </w:r>
      <w:r>
        <w:t xml:space="preserve"> </w:t>
      </w:r>
      <w:r>
        <w:rPr>
          <w:i/>
        </w:rPr>
        <w:t>hette</w:t>
      </w:r>
      <w:r>
        <w:t xml:space="preserve"> </w:t>
      </w:r>
      <w:r>
        <w:t>that</w:t>
      </w:r>
      <w:r>
        <w:t xml:space="preserve"> </w:t>
      </w:r>
      <w:r>
        <w:t>other</w:t>
      </w:r>
      <w:r>
        <w:t xml:space="preserve"> </w:t>
      </w:r>
      <w:r>
        <w:t>dide</w:t>
      </w:r>
      <w:r>
        <w:t xml:space="preserve"> </w:t>
      </w:r>
      <w:r>
        <w:t>me</w:t>
      </w:r>
      <w:r>
        <w:t xml:space="preserve"> </w:t>
      </w:r>
      <w:r>
        <w:t>colde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168 (data/riverside_cats/PF_riv.cat)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the</w:t>
      </w:r>
      <w:r>
        <w:t xml:space="preserve"> </w:t>
      </w:r>
      <w:r>
        <w:t>shewe</w:t>
      </w:r>
      <w:r>
        <w:t xml:space="preserve"> </w:t>
      </w:r>
      <w:r>
        <w:t>mater</w:t>
      </w:r>
      <w:r>
        <w:t xml:space="preserve"> </w:t>
      </w:r>
      <w:r>
        <w:t>of</w:t>
      </w:r>
      <w:r>
        <w:t xml:space="preserve"> </w:t>
      </w:r>
      <w:r>
        <w:t>to</w:t>
      </w:r>
      <w:r>
        <w:t xml:space="preserve"> </w:t>
      </w:r>
      <w:r>
        <w:t>wryte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221 (data/riverside_cats/PF_riv.cat)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</w:t>
      </w:r>
      <w:r>
        <w:t xml:space="preserve"> </w:t>
      </w:r>
      <w:r>
        <w:t>wyght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folye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221 (data/riverside_cats/PF_riv.cat)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force</w:t>
      </w:r>
      <w:r>
        <w:t xml:space="preserve"> </w:t>
      </w:r>
      <w:r>
        <w:t>a</w:t>
      </w:r>
      <w:r>
        <w:t xml:space="preserve"> </w:t>
      </w:r>
      <w:r>
        <w:t>wyght</w:t>
      </w:r>
      <w:r>
        <w:t xml:space="preserve"> </w:t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folye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229 (data/riverside_cats/PF_riv.cat)</w:t>
        <w:br/>
      </w:r>
      <w:r>
        <w:t>Here</w:t>
      </w:r>
      <w:r>
        <w:t xml:space="preserve"> </w:t>
      </w:r>
      <w:r>
        <w:t>names</w:t>
      </w:r>
      <w:r>
        <w:t xml:space="preserve"> </w:t>
      </w:r>
      <w:r>
        <w:rPr>
          <w:i/>
        </w:rPr>
        <w:t>shul</w:t>
      </w:r>
      <w:r>
        <w:t xml:space="preserve"> </w:t>
      </w:r>
      <w:r>
        <w:t>not</w:t>
      </w:r>
      <w:r>
        <w:t xml:space="preserve"> </w:t>
      </w:r>
      <w:r>
        <w:t>here</w:t>
      </w:r>
      <w:r>
        <w:t xml:space="preserve"> </w:t>
      </w:r>
      <w:r>
        <w:t>be</w:t>
      </w:r>
      <w:r>
        <w:t xml:space="preserve"> </w:t>
      </w:r>
      <w:r>
        <w:t>told</w:t>
      </w:r>
      <w:r>
        <w:t xml:space="preserve"> </w:t>
      </w:r>
      <w:r>
        <w:t>for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gan</w:t>
      </w:r>
      <w:r>
        <w:br/>
        <w:t>Parliament of Fowls 312 (data/riverside_cats/PF_riv.cat)</w:t>
        <w:br/>
      </w:r>
      <w:r>
        <w:t>And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huge</w:t>
      </w:r>
      <w:r>
        <w:t xml:space="preserve"> </w:t>
      </w:r>
      <w:r>
        <w:t>a</w:t>
      </w:r>
      <w:r>
        <w:t xml:space="preserve"> </w:t>
      </w:r>
      <w:r>
        <w:t>noyse</w:t>
      </w:r>
      <w:r>
        <w:t xml:space="preserve"> </w:t>
      </w:r>
      <w:r>
        <w:rPr>
          <w:i/>
        </w:rPr>
        <w:t>gan</w:t>
      </w:r>
      <w:r>
        <w:t xml:space="preserve"> </w:t>
      </w:r>
      <w:r>
        <w:t>they</w:t>
      </w:r>
      <w:r>
        <w:t xml:space="preserve"> </w:t>
      </w:r>
      <w:r>
        <w:t>make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323 (data/riverside_cats/PF_riv.cat)</w:t>
        <w:br/>
      </w:r>
      <w:r>
        <w:t>That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foules</w:t>
      </w:r>
      <w:r>
        <w:t xml:space="preserve"> </w:t>
      </w:r>
      <w:r>
        <w:t>of</w:t>
      </w:r>
      <w:r>
        <w:t xml:space="preserve"> </w:t>
      </w:r>
      <w:r>
        <w:t>ravyne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366 (data/riverside_cats/PF_riv.cat)</w:t>
        <w:br/>
      </w:r>
      <w:r>
        <w:t>That</w:t>
      </w:r>
      <w:r>
        <w:t xml:space="preserve"> </w:t>
      </w:r>
      <w:r>
        <w:t>in</w:t>
      </w:r>
      <w:r>
        <w:t xml:space="preserve"> </w:t>
      </w:r>
      <w:r>
        <w:t>this</w:t>
      </w:r>
      <w:r>
        <w:t xml:space="preserve"> </w:t>
      </w:r>
      <w:r>
        <w:t>world</w:t>
      </w:r>
      <w:r>
        <w:t xml:space="preserve"> </w:t>
      </w:r>
      <w:r>
        <w:rPr>
          <w:i/>
        </w:rPr>
        <w:t>han</w:t>
      </w:r>
      <w:r>
        <w:t xml:space="preserve"> </w:t>
      </w:r>
      <w:r>
        <w:t>fetheres</w:t>
      </w:r>
      <w:r>
        <w:t xml:space="preserve"> </w:t>
      </w:r>
      <w:r>
        <w:t>and</w:t>
      </w:r>
      <w:r>
        <w:t xml:space="preserve"> </w:t>
      </w:r>
      <w:r>
        <w:t>stature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385 (data/riverside_cats/PF_riv.cat)</w:t>
        <w:br/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385 (data/riverside_cats/PF_riv.cat)</w:t>
        <w:br/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may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speede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396 (data/riverside_cats/PF_riv.cat)</w:t>
        <w:br/>
      </w:r>
      <w:r>
        <w:t>Which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formed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wel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400 (data/riverside_cats/PF_riv.cat)</w:t>
        <w:br/>
      </w:r>
      <w:r>
        <w:t>And</w:t>
      </w:r>
      <w:r>
        <w:t xml:space="preserve"> </w:t>
      </w:r>
      <w:r>
        <w:t>after</w:t>
      </w:r>
      <w:r>
        <w:t xml:space="preserve"> </w:t>
      </w:r>
      <w:r>
        <w:t>hym</w:t>
      </w:r>
      <w:r>
        <w:t xml:space="preserve"> </w:t>
      </w:r>
      <w:r>
        <w:t>by</w:t>
      </w:r>
      <w:r>
        <w:t xml:space="preserve"> </w:t>
      </w:r>
      <w:r>
        <w:t>ordre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chese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Parliament of Fowls 402 (data/riverside_cats/PF_riv.cat)</w:t>
        <w:br/>
      </w:r>
      <w:r>
        <w:t>And</w:t>
      </w:r>
      <w:r>
        <w:t xml:space="preserve"> </w:t>
      </w:r>
      <w:r>
        <w:t>as</w:t>
      </w:r>
      <w:r>
        <w:t xml:space="preserve"> </w:t>
      </w:r>
      <w:r>
        <w:t>youre</w:t>
      </w:r>
      <w:r>
        <w:t xml:space="preserve"> </w:t>
      </w:r>
      <w:r>
        <w:t>hap</w:t>
      </w:r>
      <w:r>
        <w:t xml:space="preserve"> </w:t>
      </w:r>
      <w:r>
        <w:t>is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wynne</w:t>
      </w:r>
      <w:r>
        <w:t xml:space="preserve"> </w:t>
      </w:r>
      <w:r>
        <w:t>or</w:t>
      </w:r>
      <w:r>
        <w:t xml:space="preserve"> </w:t>
      </w:r>
      <w:r>
        <w:t>lese</w:t>
      </w:r>
      <w:r>
        <w:br/>
        <w:br/>
      </w:r>
    </w:p>
    <w:p>
      <w:r>
        <w:rPr>
          <w:b/>
        </w:rPr>
        <w:t>RULE 3: imperative (singular) are always endingless: drede</w:t>
      </w:r>
      <w:r>
        <w:br/>
        <w:t>Parliament of Fowls 448 (data/riverside_cats/PF_riv.cat)</w:t>
        <w:br/>
      </w:r>
      <w:r>
        <w:t>Seyde</w:t>
      </w:r>
      <w:r>
        <w:t xml:space="preserve"> </w:t>
      </w:r>
      <w:r>
        <w:t>Doughter</w:t>
      </w:r>
      <w:r>
        <w:t xml:space="preserve"> </w:t>
      </w:r>
      <w:r>
        <w:rPr>
          <w:i/>
        </w:rPr>
        <w:t>drede</w:t>
      </w:r>
      <w:r>
        <w:t xml:space="preserve"> </w:t>
      </w:r>
      <w:r>
        <w:t>yow</w:t>
      </w:r>
      <w:r>
        <w:t xml:space="preserve"> </w:t>
      </w:r>
      <w:r>
        <w:t>nought</w:t>
      </w:r>
      <w:r>
        <w:t xml:space="preserve"> </w:t>
      </w:r>
      <w:r>
        <w:t>I</w:t>
      </w:r>
      <w:r>
        <w:t xml:space="preserve"> </w:t>
      </w:r>
      <w:r>
        <w:t>yow</w:t>
      </w:r>
      <w:r>
        <w:t xml:space="preserve"> </w:t>
      </w:r>
      <w:r>
        <w:t>assure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Parliament of Fowls 451 (data/riverside_cats/PF_riv.cat)</w:t>
        <w:br/>
      </w:r>
      <w:r>
        <w:t>I</w:t>
      </w:r>
      <w:r>
        <w:t xml:space="preserve"> </w:t>
      </w:r>
      <w:r>
        <w:t>love</w:t>
      </w:r>
      <w:r>
        <w:t xml:space="preserve"> </w:t>
      </w:r>
      <w:r>
        <w:t>hire</w:t>
      </w:r>
      <w:r>
        <w:t xml:space="preserve"> </w:t>
      </w:r>
      <w:r>
        <w:t>bet</w:t>
      </w:r>
      <w:r>
        <w:t xml:space="preserve"> </w:t>
      </w:r>
      <w:r>
        <w:t>than</w:t>
      </w:r>
      <w:r>
        <w:t xml:space="preserve"> </w:t>
      </w:r>
      <w:r>
        <w:t>ye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Seint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Parliament of Fowls 462 (data/riverside_cats/PF_riv.cat)</w:t>
        <w:br/>
      </w:r>
      <w:r>
        <w:rPr>
          <w:i/>
        </w:rPr>
        <w:t>Take</w:t>
      </w:r>
      <w:r>
        <w:t xml:space="preserve"> </w:t>
      </w:r>
      <w:r>
        <w:t>she</w:t>
      </w:r>
      <w:r>
        <w:t xml:space="preserve"> </w:t>
      </w:r>
      <w:r>
        <w:t>my</w:t>
      </w:r>
      <w:r>
        <w:t xml:space="preserve"> </w:t>
      </w:r>
      <w:r>
        <w:t>lif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good</w:t>
      </w:r>
      <w:r>
        <w:t xml:space="preserve"> </w:t>
      </w:r>
      <w:r>
        <w:t>I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Parliament of Fowls 469 (data/riverside_cats/PF_riv.cat)</w:t>
        <w:br/>
      </w:r>
      <w:r>
        <w:t>And</w:t>
      </w:r>
      <w:r>
        <w:t xml:space="preserve"> </w:t>
      </w:r>
      <w:r>
        <w:t>but</w:t>
      </w:r>
      <w:r>
        <w:t xml:space="preserve"> </w:t>
      </w:r>
      <w:r>
        <w:t>I</w:t>
      </w:r>
      <w:r>
        <w:t xml:space="preserve"> </w:t>
      </w:r>
      <w:r>
        <w:t>speke</w:t>
      </w:r>
      <w:r>
        <w:t xml:space="preserve"> </w:t>
      </w:r>
      <w:r>
        <w:t>I</w:t>
      </w:r>
      <w:r>
        <w:t xml:space="preserve"> </w:t>
      </w:r>
      <w:r>
        <w:rPr>
          <w:i/>
        </w:rPr>
        <w:t>mot</w:t>
      </w:r>
      <w:r>
        <w:t xml:space="preserve"> </w:t>
      </w:r>
      <w:r>
        <w:t>for</w:t>
      </w:r>
      <w:r>
        <w:t xml:space="preserve"> </w:t>
      </w:r>
      <w:r>
        <w:t>sorwe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478 (data/riverside_cats/PF_riv.cat)</w:t>
        <w:br/>
      </w:r>
      <w:r>
        <w:rPr>
          <w:i/>
        </w:rPr>
        <w:t>Don</w:t>
      </w:r>
      <w:r>
        <w:t xml:space="preserve"> </w:t>
      </w:r>
      <w:r>
        <w:t>no</w:t>
      </w:r>
      <w:r>
        <w:t xml:space="preserve"> </w:t>
      </w:r>
      <w:r>
        <w:t>servyse</w:t>
      </w:r>
      <w:r>
        <w:t xml:space="preserve"> </w:t>
      </w:r>
      <w:r>
        <w:t>that</w:t>
      </w:r>
      <w:r>
        <w:t xml:space="preserve"> </w:t>
      </w:r>
      <w:r>
        <w:t>may</w:t>
      </w:r>
      <w:r>
        <w:t xml:space="preserve"> </w:t>
      </w:r>
      <w:r>
        <w:t>my</w:t>
      </w:r>
      <w:r>
        <w:t xml:space="preserve"> </w:t>
      </w:r>
      <w:r>
        <w:t>lady</w:t>
      </w:r>
      <w:r>
        <w:t xml:space="preserve"> </w:t>
      </w:r>
      <w:r>
        <w:t>plese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Parliament of Fowls 479 (data/riverside_cats/PF_riv.cat)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seyn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hire</w:t>
      </w:r>
      <w:r>
        <w:t xml:space="preserve"> </w:t>
      </w:r>
      <w:r>
        <w:t>treweste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482 (data/riverside_cats/PF_riv.cat)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heres</w:t>
      </w:r>
      <w:r>
        <w:t xml:space="preserve"> </w:t>
      </w:r>
      <w:r>
        <w:t>whether</w:t>
      </w:r>
      <w:r>
        <w:t xml:space="preserve"> </w:t>
      </w:r>
      <w:r>
        <w:t>I</w:t>
      </w:r>
      <w:r>
        <w:t xml:space="preserve"> </w:t>
      </w:r>
      <w:r>
        <w:t>wake</w:t>
      </w:r>
      <w:r>
        <w:t xml:space="preserve"> </w:t>
      </w:r>
      <w:r>
        <w:t>or</w:t>
      </w:r>
      <w:r>
        <w:t xml:space="preserve"> </w:t>
      </w:r>
      <w:r>
        <w:t>wynke</w:t>
      </w:r>
      <w:r>
        <w:br/>
        <w:br/>
      </w:r>
    </w:p>
    <w:p>
      <w:r>
        <w:rPr>
          <w:b/>
        </w:rPr>
        <w:t>Rule 7: Singular weak preterite verbs in 1st/3rd person end in -te/-de: went</w:t>
      </w:r>
      <w:r>
        <w:br/>
        <w:t>Parliament of Fowls 490 (data/riverside_cats/PF_riv.cat)</w:t>
        <w:br/>
      </w:r>
      <w:r>
        <w:t>Tyl</w:t>
      </w:r>
      <w:r>
        <w:t xml:space="preserve"> </w:t>
      </w:r>
      <w:r>
        <w:t>dounward</w:t>
      </w:r>
      <w:r>
        <w:t xml:space="preserve"> </w:t>
      </w:r>
      <w:r>
        <w:rPr>
          <w:i/>
        </w:rPr>
        <w:t>went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wonder</w:t>
      </w:r>
      <w:r>
        <w:t xml:space="preserve"> </w:t>
      </w:r>
      <w:r>
        <w:t>faste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Parliament of Fowls 492 (data/riverside_cats/PF_riv.cat)</w:t>
        <w:br/>
      </w:r>
      <w:r>
        <w:t>So</w:t>
      </w:r>
      <w:r>
        <w:t xml:space="preserve"> </w:t>
      </w:r>
      <w:r>
        <w:t>loude</w:t>
      </w:r>
      <w:r>
        <w:t xml:space="preserve"> </w:t>
      </w:r>
      <w:r>
        <w:t>rong</w:t>
      </w:r>
      <w:r>
        <w:t xml:space="preserve"> </w:t>
      </w:r>
      <w:r>
        <w:rPr>
          <w:i/>
        </w:rPr>
        <w:t>Have</w:t>
      </w:r>
      <w:r>
        <w:t xml:space="preserve"> </w:t>
      </w:r>
      <w:r>
        <w:t>don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us</w:t>
      </w:r>
      <w:r>
        <w:t xml:space="preserve"> </w:t>
      </w:r>
      <w:r>
        <w:t>wende</w:t>
      </w:r>
      <w:r>
        <w:br/>
        <w:br/>
      </w:r>
    </w:p>
    <w:p>
      <w:r>
        <w:rPr>
          <w:b/>
        </w:rPr>
        <w:t>RULE 5: First person singular present tense verbs end in -e/-en: can</w:t>
      </w:r>
      <w:r>
        <w:br/>
        <w:t>Parliament of Fowls 502 (data/riverside_cats/PF_riv.cat)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can</w:t>
      </w:r>
      <w:r>
        <w:t xml:space="preserve"> </w:t>
      </w:r>
      <w:r>
        <w:t>shape</w:t>
      </w:r>
      <w:r>
        <w:t xml:space="preserve"> </w:t>
      </w:r>
      <w:r>
        <w:t>herof</w:t>
      </w:r>
      <w:r>
        <w:t xml:space="preserve"> </w:t>
      </w:r>
      <w:r>
        <w:t>a</w:t>
      </w:r>
      <w:r>
        <w:t xml:space="preserve"> </w:t>
      </w:r>
      <w:r>
        <w:t>remedie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503 (data/riverside_cats/PF_riv.cat)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t xml:space="preserve"> </w:t>
      </w:r>
      <w:r>
        <w:t>my</w:t>
      </w:r>
      <w:r>
        <w:t xml:space="preserve"> </w:t>
      </w:r>
      <w:r>
        <w:t>verdit</w:t>
      </w:r>
      <w:r>
        <w:t xml:space="preserve"> </w:t>
      </w:r>
      <w:r>
        <w:t>fayre</w:t>
      </w:r>
      <w:r>
        <w:t xml:space="preserve"> </w:t>
      </w:r>
      <w:r>
        <w:t>and</w:t>
      </w:r>
      <w:r>
        <w:t xml:space="preserve"> </w:t>
      </w:r>
      <w:r>
        <w:t>swythe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522 (data/riverside_cats/PF_riv.cat)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sone</w:t>
      </w:r>
      <w:r>
        <w:t xml:space="preserve"> </w:t>
      </w:r>
      <w:r>
        <w:t>I</w:t>
      </w:r>
      <w:r>
        <w:t xml:space="preserve"> </w:t>
      </w:r>
      <w:r>
        <w:t>hope</w:t>
      </w:r>
      <w:r>
        <w:t xml:space="preserve"> </w:t>
      </w:r>
      <w:r>
        <w:t>a</w:t>
      </w:r>
      <w:r>
        <w:t xml:space="preserve"> </w:t>
      </w:r>
      <w:r>
        <w:t>conseyl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525 (data/riverside_cats/PF_riv.cat)</w:t>
        <w:br/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verdit</w:t>
      </w:r>
      <w:r>
        <w:t xml:space="preserve"> </w:t>
      </w:r>
      <w:r>
        <w:t>for</w:t>
      </w:r>
      <w:r>
        <w:t xml:space="preserve"> </w:t>
      </w:r>
      <w:r>
        <w:t>yow</w:t>
      </w:r>
      <w:r>
        <w:t xml:space="preserve"> </w:t>
      </w:r>
      <w:r>
        <w:t>foules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528 (data/riverside_cats/PF_riv.cat)</w:t>
        <w:br/>
      </w:r>
      <w:r>
        <w:rPr>
          <w:i/>
        </w:rPr>
        <w:t>Han</w:t>
      </w:r>
      <w:r>
        <w:t xml:space="preserve"> </w:t>
      </w:r>
      <w:r>
        <w:t>chosen</w:t>
      </w:r>
      <w:r>
        <w:t xml:space="preserve"> </w:t>
      </w:r>
      <w:r>
        <w:t>fyrst</w:t>
      </w:r>
      <w:r>
        <w:t xml:space="preserve"> </w:t>
      </w:r>
      <w:r>
        <w:t>by</w:t>
      </w:r>
      <w:r>
        <w:t xml:space="preserve"> </w:t>
      </w:r>
      <w:r>
        <w:t>pleyn</w:t>
      </w:r>
      <w:r>
        <w:t xml:space="preserve"> </w:t>
      </w:r>
      <w:r>
        <w:t>eleccioun</w:t>
      </w:r>
      <w:r>
        <w:br/>
        <w:br/>
      </w:r>
    </w:p>
    <w:p>
      <w:r>
        <w:rPr>
          <w:b/>
        </w:rPr>
        <w:t>Rule 7: Singular weak preterite verbs in 1st/3rd person end in -te/-de: lest</w:t>
      </w:r>
      <w:r>
        <w:br/>
        <w:t>Parliament of Fowls 530 (data/riverside_cats/PF_riv.cat)</w:t>
        <w:br/>
      </w:r>
      <w:r>
        <w:t>Al</w:t>
      </w:r>
      <w:r>
        <w:t xml:space="preserve"> </w:t>
      </w:r>
      <w:r>
        <w:t>here</w:t>
      </w:r>
      <w:r>
        <w:t xml:space="preserve"> </w:t>
      </w:r>
      <w:r>
        <w:t>sentence</w:t>
      </w:r>
      <w:r>
        <w:t xml:space="preserve"> </w:t>
      </w:r>
      <w:r>
        <w:t>and</w:t>
      </w:r>
      <w:r>
        <w:t xml:space="preserve"> </w:t>
      </w:r>
      <w:r>
        <w:t>as</w:t>
      </w:r>
      <w:r>
        <w:t xml:space="preserve"> </w:t>
      </w:r>
      <w:r>
        <w:t>him</w:t>
      </w:r>
      <w:r>
        <w:t xml:space="preserve"> </w:t>
      </w:r>
      <w:r>
        <w:rPr>
          <w:i/>
        </w:rPr>
        <w:t>lest</w:t>
      </w:r>
      <w:r>
        <w:t xml:space="preserve"> </w:t>
      </w:r>
      <w:r>
        <w:t>termyne</w:t>
      </w:r>
      <w:r>
        <w:br/>
        <w:br/>
      </w:r>
    </w:p>
    <w:p>
      <w:r>
        <w:rPr>
          <w:b/>
        </w:rPr>
        <w:t>RULE 4: Preterite plural verbs end in -e/-en: quod</w:t>
      </w:r>
      <w:r>
        <w:br/>
        <w:t>Parliament of Fowls 540 (data/riverside_cats/PF_riv.cat)</w:t>
        <w:br/>
      </w:r>
      <w:r>
        <w:t>Al</w:t>
      </w:r>
      <w:r>
        <w:t xml:space="preserve"> </w:t>
      </w:r>
      <w:r>
        <w:t>redy</w:t>
      </w:r>
      <w:r>
        <w:t xml:space="preserve"> </w:t>
      </w:r>
      <w:r>
        <w:rPr>
          <w:i/>
        </w:rPr>
        <w:t>quod</w:t>
      </w:r>
      <w:r>
        <w:t xml:space="preserve"> </w:t>
      </w:r>
      <w:r>
        <w:t>these</w:t>
      </w:r>
      <w:r>
        <w:t xml:space="preserve"> </w:t>
      </w:r>
      <w:r>
        <w:t>egles</w:t>
      </w:r>
      <w:r>
        <w:t xml:space="preserve"> </w:t>
      </w:r>
      <w:r>
        <w:t>tercels</w:t>
      </w:r>
      <w:r>
        <w:t xml:space="preserve"> </w:t>
      </w:r>
      <w:r>
        <w:t>tho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Parliament of Fowls 542 (data/riverside_cats/PF_riv.cat)</w:t>
        <w:br/>
      </w:r>
      <w:r>
        <w:t>Ye</w:t>
      </w:r>
      <w:r>
        <w:t xml:space="preserve"> </w:t>
      </w:r>
      <w:r>
        <w:rPr>
          <w:i/>
        </w:rPr>
        <w:t>don</w:t>
      </w:r>
      <w:r>
        <w:t xml:space="preserve"> </w:t>
      </w:r>
      <w:r>
        <w:t>me</w:t>
      </w:r>
      <w:r>
        <w:t xml:space="preserve"> </w:t>
      </w:r>
      <w:r>
        <w:t>wrong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not</w:t>
      </w:r>
      <w:r>
        <w:t xml:space="preserve"> </w:t>
      </w:r>
      <w:r>
        <w:t>ido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545 (data/riverside_cats/PF_riv.cat)</w:t>
        <w:br/>
      </w:r>
      <w:r>
        <w:t>Oure</w:t>
      </w:r>
      <w:r>
        <w:t xml:space="preserve"> </w:t>
      </w:r>
      <w:r>
        <w:t>is</w:t>
      </w:r>
      <w:r>
        <w:t xml:space="preserve"> </w:t>
      </w:r>
      <w:r>
        <w:t>the</w:t>
      </w:r>
      <w:r>
        <w:t xml:space="preserve"> </w:t>
      </w:r>
      <w:r>
        <w:t>voys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</w:t>
      </w:r>
      <w:r>
        <w:t xml:space="preserve"> </w:t>
      </w:r>
      <w:r>
        <w:t>charge</w:t>
      </w:r>
      <w:r>
        <w:t xml:space="preserve"> </w:t>
      </w:r>
      <w:r>
        <w:t>in</w:t>
      </w:r>
      <w:r>
        <w:t xml:space="preserve"> </w:t>
      </w:r>
      <w:r>
        <w:t>honde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564 (data/riverside_cats/PF_riv.cat)</w:t>
        <w:br/>
      </w:r>
      <w:r>
        <w:t>And</w:t>
      </w:r>
      <w:r>
        <w:t xml:space="preserve"> </w:t>
      </w:r>
      <w:r>
        <w:t>herkeneth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resoun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forth</w:t>
      </w:r>
      <w:r>
        <w:t xml:space="preserve"> </w:t>
      </w:r>
      <w:r>
        <w:t>brynge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Parliament of Fowls 572 (data/riverside_cats/PF_riv.cat)</w:t>
        <w:br/>
      </w:r>
      <w:r>
        <w:rPr>
          <w:i/>
        </w:rPr>
        <w:t>Han</w:t>
      </w:r>
      <w:r>
        <w:t xml:space="preserve"> </w:t>
      </w:r>
      <w:r>
        <w:t>holde</w:t>
      </w:r>
      <w:r>
        <w:t xml:space="preserve"> </w:t>
      </w:r>
      <w:r>
        <w:t>thy</w:t>
      </w:r>
      <w:r>
        <w:t xml:space="preserve"> </w:t>
      </w:r>
      <w:r>
        <w:t>pes</w:t>
      </w:r>
      <w:r>
        <w:t xml:space="preserve"> </w:t>
      </w:r>
      <w:r>
        <w:t>than</w:t>
      </w:r>
      <w:r>
        <w:t xml:space="preserve"> </w:t>
      </w:r>
      <w:r>
        <w:t>shewed</w:t>
      </w:r>
      <w:r>
        <w:t xml:space="preserve"> </w:t>
      </w:r>
      <w:r>
        <w:t>thy</w:t>
      </w:r>
      <w:r>
        <w:t xml:space="preserve"> </w:t>
      </w:r>
      <w:r>
        <w:t>nycete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Parliament of Fowls 578 (data/riverside_cats/PF_riv.cat)</w:t>
        <w:br/>
      </w:r>
      <w:r>
        <w:t>And</w:t>
      </w:r>
      <w:r>
        <w:t xml:space="preserve"> </w:t>
      </w:r>
      <w:r>
        <w:t>preyeden</w:t>
      </w:r>
      <w:r>
        <w:t xml:space="preserve"> </w:t>
      </w:r>
      <w:r>
        <w:t>hire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sothe</w:t>
      </w:r>
      <w:r>
        <w:t xml:space="preserve"> </w:t>
      </w:r>
      <w:r>
        <w:t>sadde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588 (data/riverside_cats/PF_riv.cat)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hires</w:t>
      </w:r>
      <w:r>
        <w:t xml:space="preserve"> </w:t>
      </w:r>
      <w:r>
        <w:t>til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deth</w:t>
      </w:r>
      <w:r>
        <w:t xml:space="preserve"> </w:t>
      </w:r>
      <w:r>
        <w:t>me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Parliament of Fowls 599 (data/riverside_cats/PF_riv.cat)</w:t>
        <w:br/>
      </w:r>
      <w:r>
        <w:t>Thow</w:t>
      </w:r>
      <w:r>
        <w:t xml:space="preserve"> </w:t>
      </w:r>
      <w:r>
        <w:t>farst</w:t>
      </w:r>
      <w:r>
        <w:t xml:space="preserve"> </w:t>
      </w:r>
      <w:r>
        <w:t>by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oules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lyght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608 (data/riverside_cats/PF_riv.cat)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my</w:t>
      </w:r>
      <w:r>
        <w:t xml:space="preserve"> </w:t>
      </w:r>
      <w:r>
        <w:t>red</w:t>
      </w:r>
      <w:r>
        <w:t xml:space="preserve"> </w:t>
      </w:r>
      <w:r>
        <w:t>syn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acorde</w:t>
      </w:r>
      <w:r>
        <w:br/>
        <w:br/>
      </w:r>
    </w:p>
    <w:p>
      <w:r>
        <w:rPr>
          <w:b/>
        </w:rPr>
        <w:t>RULE 3: imperative (singular) are always endingless: lyve</w:t>
      </w:r>
      <w:r>
        <w:br/>
        <w:t>Parliament of Fowls 614 (data/riverside_cats/PF_riv.cat)</w:t>
        <w:br/>
      </w:r>
      <w:r>
        <w:rPr>
          <w:i/>
        </w:rPr>
        <w:t>Lyve</w:t>
      </w:r>
      <w:r>
        <w:t xml:space="preserve"> </w:t>
      </w:r>
      <w:r>
        <w:t>thow</w:t>
      </w:r>
      <w:r>
        <w:t xml:space="preserve"> </w:t>
      </w:r>
      <w:r>
        <w:t>soleyn</w:t>
      </w:r>
      <w:r>
        <w:t xml:space="preserve"> </w:t>
      </w:r>
      <w:r>
        <w:t>wormes</w:t>
      </w:r>
      <w:r>
        <w:t xml:space="preserve"> </w:t>
      </w:r>
      <w:r>
        <w:t>corupcioun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Parliament of Fowls 627 (data/riverside_cats/PF_riv.cat)</w:t>
        <w:br/>
      </w:r>
      <w:r>
        <w:t>Shal</w:t>
      </w:r>
      <w:r>
        <w:t xml:space="preserve"> </w:t>
      </w:r>
      <w:r>
        <w:rPr>
          <w:i/>
        </w:rPr>
        <w:t>han</w:t>
      </w:r>
      <w:r>
        <w:t xml:space="preserve"> </w:t>
      </w:r>
      <w:r>
        <w:t>right</w:t>
      </w:r>
      <w:r>
        <w:t xml:space="preserve"> </w:t>
      </w:r>
      <w:r>
        <w:t>hym</w:t>
      </w:r>
      <w:r>
        <w:t xml:space="preserve"> </w:t>
      </w:r>
      <w:r>
        <w:t>on</w:t>
      </w:r>
      <w:r>
        <w:t xml:space="preserve"> </w:t>
      </w:r>
      <w:r>
        <w:t>whom</w:t>
      </w:r>
      <w:r>
        <w:t xml:space="preserve"> </w:t>
      </w:r>
      <w:r>
        <w:t>hire</w:t>
      </w:r>
      <w:r>
        <w:t xml:space="preserve"> </w:t>
      </w:r>
      <w:r>
        <w:t>herte</w:t>
      </w:r>
      <w:r>
        <w:t xml:space="preserve"> </w:t>
      </w:r>
      <w:r>
        <w:t>is</w:t>
      </w:r>
      <w:r>
        <w:t xml:space="preserve"> </w:t>
      </w:r>
      <w:r>
        <w:t>set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Parliament of Fowls 629 (data/riverside_cats/PF_riv.cat)</w:t>
        <w:br/>
      </w:r>
      <w:r>
        <w:t>Thus</w:t>
      </w:r>
      <w:r>
        <w:t xml:space="preserve"> </w:t>
      </w:r>
      <w:r>
        <w:t>juge</w:t>
      </w:r>
      <w:r>
        <w:t xml:space="preserve"> </w:t>
      </w:r>
      <w:r>
        <w:t>I</w:t>
      </w:r>
      <w:r>
        <w:t xml:space="preserve"> </w:t>
      </w:r>
      <w:r>
        <w:t>Nature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mot</w:t>
      </w:r>
      <w:r>
        <w:br/>
        <w:t>Parliament of Fowls 642 (data/riverside_cats/PF_riv.cat)</w:t>
        <w:br/>
      </w:r>
      <w:r>
        <w:t>And</w:t>
      </w:r>
      <w:r>
        <w:t xml:space="preserve"> </w:t>
      </w:r>
      <w:r>
        <w:rPr>
          <w:i/>
        </w:rPr>
        <w:t>mot</w:t>
      </w:r>
      <w:r>
        <w:t xml:space="preserve"> </w:t>
      </w:r>
      <w:r>
        <w:t>be</w:t>
      </w:r>
      <w:r>
        <w:t xml:space="preserve"> </w:t>
      </w:r>
      <w:r>
        <w:t>youres</w:t>
      </w:r>
      <w:r>
        <w:t xml:space="preserve"> </w:t>
      </w:r>
      <w:r>
        <w:t>whil</w:t>
      </w:r>
      <w:r>
        <w:t xml:space="preserve"> </w:t>
      </w:r>
      <w:r>
        <w:t>my</w:t>
      </w:r>
      <w:r>
        <w:t xml:space="preserve"> </w:t>
      </w:r>
      <w:r>
        <w:t>lyf</w:t>
      </w:r>
      <w:r>
        <w:t xml:space="preserve"> </w:t>
      </w:r>
      <w:r>
        <w:t>may</w:t>
      </w:r>
      <w:r>
        <w:t xml:space="preserve"> </w:t>
      </w:r>
      <w:r>
        <w:t>dure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644 (data/riverside_cats/PF_riv.cat)</w:t>
        <w:br/>
      </w:r>
      <w:r>
        <w:t>And</w:t>
      </w:r>
      <w:r>
        <w:t xml:space="preserve"> </w:t>
      </w:r>
      <w:r>
        <w:t>myn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sey</w:t>
      </w:r>
      <w:r>
        <w:t xml:space="preserve"> </w:t>
      </w:r>
      <w:r>
        <w:t>right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Parliament of Fowls 644 (data/riverside_cats/PF_riv.cat)</w:t>
        <w:br/>
      </w:r>
      <w:r>
        <w:t>And</w:t>
      </w:r>
      <w:r>
        <w:t xml:space="preserve"> </w:t>
      </w:r>
      <w:r>
        <w:t>myn</w:t>
      </w:r>
      <w:r>
        <w:t xml:space="preserve"> </w:t>
      </w:r>
      <w:r>
        <w:t>entente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t>yow</w:t>
      </w:r>
      <w:r>
        <w:t xml:space="preserve"> </w:t>
      </w:r>
      <w:r>
        <w:rPr>
          <w:i/>
        </w:rPr>
        <w:t>sey</w:t>
      </w:r>
      <w:r>
        <w:t xml:space="preserve"> </w:t>
      </w:r>
      <w:r>
        <w:t>right</w:t>
      </w:r>
      <w:r>
        <w:t xml:space="preserve"> </w:t>
      </w:r>
      <w:r>
        <w:t>sone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650 (data/riverside_cats/PF_riv.cat)</w:t>
        <w:br/>
      </w:r>
      <w:r>
        <w:t>This</w:t>
      </w:r>
      <w:r>
        <w:t xml:space="preserve"> </w:t>
      </w:r>
      <w:r>
        <w:t>al</w:t>
      </w:r>
      <w:r>
        <w:t xml:space="preserve"> </w:t>
      </w:r>
      <w:r>
        <w:t>and</w:t>
      </w:r>
      <w:r>
        <w:t xml:space="preserve"> </w:t>
      </w:r>
      <w:r>
        <w:t>som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and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Parliament of Fowls 651 (data/riverside_cats/PF_riv.cat)</w:t>
        <w:br/>
      </w:r>
      <w:r>
        <w:t>Ye</w:t>
      </w:r>
      <w:r>
        <w:t xml:space="preserve"> </w:t>
      </w:r>
      <w:r>
        <w:t>gete</w:t>
      </w:r>
      <w:r>
        <w:t xml:space="preserve"> </w:t>
      </w:r>
      <w:r>
        <w:t>no</w:t>
      </w:r>
      <w:r>
        <w:t xml:space="preserve"> </w:t>
      </w:r>
      <w:r>
        <w:t>more</w:t>
      </w:r>
      <w:r>
        <w:t xml:space="preserve"> </w:t>
      </w:r>
      <w:r>
        <w:t>although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Parliament of Fowls 652 (data/riverside_cats/PF_riv.cat)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serve</w:t>
      </w:r>
      <w:r>
        <w:t xml:space="preserve"> </w:t>
      </w:r>
      <w:r>
        <w:t>Venus</w:t>
      </w:r>
      <w:r>
        <w:t xml:space="preserve"> </w:t>
      </w:r>
      <w:r>
        <w:t>ne</w:t>
      </w:r>
      <w:r>
        <w:t xml:space="preserve"> </w:t>
      </w:r>
      <w:r>
        <w:t>Cupide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Parliament of Fowls 676 (data/riverside_cats/PF_riv.cat)</w:t>
        <w:br/>
      </w:r>
      <w:r>
        <w:t>To</w:t>
      </w:r>
      <w:r>
        <w:t xml:space="preserve"> </w:t>
      </w:r>
      <w:r>
        <w:rPr>
          <w:i/>
        </w:rPr>
        <w:t>don</w:t>
      </w:r>
      <w:r>
        <w:t xml:space="preserve"> </w:t>
      </w:r>
      <w:r>
        <w:t>Nature</w:t>
      </w:r>
      <w:r>
        <w:t xml:space="preserve"> </w:t>
      </w:r>
      <w:r>
        <w:t>honour</w:t>
      </w:r>
      <w:r>
        <w:t xml:space="preserve"> </w:t>
      </w:r>
      <w:r>
        <w:t>and</w:t>
      </w:r>
      <w:r>
        <w:t xml:space="preserve"> </w:t>
      </w:r>
      <w:r>
        <w:t>plesaunce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Parliament of Fowls 678 (data/riverside_cats/PF_riv.cat)</w:t>
        <w:br/>
      </w:r>
      <w:r>
        <w:t>The</w:t>
      </w:r>
      <w:r>
        <w:t xml:space="preserve"> </w:t>
      </w:r>
      <w:r>
        <w:t>wordes</w:t>
      </w:r>
      <w:r>
        <w:t xml:space="preserve"> </w:t>
      </w:r>
      <w:r>
        <w:t>were</w:t>
      </w:r>
      <w:r>
        <w:t xml:space="preserve"> </w:t>
      </w:r>
      <w:r>
        <w:t>swiche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Parliament of Fowls 687 (data/riverside_cats/PF_riv.cat)</w:t>
        <w:br/>
      </w:r>
      <w:r>
        <w:t>Wel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cause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gladen</w:t>
      </w:r>
      <w:r>
        <w:t xml:space="preserve"> </w:t>
      </w:r>
      <w:r>
        <w:t>ofte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Parliament of Fowls 698 (data/riverside_cats/PF_riv.cat)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mete</w:t>
      </w:r>
      <w:r>
        <w:t xml:space="preserve"> </w:t>
      </w:r>
      <w:r>
        <w:t>som</w:t>
      </w:r>
      <w:r>
        <w:t xml:space="preserve"> </w:t>
      </w:r>
      <w:r>
        <w:t>thyng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fare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Pardoner's Tale 469 (data/riverside_cats/PardT_riv.cat)</w:t>
        <w:br/>
      </w:r>
      <w:r>
        <w:t>Thurgh</w:t>
      </w:r>
      <w:r>
        <w:t xml:space="preserve"> </w:t>
      </w:r>
      <w:r>
        <w:t>which</w:t>
      </w:r>
      <w:r>
        <w:t xml:space="preserve"> </w:t>
      </w:r>
      <w:r>
        <w:t>they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the</w:t>
      </w:r>
      <w:r>
        <w:t xml:space="preserve"> </w:t>
      </w:r>
      <w:r>
        <w:t>devel</w:t>
      </w:r>
      <w:r>
        <w:t xml:space="preserve"> </w:t>
      </w:r>
      <w:r>
        <w:t>sacrifise</w:t>
      </w:r>
      <w:r>
        <w:br/>
        <w:br/>
      </w:r>
    </w:p>
    <w:p>
      <w:r>
        <w:rPr>
          <w:b/>
        </w:rPr>
        <w:t>Rule 9: Present participle of strong and weak verbs end in -e: wepyng</w:t>
      </w:r>
      <w:r>
        <w:br/>
        <w:t>The Pardoner's Tale 529 (data/riverside_cats/PardT_riv.cat)</w:t>
        <w:br/>
      </w:r>
      <w:r>
        <w:t>The</w:t>
      </w:r>
      <w:r>
        <w:t xml:space="preserve"> </w:t>
      </w:r>
      <w:r>
        <w:t>apostel</w:t>
      </w:r>
      <w:r>
        <w:t xml:space="preserve"> </w:t>
      </w:r>
      <w:r>
        <w:rPr>
          <w:i/>
        </w:rPr>
        <w:t>wepyng</w:t>
      </w:r>
      <w:r>
        <w:t xml:space="preserve"> </w:t>
      </w:r>
      <w:r>
        <w:t>seith</w:t>
      </w:r>
      <w:r>
        <w:t xml:space="preserve"> </w:t>
      </w:r>
      <w:r>
        <w:t>ful</w:t>
      </w:r>
      <w:r>
        <w:t xml:space="preserve"> </w:t>
      </w:r>
      <w:r>
        <w:t>pitously</w:t>
      </w:r>
      <w:r>
        <w:br/>
        <w:br/>
      </w:r>
    </w:p>
    <w:p>
      <w:r>
        <w:rPr>
          <w:b/>
        </w:rPr>
        <w:t>Rule 9: Present participle of strong and weak verbs end in -e: wepyng</w:t>
      </w:r>
      <w:r>
        <w:br/>
        <w:t>The Pardoner's Tale 531 (data/riverside_cats/PardT_riv.cat)</w:t>
        <w:br/>
      </w:r>
      <w:r>
        <w:t>I</w:t>
      </w:r>
      <w:r>
        <w:t xml:space="preserve"> </w:t>
      </w:r>
      <w:r>
        <w:t>seye</w:t>
      </w:r>
      <w:r>
        <w:t xml:space="preserve"> </w:t>
      </w:r>
      <w:r>
        <w:t>it</w:t>
      </w:r>
      <w:r>
        <w:t xml:space="preserve"> </w:t>
      </w:r>
      <w:r>
        <w:t>now</w:t>
      </w:r>
      <w:r>
        <w:t xml:space="preserve"> </w:t>
      </w:r>
      <w:r>
        <w:rPr>
          <w:i/>
        </w:rPr>
        <w:t>wepyng</w:t>
      </w:r>
      <w:r>
        <w:t xml:space="preserve"> </w:t>
      </w:r>
      <w:r>
        <w:t>with</w:t>
      </w:r>
      <w:r>
        <w:t xml:space="preserve"> </w:t>
      </w:r>
      <w:r>
        <w:t>pitous</w:t>
      </w:r>
      <w:r>
        <w:t xml:space="preserve"> </w:t>
      </w:r>
      <w:r>
        <w:t>voys</w:t>
      </w:r>
      <w:r>
        <w:br/>
        <w:br/>
      </w:r>
    </w:p>
    <w:p>
      <w:r>
        <w:rPr>
          <w:b/>
        </w:rPr>
        <w:t>RULE 3: imperative (singular) are always endingless: kepe</w:t>
      </w:r>
      <w:r>
        <w:br/>
        <w:t>The Pardoner's Tale 562 (data/riverside_cats/PardT_riv.cat)</w:t>
        <w:br/>
      </w:r>
      <w:r>
        <w:t>Now</w:t>
      </w:r>
      <w:r>
        <w:t xml:space="preserve"> </w:t>
      </w:r>
      <w:r>
        <w:rPr>
          <w:i/>
        </w:rPr>
        <w:t>kepe</w:t>
      </w:r>
      <w:r>
        <w:t xml:space="preserve"> </w:t>
      </w:r>
      <w:r>
        <w:t>yow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white</w:t>
      </w:r>
      <w:r>
        <w:t xml:space="preserve"> </w:t>
      </w:r>
      <w:r>
        <w:t>and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587 (data/riverside_cats/PardT_riv.cat)</w:t>
        <w:br/>
      </w:r>
      <w:r>
        <w:t>Of</w:t>
      </w:r>
      <w:r>
        <w:t xml:space="preserve"> </w:t>
      </w:r>
      <w:r>
        <w:t>wynyevyng</w:t>
      </w:r>
      <w:r>
        <w:t xml:space="preserve"> </w:t>
      </w:r>
      <w:r>
        <w:t>to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justise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612 (data/riverside_cats/PardT_riv.cat)</w:t>
        <w:br/>
      </w:r>
      <w:r>
        <w:t>Ne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take</w:t>
      </w:r>
      <w:r>
        <w:t xml:space="preserve"> </w:t>
      </w:r>
      <w:r>
        <w:t>on</w:t>
      </w:r>
      <w:r>
        <w:t xml:space="preserve"> </w:t>
      </w:r>
      <w:r>
        <w:t>me</w:t>
      </w:r>
      <w:r>
        <w:t xml:space="preserve"> </w:t>
      </w:r>
      <w:r>
        <w:t>so</w:t>
      </w:r>
      <w:r>
        <w:t xml:space="preserve"> </w:t>
      </w:r>
      <w:r>
        <w:t>greet</w:t>
      </w:r>
      <w:r>
        <w:t xml:space="preserve"> </w:t>
      </w:r>
      <w:r>
        <w:t>defame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618 (data/riverside_cats/PardT_riv.cat)</w:t>
        <w:br/>
      </w:r>
      <w:r>
        <w:rPr>
          <w:i/>
        </w:rPr>
        <w:t>Shul</w:t>
      </w:r>
      <w:r>
        <w:t xml:space="preserve"> </w:t>
      </w:r>
      <w:r>
        <w:t>nat</w:t>
      </w:r>
      <w:r>
        <w:t xml:space="preserve"> </w:t>
      </w:r>
      <w:r>
        <w:t>allyen</w:t>
      </w:r>
      <w:r>
        <w:t xml:space="preserve"> </w:t>
      </w:r>
      <w:r>
        <w:t>yow</w:t>
      </w:r>
      <w:r>
        <w:t xml:space="preserve"> </w:t>
      </w:r>
      <w:r>
        <w:t>with</w:t>
      </w:r>
      <w:r>
        <w:t xml:space="preserve"> </w:t>
      </w:r>
      <w:r>
        <w:t>hasardours</w:t>
      </w:r>
      <w:r>
        <w:br/>
        <w:br/>
      </w:r>
    </w:p>
    <w:p>
      <w:r>
        <w:rPr>
          <w:b/>
        </w:rPr>
        <w:t>Rule 7: Singular weak preterite verbs in 1st/3rd person end in -te/-de: forbad</w:t>
      </w:r>
      <w:r>
        <w:br/>
        <w:t>The Pardoner's Tale 633 (data/riverside_cats/PardT_riv.cat)</w:t>
        <w:br/>
      </w:r>
      <w:r>
        <w:t>The</w:t>
      </w:r>
      <w:r>
        <w:t xml:space="preserve"> </w:t>
      </w:r>
      <w:r>
        <w:t>heighe</w:t>
      </w:r>
      <w:r>
        <w:t xml:space="preserve"> </w:t>
      </w:r>
      <w:r>
        <w:t>God</w:t>
      </w:r>
      <w:r>
        <w:t xml:space="preserve"> </w:t>
      </w:r>
      <w:r>
        <w:rPr>
          <w:i/>
        </w:rPr>
        <w:t>forbad</w:t>
      </w:r>
      <w:r>
        <w:t xml:space="preserve"> </w:t>
      </w:r>
      <w:r>
        <w:t>sweryng</w:t>
      </w:r>
      <w:r>
        <w:t xml:space="preserve"> </w:t>
      </w:r>
      <w:r>
        <w:t>at</w:t>
      </w:r>
      <w:r>
        <w:t xml:space="preserve"> </w:t>
      </w:r>
      <w:r>
        <w:t>al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Pardoner's Tale 639 (data/riverside_cats/PardT_riv.cat)</w:t>
        <w:br/>
      </w:r>
      <w:r>
        <w:t>Bihoold</w:t>
      </w:r>
      <w:r>
        <w:t xml:space="preserve"> </w:t>
      </w:r>
      <w:r>
        <w:t>and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firste</w:t>
      </w:r>
      <w:r>
        <w:t xml:space="preserve"> </w:t>
      </w:r>
      <w:r>
        <w:t>table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The Pardoner's Tale 642 (data/riverside_cats/PardT_riv.cat)</w:t>
        <w:br/>
      </w:r>
      <w:r>
        <w:rPr>
          <w:i/>
        </w:rPr>
        <w:t>Take</w:t>
      </w:r>
      <w:r>
        <w:t xml:space="preserve"> </w:t>
      </w:r>
      <w:r>
        <w:t>nat</w:t>
      </w:r>
      <w:r>
        <w:t xml:space="preserve"> </w:t>
      </w:r>
      <w:r>
        <w:t>my</w:t>
      </w:r>
      <w:r>
        <w:t xml:space="preserve"> </w:t>
      </w:r>
      <w:r>
        <w:t>name</w:t>
      </w:r>
      <w:r>
        <w:t xml:space="preserve"> </w:t>
      </w:r>
      <w:r>
        <w:t>in</w:t>
      </w:r>
      <w:r>
        <w:t xml:space="preserve"> </w:t>
      </w:r>
      <w:r>
        <w:t>ydel</w:t>
      </w:r>
      <w:r>
        <w:t xml:space="preserve"> </w:t>
      </w:r>
      <w:r>
        <w:t>or</w:t>
      </w:r>
      <w:r>
        <w:t xml:space="preserve"> </w:t>
      </w:r>
      <w:r>
        <w:t>amys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648 (data/riverside_cats/PardT_riv.cat)</w:t>
        <w:br/>
      </w:r>
      <w:r>
        <w:t>And</w:t>
      </w:r>
      <w:r>
        <w:t xml:space="preserve"> </w:t>
      </w:r>
      <w:r>
        <w:t>forther</w:t>
      </w:r>
      <w:r>
        <w:t xml:space="preserve"> </w:t>
      </w:r>
      <w:r>
        <w:t>over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t xml:space="preserve"> </w:t>
      </w:r>
      <w:r>
        <w:t>al</w:t>
      </w:r>
      <w:r>
        <w:t xml:space="preserve"> </w:t>
      </w:r>
      <w:r>
        <w:t>plat</w:t>
      </w:r>
      <w:r>
        <w:br/>
        <w:br/>
      </w:r>
    </w:p>
    <w:p>
      <w:r>
        <w:rPr>
          <w:b/>
        </w:rPr>
        <w:t>RULE 3: imperative (singular) are always endingless: lete</w:t>
      </w:r>
      <w:r>
        <w:br/>
        <w:t>The Pardoner's Tale 659 (data/riverside_cats/PardT_riv.cat)</w:t>
        <w:br/>
      </w:r>
      <w:r>
        <w:rPr>
          <w:i/>
        </w:rPr>
        <w:t>Lete</w:t>
      </w:r>
      <w:r>
        <w:t xml:space="preserve"> </w:t>
      </w:r>
      <w:r>
        <w:t>youre</w:t>
      </w:r>
      <w:r>
        <w:t xml:space="preserve"> </w:t>
      </w:r>
      <w:r>
        <w:t>othes</w:t>
      </w:r>
      <w:r>
        <w:t xml:space="preserve"> </w:t>
      </w:r>
      <w:r>
        <w:t>bothe</w:t>
      </w:r>
      <w:r>
        <w:t xml:space="preserve"> </w:t>
      </w:r>
      <w:r>
        <w:t>grete</w:t>
      </w:r>
      <w:r>
        <w:t xml:space="preserve"> </w:t>
      </w:r>
      <w:r>
        <w:t>and</w:t>
      </w:r>
      <w:r>
        <w:t xml:space="preserve"> </w:t>
      </w:r>
      <w:r>
        <w:t>smale</w:t>
      </w:r>
      <w:r>
        <w:br/>
        <w:br/>
      </w:r>
    </w:p>
    <w:p>
      <w:r>
        <w:rPr>
          <w:b/>
        </w:rPr>
        <w:t>RULE 3: imperative (singular) are always endingless: axe</w:t>
      </w:r>
      <w:r>
        <w:br/>
        <w:t>The Pardoner's Tale 667 (data/riverside_cats/PardT_riv.cat)</w:t>
        <w:br/>
      </w:r>
      <w:r>
        <w:t>Go</w:t>
      </w:r>
      <w:r>
        <w:t xml:space="preserve"> </w:t>
      </w:r>
      <w:r>
        <w:t>bet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and</w:t>
      </w:r>
      <w:r>
        <w:t xml:space="preserve"> </w:t>
      </w:r>
      <w:r>
        <w:rPr>
          <w:i/>
        </w:rPr>
        <w:t>axe</w:t>
      </w:r>
      <w:r>
        <w:t xml:space="preserve"> </w:t>
      </w:r>
      <w:r>
        <w:t>redily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Pardoner's Tale 669 (data/riverside_cats/PardT_riv.cat)</w:t>
        <w:br/>
      </w:r>
      <w:r>
        <w:t>And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that</w:t>
      </w:r>
      <w:r>
        <w:t xml:space="preserve"> </w:t>
      </w:r>
      <w:r>
        <w:t>thou</w:t>
      </w:r>
      <w:r>
        <w:t xml:space="preserve"> </w:t>
      </w:r>
      <w:r>
        <w:t>reporte</w:t>
      </w:r>
      <w:r>
        <w:t xml:space="preserve"> </w:t>
      </w:r>
      <w:r>
        <w:t>his</w:t>
      </w:r>
      <w:r>
        <w:t xml:space="preserve"> </w:t>
      </w:r>
      <w:r>
        <w:t>name</w:t>
      </w:r>
      <w:r>
        <w:t xml:space="preserve"> </w:t>
      </w:r>
      <w:r>
        <w:t>weel</w:t>
      </w:r>
      <w:r>
        <w:br/>
        <w:br/>
      </w:r>
    </w:p>
    <w:p>
      <w:r>
        <w:rPr>
          <w:b/>
        </w:rPr>
        <w:t>RULE 4: Preterite plural verbs end in -e/-en: cam</w:t>
      </w:r>
      <w:r>
        <w:br/>
        <w:t>The Pardoner's Tale 671 (data/riverside_cats/PardT_riv.cat)</w:t>
        <w:br/>
      </w:r>
      <w:r>
        <w:t>It</w:t>
      </w:r>
      <w:r>
        <w:t xml:space="preserve"> </w:t>
      </w:r>
      <w:r>
        <w:t>was</w:t>
      </w:r>
      <w:r>
        <w:t xml:space="preserve"> </w:t>
      </w:r>
      <w:r>
        <w:t>me</w:t>
      </w:r>
      <w:r>
        <w:t xml:space="preserve"> </w:t>
      </w:r>
      <w:r>
        <w:t>toold</w:t>
      </w:r>
      <w:r>
        <w:t xml:space="preserve"> </w:t>
      </w:r>
      <w:r>
        <w:t>er</w:t>
      </w:r>
      <w:r>
        <w:t xml:space="preserve"> </w:t>
      </w:r>
      <w:r>
        <w:t>ye</w:t>
      </w:r>
      <w:r>
        <w:t xml:space="preserve"> </w:t>
      </w:r>
      <w:r>
        <w:rPr>
          <w:i/>
        </w:rPr>
        <w:t>cam</w:t>
      </w:r>
      <w:r>
        <w:t xml:space="preserve"> </w:t>
      </w:r>
      <w:r>
        <w:t>heer</w:t>
      </w:r>
      <w:r>
        <w:t xml:space="preserve"> </w:t>
      </w:r>
      <w:r>
        <w:t>two</w:t>
      </w:r>
      <w:r>
        <w:t xml:space="preserve"> </w:t>
      </w:r>
      <w:r>
        <w:t>houres</w:t>
      </w:r>
      <w:r>
        <w:br/>
        <w:br/>
      </w:r>
    </w:p>
    <w:p>
      <w:r>
        <w:rPr>
          <w:b/>
        </w:rPr>
        <w:t>Rule 8: Past participles of strong verbs end in -e/-en: yslayn</w:t>
      </w:r>
      <w:r>
        <w:br/>
        <w:t>The Pardoner's Tale 673 (data/riverside_cats/PardT_riv.cat)</w:t>
        <w:br/>
      </w:r>
      <w:r>
        <w:t>And</w:t>
      </w:r>
      <w:r>
        <w:t xml:space="preserve"> </w:t>
      </w:r>
      <w:r>
        <w:t>sodeynly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rPr>
          <w:i/>
        </w:rPr>
        <w:t>yslayn</w:t>
      </w:r>
      <w:r>
        <w:t xml:space="preserve"> </w:t>
      </w:r>
      <w:r>
        <w:t>tonyght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Pardoner's Tale 679 (data/riverside_cats/PardT_riv.cat)</w:t>
        <w:br/>
      </w:r>
      <w:r>
        <w:t>He</w:t>
      </w:r>
      <w:r>
        <w:t xml:space="preserve"> </w:t>
      </w:r>
      <w:r>
        <w:t>hath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this</w:t>
      </w:r>
      <w:r>
        <w:t xml:space="preserve"> </w:t>
      </w:r>
      <w:r>
        <w:t>pestilence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Pardoner's Tale 684 (data/riverside_cats/PardT_riv.cat)</w:t>
        <w:br/>
      </w:r>
      <w:r>
        <w:t>Thus</w:t>
      </w:r>
      <w:r>
        <w:t xml:space="preserve"> </w:t>
      </w:r>
      <w:r>
        <w:t>taughte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dame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Pardoner's Tale 686 (data/riverside_cats/PardT_riv.cat)</w:t>
        <w:br/>
      </w:r>
      <w:r>
        <w:t>The</w:t>
      </w:r>
      <w:r>
        <w:t xml:space="preserve"> </w:t>
      </w:r>
      <w:r>
        <w:t>child</w:t>
      </w:r>
      <w:r>
        <w:t xml:space="preserve"> </w:t>
      </w:r>
      <w:r>
        <w:t>seith</w:t>
      </w:r>
      <w:r>
        <w:t xml:space="preserve"> </w:t>
      </w:r>
      <w:r>
        <w:t>sooth</w:t>
      </w:r>
      <w:r>
        <w:t xml:space="preserve"> </w:t>
      </w:r>
      <w:r>
        <w:t>for</w:t>
      </w:r>
      <w:r>
        <w:t xml:space="preserve"> </w:t>
      </w:r>
      <w:r>
        <w:t>he</w:t>
      </w:r>
      <w:r>
        <w:t xml:space="preserve"> </w:t>
      </w:r>
      <w:r>
        <w:t>hath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this</w:t>
      </w:r>
      <w:r>
        <w:t xml:space="preserve"> </w:t>
      </w:r>
      <w:r>
        <w:t>yeer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Tale 699 (data/riverside_cats/PardT_riv.cat)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wol</w:t>
      </w:r>
      <w:r>
        <w:t xml:space="preserve"> </w:t>
      </w:r>
      <w:r>
        <w:t>sleen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traytour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702 (data/riverside_cats/PardT_riv.cat)</w:t>
        <w:br/>
      </w:r>
      <w:r>
        <w:t>Togidres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thre</w:t>
      </w:r>
      <w:r>
        <w:t xml:space="preserve"> </w:t>
      </w:r>
      <w:r>
        <w:t>hir</w:t>
      </w:r>
      <w:r>
        <w:t xml:space="preserve"> </w:t>
      </w:r>
      <w:r>
        <w:t>trouthes</w:t>
      </w:r>
      <w:r>
        <w:t xml:space="preserve"> </w:t>
      </w:r>
      <w:r>
        <w:t>plight</w:t>
      </w:r>
      <w:r>
        <w:br/>
        <w:br/>
      </w:r>
    </w:p>
    <w:p>
      <w:r>
        <w:rPr>
          <w:b/>
        </w:rPr>
        <w:t>RULE 6: Present plural verbs end in -e/-en: goon</w:t>
      </w:r>
      <w:r>
        <w:br/>
        <w:t>The Pardoner's Tale 706 (data/riverside_cats/PardT_riv.cat)</w:t>
        <w:br/>
      </w:r>
      <w:r>
        <w:t>And</w:t>
      </w:r>
      <w:r>
        <w:t xml:space="preserve"> </w:t>
      </w:r>
      <w:r>
        <w:t>forth</w:t>
      </w:r>
      <w:r>
        <w:t xml:space="preserve"> </w:t>
      </w:r>
      <w:r>
        <w:t>they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towardes</w:t>
      </w:r>
      <w:r>
        <w:t xml:space="preserve"> </w:t>
      </w:r>
      <w:r>
        <w:t>that</w:t>
      </w:r>
      <w:r>
        <w:t xml:space="preserve"> </w:t>
      </w:r>
      <w:r>
        <w:t>village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708 (data/riverside_cats/PardT_riv.cat)</w:t>
        <w:br/>
      </w:r>
      <w:r>
        <w:t>And</w:t>
      </w:r>
      <w:r>
        <w:t xml:space="preserve"> </w:t>
      </w:r>
      <w:r>
        <w:t>many</w:t>
      </w:r>
      <w:r>
        <w:t xml:space="preserve"> </w:t>
      </w:r>
      <w:r>
        <w:t>a</w:t>
      </w:r>
      <w:r>
        <w:t xml:space="preserve"> </w:t>
      </w:r>
      <w:r>
        <w:t>grisly</w:t>
      </w:r>
      <w:r>
        <w:t xml:space="preserve"> </w:t>
      </w:r>
      <w:r>
        <w:t>ooth</w:t>
      </w:r>
      <w:r>
        <w:t xml:space="preserve"> </w:t>
      </w:r>
      <w:r>
        <w:t>thanne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they</w:t>
      </w:r>
      <w:r>
        <w:t xml:space="preserve"> </w:t>
      </w:r>
      <w:r>
        <w:t>sworn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711 (data/riverside_cats/PardT_riv.cat)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han</w:t>
      </w:r>
      <w:r>
        <w:t xml:space="preserve"> </w:t>
      </w:r>
      <w:r>
        <w:t>goon</w:t>
      </w:r>
      <w:r>
        <w:t xml:space="preserve"> </w:t>
      </w:r>
      <w:r>
        <w:t>nat</w:t>
      </w:r>
      <w:r>
        <w:t xml:space="preserve"> </w:t>
      </w:r>
      <w:r>
        <w:t>fully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mile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712 (data/riverside_cats/PardT_riv.cat)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troden</w:t>
      </w:r>
      <w:r>
        <w:t xml:space="preserve"> </w:t>
      </w:r>
      <w:r>
        <w:t>over</w:t>
      </w:r>
      <w:r>
        <w:t xml:space="preserve"> </w:t>
      </w:r>
      <w:r>
        <w:t>a</w:t>
      </w:r>
      <w:r>
        <w:t xml:space="preserve"> </w:t>
      </w:r>
      <w:r>
        <w:t>stile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Pardoner's Tale 721 (data/riverside_cats/PardT_riv.cat)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t>thus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fynde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725 (data/riverside_cats/PardT_riv.cat)</w:t>
        <w:br/>
      </w:r>
      <w:r>
        <w:t>And</w:t>
      </w:r>
      <w:r>
        <w:t xml:space="preserve"> </w:t>
      </w:r>
      <w:r>
        <w:t>therfore</w:t>
      </w:r>
      <w:r>
        <w:t xml:space="preserve"> </w:t>
      </w:r>
      <w:r>
        <w:t>moot</w:t>
      </w:r>
      <w:r>
        <w:t xml:space="preserve"> </w:t>
      </w:r>
      <w:r>
        <w:t>I</w:t>
      </w:r>
      <w:r>
        <w:t xml:space="preserve"> </w:t>
      </w:r>
      <w:r>
        <w:rPr>
          <w:i/>
        </w:rPr>
        <w:t>han</w:t>
      </w:r>
      <w:r>
        <w:t xml:space="preserve"> </w:t>
      </w:r>
      <w:r>
        <w:t>myn</w:t>
      </w:r>
      <w:r>
        <w:t xml:space="preserve"> </w:t>
      </w:r>
      <w:r>
        <w:t>age</w:t>
      </w:r>
      <w:r>
        <w:t xml:space="preserve"> </w:t>
      </w:r>
      <w:r>
        <w:t>stille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727 (data/riverside_cats/PardT_riv.cat)</w:t>
        <w:br/>
      </w:r>
      <w:r>
        <w:t>Ne</w:t>
      </w:r>
      <w:r>
        <w:t xml:space="preserve"> </w:t>
      </w:r>
      <w:r>
        <w:t>Deeth</w:t>
      </w:r>
      <w:r>
        <w:t xml:space="preserve"> </w:t>
      </w:r>
      <w:r>
        <w:t>allas</w:t>
      </w:r>
      <w:r>
        <w:t xml:space="preserve"> </w:t>
      </w:r>
      <w:r>
        <w:t>ne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my</w:t>
      </w:r>
      <w:r>
        <w:t xml:space="preserve"> </w:t>
      </w:r>
      <w:r>
        <w:t>lyf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733 (data/riverside_cats/PardT_riv.cat)</w:t>
        <w:br/>
      </w:r>
      <w:r>
        <w:t>Allas</w:t>
      </w:r>
      <w:r>
        <w:t xml:space="preserve"> </w:t>
      </w:r>
      <w:r>
        <w:t>whan</w:t>
      </w:r>
      <w:r>
        <w:t xml:space="preserve"> </w:t>
      </w:r>
      <w:r>
        <w:rPr>
          <w:i/>
        </w:rPr>
        <w:t>shul</w:t>
      </w:r>
      <w:r>
        <w:t xml:space="preserve"> </w:t>
      </w:r>
      <w:r>
        <w:t>my</w:t>
      </w:r>
      <w:r>
        <w:t xml:space="preserve"> </w:t>
      </w:r>
      <w:r>
        <w:t>bones</w:t>
      </w:r>
      <w:r>
        <w:t xml:space="preserve"> </w:t>
      </w:r>
      <w:r>
        <w:t>been</w:t>
      </w:r>
      <w:r>
        <w:t xml:space="preserve"> </w:t>
      </w:r>
      <w:r>
        <w:t>at</w:t>
      </w:r>
      <w:r>
        <w:t xml:space="preserve"> </w:t>
      </w:r>
      <w:r>
        <w:t>reste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742 (data/riverside_cats/PardT_riv.cat)</w:t>
        <w:br/>
      </w:r>
      <w:r>
        <w:t>In</w:t>
      </w:r>
      <w:r>
        <w:t xml:space="preserve"> </w:t>
      </w:r>
      <w:r>
        <w:t>Hooly</w:t>
      </w:r>
      <w:r>
        <w:t xml:space="preserve"> </w:t>
      </w:r>
      <w:r>
        <w:t>Writ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yourself</w:t>
      </w:r>
      <w:r>
        <w:t xml:space="preserve"> </w:t>
      </w:r>
      <w:r>
        <w:t>wel</w:t>
      </w:r>
      <w:r>
        <w:t xml:space="preserve"> </w:t>
      </w:r>
      <w:r>
        <w:t>rede</w:t>
      </w:r>
      <w:r>
        <w:br/>
        <w:br/>
      </w:r>
    </w:p>
    <w:p>
      <w:r>
        <w:rPr>
          <w:b/>
        </w:rPr>
        <w:t>RULE 4: Preterite plural verbs end in -e/-en: did</w:t>
      </w:r>
      <w:r>
        <w:br/>
        <w:t>The Pardoner's Tale 746 (data/riverside_cats/PardT_riv.cat)</w:t>
        <w:br/>
      </w:r>
      <w:r>
        <w:t>Namoore</w:t>
      </w:r>
      <w:r>
        <w:t xml:space="preserve"> </w:t>
      </w:r>
      <w:r>
        <w:t>than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wolde</w:t>
      </w:r>
      <w:r>
        <w:t xml:space="preserve"> </w:t>
      </w:r>
      <w:r>
        <w:t>men</w:t>
      </w:r>
      <w:r>
        <w:t xml:space="preserve"> </w:t>
      </w:r>
      <w:r>
        <w:rPr>
          <w:i/>
        </w:rPr>
        <w:t>did</w:t>
      </w:r>
      <w:r>
        <w:t xml:space="preserve"> </w:t>
      </w:r>
      <w:r>
        <w:t>to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5: First person singular present tense verbs end in -e/-en: moot</w:t>
      </w:r>
      <w:r>
        <w:br/>
        <w:t>The Pardoner's Tale 749 (data/riverside_cats/PardT_riv.cat)</w:t>
        <w:br/>
      </w:r>
      <w:r>
        <w:t>I</w:t>
      </w:r>
      <w:r>
        <w:t xml:space="preserve"> </w:t>
      </w:r>
      <w:r>
        <w:rPr>
          <w:i/>
        </w:rPr>
        <w:t>moot</w:t>
      </w:r>
      <w:r>
        <w:t xml:space="preserve"> </w:t>
      </w:r>
      <w:r>
        <w:t>go</w:t>
      </w:r>
      <w:r>
        <w:t xml:space="preserve"> </w:t>
      </w:r>
      <w:r>
        <w:t>thider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to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10: 2nd person singular preterit of strong verbs end in -e: spak</w:t>
      </w:r>
      <w:r>
        <w:br/>
        <w:t>The Pardoner's Tale 753 (data/riverside_cats/PardT_riv.cat)</w:t>
        <w:br/>
      </w:r>
      <w:r>
        <w:t>Thou</w:t>
      </w:r>
      <w:r>
        <w:t xml:space="preserve"> </w:t>
      </w:r>
      <w:r>
        <w:rPr>
          <w:i/>
        </w:rPr>
        <w:t>spak</w:t>
      </w:r>
      <w:r>
        <w:t xml:space="preserve"> </w:t>
      </w:r>
      <w:r>
        <w:t>right</w:t>
      </w:r>
      <w:r>
        <w:t xml:space="preserve"> </w:t>
      </w:r>
      <w:r>
        <w:t>now</w:t>
      </w:r>
      <w:r>
        <w:t xml:space="preserve"> </w:t>
      </w:r>
      <w:r>
        <w:t>of</w:t>
      </w:r>
      <w:r>
        <w:t xml:space="preserve"> </w:t>
      </w:r>
      <w:r>
        <w:t>thilke</w:t>
      </w:r>
      <w:r>
        <w:t xml:space="preserve"> </w:t>
      </w:r>
      <w:r>
        <w:t>traytour</w:t>
      </w:r>
      <w:r>
        <w:t xml:space="preserve"> </w:t>
      </w:r>
      <w:r>
        <w:t>Deeth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Pardoner's Tale 755 (data/riverside_cats/PardT_riv.cat)</w:t>
        <w:br/>
      </w:r>
      <w:r>
        <w:rPr>
          <w:i/>
        </w:rPr>
        <w:t>Have</w:t>
      </w:r>
      <w:r>
        <w:t xml:space="preserve"> </w:t>
      </w:r>
      <w:r>
        <w:t>heer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as</w:t>
      </w:r>
      <w:r>
        <w:t xml:space="preserve"> </w:t>
      </w:r>
      <w:r>
        <w:t>thou</w:t>
      </w:r>
      <w:r>
        <w:t xml:space="preserve"> </w:t>
      </w:r>
      <w:r>
        <w:t>art</w:t>
      </w:r>
      <w:r>
        <w:t xml:space="preserve"> </w:t>
      </w:r>
      <w:r>
        <w:t>his</w:t>
      </w:r>
      <w:r>
        <w:t xml:space="preserve"> </w:t>
      </w:r>
      <w:r>
        <w:t>espye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The Pardoner's Tale 756 (data/riverside_cats/PardT_riv.cat)</w:t>
        <w:br/>
      </w:r>
      <w:r>
        <w:rPr>
          <w:i/>
        </w:rPr>
        <w:t>Telle</w:t>
      </w:r>
      <w:r>
        <w:t xml:space="preserve"> </w:t>
      </w:r>
      <w:r>
        <w:t>where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or</w:t>
      </w:r>
      <w:r>
        <w:t xml:space="preserve"> </w:t>
      </w:r>
      <w:r>
        <w:t>thou</w:t>
      </w:r>
      <w:r>
        <w:t xml:space="preserve"> </w:t>
      </w:r>
      <w:r>
        <w:t>shalt</w:t>
      </w:r>
      <w:r>
        <w:t xml:space="preserve"> </w:t>
      </w:r>
      <w:r>
        <w:t>it</w:t>
      </w:r>
      <w:r>
        <w:t xml:space="preserve"> </w:t>
      </w:r>
      <w:r>
        <w:t>abye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Pardoner's Tale 781 (data/riverside_cats/PardT_riv.cat)</w:t>
        <w:br/>
      </w:r>
      <w:r>
        <w:t>And</w:t>
      </w:r>
      <w:r>
        <w:t xml:space="preserve"> </w:t>
      </w:r>
      <w:r>
        <w:t>lightly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comth</w:t>
      </w:r>
      <w:r>
        <w:t xml:space="preserve"> </w:t>
      </w:r>
      <w:r>
        <w:t>so</w:t>
      </w:r>
      <w:r>
        <w:t xml:space="preserve"> </w:t>
      </w:r>
      <w:r>
        <w:rPr>
          <w:i/>
        </w:rPr>
        <w:t>wol</w:t>
      </w:r>
      <w:r>
        <w:t xml:space="preserve"> </w:t>
      </w:r>
      <w:r>
        <w:t>we</w:t>
      </w:r>
      <w:r>
        <w:t xml:space="preserve"> </w:t>
      </w:r>
      <w:r>
        <w:t>spende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783 (data/riverside_cats/PardT_riv.cat)</w:t>
        <w:br/>
      </w:r>
      <w:r>
        <w:t>Today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</w:t>
      </w:r>
      <w:r>
        <w:t xml:space="preserve"> </w:t>
      </w:r>
      <w:r>
        <w:t>fair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woot</w:t>
      </w:r>
      <w:r>
        <w:br/>
        <w:t>The Pardoner's Tale 786 (data/riverside_cats/PardT_riv.cat)</w:t>
        <w:br/>
      </w:r>
      <w:r>
        <w:t>For</w:t>
      </w:r>
      <w:r>
        <w:t xml:space="preserve"> </w:t>
      </w:r>
      <w:r>
        <w:t>wel</w:t>
      </w:r>
      <w:r>
        <w:t xml:space="preserve"> </w:t>
      </w:r>
      <w:r>
        <w:t>ye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that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gold</w:t>
      </w:r>
      <w:r>
        <w:t xml:space="preserve"> </w:t>
      </w:r>
      <w:r>
        <w:t>is</w:t>
      </w:r>
      <w:r>
        <w:t xml:space="preserve"> </w:t>
      </w:r>
      <w:r>
        <w:t>oures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Pardoner's Tale 789 (data/riverside_cats/PardT_riv.cat)</w:t>
        <w:br/>
      </w:r>
      <w:r>
        <w:t>Men</w:t>
      </w:r>
      <w:r>
        <w:t xml:space="preserve"> </w:t>
      </w:r>
      <w:r>
        <w:t>wolde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we</w:t>
      </w:r>
      <w:r>
        <w:t xml:space="preserve"> </w:t>
      </w:r>
      <w:r>
        <w:t>were</w:t>
      </w:r>
      <w:r>
        <w:t xml:space="preserve"> </w:t>
      </w:r>
      <w:r>
        <w:t>theves</w:t>
      </w:r>
      <w:r>
        <w:t xml:space="preserve"> </w:t>
      </w:r>
      <w:r>
        <w:t>stronge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798 (data/riverside_cats/PardT_riv.cat)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kepen</w:t>
      </w:r>
      <w:r>
        <w:t xml:space="preserve"> </w:t>
      </w:r>
      <w:r>
        <w:t>subtilly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Pardoner's Tale 813 (data/riverside_cats/PardT_riv.cat)</w:t>
        <w:br/>
      </w:r>
      <w:r>
        <w:t>But</w:t>
      </w:r>
      <w:r>
        <w:t xml:space="preserve"> </w:t>
      </w:r>
      <w:r>
        <w:t>nathelees</w:t>
      </w:r>
      <w:r>
        <w:t xml:space="preserve"> </w:t>
      </w:r>
      <w:r>
        <w:t>if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shape</w:t>
      </w:r>
      <w:r>
        <w:t xml:space="preserve"> </w:t>
      </w:r>
      <w:r>
        <w:t>it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818 (data/riverside_cats/PardT_riv.cat)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Pardoner's Tale 818 (data/riverside_cats/PardT_riv.cat)</w:t>
        <w:br/>
      </w:r>
      <w:r>
        <w:t>What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What</w:t>
      </w:r>
      <w:r>
        <w:t xml:space="preserve"> </w:t>
      </w:r>
      <w: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818 (data/riverside_cats/PardT_riv.cat)</w:t>
        <w:br/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doon</w:t>
      </w:r>
      <w:r>
        <w:t xml:space="preserve"> </w:t>
      </w:r>
      <w:r>
        <w:t>What</w:t>
      </w:r>
      <w:r>
        <w:t xml:space="preserve"> </w:t>
      </w:r>
      <w:r>
        <w:rPr>
          <w:i/>
        </w:rPr>
        <w:t>shal</w:t>
      </w:r>
      <w:r>
        <w:t xml:space="preserve"> </w:t>
      </w:r>
      <w:r>
        <w:t>we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Pardoner's Tale 821 (data/riverside_cats/PardT_riv.cat)</w:t>
        <w:br/>
      </w:r>
      <w:r>
        <w:t>What</w:t>
      </w:r>
      <w:r>
        <w:t xml:space="preserve"> </w:t>
      </w:r>
      <w:r>
        <w:t>we</w:t>
      </w:r>
      <w:r>
        <w:t xml:space="preserve"> </w:t>
      </w:r>
      <w:r>
        <w:rPr>
          <w:i/>
        </w:rPr>
        <w:t>shal</w:t>
      </w:r>
      <w:r>
        <w:t xml:space="preserve"> </w:t>
      </w:r>
      <w:r>
        <w:t>doon</w:t>
      </w:r>
      <w:r>
        <w:t xml:space="preserve"> </w:t>
      </w:r>
      <w:r>
        <w:t>and</w:t>
      </w:r>
      <w:r>
        <w:t xml:space="preserve"> </w:t>
      </w:r>
      <w:r>
        <w:t>brynge</w:t>
      </w:r>
      <w:r>
        <w:t xml:space="preserve"> </w:t>
      </w:r>
      <w:r>
        <w:t>it</w:t>
      </w:r>
      <w:r>
        <w:t xml:space="preserve"> </w:t>
      </w:r>
      <w:r>
        <w:t>wel</w:t>
      </w:r>
      <w:r>
        <w:t xml:space="preserve"> </w:t>
      </w:r>
      <w:r>
        <w:t>aboute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823 (data/riverside_cats/PardT_riv.cat)</w:t>
        <w:br/>
      </w:r>
      <w:r>
        <w:t>That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nat</w:t>
      </w:r>
      <w:r>
        <w:t xml:space="preserve"> </w:t>
      </w:r>
      <w:r>
        <w:t>biwreye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825 (data/riverside_cats/PardT_riv.cat)</w:t>
        <w:br/>
      </w:r>
      <w:r>
        <w:t>And</w:t>
      </w:r>
      <w:r>
        <w:t xml:space="preserve"> </w:t>
      </w:r>
      <w:r>
        <w:t>two</w:t>
      </w:r>
      <w:r>
        <w:t xml:space="preserve"> </w:t>
      </w:r>
      <w:r>
        <w:t>of</w:t>
      </w:r>
      <w:r>
        <w:t xml:space="preserve"> </w:t>
      </w:r>
      <w:r>
        <w:t>us</w:t>
      </w:r>
      <w:r>
        <w:t xml:space="preserve"> </w:t>
      </w:r>
      <w:r>
        <w:rPr>
          <w:i/>
        </w:rPr>
        <w:t>shul</w:t>
      </w:r>
      <w:r>
        <w:t xml:space="preserve"> </w:t>
      </w:r>
      <w:r>
        <w:t>strenger</w:t>
      </w:r>
      <w:r>
        <w:t xml:space="preserve"> </w:t>
      </w:r>
      <w:r>
        <w:t>be</w:t>
      </w:r>
      <w:r>
        <w:t xml:space="preserve"> </w:t>
      </w:r>
      <w:r>
        <w:t>than</w:t>
      </w:r>
      <w:r>
        <w:t xml:space="preserve"> </w:t>
      </w:r>
      <w:r>
        <w:t>oon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Pardoner's Tale 826 (data/riverside_cats/PardT_riv.cat)</w:t>
        <w:br/>
      </w:r>
      <w:r>
        <w:rPr>
          <w:i/>
        </w:rPr>
        <w:t>Looke</w:t>
      </w:r>
      <w:r>
        <w:t xml:space="preserve"> </w:t>
      </w:r>
      <w:r>
        <w:t>whan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is</w:t>
      </w:r>
      <w:r>
        <w:t xml:space="preserve"> </w:t>
      </w:r>
      <w:r>
        <w:t>set</w:t>
      </w:r>
      <w:r>
        <w:t xml:space="preserve"> </w:t>
      </w:r>
      <w:r>
        <w:t>that</w:t>
      </w:r>
      <w:r>
        <w:t xml:space="preserve"> </w:t>
      </w:r>
      <w:r>
        <w:t>right</w:t>
      </w:r>
      <w:r>
        <w:t xml:space="preserve"> </w:t>
      </w:r>
      <w:r>
        <w:t>anoon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Pardoner's Tale 828 (data/riverside_cats/PardT_riv.cat)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ryve</w:t>
      </w:r>
      <w:r>
        <w:t xml:space="preserve"> </w:t>
      </w:r>
      <w:r>
        <w:t>hym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sydes</w:t>
      </w:r>
      <w:r>
        <w:t xml:space="preserve"> </w:t>
      </w:r>
      <w:r>
        <w:t>tweye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Pardoner's Tale 830 (data/riverside_cats/PardT_riv.cat)</w:t>
        <w:br/>
      </w:r>
      <w:r>
        <w:t>And</w:t>
      </w:r>
      <w:r>
        <w:t xml:space="preserve"> </w:t>
      </w:r>
      <w:r>
        <w:t>with</w:t>
      </w:r>
      <w:r>
        <w:t xml:space="preserve"> </w:t>
      </w:r>
      <w:r>
        <w:t>thy</w:t>
      </w:r>
      <w:r>
        <w:t xml:space="preserve"> </w:t>
      </w:r>
      <w:r>
        <w:t>daggere</w:t>
      </w:r>
      <w:r>
        <w:t xml:space="preserve"> </w:t>
      </w:r>
      <w:r>
        <w:rPr>
          <w:i/>
        </w:rPr>
        <w:t>looke</w:t>
      </w:r>
      <w:r>
        <w:t xml:space="preserve"> </w:t>
      </w:r>
      <w:r>
        <w:t>thou</w:t>
      </w:r>
      <w:r>
        <w:t xml:space="preserve"> </w:t>
      </w:r>
      <w:r>
        <w:t>do</w:t>
      </w:r>
      <w:r>
        <w:t xml:space="preserve"> </w:t>
      </w:r>
      <w:r>
        <w:t>the</w:t>
      </w:r>
      <w:r>
        <w:t xml:space="preserve"> </w:t>
      </w:r>
      <w:r>
        <w:t>same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833 (data/riverside_cats/PardT_riv.cat)</w:t>
        <w:br/>
      </w:r>
      <w:r>
        <w:t>Thanne</w:t>
      </w:r>
      <w:r>
        <w:t xml:space="preserve"> </w:t>
      </w:r>
      <w:r>
        <w:rPr>
          <w:i/>
        </w:rPr>
        <w:t>may</w:t>
      </w:r>
      <w:r>
        <w:t xml:space="preserve"> </w:t>
      </w:r>
      <w:r>
        <w:t>we</w:t>
      </w:r>
      <w:r>
        <w:t xml:space="preserve"> </w:t>
      </w:r>
      <w:r>
        <w:t>bothe</w:t>
      </w:r>
      <w:r>
        <w:t xml:space="preserve"> </w:t>
      </w:r>
      <w:r>
        <w:t>oure</w:t>
      </w:r>
      <w:r>
        <w:t xml:space="preserve"> </w:t>
      </w:r>
      <w:r>
        <w:t>lustes</w:t>
      </w:r>
      <w:r>
        <w:t xml:space="preserve"> </w:t>
      </w:r>
      <w:r>
        <w:t>all</w:t>
      </w:r>
      <w:r>
        <w:t xml:space="preserve"> </w:t>
      </w:r>
      <w:r>
        <w:t>fulfille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Pardoner's Tale 836 (data/riverside_cats/PardT_riv.cat)</w:t>
        <w:br/>
      </w:r>
      <w:r>
        <w:t>To</w:t>
      </w:r>
      <w:r>
        <w:t xml:space="preserve"> </w:t>
      </w:r>
      <w:r>
        <w:t>sleen</w:t>
      </w:r>
      <w:r>
        <w:t xml:space="preserve"> </w:t>
      </w:r>
      <w:r>
        <w:t>the</w:t>
      </w:r>
      <w:r>
        <w:t xml:space="preserve"> </w:t>
      </w:r>
      <w:r>
        <w:t>thridde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me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3: imperative (singular) are always endingless: ware</w:t>
      </w:r>
      <w:r>
        <w:br/>
        <w:t>The Pardoner's Tale 905 (data/riverside_cats/PardT_riv.cat)</w:t>
        <w:br/>
      </w:r>
      <w:r>
        <w:t>And</w:t>
      </w:r>
      <w:r>
        <w:t xml:space="preserve"> </w:t>
      </w:r>
      <w:r>
        <w:rPr>
          <w:i/>
        </w:rPr>
        <w:t>ware</w:t>
      </w:r>
      <w:r>
        <w:t xml:space="preserve"> </w:t>
      </w:r>
      <w:r>
        <w:t>yow</w:t>
      </w:r>
      <w:r>
        <w:t xml:space="preserve"> </w:t>
      </w:r>
      <w:r>
        <w:t>fro</w:t>
      </w:r>
      <w:r>
        <w:t xml:space="preserve"> </w:t>
      </w:r>
      <w:r>
        <w:t>the</w:t>
      </w:r>
      <w:r>
        <w:t xml:space="preserve"> </w:t>
      </w:r>
      <w:r>
        <w:t>synne</w:t>
      </w:r>
      <w:r>
        <w:t xml:space="preserve"> </w:t>
      </w:r>
      <w:r>
        <w:t>of</w:t>
      </w:r>
      <w:r>
        <w:t xml:space="preserve"> </w:t>
      </w:r>
      <w:r>
        <w:t>avarice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912 (data/riverside_cats/PardT_riv.cat)</w:t>
        <w:br/>
      </w:r>
      <w:r>
        <w:t>Into</w:t>
      </w:r>
      <w:r>
        <w:t xml:space="preserve"> </w:t>
      </w:r>
      <w:r>
        <w:t>the</w:t>
      </w:r>
      <w:r>
        <w:t xml:space="preserve"> </w:t>
      </w:r>
      <w:r>
        <w:t>blisse</w:t>
      </w:r>
      <w:r>
        <w:t xml:space="preserve"> </w:t>
      </w:r>
      <w:r>
        <w:t>of</w:t>
      </w:r>
      <w:r>
        <w:t xml:space="preserve"> </w:t>
      </w:r>
      <w:r>
        <w:t>hevene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918 (data/riverside_cats/PardT_riv.cat)</w:t>
        <w:br/>
      </w:r>
      <w:r>
        <w:t>For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best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yow</w:t>
      </w:r>
      <w:r>
        <w:t xml:space="preserve"> </w:t>
      </w:r>
      <w:r>
        <w:t>nat</w:t>
      </w:r>
      <w:r>
        <w:t xml:space="preserve"> </w:t>
      </w:r>
      <w:r>
        <w:t>deceyve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Pardoner's Tale 924 (data/riverside_cats/PardT_riv.cat)</w:t>
        <w:br/>
      </w:r>
      <w:r>
        <w:t>Offren</w:t>
      </w:r>
      <w:r>
        <w:t xml:space="preserve"> </w:t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myn</w:t>
      </w:r>
      <w:r>
        <w:t xml:space="preserve"> </w:t>
      </w:r>
      <w:r>
        <w:t>absolucion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Pardoner's Tale 934 (data/riverside_cats/PardT_riv.cat)</w:t>
        <w:br/>
      </w:r>
      <w:r>
        <w:t>For</w:t>
      </w:r>
      <w:r>
        <w:t xml:space="preserve"> </w:t>
      </w:r>
      <w:r>
        <w:t>aventures</w:t>
      </w:r>
      <w:r>
        <w:t xml:space="preserve"> </w:t>
      </w:r>
      <w:r>
        <w:t>whiche</w:t>
      </w:r>
      <w:r>
        <w:t xml:space="preserve"> </w:t>
      </w:r>
      <w:r>
        <w:t>that</w:t>
      </w:r>
      <w:r>
        <w:t xml:space="preserve"> </w:t>
      </w:r>
      <w:r>
        <w:rPr>
          <w:i/>
        </w:rPr>
        <w:t>may</w:t>
      </w:r>
      <w:r>
        <w:t xml:space="preserve"> </w:t>
      </w:r>
      <w:r>
        <w:t>bityde</w:t>
      </w:r>
      <w:r>
        <w:br/>
        <w:br/>
      </w:r>
    </w:p>
    <w:p>
      <w:r>
        <w:rPr>
          <w:b/>
        </w:rPr>
        <w:t>RULE 3: imperative (singular) are always endingless: looke</w:t>
      </w:r>
      <w:r>
        <w:br/>
        <w:t>The Pardoner's Tale 937 (data/riverside_cats/PardT_riv.cat)</w:t>
        <w:br/>
      </w:r>
      <w:r>
        <w:rPr>
          <w:i/>
        </w:rPr>
        <w:t>Looke</w:t>
      </w:r>
      <w:r>
        <w:t xml:space="preserve"> </w:t>
      </w:r>
      <w:r>
        <w:t>which</w:t>
      </w:r>
      <w:r>
        <w:t xml:space="preserve"> </w:t>
      </w:r>
      <w:r>
        <w:t>a</w:t>
      </w:r>
      <w:r>
        <w:t xml:space="preserve"> </w:t>
      </w:r>
      <w:r>
        <w:t>seuretee</w:t>
      </w:r>
      <w:r>
        <w:t xml:space="preserve"> </w:t>
      </w:r>
      <w:r>
        <w:t>is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3: imperative (singular) are always endingless: offre</w:t>
      </w:r>
      <w:r>
        <w:br/>
        <w:t>The Pardoner's Tale 943 (data/riverside_cats/PardT_riv.cat)</w:t>
        <w:br/>
      </w:r>
      <w:r>
        <w:t>Com</w:t>
      </w:r>
      <w:r>
        <w:t xml:space="preserve"> </w:t>
      </w:r>
      <w:r>
        <w:t>forth</w:t>
      </w:r>
      <w:r>
        <w:t xml:space="preserve"> </w:t>
      </w:r>
      <w:r>
        <w:t>sire</w:t>
      </w:r>
      <w:r>
        <w:t xml:space="preserve"> </w:t>
      </w:r>
      <w:r>
        <w:t>Hoost</w:t>
      </w:r>
      <w:r>
        <w:t xml:space="preserve"> </w:t>
      </w:r>
      <w:r>
        <w:t>and</w:t>
      </w:r>
      <w:r>
        <w:t xml:space="preserve"> </w:t>
      </w:r>
      <w:r>
        <w:rPr>
          <w:i/>
        </w:rPr>
        <w:t>offre</w:t>
      </w:r>
      <w:r>
        <w:t xml:space="preserve"> </w:t>
      </w:r>
      <w:r>
        <w:t>first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954 (data/riverside_cats/PardT_riv.cat)</w:t>
        <w:br/>
      </w:r>
      <w:r>
        <w:t>Lat</w:t>
      </w:r>
      <w:r>
        <w:t xml:space="preserve"> </w:t>
      </w:r>
      <w:r>
        <w:t>kutte</w:t>
      </w:r>
      <w:r>
        <w:t xml:space="preserve"> </w:t>
      </w:r>
      <w:r>
        <w:t>hem</w:t>
      </w:r>
      <w:r>
        <w:t xml:space="preserve"> </w:t>
      </w:r>
      <w:r>
        <w:t>of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helpe</w:t>
      </w:r>
      <w:r>
        <w:t xml:space="preserve"> </w:t>
      </w:r>
      <w:r>
        <w:t>hem</w:t>
      </w:r>
      <w:r>
        <w:t xml:space="preserve"> </w:t>
      </w:r>
      <w:r>
        <w:t>carie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Pardoner's Tale 955 (data/riverside_cats/PardT_riv.cat)</w:t>
        <w:br/>
      </w:r>
      <w:r>
        <w:t>They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</w:t>
      </w:r>
      <w:r>
        <w:t xml:space="preserve"> </w:t>
      </w:r>
      <w:r>
        <w:t>shryned</w:t>
      </w:r>
      <w:r>
        <w:t xml:space="preserve"> </w:t>
      </w:r>
      <w:r>
        <w:t>in</w:t>
      </w:r>
      <w:r>
        <w:t xml:space="preserve"> </w:t>
      </w:r>
      <w:r>
        <w:t>an</w:t>
      </w:r>
      <w:r>
        <w:t xml:space="preserve"> </w:t>
      </w:r>
      <w:r>
        <w:t>hogges</w:t>
      </w:r>
      <w:r>
        <w:t xml:space="preserve"> </w:t>
      </w:r>
      <w:r>
        <w:t>toord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Pardoner's Tale 958 (data/riverside_cats/PardT_riv.cat)</w:t>
        <w:br/>
      </w:r>
      <w:r>
        <w:t>Now</w:t>
      </w:r>
      <w:r>
        <w:t xml:space="preserve"> </w:t>
      </w:r>
      <w:r>
        <w:t>quod</w:t>
      </w:r>
      <w:r>
        <w:t xml:space="preserve"> </w:t>
      </w:r>
      <w:r>
        <w:t>oure</w:t>
      </w:r>
      <w:r>
        <w:t xml:space="preserve"> </w:t>
      </w:r>
      <w:r>
        <w:t>Hoost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pleye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Pardoner's Tale 963 (data/riverside_cats/PardT_riv.cat)</w:t>
        <w:br/>
      </w:r>
      <w:r>
        <w:t>Sire</w:t>
      </w:r>
      <w:r>
        <w:t xml:space="preserve"> </w:t>
      </w:r>
      <w:r>
        <w:t>Pardoner</w:t>
      </w:r>
      <w:r>
        <w:t xml:space="preserve"> </w:t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and</w:t>
      </w:r>
      <w:r>
        <w:t xml:space="preserve"> </w:t>
      </w:r>
      <w:r>
        <w:t>myrie</w:t>
      </w:r>
      <w:r>
        <w:t xml:space="preserve"> </w:t>
      </w:r>
      <w:r>
        <w:t>of</w:t>
      </w:r>
      <w:r>
        <w:t xml:space="preserve"> </w:t>
      </w:r>
      <w:r>
        <w:t>cheere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Tale 965 (data/riverside_cats/PardT_riv.cat)</w:t>
        <w:br/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kisse</w:t>
      </w:r>
      <w:r>
        <w:t xml:space="preserve"> </w:t>
      </w:r>
      <w:r>
        <w:t>the</w:t>
      </w:r>
      <w:r>
        <w:t xml:space="preserve"> </w:t>
      </w:r>
      <w:r>
        <w:t>Pardoner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Pardoner's Tale 966 (data/riverside_cats/PardT_riv.cat)</w:t>
        <w:br/>
      </w:r>
      <w:r>
        <w:t>And</w:t>
      </w:r>
      <w:r>
        <w:t xml:space="preserve"> </w:t>
      </w:r>
      <w:r>
        <w:t>Pardoner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thee</w:t>
      </w:r>
      <w:r>
        <w:t xml:space="preserve"> </w:t>
      </w:r>
      <w:r>
        <w:t>drawe</w:t>
      </w:r>
      <w:r>
        <w:t xml:space="preserve"> </w:t>
      </w:r>
      <w:r>
        <w:t>thee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RULE 3: imperative (singular) are always endingless: drawe</w:t>
      </w:r>
      <w:r>
        <w:br/>
        <w:t>The Pardoner's Tale 966 (data/riverside_cats/PardT_riv.cat)</w:t>
        <w:br/>
      </w:r>
      <w:r>
        <w:t>And</w:t>
      </w:r>
      <w:r>
        <w:t xml:space="preserve"> </w:t>
      </w:r>
      <w:r>
        <w:t>Pardoner</w:t>
      </w:r>
      <w:r>
        <w:t xml:space="preserve"> </w:t>
      </w:r>
      <w:r>
        <w:t>I</w:t>
      </w:r>
      <w:r>
        <w:t xml:space="preserve"> </w:t>
      </w:r>
      <w:r>
        <w:t>prey</w:t>
      </w:r>
      <w:r>
        <w:t xml:space="preserve"> </w:t>
      </w:r>
      <w:r>
        <w:t>thee</w:t>
      </w:r>
      <w:r>
        <w:t xml:space="preserve"> </w:t>
      </w:r>
      <w:r>
        <w:rPr>
          <w:i/>
        </w:rPr>
        <w:t>drawe</w:t>
      </w:r>
      <w:r>
        <w:t xml:space="preserve"> </w:t>
      </w:r>
      <w:r>
        <w:t>thee</w:t>
      </w:r>
      <w:r>
        <w:t xml:space="preserve"> </w:t>
      </w:r>
      <w:r>
        <w:t>neer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3976 (data/riverside_cats/RvT_riv.cat)</w:t>
        <w:br/>
      </w:r>
      <w:r>
        <w:t>But</w:t>
      </w:r>
      <w:r>
        <w:t xml:space="preserve"> </w:t>
      </w:r>
      <w:r>
        <w:t>right</w:t>
      </w:r>
      <w:r>
        <w:t xml:space="preserve"> </w:t>
      </w:r>
      <w:r>
        <w:t>fair</w:t>
      </w:r>
      <w:r>
        <w:t xml:space="preserve"> </w:t>
      </w:r>
      <w:r>
        <w:t>was</w:t>
      </w:r>
      <w:r>
        <w:t xml:space="preserve"> </w:t>
      </w:r>
      <w:r>
        <w:t>hire</w:t>
      </w:r>
      <w:r>
        <w:t xml:space="preserve"> </w:t>
      </w:r>
      <w:r>
        <w:t>heer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1: The infinitive ends in -en or -e unless the stem ends in a vowel.: goon</w:t>
      </w:r>
      <w:r>
        <w:br/>
        <w:t>The Reeve's Tale 4008 (data/riverside_cats/RvT_riv.cat)</w:t>
        <w:br/>
      </w:r>
      <w:r>
        <w:t>To</w:t>
      </w:r>
      <w:r>
        <w:t xml:space="preserve"> </w:t>
      </w:r>
      <w:r>
        <w:rPr>
          <w:i/>
        </w:rPr>
        <w:t>goon</w:t>
      </w:r>
      <w:r>
        <w:t xml:space="preserve"> </w:t>
      </w:r>
      <w:r>
        <w:t>to</w:t>
      </w:r>
      <w:r>
        <w:t xml:space="preserve"> </w:t>
      </w:r>
      <w:r>
        <w:t>mille</w:t>
      </w:r>
      <w:r>
        <w:t xml:space="preserve"> </w:t>
      </w:r>
      <w:r>
        <w:t>and</w:t>
      </w:r>
      <w:r>
        <w:t xml:space="preserve"> </w:t>
      </w:r>
      <w:r>
        <w:t>seen</w:t>
      </w:r>
      <w:r>
        <w:t xml:space="preserve"> </w:t>
      </w:r>
      <w:r>
        <w:t>hir</w:t>
      </w:r>
      <w:r>
        <w:t xml:space="preserve"> </w:t>
      </w:r>
      <w:r>
        <w:t>corn</w:t>
      </w:r>
      <w:r>
        <w:t xml:space="preserve"> </w:t>
      </w:r>
      <w:r>
        <w:t>ygrounde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Reeve's Tale 4013 (data/riverside_cats/RvT_riv.cat)</w:t>
        <w:br/>
      </w:r>
      <w:r>
        <w:t>John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Aleyn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that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Reeve's Tale 4013 (data/riverside_cats/RvT_riv.cat)</w:t>
        <w:br/>
      </w:r>
      <w:r>
        <w:t>John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that</w:t>
      </w:r>
      <w:r>
        <w:t xml:space="preserve"> </w:t>
      </w:r>
      <w:r>
        <w:t>oon</w:t>
      </w:r>
      <w:r>
        <w:t xml:space="preserve"> </w:t>
      </w:r>
      <w:r>
        <w:t>and</w:t>
      </w:r>
      <w:r>
        <w:t xml:space="preserve"> </w:t>
      </w:r>
      <w:r>
        <w:t>Aleyn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that</w:t>
      </w:r>
      <w:r>
        <w:t xml:space="preserve"> </w:t>
      </w:r>
      <w:r>
        <w:t>oother</w:t>
      </w:r>
      <w:r>
        <w:br/>
        <w:br/>
      </w:r>
    </w:p>
    <w:p>
      <w:r>
        <w:rPr>
          <w:b/>
        </w:rPr>
        <w:t>Rule 8: Past participles of strong verbs end in -e/-en: born</w:t>
      </w:r>
      <w:r>
        <w:br/>
        <w:t>The Reeve's Tale 4014 (data/riverside_cats/RvT_riv.cat)</w:t>
        <w:br/>
      </w:r>
      <w:r>
        <w:t>Of</w:t>
      </w:r>
      <w:r>
        <w:t xml:space="preserve"> </w:t>
      </w:r>
      <w:r>
        <w:t>o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rPr>
          <w:i/>
        </w:rPr>
        <w:t>born</w:t>
      </w:r>
      <w:r>
        <w:t xml:space="preserve"> </w:t>
      </w:r>
      <w:r>
        <w:t>that</w:t>
      </w:r>
      <w:r>
        <w:t xml:space="preserve"> </w:t>
      </w:r>
      <w: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Reeve's Tale 4014 (data/riverside_cats/RvT_riv.cat)</w:t>
        <w:br/>
      </w:r>
      <w:r>
        <w:t>Of</w:t>
      </w:r>
      <w:r>
        <w:t xml:space="preserve"> </w:t>
      </w:r>
      <w:r>
        <w:t>o</w:t>
      </w:r>
      <w:r>
        <w:t xml:space="preserve"> </w:t>
      </w:r>
      <w:r>
        <w:t>toun</w:t>
      </w:r>
      <w:r>
        <w:t xml:space="preserve"> </w:t>
      </w:r>
      <w:r>
        <w:t>were</w:t>
      </w:r>
      <w:r>
        <w:t xml:space="preserve"> </w:t>
      </w:r>
      <w:r>
        <w:t>they</w:t>
      </w:r>
      <w:r>
        <w:t xml:space="preserve"> </w:t>
      </w:r>
      <w:r>
        <w:t>born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Strother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Reeve's Tale 4015 (data/riverside_cats/RvT_riv.cat)</w:t>
        <w:br/>
      </w:r>
      <w:r>
        <w:t>Fer</w:t>
      </w:r>
      <w:r>
        <w:t xml:space="preserve"> </w:t>
      </w:r>
      <w:r>
        <w:t>in</w:t>
      </w:r>
      <w:r>
        <w:t xml:space="preserve"> </w:t>
      </w:r>
      <w:r>
        <w:t>the</w:t>
      </w:r>
      <w:r>
        <w:t xml:space="preserve"> </w:t>
      </w:r>
      <w:r>
        <w:t>north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telle</w:t>
      </w:r>
      <w:r>
        <w:t xml:space="preserve"> </w:t>
      </w:r>
      <w:r>
        <w:t>where</w:t>
      </w:r>
      <w:r>
        <w:br/>
        <w:br/>
      </w:r>
    </w:p>
    <w:p>
      <w:r>
        <w:rPr>
          <w:b/>
        </w:rPr>
        <w:t>Rule 7: Singular weak preterite verbs in 1st/3rd person end in -te/-de: no</w:t>
      </w:r>
      <w:r>
        <w:br/>
        <w:t>The Reeve's Tale 4020 (data/riverside_cats/RvT_riv.cat)</w:t>
        <w:br/>
      </w:r>
      <w:r>
        <w:t>John</w:t>
      </w:r>
      <w:r>
        <w:t xml:space="preserve"> </w:t>
      </w:r>
      <w:r>
        <w:t>knew</w:t>
      </w:r>
      <w:r>
        <w:t xml:space="preserve"> </w:t>
      </w:r>
      <w:r>
        <w:t>the</w:t>
      </w:r>
      <w:r>
        <w:t xml:space="preserve"> </w:t>
      </w:r>
      <w:r>
        <w:t>wey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gyde</w:t>
      </w:r>
      <w:r>
        <w:br/>
        <w:br/>
      </w:r>
    </w:p>
    <w:p>
      <w:r>
        <w:rPr>
          <w:b/>
        </w:rPr>
        <w:t>RULE 6: Present plural verbs end in -e/-en: fares</w:t>
      </w:r>
      <w:r>
        <w:br/>
        <w:t>The Reeve's Tale 4023 (data/riverside_cats/RvT_riv.cat)</w:t>
        <w:br/>
      </w:r>
      <w:r>
        <w:t>Hou</w:t>
      </w:r>
      <w:r>
        <w:t xml:space="preserve"> </w:t>
      </w:r>
      <w:r>
        <w:rPr>
          <w:i/>
        </w:rPr>
        <w:t>fares</w:t>
      </w:r>
      <w:r>
        <w:t xml:space="preserve"> </w:t>
      </w:r>
      <w:r>
        <w:t>thy</w:t>
      </w:r>
      <w:r>
        <w:t xml:space="preserve"> </w:t>
      </w:r>
      <w:r>
        <w:t>faire</w:t>
      </w:r>
      <w:r>
        <w:t xml:space="preserve"> </w:t>
      </w:r>
      <w:r>
        <w:t>doghter</w:t>
      </w:r>
      <w:r>
        <w:t xml:space="preserve"> </w:t>
      </w:r>
      <w:r>
        <w:t>and</w:t>
      </w:r>
      <w:r>
        <w:t xml:space="preserve"> </w:t>
      </w:r>
      <w:r>
        <w:t>thy</w:t>
      </w:r>
      <w:r>
        <w:t xml:space="preserve"> </w:t>
      </w:r>
      <w:r>
        <w:t>wyf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Reeve's Tale 4025 (data/riverside_cats/RvT_riv.cat)</w:t>
        <w:br/>
      </w:r>
      <w:r>
        <w:t>And</w:t>
      </w:r>
      <w:r>
        <w:t xml:space="preserve"> </w:t>
      </w:r>
      <w:r>
        <w:t>John</w:t>
      </w:r>
      <w:r>
        <w:t xml:space="preserve"> </w:t>
      </w:r>
      <w:r>
        <w:t>also</w:t>
      </w:r>
      <w:r>
        <w:t xml:space="preserve"> </w:t>
      </w:r>
      <w:r>
        <w:t>how</w:t>
      </w:r>
      <w:r>
        <w:t xml:space="preserve"> </w:t>
      </w:r>
      <w:r>
        <w:t>now</w:t>
      </w:r>
      <w:r>
        <w:t xml:space="preserve"> </w:t>
      </w:r>
      <w:r>
        <w:t>what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heer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Tale 4033 (data/riverside_cats/RvT_riv.cat)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heythen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Reeve's Tale 4035 (data/riverside_cats/RvT_riv.cat)</w:t>
        <w:br/>
      </w:r>
      <w:r>
        <w:t>What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doon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hande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Reeve's Tale 4035 (data/riverside_cats/RvT_riv.cat)</w:t>
        <w:br/>
      </w:r>
      <w:r>
        <w:t>What</w:t>
      </w:r>
      <w:r>
        <w:t xml:space="preserve"> </w:t>
      </w:r>
      <w:r>
        <w:t>wol</w:t>
      </w:r>
      <w:r>
        <w:t xml:space="preserve"> </w:t>
      </w:r>
      <w:r>
        <w:t>ye</w:t>
      </w:r>
      <w:r>
        <w:t xml:space="preserve"> </w:t>
      </w:r>
      <w:r>
        <w:rPr>
          <w:i/>
        </w:rPr>
        <w:t>doon</w:t>
      </w:r>
      <w:r>
        <w:t xml:space="preserve"> </w:t>
      </w:r>
      <w:r>
        <w:t>whil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in</w:t>
      </w:r>
      <w:r>
        <w:t xml:space="preserve"> </w:t>
      </w:r>
      <w:r>
        <w:t>hande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4044 (data/riverside_cats/RvT_riv.cat)</w:t>
        <w:br/>
      </w:r>
      <w:r>
        <w:t>For</w:t>
      </w:r>
      <w:r>
        <w:t xml:space="preserve"> </w:t>
      </w:r>
      <w:r>
        <w:t>John</w:t>
      </w:r>
      <w:r>
        <w:t xml:space="preserve"> </w:t>
      </w:r>
      <w:r>
        <w:t>yfaith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been</w:t>
      </w:r>
      <w:r>
        <w:t xml:space="preserve"> </w:t>
      </w:r>
      <w:r>
        <w:t>of</w:t>
      </w:r>
      <w:r>
        <w:t xml:space="preserve"> </w:t>
      </w:r>
      <w:r>
        <w:t>youre</w:t>
      </w:r>
      <w:r>
        <w:t xml:space="preserve"> </w:t>
      </w:r>
      <w:r>
        <w:t>sort</w:t>
      </w:r>
      <w:r>
        <w:br/>
        <w:br/>
      </w:r>
    </w:p>
    <w:p>
      <w:r>
        <w:rPr>
          <w:b/>
        </w:rPr>
        <w:t>RULE 6: Present plural verbs end in -e/-en: ar</w:t>
      </w:r>
      <w:r>
        <w:br/>
        <w:t>The Reeve's Tale 4045 (data/riverside_cats/RvT_riv.cat)</w:t>
        <w:br/>
      </w:r>
      <w:r>
        <w:t>I</w:t>
      </w:r>
      <w:r>
        <w:t xml:space="preserve"> </w:t>
      </w:r>
      <w:r>
        <w:t>is</w:t>
      </w:r>
      <w:r>
        <w:t xml:space="preserve"> </w:t>
      </w:r>
      <w:r>
        <w:t>as</w:t>
      </w:r>
      <w:r>
        <w:t xml:space="preserve"> </w:t>
      </w:r>
      <w:r>
        <w:t>ille</w:t>
      </w:r>
      <w:r>
        <w:t xml:space="preserve"> </w:t>
      </w:r>
      <w:r>
        <w:t>a</w:t>
      </w:r>
      <w:r>
        <w:t xml:space="preserve"> </w:t>
      </w:r>
      <w:r>
        <w:t>millere</w:t>
      </w:r>
      <w:r>
        <w:t xml:space="preserve"> </w:t>
      </w:r>
      <w:r>
        <w:t>as</w:t>
      </w:r>
      <w:r>
        <w:t xml:space="preserve"> </w:t>
      </w:r>
      <w:r>
        <w:rPr>
          <w:i/>
        </w:rPr>
        <w:t>ar</w:t>
      </w:r>
      <w:r>
        <w:t xml:space="preserve"> </w:t>
      </w:r>
      <w:r>
        <w:t>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4083 (data/riverside_cats/RvT_riv.cat)</w:t>
        <w:br/>
      </w:r>
      <w:r>
        <w:t>And</w:t>
      </w:r>
      <w:r>
        <w:t xml:space="preserve"> </w:t>
      </w:r>
      <w:r>
        <w:t>he</w:t>
      </w:r>
      <w:r>
        <w:t xml:space="preserve"> </w:t>
      </w:r>
      <w:r>
        <w:t>that</w:t>
      </w:r>
      <w:r>
        <w:t xml:space="preserve"> </w:t>
      </w:r>
      <w:r>
        <w:t>bettre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knyt</w:t>
      </w:r>
      <w:r>
        <w:t xml:space="preserve"> </w:t>
      </w:r>
      <w:r>
        <w:t>the</w:t>
      </w:r>
      <w:r>
        <w:t xml:space="preserve"> </w:t>
      </w:r>
      <w:r>
        <w:t>reyne</w:t>
      </w:r>
      <w:r>
        <w:br/>
        <w:br/>
      </w:r>
    </w:p>
    <w:p>
      <w:r>
        <w:rPr>
          <w:b/>
        </w:rPr>
        <w:t>RULE 5: First person singular present tense verbs end in -e/-en: wil</w:t>
      </w:r>
      <w:r>
        <w:br/>
        <w:t>The Reeve's Tale 4085 (data/riverside_cats/RvT_riv.cat)</w:t>
        <w:br/>
      </w:r>
      <w:r>
        <w:t>Lay</w:t>
      </w:r>
      <w:r>
        <w:t xml:space="preserve"> </w:t>
      </w:r>
      <w:r>
        <w:t>doun</w:t>
      </w:r>
      <w:r>
        <w:t xml:space="preserve"> </w:t>
      </w:r>
      <w:r>
        <w:t>thy</w:t>
      </w:r>
      <w:r>
        <w:t xml:space="preserve"> </w:t>
      </w:r>
      <w:r>
        <w:t>swerd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wil</w:t>
      </w:r>
      <w:r>
        <w:t xml:space="preserve"> </w:t>
      </w:r>
      <w:r>
        <w:t>myn</w:t>
      </w:r>
      <w:r>
        <w:t xml:space="preserve"> </w:t>
      </w:r>
      <w:r>
        <w:t>alswa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4086 (data/riverside_cats/RvT_riv.cat)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ful</w:t>
      </w:r>
      <w:r>
        <w:t xml:space="preserve"> </w:t>
      </w:r>
      <w:r>
        <w:t>wight</w:t>
      </w:r>
      <w:r>
        <w:t xml:space="preserve"> </w:t>
      </w:r>
      <w:r>
        <w:t>God</w:t>
      </w:r>
      <w:r>
        <w:t xml:space="preserve"> </w:t>
      </w:r>
      <w:r>
        <w:t>waat</w:t>
      </w:r>
      <w:r>
        <w:t xml:space="preserve"> </w:t>
      </w:r>
      <w:r>
        <w:t>as</w:t>
      </w:r>
      <w:r>
        <w:t xml:space="preserve"> </w:t>
      </w:r>
      <w:r>
        <w:rPr>
          <w:i/>
        </w:rPr>
        <w:t>is</w:t>
      </w:r>
      <w:r>
        <w:t xml:space="preserve"> </w:t>
      </w:r>
      <w:r>
        <w:t>a</w:t>
      </w:r>
      <w:r>
        <w:t xml:space="preserve"> </w:t>
      </w:r>
      <w:r>
        <w:t>raa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4090 (data/riverside_cats/RvT_riv.cat)</w:t>
        <w:br/>
      </w:r>
      <w:r>
        <w:t>Thise</w:t>
      </w:r>
      <w:r>
        <w:t xml:space="preserve"> </w:t>
      </w:r>
      <w:r>
        <w:t>sely</w:t>
      </w:r>
      <w:r>
        <w:t xml:space="preserve"> </w:t>
      </w:r>
      <w:r>
        <w:t>clerkes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ful</w:t>
      </w:r>
      <w:r>
        <w:t xml:space="preserve"> </w:t>
      </w:r>
      <w:r>
        <w:t>faste</w:t>
      </w:r>
      <w:r>
        <w:t xml:space="preserve"> </w:t>
      </w:r>
      <w:r>
        <w:t>yronne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Reeve's Tale 4102 (data/riverside_cats/RvT_riv.cat)</w:t>
        <w:br/>
      </w:r>
      <w:r>
        <w:t>Ga</w:t>
      </w:r>
      <w:r>
        <w:t xml:space="preserve"> </w:t>
      </w:r>
      <w:r>
        <w:t>whistle</w:t>
      </w:r>
      <w:r>
        <w:t xml:space="preserve"> </w:t>
      </w:r>
      <w:r>
        <w:t>thou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kepe</w:t>
      </w:r>
      <w:r>
        <w:t xml:space="preserve"> </w:t>
      </w:r>
      <w:r>
        <w:t>hym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8: Past participles of strong verbs end in -e/-en: stoln</w:t>
      </w:r>
      <w:r>
        <w:br/>
        <w:t>The Reeve's Tale 4111 (data/riverside_cats/RvT_riv.cat)</w:t>
        <w:br/>
      </w:r>
      <w:r>
        <w:t>Oure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rPr>
          <w:i/>
        </w:rPr>
        <w:t>stoln</w:t>
      </w:r>
      <w:r>
        <w:t xml:space="preserve"> </w:t>
      </w:r>
      <w:r>
        <w:t>men</w:t>
      </w:r>
      <w:r>
        <w:t xml:space="preserve"> </w:t>
      </w:r>
      <w:r>
        <w:t>wil</w:t>
      </w:r>
      <w:r>
        <w:t xml:space="preserve"> </w:t>
      </w:r>
      <w:r>
        <w:t>us</w:t>
      </w:r>
      <w:r>
        <w:t xml:space="preserve"> </w:t>
      </w:r>
      <w:r>
        <w:t>fooles</w:t>
      </w:r>
      <w:r>
        <w:t xml:space="preserve"> </w:t>
      </w:r>
      <w:r>
        <w:t>calle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Reeve's Tale 4121 (data/riverside_cats/RvT_riv.cat)</w:t>
        <w:br/>
      </w:r>
      <w:r>
        <w:t>Swich</w:t>
      </w:r>
      <w:r>
        <w:t xml:space="preserve"> </w:t>
      </w:r>
      <w:r>
        <w:t>as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yet</w:t>
      </w:r>
      <w:r>
        <w:t xml:space="preserve"> </w:t>
      </w:r>
      <w:r>
        <w:rPr>
          <w:i/>
        </w:rPr>
        <w:t>shal</w:t>
      </w:r>
      <w:r>
        <w:t xml:space="preserve"> </w:t>
      </w:r>
      <w:r>
        <w:t>ye</w:t>
      </w:r>
      <w:r>
        <w:t xml:space="preserve"> </w:t>
      </w:r>
      <w:r>
        <w:t>have</w:t>
      </w:r>
      <w:r>
        <w:t xml:space="preserve"> </w:t>
      </w:r>
      <w:r>
        <w:t>youre</w:t>
      </w:r>
      <w:r>
        <w:t xml:space="preserve"> </w:t>
      </w:r>
      <w:r>
        <w:t>part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4122 (data/riverside_cats/RvT_riv.cat)</w:t>
        <w:br/>
      </w:r>
      <w:r>
        <w:t>Myn</w:t>
      </w:r>
      <w:r>
        <w:t xml:space="preserve"> </w:t>
      </w:r>
      <w:r>
        <w:t>hous</w:t>
      </w:r>
      <w:r>
        <w:t xml:space="preserve"> </w:t>
      </w:r>
      <w:r>
        <w:t>is</w:t>
      </w:r>
      <w:r>
        <w:t xml:space="preserve"> </w:t>
      </w:r>
      <w:r>
        <w:t>streit</w:t>
      </w:r>
      <w:r>
        <w:t xml:space="preserve"> </w:t>
      </w:r>
      <w:r>
        <w:t>but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lerned</w:t>
      </w:r>
      <w:r>
        <w:t xml:space="preserve"> </w:t>
      </w:r>
      <w:r>
        <w:t>art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Reeve's Tale 4131 (data/riverside_cats/RvT_riv.cat)</w:t>
        <w:br/>
      </w:r>
      <w:r>
        <w:t>But</w:t>
      </w:r>
      <w:r>
        <w:t xml:space="preserve"> </w:t>
      </w:r>
      <w:r>
        <w:t>specially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thee</w:t>
      </w:r>
      <w:r>
        <w:t xml:space="preserve"> </w:t>
      </w:r>
      <w:r>
        <w:t>hooste</w:t>
      </w:r>
      <w:r>
        <w:t xml:space="preserve"> </w:t>
      </w:r>
      <w:r>
        <w:t>deere</w:t>
      </w:r>
      <w:r>
        <w:br/>
        <w:br/>
      </w:r>
    </w:p>
    <w:p>
      <w:r>
        <w:rPr>
          <w:b/>
        </w:rPr>
        <w:t>RULE 6: Present plural verbs end in -e/-en: wil</w:t>
      </w:r>
      <w:r>
        <w:br/>
        <w:t>The Reeve's Tale 4133 (data/riverside_cats/RvT_riv.cat)</w:t>
        <w:br/>
      </w:r>
      <w:r>
        <w:t>And</w:t>
      </w:r>
      <w:r>
        <w:t xml:space="preserve"> </w:t>
      </w:r>
      <w:r>
        <w:t>we</w:t>
      </w:r>
      <w:r>
        <w:t xml:space="preserve"> </w:t>
      </w:r>
      <w:r>
        <w:rPr>
          <w:i/>
        </w:rPr>
        <w:t>wil</w:t>
      </w:r>
      <w:r>
        <w:t xml:space="preserve"> </w:t>
      </w:r>
      <w:r>
        <w:t>payen</w:t>
      </w:r>
      <w:r>
        <w:t xml:space="preserve"> </w:t>
      </w:r>
      <w:r>
        <w:t>trewely</w:t>
      </w:r>
      <w:r>
        <w:t xml:space="preserve"> </w:t>
      </w:r>
      <w:r>
        <w:t>atte</w:t>
      </w:r>
      <w:r>
        <w:t xml:space="preserve"> </w:t>
      </w:r>
      <w:r>
        <w:t>fulle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Reeve's Tale 4134 (data/riverside_cats/RvT_riv.cat)</w:t>
        <w:br/>
      </w:r>
      <w:r>
        <w:t>With</w:t>
      </w:r>
      <w:r>
        <w:t xml:space="preserve"> </w:t>
      </w:r>
      <w:r>
        <w:t>empty</w:t>
      </w:r>
      <w:r>
        <w:t xml:space="preserve"> </w:t>
      </w:r>
      <w:r>
        <w:t>hand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na</w:t>
      </w:r>
      <w:r>
        <w:t xml:space="preserve"> </w:t>
      </w:r>
      <w:r>
        <w:t>haukes</w:t>
      </w:r>
      <w:r>
        <w:t xml:space="preserve"> </w:t>
      </w:r>
      <w:r>
        <w:t>tulle</w:t>
      </w:r>
      <w:r>
        <w:br/>
        <w:br/>
      </w:r>
    </w:p>
    <w:p>
      <w:r>
        <w:rPr>
          <w:b/>
        </w:rPr>
        <w:t>Rule 7: Singular weak preterite verbs in 1st/3rd person end in -te/-de: no</w:t>
      </w:r>
      <w:r>
        <w:br/>
        <w:t>The Reeve's Tale 4161 (data/riverside_cats/RvT_riv.cat)</w:t>
        <w:br/>
      </w:r>
      <w:r>
        <w:t>Ther</w:t>
      </w:r>
      <w:r>
        <w:t xml:space="preserve"> </w:t>
      </w:r>
      <w:r>
        <w:t>nas</w:t>
      </w:r>
      <w:r>
        <w:t xml:space="preserve"> </w:t>
      </w:r>
      <w:r>
        <w:t>na</w:t>
      </w:r>
      <w:r>
        <w:t xml:space="preserve"> </w:t>
      </w:r>
      <w:r>
        <w:t>moore</w:t>
      </w:r>
      <w:r>
        <w:t xml:space="preserve"> </w:t>
      </w:r>
      <w:r>
        <w:t>hem</w:t>
      </w:r>
      <w:r>
        <w:t xml:space="preserve"> </w:t>
      </w:r>
      <w:r>
        <w:t>nedede</w:t>
      </w:r>
      <w:r>
        <w:t xml:space="preserve"> </w:t>
      </w:r>
      <w:r>
        <w:rPr>
          <w:i/>
        </w:rPr>
        <w:t>no</w:t>
      </w:r>
      <w:r>
        <w:t xml:space="preserve"> </w:t>
      </w:r>
      <w:r>
        <w:t>dwale</w:t>
      </w:r>
      <w:r>
        <w:br/>
        <w:br/>
      </w:r>
    </w:p>
    <w:p>
      <w:r>
        <w:rPr>
          <w:b/>
        </w:rPr>
        <w:t>Rule 7: Singular weak preterite verbs in 1st/3rd person end in -te/-de: poked</w:t>
      </w:r>
      <w:r>
        <w:br/>
        <w:t>The Reeve's Tale 4169 (data/riverside_cats/RvT_riv.cat)</w:t>
        <w:br/>
      </w:r>
      <w:r>
        <w:t>He</w:t>
      </w:r>
      <w:r>
        <w:t xml:space="preserve"> </w:t>
      </w:r>
      <w:r>
        <w:rPr>
          <w:i/>
        </w:rPr>
        <w:t>poked</w:t>
      </w:r>
      <w:r>
        <w:t xml:space="preserve"> </w:t>
      </w:r>
      <w:r>
        <w:t>John</w:t>
      </w:r>
      <w:r>
        <w:t xml:space="preserve"> </w:t>
      </w:r>
      <w:r>
        <w:t>and</w:t>
      </w:r>
      <w:r>
        <w:t xml:space="preserve"> </w:t>
      </w:r>
      <w:r>
        <w:t>seyde</w:t>
      </w:r>
      <w:r>
        <w:t xml:space="preserve"> </w:t>
      </w:r>
      <w:r>
        <w:t>Slepestow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4178 (data/riverside_cats/RvT_riv.cat)</w:t>
        <w:br/>
      </w:r>
      <w:r>
        <w:t>If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yon</w:t>
      </w:r>
      <w:r>
        <w:t xml:space="preserve"> </w:t>
      </w:r>
      <w:r>
        <w:t>wenche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t>swyve</w:t>
      </w:r>
      <w:r>
        <w:br/>
        <w:br/>
      </w:r>
    </w:p>
    <w:p>
      <w:r>
        <w:rPr>
          <w:b/>
        </w:rPr>
        <w:t>Rule 8: Past participles of strong verbs end in -e/-en: stoln</w:t>
      </w:r>
      <w:r>
        <w:br/>
        <w:t>The Reeve's Tale 4183 (data/riverside_cats/RvT_riv.cat)</w:t>
        <w:br/>
      </w:r>
      <w:r>
        <w:t>Oure</w:t>
      </w:r>
      <w:r>
        <w:t xml:space="preserve"> </w:t>
      </w:r>
      <w:r>
        <w:t>corn</w:t>
      </w:r>
      <w:r>
        <w:t xml:space="preserve"> </w:t>
      </w:r>
      <w:r>
        <w:t>is</w:t>
      </w:r>
      <w:r>
        <w:t xml:space="preserve"> </w:t>
      </w:r>
      <w:r>
        <w:rPr>
          <w:i/>
        </w:rPr>
        <w:t>stoln</w:t>
      </w:r>
      <w:r>
        <w:t xml:space="preserve"> </w:t>
      </w:r>
      <w:r>
        <w:t>sothly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na</w:t>
      </w:r>
      <w:r>
        <w:t xml:space="preserve"> </w:t>
      </w:r>
      <w:r>
        <w:t>nay</w:t>
      </w:r>
      <w:r>
        <w:br/>
        <w:br/>
      </w:r>
    </w:p>
    <w:p>
      <w:r>
        <w:rPr>
          <w:b/>
        </w:rPr>
        <w:t>RULE 3: imperative (singular) are always endingless: avyse</w:t>
      </w:r>
      <w:r>
        <w:br/>
        <w:t>The Reeve's Tale 4188 (data/riverside_cats/RvT_riv.cat)</w:t>
        <w:br/>
      </w:r>
      <w:r>
        <w:t>This</w:t>
      </w:r>
      <w:r>
        <w:t xml:space="preserve"> </w:t>
      </w:r>
      <w:r>
        <w:t>John</w:t>
      </w:r>
      <w:r>
        <w:t xml:space="preserve"> </w:t>
      </w:r>
      <w:r>
        <w:t>answerde</w:t>
      </w:r>
      <w:r>
        <w:t xml:space="preserve"> </w:t>
      </w:r>
      <w:r>
        <w:t>Alayn</w:t>
      </w:r>
      <w:r>
        <w:t xml:space="preserve"> </w:t>
      </w:r>
      <w:r>
        <w:rPr>
          <w:i/>
        </w:rPr>
        <w:t>avyse</w:t>
      </w:r>
      <w:r>
        <w:t xml:space="preserve"> </w:t>
      </w:r>
      <w:r>
        <w:t>thee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Reeve's Tale 4196 (data/riverside_cats/RvT_riv.cat)</w:t>
        <w:br/>
      </w:r>
      <w:r>
        <w:t>That</w:t>
      </w:r>
      <w:r>
        <w:t xml:space="preserve"> </w:t>
      </w:r>
      <w:r>
        <w:t>it</w:t>
      </w:r>
      <w:r>
        <w:t xml:space="preserve"> </w:t>
      </w:r>
      <w:r>
        <w:rPr>
          <w:i/>
        </w:rPr>
        <w:t>had</w:t>
      </w:r>
      <w:r>
        <w:t xml:space="preserve"> </w:t>
      </w:r>
      <w:r>
        <w:t>been</w:t>
      </w:r>
      <w:r>
        <w:t xml:space="preserve"> </w:t>
      </w:r>
      <w:r>
        <w:t>to</w:t>
      </w:r>
      <w:r>
        <w:t xml:space="preserve"> </w:t>
      </w:r>
      <w:r>
        <w:t>late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crie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Reeve's Tale 4197 (data/riverside_cats/RvT_riv.cat)</w:t>
        <w:br/>
      </w:r>
      <w:r>
        <w:t>And</w:t>
      </w:r>
      <w:r>
        <w:t xml:space="preserve"> </w:t>
      </w:r>
      <w:r>
        <w:t>shortly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t>aton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4198 (data/riverside_cats/RvT_riv.cat)</w:t>
        <w:br/>
      </w:r>
      <w:r>
        <w:t>Now</w:t>
      </w:r>
      <w:r>
        <w:t xml:space="preserve"> </w:t>
      </w:r>
      <w:r>
        <w:t>pley</w:t>
      </w:r>
      <w:r>
        <w:t xml:space="preserve"> </w:t>
      </w:r>
      <w:r>
        <w:t>Aleyn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John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Reeve's Tale 4202 (data/riverside_cats/RvT_riv.cat)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4202 (data/riverside_cats/RvT_riv.cat)</w:t>
        <w:br/>
      </w:r>
      <w:r>
        <w:t>Now</w:t>
      </w:r>
      <w:r>
        <w:t xml:space="preserve"> </w:t>
      </w:r>
      <w:r>
        <w:t>may</w:t>
      </w:r>
      <w:r>
        <w:t xml:space="preserve"> </w:t>
      </w:r>
      <w:r>
        <w:t>I</w:t>
      </w:r>
      <w:r>
        <w:t xml:space="preserve"> </w:t>
      </w:r>
      <w:r>
        <w:t>seyn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but</w:t>
      </w:r>
      <w:r>
        <w:t xml:space="preserve"> </w:t>
      </w:r>
      <w:r>
        <w:t>an</w:t>
      </w:r>
      <w:r>
        <w:t xml:space="preserve"> </w:t>
      </w:r>
      <w:r>
        <w:t>ape</w:t>
      </w:r>
      <w:r>
        <w:br/>
        <w:br/>
      </w:r>
    </w:p>
    <w:p>
      <w:r>
        <w:rPr>
          <w:b/>
        </w:rPr>
        <w:t>RULE 5: First person singular present tense verbs end in -e/-en: sal</w:t>
      </w:r>
      <w:r>
        <w:br/>
        <w:t>The Reeve's Tale 4208 (data/riverside_cats/RvT_riv.cat)</w:t>
        <w:br/>
      </w:r>
      <w:r>
        <w:t>I</w:t>
      </w:r>
      <w:r>
        <w:t xml:space="preserve"> </w:t>
      </w:r>
      <w:r>
        <w:rPr>
          <w:i/>
        </w:rPr>
        <w:t>sal</w:t>
      </w:r>
      <w:r>
        <w:t xml:space="preserve"> </w:t>
      </w:r>
      <w:r>
        <w:t>been</w:t>
      </w:r>
      <w:r>
        <w:t xml:space="preserve"> </w:t>
      </w:r>
      <w:r>
        <w:t>halde</w:t>
      </w:r>
      <w:r>
        <w:t xml:space="preserve"> </w:t>
      </w:r>
      <w:r>
        <w:t>a</w:t>
      </w:r>
      <w:r>
        <w:t xml:space="preserve"> </w:t>
      </w:r>
      <w:r>
        <w:t>daf</w:t>
      </w:r>
      <w:r>
        <w:t xml:space="preserve"> </w:t>
      </w:r>
      <w:r>
        <w:t>a</w:t>
      </w:r>
      <w:r>
        <w:t xml:space="preserve"> </w:t>
      </w:r>
      <w:r>
        <w:t>cokenay</w:t>
      </w:r>
      <w:r>
        <w:br/>
        <w:br/>
      </w:r>
    </w:p>
    <w:p>
      <w:r>
        <w:rPr>
          <w:b/>
        </w:rPr>
        <w:t>Rule 7: Singular weak preterite verbs in 1st/3rd person end in -te/-de: groped</w:t>
      </w:r>
      <w:r>
        <w:br/>
        <w:t>The Reeve's Tale 4217 (data/riverside_cats/RvT_riv.cat)</w:t>
        <w:br/>
      </w:r>
      <w:r>
        <w:t>And</w:t>
      </w:r>
      <w:r>
        <w:t xml:space="preserve"> </w:t>
      </w:r>
      <w:r>
        <w:rPr>
          <w:i/>
        </w:rPr>
        <w:t>groped</w:t>
      </w:r>
      <w:r>
        <w:t xml:space="preserve"> </w:t>
      </w:r>
      <w:r>
        <w:t>heer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t>but</w:t>
      </w:r>
      <w:r>
        <w:t xml:space="preserve"> </w:t>
      </w:r>
      <w:r>
        <w:t>she</w:t>
      </w:r>
      <w:r>
        <w:t xml:space="preserve"> </w:t>
      </w:r>
      <w:r>
        <w:t>foond</w:t>
      </w:r>
      <w:r>
        <w:t xml:space="preserve"> </w:t>
      </w:r>
      <w:r>
        <w:t>noon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4227 (data/riverside_cats/RvT_riv.cat)</w:t>
        <w:br/>
      </w:r>
      <w:r>
        <w:t>And</w:t>
      </w:r>
      <w:r>
        <w:t xml:space="preserve"> </w:t>
      </w:r>
      <w:r>
        <w:t>lith</w:t>
      </w:r>
      <w:r>
        <w:t xml:space="preserve"> </w:t>
      </w:r>
      <w:r>
        <w:t>ful</w:t>
      </w:r>
      <w:r>
        <w:t xml:space="preserve"> </w:t>
      </w:r>
      <w:r>
        <w:t>stille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caught</w:t>
      </w:r>
      <w:r>
        <w:t xml:space="preserve"> </w:t>
      </w:r>
      <w:r>
        <w:t>a</w:t>
      </w:r>
      <w:r>
        <w:t xml:space="preserve"> </w:t>
      </w:r>
      <w:r>
        <w:t>sleep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Reeve's Tale 4232 (data/riverside_cats/RvT_riv.cat)</w:t>
        <w:br/>
      </w:r>
      <w:r>
        <w:t>This</w:t>
      </w:r>
      <w:r>
        <w:t xml:space="preserve"> </w:t>
      </w:r>
      <w:r>
        <w:t>joly</w:t>
      </w:r>
      <w:r>
        <w:t xml:space="preserve"> </w:t>
      </w:r>
      <w:r>
        <w:t>lyf</w:t>
      </w:r>
      <w:r>
        <w:t xml:space="preserve"> </w:t>
      </w:r>
      <w:r>
        <w:rPr>
          <w:i/>
        </w:rPr>
        <w:t>han</w:t>
      </w:r>
      <w:r>
        <w:t xml:space="preserve"> </w:t>
      </w:r>
      <w:r>
        <w:t>thise</w:t>
      </w:r>
      <w:r>
        <w:t xml:space="preserve"> </w:t>
      </w:r>
      <w:r>
        <w:t>two</w:t>
      </w:r>
      <w:r>
        <w:t xml:space="preserve"> </w:t>
      </w:r>
      <w:r>
        <w:t>clerkes</w:t>
      </w:r>
      <w:r>
        <w:t xml:space="preserve"> </w:t>
      </w:r>
      <w:r>
        <w:t>lad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Reeve's Tale 4235 (data/riverside_cats/RvT_riv.cat)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swonken</w:t>
      </w:r>
      <w:r>
        <w:t xml:space="preserve"> </w:t>
      </w:r>
      <w:r>
        <w:t>al</w:t>
      </w:r>
      <w:r>
        <w:t xml:space="preserve"> </w:t>
      </w:r>
      <w:r>
        <w:t>the</w:t>
      </w:r>
      <w:r>
        <w:t xml:space="preserve"> </w:t>
      </w:r>
      <w:r>
        <w:t>longe</w:t>
      </w:r>
      <w:r>
        <w:t xml:space="preserve"> </w:t>
      </w:r>
      <w:r>
        <w:t>nyght</w:t>
      </w:r>
      <w:r>
        <w:br/>
        <w:br/>
      </w:r>
    </w:p>
    <w:p>
      <w:r>
        <w:rPr>
          <w:b/>
        </w:rPr>
        <w:t>RULE 3: imperative (singular) are always endingless: fare</w:t>
      </w:r>
      <w:r>
        <w:br/>
        <w:t>The Reeve's Tale 4236 (data/riverside_cats/RvT_riv.cat)</w:t>
        <w:br/>
      </w:r>
      <w:r>
        <w:t>And</w:t>
      </w:r>
      <w:r>
        <w:t xml:space="preserve"> </w:t>
      </w:r>
      <w:r>
        <w:t>seyde</w:t>
      </w:r>
      <w:r>
        <w:t xml:space="preserve"> </w:t>
      </w:r>
      <w:r>
        <w:rPr>
          <w:i/>
        </w:rPr>
        <w:t>Fare</w:t>
      </w:r>
      <w:r>
        <w:t xml:space="preserve"> </w:t>
      </w:r>
      <w:r>
        <w:t>weel</w:t>
      </w:r>
      <w:r>
        <w:t xml:space="preserve"> </w:t>
      </w:r>
      <w:r>
        <w:t>Malyne</w:t>
      </w:r>
      <w:r>
        <w:t xml:space="preserve"> </w:t>
      </w:r>
      <w:r>
        <w:t>sweete</w:t>
      </w:r>
      <w:r>
        <w:t xml:space="preserve"> </w:t>
      </w:r>
      <w:r>
        <w:t>wight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Reeve's Tale 4237 (data/riverside_cats/RvT_riv.cat)</w:t>
        <w:br/>
      </w:r>
      <w:r>
        <w:t>The</w:t>
      </w:r>
      <w:r>
        <w:t xml:space="preserve"> </w:t>
      </w:r>
      <w:r>
        <w:t>day</w:t>
      </w:r>
      <w:r>
        <w:t xml:space="preserve"> </w:t>
      </w:r>
      <w:r>
        <w:t>is</w:t>
      </w:r>
      <w:r>
        <w:t xml:space="preserve"> </w:t>
      </w:r>
      <w:r>
        <w:t>come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no</w:t>
      </w:r>
      <w:r>
        <w:t xml:space="preserve"> </w:t>
      </w:r>
      <w:r>
        <w:t>lenger</w:t>
      </w:r>
      <w:r>
        <w:t xml:space="preserve"> </w:t>
      </w:r>
      <w:r>
        <w:t>byde</w:t>
      </w:r>
      <w:r>
        <w:br/>
        <w:br/>
      </w:r>
    </w:p>
    <w:p>
      <w:r>
        <w:rPr>
          <w:b/>
        </w:rPr>
        <w:t>RULE 5: First person singular present tense verbs end in -e/-en: is</w:t>
      </w:r>
      <w:r>
        <w:br/>
        <w:t>The Reeve's Tale 4239 (data/riverside_cats/RvT_riv.cat)</w:t>
        <w:br/>
      </w:r>
      <w:r>
        <w:t>I</w:t>
      </w:r>
      <w:r>
        <w:t xml:space="preserve"> </w:t>
      </w:r>
      <w:r>
        <w:rPr>
          <w:i/>
        </w:rPr>
        <w:t>is</w:t>
      </w:r>
      <w:r>
        <w:t xml:space="preserve"> </w:t>
      </w:r>
      <w:r>
        <w:t>thyn</w:t>
      </w:r>
      <w:r>
        <w:t xml:space="preserve"> </w:t>
      </w:r>
      <w:r>
        <w:t>awen</w:t>
      </w:r>
      <w:r>
        <w:t xml:space="preserve"> </w:t>
      </w:r>
      <w:r>
        <w:t>clerk</w:t>
      </w:r>
      <w:r>
        <w:t xml:space="preserve"> </w:t>
      </w:r>
      <w:r>
        <w:t>swa</w:t>
      </w:r>
      <w:r>
        <w:t xml:space="preserve"> </w:t>
      </w:r>
      <w:r>
        <w:t>have</w:t>
      </w:r>
      <w:r>
        <w:t xml:space="preserve"> </w:t>
      </w:r>
      <w:r>
        <w:t>I</w:t>
      </w:r>
      <w:r>
        <w:t xml:space="preserve"> </w:t>
      </w:r>
      <w:r>
        <w:t>seel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4241 (data/riverside_cats/RvT_riv.cat)</w:t>
        <w:br/>
      </w:r>
      <w:r>
        <w:t>But</w:t>
      </w:r>
      <w:r>
        <w:t xml:space="preserve"> </w:t>
      </w:r>
      <w:r>
        <w:t>er</w:t>
      </w:r>
      <w:r>
        <w:t xml:space="preserve"> </w:t>
      </w:r>
      <w:r>
        <w:t>thow</w:t>
      </w:r>
      <w:r>
        <w:t xml:space="preserve"> </w:t>
      </w:r>
      <w:r>
        <w:t>go</w:t>
      </w:r>
      <w:r>
        <w:t xml:space="preserve"> </w:t>
      </w:r>
      <w:r>
        <w:t>o</w:t>
      </w:r>
      <w:r>
        <w:t xml:space="preserve"> </w:t>
      </w:r>
      <w:r>
        <w:t>thyng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Reeve's Tale 4250 (data/riverside_cats/RvT_riv.cat)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t xml:space="preserve"> </w:t>
      </w:r>
      <w:r>
        <w:t>crepen</w:t>
      </w:r>
      <w:r>
        <w:t xml:space="preserve"> </w:t>
      </w:r>
      <w:r>
        <w:t>in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felawe</w:t>
      </w:r>
      <w:r>
        <w:br/>
        <w:br/>
      </w:r>
    </w:p>
    <w:p>
      <w:r>
        <w:rPr>
          <w:b/>
        </w:rPr>
        <w:t>RULE 5: First person singular present tense verbs end in -e/-en: ga</w:t>
      </w:r>
      <w:r>
        <w:br/>
        <w:t>The Reeve's Tale 4254 (data/riverside_cats/RvT_riv.cat)</w:t>
        <w:br/>
      </w:r>
      <w:r>
        <w:t>That</w:t>
      </w:r>
      <w:r>
        <w:t xml:space="preserve"> </w:t>
      </w:r>
      <w:r>
        <w:t>makes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ga</w:t>
      </w:r>
      <w:r>
        <w:t xml:space="preserve"> </w:t>
      </w:r>
      <w:r>
        <w:t>nat</w:t>
      </w:r>
      <w:r>
        <w:t xml:space="preserve"> </w:t>
      </w:r>
      <w:r>
        <w:t>aright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The Reeve's Tale 4255 (data/riverside_cats/RvT_riv.cat)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cradel</w:t>
      </w:r>
      <w:r>
        <w:t xml:space="preserve"> </w:t>
      </w:r>
      <w:r>
        <w:t>I</w:t>
      </w:r>
      <w:r>
        <w:t xml:space="preserve"> </w:t>
      </w:r>
      <w:r>
        <w:t>have</w:t>
      </w:r>
      <w:r>
        <w:t xml:space="preserve"> </w:t>
      </w:r>
      <w:r>
        <w:t>mysgo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Reeve's Tale 4278 (data/riverside_cats/RvT_riv.cat)</w:t>
        <w:br/>
      </w:r>
      <w:r>
        <w:t>They</w:t>
      </w:r>
      <w:r>
        <w:t xml:space="preserve"> </w:t>
      </w:r>
      <w:r>
        <w:t>walwe</w:t>
      </w:r>
      <w:r>
        <w:t xml:space="preserve"> </w:t>
      </w:r>
      <w:r>
        <w:t>as</w:t>
      </w:r>
      <w:r>
        <w:t xml:space="preserve"> </w:t>
      </w:r>
      <w:r>
        <w:rPr>
          <w:i/>
        </w:rPr>
        <w:t>doon</w:t>
      </w:r>
      <w:r>
        <w:t xml:space="preserve"> </w:t>
      </w:r>
      <w:r>
        <w:t>two</w:t>
      </w:r>
      <w:r>
        <w:t xml:space="preserve"> </w:t>
      </w:r>
      <w:r>
        <w:t>pigges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poke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Reeve's Tale 4305 (data/riverside_cats/RvT_riv.cat)</w:t>
        <w:br/>
      </w:r>
      <w:r>
        <w:t>And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hit</w:t>
      </w:r>
      <w:r>
        <w:t xml:space="preserve"> </w:t>
      </w:r>
      <w:r>
        <w:t>this</w:t>
      </w:r>
      <w:r>
        <w:t xml:space="preserve"> </w:t>
      </w:r>
      <w:r>
        <w:t>Aleyn</w:t>
      </w:r>
      <w:r>
        <w:t xml:space="preserve"> </w:t>
      </w:r>
      <w:r>
        <w:t>at</w:t>
      </w:r>
      <w:r>
        <w:t xml:space="preserve"> </w:t>
      </w:r>
      <w:r>
        <w:t>the</w:t>
      </w:r>
      <w:r>
        <w:t xml:space="preserve"> </w:t>
      </w:r>
      <w:r>
        <w:t>fulle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2831 (data/riverside_cats/NPT_riv.cat)</w:t>
        <w:br/>
      </w:r>
      <w:r>
        <w:t>Three</w:t>
      </w:r>
      <w:r>
        <w:t xml:space="preserve"> </w:t>
      </w:r>
      <w:r>
        <w:t>keen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a</w:t>
      </w:r>
      <w:r>
        <w:t xml:space="preserve"> </w:t>
      </w:r>
      <w:r>
        <w:t>sheep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Malle</w:t>
      </w:r>
      <w:r>
        <w:br/>
        <w:br/>
      </w:r>
    </w:p>
    <w:p>
      <w:r>
        <w:rPr>
          <w:b/>
        </w:rPr>
        <w:t>Rule 7: Singular weak preterite verbs in 1st/3rd person end in -te/-de: neded</w:t>
      </w:r>
      <w:r>
        <w:br/>
        <w:t>The Nun's Priest's Tale 2834 (data/riverside_cats/NPT_riv.cat)</w:t>
        <w:br/>
      </w:r>
      <w:r>
        <w:t>Of</w:t>
      </w:r>
      <w:r>
        <w:t xml:space="preserve"> </w:t>
      </w:r>
      <w:r>
        <w:t>poynaunt</w:t>
      </w:r>
      <w:r>
        <w:t xml:space="preserve"> </w:t>
      </w:r>
      <w:r>
        <w:t>sauce</w:t>
      </w:r>
      <w:r>
        <w:t xml:space="preserve"> </w:t>
      </w:r>
      <w:r>
        <w:t>hir</w:t>
      </w:r>
      <w:r>
        <w:t xml:space="preserve"> </w:t>
      </w:r>
      <w:r>
        <w:rPr>
          <w:i/>
        </w:rPr>
        <w:t>neded</w:t>
      </w:r>
      <w:r>
        <w:t xml:space="preserve"> </w:t>
      </w:r>
      <w:r>
        <w:t>never</w:t>
      </w:r>
      <w:r>
        <w:t xml:space="preserve"> </w:t>
      </w:r>
      <w:r>
        <w:t>a</w:t>
      </w:r>
      <w:r>
        <w:t xml:space="preserve"> </w:t>
      </w:r>
      <w:r>
        <w:t>deel</w:t>
      </w:r>
      <w:r>
        <w:br/>
        <w:br/>
      </w:r>
    </w:p>
    <w:p>
      <w:r>
        <w:rPr>
          <w:b/>
        </w:rPr>
        <w:t>Rule 7: Singular weak preterite verbs in 1st/3rd person end in -te/-de: passed</w:t>
      </w:r>
      <w:r>
        <w:br/>
        <w:t>The Nun's Priest's Tale 2835 (data/riverside_cats/NPT_riv.cat)</w:t>
        <w:br/>
      </w:r>
      <w:r>
        <w:t>No</w:t>
      </w:r>
      <w:r>
        <w:t xml:space="preserve"> </w:t>
      </w:r>
      <w:r>
        <w:t>deyntee</w:t>
      </w:r>
      <w:r>
        <w:t xml:space="preserve"> </w:t>
      </w:r>
      <w:r>
        <w:t>morsel</w:t>
      </w:r>
      <w:r>
        <w:t xml:space="preserve"> </w:t>
      </w:r>
      <w:r>
        <w:rPr>
          <w:i/>
        </w:rPr>
        <w:t>passed</w:t>
      </w:r>
      <w:r>
        <w:t xml:space="preserve"> </w:t>
      </w:r>
      <w:r>
        <w:t>thurgh</w:t>
      </w:r>
      <w:r>
        <w:t xml:space="preserve"> </w:t>
      </w:r>
      <w:r>
        <w:t>hir</w:t>
      </w:r>
      <w:r>
        <w:t xml:space="preserve"> </w:t>
      </w:r>
      <w:r>
        <w:t>throte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2893 (data/riverside_cats/NPT_riv.cat)</w:t>
        <w:br/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take</w:t>
      </w:r>
      <w:r>
        <w:t xml:space="preserve"> </w:t>
      </w:r>
      <w:r>
        <w:t>it</w:t>
      </w:r>
      <w:r>
        <w:t xml:space="preserve"> </w:t>
      </w:r>
      <w:r>
        <w:t>nat</w:t>
      </w:r>
      <w:r>
        <w:t xml:space="preserve"> </w:t>
      </w:r>
      <w:r>
        <w:t>agrief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2900 (data/riverside_cats/NPT_riv.cat)</w:t>
        <w:br/>
      </w:r>
      <w:r>
        <w:t>Was</w:t>
      </w:r>
      <w:r>
        <w:t xml:space="preserve"> </w:t>
      </w:r>
      <w:r>
        <w:t>lyk</w:t>
      </w:r>
      <w:r>
        <w:t xml:space="preserve"> </w:t>
      </w:r>
      <w:r>
        <w:t>an</w:t>
      </w:r>
      <w:r>
        <w:t xml:space="preserve"> </w:t>
      </w:r>
      <w:r>
        <w:t>hound</w:t>
      </w:r>
      <w:r>
        <w:t xml:space="preserve"> </w:t>
      </w:r>
      <w:r>
        <w:t>and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maad</w:t>
      </w:r>
      <w:r>
        <w:t xml:space="preserve"> </w:t>
      </w:r>
      <w:r>
        <w:t>areest</w:t>
      </w:r>
      <w:r>
        <w:br/>
        <w:br/>
      </w:r>
    </w:p>
    <w:p>
      <w:r>
        <w:rPr>
          <w:b/>
        </w:rPr>
        <w:t>Rule 7: Singular weak preterite verbs in 1st/3rd person end in -te/-de: caused</w:t>
      </w:r>
      <w:r>
        <w:br/>
        <w:t>The Nun's Priest's Tale 2907 (data/riverside_cats/NPT_riv.cat)</w:t>
        <w:br/>
      </w:r>
      <w:r>
        <w:t>This</w:t>
      </w:r>
      <w:r>
        <w:t xml:space="preserve"> </w:t>
      </w:r>
      <w:r>
        <w:rPr>
          <w:i/>
        </w:rPr>
        <w:t>caused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gronyng</w:t>
      </w:r>
      <w:r>
        <w:t xml:space="preserve"> </w:t>
      </w:r>
      <w:r>
        <w:t>doutelees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2910 (data/riverside_cats/NPT_riv.cat)</w:t>
        <w:br/>
      </w:r>
      <w:r>
        <w:t>Now</w:t>
      </w:r>
      <w:r>
        <w:t xml:space="preserve"> </w:t>
      </w:r>
      <w:r>
        <w:rPr>
          <w:i/>
        </w:rPr>
        <w:t>han</w:t>
      </w:r>
      <w:r>
        <w:t xml:space="preserve"> </w:t>
      </w:r>
      <w:r>
        <w:t>ye</w:t>
      </w:r>
      <w:r>
        <w:t xml:space="preserve"> </w:t>
      </w:r>
      <w:r>
        <w:t>lost</w:t>
      </w:r>
      <w:r>
        <w:t xml:space="preserve"> </w:t>
      </w:r>
      <w:r>
        <w:t>myn</w:t>
      </w:r>
      <w:r>
        <w:t xml:space="preserve"> </w:t>
      </w:r>
      <w:r>
        <w:t>herte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my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Nun's Priest's Tale 2911 (data/riverside_cats/NPT_riv.cat)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love</w:t>
      </w:r>
      <w:r>
        <w:t xml:space="preserve"> </w:t>
      </w:r>
      <w:r>
        <w:t>a</w:t>
      </w:r>
      <w:r>
        <w:t xml:space="preserve"> </w:t>
      </w:r>
      <w:r>
        <w:t>coward</w:t>
      </w:r>
      <w:r>
        <w:t xml:space="preserve"> </w:t>
      </w:r>
      <w:r>
        <w:t>by</w:t>
      </w:r>
      <w:r>
        <w:t xml:space="preserve"> </w:t>
      </w:r>
      <w:r>
        <w:t>my</w:t>
      </w:r>
      <w:r>
        <w:t xml:space="preserve"> </w:t>
      </w:r>
      <w:r>
        <w:t>feith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2914 (data/riverside_cats/NPT_riv.cat)</w:t>
        <w:br/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housbondes</w:t>
      </w:r>
      <w:r>
        <w:t xml:space="preserve"> </w:t>
      </w:r>
      <w:r>
        <w:t>hardy</w:t>
      </w:r>
      <w:r>
        <w:t xml:space="preserve"> </w:t>
      </w:r>
      <w:r>
        <w:t>wise</w:t>
      </w:r>
      <w:r>
        <w:t xml:space="preserve"> </w:t>
      </w:r>
      <w:r>
        <w:t>and</w:t>
      </w:r>
      <w:r>
        <w:t xml:space="preserve"> </w:t>
      </w:r>
      <w:r>
        <w:t>free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Nun's Priest's Tale 2918 (data/riverside_cats/NPT_riv.cat)</w:t>
        <w:br/>
      </w:r>
      <w:r>
        <w:t>How</w:t>
      </w:r>
      <w:r>
        <w:t xml:space="preserve"> </w:t>
      </w:r>
      <w:r>
        <w:t>dorste</w:t>
      </w:r>
      <w:r>
        <w:t xml:space="preserve"> </w:t>
      </w:r>
      <w:r>
        <w:t>ye</w:t>
      </w:r>
      <w:r>
        <w:t xml:space="preserve"> </w:t>
      </w:r>
      <w:r>
        <w:rPr>
          <w:i/>
        </w:rPr>
        <w:t>seyn</w:t>
      </w:r>
      <w:r>
        <w:t xml:space="preserve"> </w:t>
      </w:r>
      <w:r>
        <w:t>for</w:t>
      </w:r>
      <w:r>
        <w:t xml:space="preserve"> </w:t>
      </w:r>
      <w:r>
        <w:t>shame</w:t>
      </w:r>
      <w:r>
        <w:t xml:space="preserve"> </w:t>
      </w:r>
      <w:r>
        <w:t>unto</w:t>
      </w:r>
      <w:r>
        <w:t xml:space="preserve"> </w:t>
      </w:r>
      <w:r>
        <w:t>youre</w:t>
      </w:r>
      <w:r>
        <w:t xml:space="preserve"> </w:t>
      </w:r>
      <w:r>
        <w:t>love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2926 (data/riverside_cats/NPT_riv.cat)</w:t>
        <w:br/>
      </w:r>
      <w:r>
        <w:t>Certes</w:t>
      </w:r>
      <w:r>
        <w:t xml:space="preserve"> </w:t>
      </w:r>
      <w:r>
        <w:t>this</w:t>
      </w:r>
      <w:r>
        <w:t xml:space="preserve"> </w:t>
      </w:r>
      <w:r>
        <w:t>dreem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met</w:t>
      </w:r>
      <w:r>
        <w:t xml:space="preserve"> </w:t>
      </w:r>
      <w:r>
        <w:t>tonyght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2939 (data/riverside_cats/NPT_riv.cat)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passe</w:t>
      </w:r>
      <w:r>
        <w:t xml:space="preserve"> </w:t>
      </w:r>
      <w:r>
        <w:t>as</w:t>
      </w:r>
      <w:r>
        <w:t xml:space="preserve"> </w:t>
      </w:r>
      <w:r>
        <w:t>lightly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t>kan</w:t>
      </w:r>
      <w:r>
        <w:br/>
        <w:br/>
      </w:r>
    </w:p>
    <w:p>
      <w:r>
        <w:rPr>
          <w:b/>
        </w:rPr>
        <w:t>RULE 5: First person singular present tense verbs end in -e/-en: nat</w:t>
      </w:r>
      <w:r>
        <w:br/>
        <w:t>The Nun's Priest's Tale 2945 (data/riverside_cats/NPT_riv.cat)</w:t>
        <w:br/>
      </w:r>
      <w:r>
        <w:t>I</w:t>
      </w:r>
      <w:r>
        <w:t xml:space="preserve"> </w:t>
      </w:r>
      <w:r>
        <w:t>conseille</w:t>
      </w:r>
      <w:r>
        <w:t xml:space="preserve"> </w:t>
      </w:r>
      <w:r>
        <w:t>yow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I</w:t>
      </w:r>
      <w:r>
        <w:t xml:space="preserve"> </w:t>
      </w:r>
      <w:r>
        <w:t>wol</w:t>
      </w:r>
      <w:r>
        <w:t xml:space="preserve"> </w:t>
      </w:r>
      <w:r>
        <w:rPr>
          <w:i/>
        </w:rPr>
        <w:t>nat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The Nun's Priest's Tale 2947 (data/riverside_cats/NPT_riv.cat)</w:t>
        <w:br/>
      </w:r>
      <w:r>
        <w:t>Ye</w:t>
      </w:r>
      <w:r>
        <w:t xml:space="preserve"> </w:t>
      </w:r>
      <w:r>
        <w:t>purge</w:t>
      </w:r>
      <w:r>
        <w:t xml:space="preserve"> </w:t>
      </w:r>
      <w:r>
        <w:t>yow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ye</w:t>
      </w:r>
      <w:r>
        <w:t xml:space="preserve"> </w:t>
      </w:r>
      <w:r>
        <w:rPr>
          <w:i/>
        </w:rPr>
        <w:t>shal</w:t>
      </w:r>
      <w:r>
        <w:t xml:space="preserve"> </w:t>
      </w:r>
      <w:r>
        <w:t>nat</w:t>
      </w:r>
      <w:r>
        <w:t xml:space="preserve"> </w:t>
      </w:r>
      <w:r>
        <w:t>tarie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2949 (data/riverside_cats/NPT_riv.cat)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myself</w:t>
      </w:r>
      <w:r>
        <w:t xml:space="preserve"> </w:t>
      </w:r>
      <w:r>
        <w:t>to</w:t>
      </w:r>
      <w:r>
        <w:t xml:space="preserve"> </w:t>
      </w:r>
      <w:r>
        <w:t>herbes</w:t>
      </w:r>
      <w:r>
        <w:t xml:space="preserve"> </w:t>
      </w:r>
      <w:r>
        <w:t>techen</w:t>
      </w:r>
      <w:r>
        <w:t xml:space="preserve"> </w:t>
      </w:r>
      <w:r>
        <w:t>yow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2950 (data/riverside_cats/NPT_riv.cat)</w:t>
        <w:br/>
      </w:r>
      <w:r>
        <w:t>That</w:t>
      </w:r>
      <w:r>
        <w:t xml:space="preserve"> </w:t>
      </w:r>
      <w:r>
        <w:rPr>
          <w:i/>
        </w:rPr>
        <w:t>shul</w:t>
      </w:r>
      <w:r>
        <w:t xml:space="preserve"> </w:t>
      </w:r>
      <w:r>
        <w:t>been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hele</w:t>
      </w:r>
      <w:r>
        <w:t xml:space="preserve"> </w:t>
      </w:r>
      <w:r>
        <w:t>and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prow</w:t>
      </w:r>
      <w:r>
        <w:br/>
        <w:br/>
      </w:r>
    </w:p>
    <w:p>
      <w:r>
        <w:rPr>
          <w:b/>
        </w:rPr>
        <w:t>RULE 3: imperative (singular) are always endingless: ware</w:t>
      </w:r>
      <w:r>
        <w:br/>
        <w:t>The Nun's Priest's Tale 2956 (data/riverside_cats/NPT_riv.cat)</w:t>
        <w:br/>
      </w:r>
      <w:r>
        <w:rPr>
          <w:i/>
        </w:rPr>
        <w:t>Ware</w:t>
      </w:r>
      <w:r>
        <w:t xml:space="preserve"> </w:t>
      </w:r>
      <w:r>
        <w:t>the</w:t>
      </w:r>
      <w:r>
        <w:t xml:space="preserve"> </w:t>
      </w:r>
      <w:r>
        <w:t>sonne</w:t>
      </w:r>
      <w:r>
        <w:t xml:space="preserve"> </w:t>
      </w:r>
      <w:r>
        <w:t>in</w:t>
      </w:r>
      <w:r>
        <w:t xml:space="preserve"> </w:t>
      </w:r>
      <w:r>
        <w:t>his</w:t>
      </w:r>
      <w:r>
        <w:t xml:space="preserve"> </w:t>
      </w:r>
      <w:r>
        <w:t>ascencioun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The Nun's Priest's Tale 2958 (data/riverside_cats/NPT_riv.cat)</w:t>
        <w:br/>
      </w:r>
      <w:r>
        <w:t>And</w:t>
      </w:r>
      <w:r>
        <w:t xml:space="preserve"> </w:t>
      </w:r>
      <w:r>
        <w:t>if</w:t>
      </w:r>
      <w:r>
        <w:t xml:space="preserve"> </w:t>
      </w:r>
      <w:r>
        <w:t>it</w:t>
      </w:r>
      <w:r>
        <w:t xml:space="preserve"> </w:t>
      </w:r>
      <w:r>
        <w:t>do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wel</w:t>
      </w:r>
      <w:r>
        <w:t xml:space="preserve"> </w:t>
      </w:r>
      <w:r>
        <w:t>leye</w:t>
      </w:r>
      <w:r>
        <w:t xml:space="preserve"> </w:t>
      </w:r>
      <w:r>
        <w:t>a</w:t>
      </w:r>
      <w:r>
        <w:t xml:space="preserve"> </w:t>
      </w:r>
      <w:r>
        <w:t>grote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Nun's Priest's Tale 2968 (data/riverside_cats/NPT_riv.cat)</w:t>
        <w:br/>
      </w:r>
      <w:r>
        <w:rPr>
          <w:i/>
        </w:rPr>
        <w:t>Be</w:t>
      </w:r>
      <w:r>
        <w:t xml:space="preserve"> </w:t>
      </w:r>
      <w:r>
        <w:t>myrie</w:t>
      </w:r>
      <w:r>
        <w:t xml:space="preserve"> </w:t>
      </w:r>
      <w:r>
        <w:t>housbonde</w:t>
      </w:r>
      <w:r>
        <w:t xml:space="preserve"> </w:t>
      </w:r>
      <w:r>
        <w:t>for</w:t>
      </w:r>
      <w:r>
        <w:t xml:space="preserve"> </w:t>
      </w:r>
      <w:r>
        <w:t>youre</w:t>
      </w:r>
      <w:r>
        <w:t xml:space="preserve"> </w:t>
      </w:r>
      <w:r>
        <w:t>fader</w:t>
      </w:r>
      <w:r>
        <w:t xml:space="preserve"> </w:t>
      </w:r>
      <w:r>
        <w:t>kyn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Nun's Priest's Tale 2969 (data/riverside_cats/NPT_riv.cat)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The Nun's Priest's Tale 2969 (data/riverside_cats/NPT_riv.cat)</w:t>
        <w:br/>
      </w:r>
      <w:r>
        <w:t>Dredeth</w:t>
      </w:r>
      <w:r>
        <w:t xml:space="preserve"> </w:t>
      </w:r>
      <w:r>
        <w:t>no</w:t>
      </w:r>
      <w:r>
        <w:t xml:space="preserve"> </w:t>
      </w:r>
      <w:r>
        <w:t>dreem</w:t>
      </w:r>
      <w:r>
        <w:t xml:space="preserve"> </w:t>
      </w:r>
      <w:r>
        <w:t>I</w:t>
      </w:r>
      <w:r>
        <w:t xml:space="preserve"> </w:t>
      </w:r>
      <w:r>
        <w:t>kan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namoore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2978 (data/riverside_cats/NPT_riv.cat)</w:t>
        <w:br/>
      </w:r>
      <w:r>
        <w:t>And</w:t>
      </w:r>
      <w:r>
        <w:t xml:space="preserve"> </w:t>
      </w:r>
      <w:r>
        <w:rPr>
          <w:i/>
        </w:rPr>
        <w:t>han</w:t>
      </w:r>
      <w:r>
        <w:t xml:space="preserve"> </w:t>
      </w:r>
      <w:r>
        <w:t>wel</w:t>
      </w:r>
      <w:r>
        <w:t xml:space="preserve"> </w:t>
      </w:r>
      <w:r>
        <w:t>founden</w:t>
      </w:r>
      <w:r>
        <w:t xml:space="preserve"> </w:t>
      </w:r>
      <w:r>
        <w:t>by</w:t>
      </w:r>
      <w:r>
        <w:t xml:space="preserve"> </w:t>
      </w:r>
      <w:r>
        <w:t>experience</w:t>
      </w:r>
      <w:r>
        <w:br/>
        <w:br/>
      </w:r>
    </w:p>
    <w:p>
      <w:r>
        <w:rPr>
          <w:b/>
        </w:rPr>
        <w:t>Rule 7: Singular weak preterite verbs in 1st/3rd person end in -te/-de: happed</w:t>
      </w:r>
      <w:r>
        <w:br/>
        <w:t>The Nun's Priest's Tale 2987 (data/riverside_cats/NPT_riv.cat)</w:t>
        <w:br/>
      </w:r>
      <w:r>
        <w:t>And</w:t>
      </w:r>
      <w:r>
        <w:t xml:space="preserve"> </w:t>
      </w:r>
      <w:r>
        <w:rPr>
          <w:i/>
        </w:rPr>
        <w:t>happed</w:t>
      </w:r>
      <w:r>
        <w:t xml:space="preserve"> </w:t>
      </w:r>
      <w:r>
        <w:t>so</w:t>
      </w:r>
      <w:r>
        <w:t xml:space="preserve"> </w:t>
      </w:r>
      <w:r>
        <w:t>they</w:t>
      </w:r>
      <w:r>
        <w:t xml:space="preserve"> </w:t>
      </w:r>
      <w:r>
        <w:t>coomen</w:t>
      </w:r>
      <w:r>
        <w:t xml:space="preserve"> </w:t>
      </w:r>
      <w:r>
        <w:t>in</w:t>
      </w:r>
      <w:r>
        <w:t xml:space="preserve"> </w:t>
      </w:r>
      <w:r>
        <w:t>a</w:t>
      </w:r>
      <w:r>
        <w:t xml:space="preserve"> </w:t>
      </w:r>
      <w:r>
        <w:t>toun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3005 (data/riverside_cats/NPT_riv.cat)</w:t>
        <w:br/>
      </w:r>
      <w:r>
        <w:t>This</w:t>
      </w:r>
      <w:r>
        <w:t xml:space="preserve"> </w:t>
      </w:r>
      <w:r>
        <w:t>nyght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be</w:t>
      </w:r>
      <w:r>
        <w:t xml:space="preserve"> </w:t>
      </w:r>
      <w:r>
        <w:t>mordred</w:t>
      </w:r>
      <w:r>
        <w:t xml:space="preserve"> </w:t>
      </w:r>
      <w:r>
        <w:t>ther</w:t>
      </w:r>
      <w:r>
        <w:t xml:space="preserve"> </w:t>
      </w:r>
      <w:r>
        <w:t>I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3014 (data/riverside_cats/NPT_riv.cat)</w:t>
        <w:br/>
      </w:r>
      <w:r>
        <w:t>Cam</w:t>
      </w:r>
      <w:r>
        <w:t xml:space="preserve"> </w:t>
      </w:r>
      <w:r>
        <w:t>as</w:t>
      </w:r>
      <w:r>
        <w:t xml:space="preserve"> </w:t>
      </w:r>
      <w:r>
        <w:t>hym</w:t>
      </w:r>
      <w:r>
        <w:t xml:space="preserve"> </w:t>
      </w:r>
      <w:r>
        <w:t>thoughte</w:t>
      </w:r>
      <w:r>
        <w:t xml:space="preserve"> </w:t>
      </w:r>
      <w:r>
        <w:t>and</w:t>
      </w:r>
      <w:r>
        <w:t xml:space="preserve"> </w:t>
      </w:r>
      <w:r>
        <w:t>seide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now</w:t>
      </w:r>
      <w:r>
        <w:t xml:space="preserve"> </w:t>
      </w:r>
      <w:r>
        <w:t>slawe</w:t>
      </w:r>
      <w:r>
        <w:br/>
        <w:br/>
      </w:r>
    </w:p>
    <w:p>
      <w:r>
        <w:rPr>
          <w:b/>
        </w:rPr>
        <w:t>Rule 7: Singular weak preterite verbs in 1st/3rd person end in -te/-de: caused</w:t>
      </w:r>
      <w:r>
        <w:br/>
        <w:t>The Nun's Priest's Tale 3021 (data/riverside_cats/NPT_riv.cat)</w:t>
        <w:br/>
      </w:r>
      <w:r>
        <w:t>My</w:t>
      </w:r>
      <w:r>
        <w:t xml:space="preserve"> </w:t>
      </w:r>
      <w:r>
        <w:t>gold</w:t>
      </w:r>
      <w:r>
        <w:t xml:space="preserve"> </w:t>
      </w:r>
      <w:r>
        <w:rPr>
          <w:i/>
        </w:rPr>
        <w:t>caused</w:t>
      </w:r>
      <w:r>
        <w:t xml:space="preserve"> </w:t>
      </w:r>
      <w:r>
        <w:t>my</w:t>
      </w:r>
      <w:r>
        <w:t xml:space="preserve"> </w:t>
      </w:r>
      <w:r>
        <w:t>mordre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sayn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The Nun's Priest's Tale 3024 (data/riverside_cats/NPT_riv.cat)</w:t>
        <w:br/>
      </w:r>
      <w:r>
        <w:t>And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wel</w:t>
      </w:r>
      <w:r>
        <w:t xml:space="preserve"> </w:t>
      </w:r>
      <w:r>
        <w:t>his</w:t>
      </w:r>
      <w:r>
        <w:t xml:space="preserve"> </w:t>
      </w:r>
      <w:r>
        <w:t>dreem</w:t>
      </w:r>
      <w:r>
        <w:t xml:space="preserve"> </w:t>
      </w:r>
      <w:r>
        <w:t>he</w:t>
      </w:r>
      <w:r>
        <w:t xml:space="preserve"> </w:t>
      </w:r>
      <w:r>
        <w:t>foond</w:t>
      </w:r>
      <w:r>
        <w:t xml:space="preserve"> </w:t>
      </w:r>
      <w:r>
        <w:t>ful</w:t>
      </w:r>
      <w:r>
        <w:t xml:space="preserve"> </w:t>
      </w:r>
      <w:r>
        <w:t>trewe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3038 (data/riverside_cats/NPT_riv.cat)</w:t>
        <w:br/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the</w:t>
      </w:r>
      <w:r>
        <w:t xml:space="preserve"> </w:t>
      </w:r>
      <w:r>
        <w:t>dede</w:t>
      </w:r>
      <w:r>
        <w:t xml:space="preserve"> </w:t>
      </w:r>
      <w:r>
        <w:t>man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Nun's Priest's Tale 3059 (data/riverside_cats/NPT_riv.cat)</w:t>
        <w:br/>
      </w:r>
      <w:r>
        <w:rPr>
          <w:i/>
        </w:rPr>
        <w:t>Han</w:t>
      </w:r>
      <w:r>
        <w:t xml:space="preserve"> </w:t>
      </w:r>
      <w:r>
        <w:t>hent</w:t>
      </w:r>
      <w:r>
        <w:t xml:space="preserve"> </w:t>
      </w:r>
      <w:r>
        <w:t>the</w:t>
      </w:r>
      <w:r>
        <w:t xml:space="preserve"> </w:t>
      </w:r>
      <w:r>
        <w:t>carter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soore</w:t>
      </w:r>
      <w:r>
        <w:t xml:space="preserve"> </w:t>
      </w:r>
      <w:r>
        <w:t>hym</w:t>
      </w:r>
      <w:r>
        <w:t xml:space="preserve"> </w:t>
      </w:r>
      <w:r>
        <w:t>pyned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3063 (data/riverside_cats/NPT_riv.cat)</w:t>
        <w:br/>
      </w:r>
      <w:r>
        <w:t>Heere</w:t>
      </w:r>
      <w:r>
        <w:t xml:space="preserve"> </w:t>
      </w:r>
      <w:r>
        <w:rPr>
          <w:i/>
        </w:rPr>
        <w:t>may</w:t>
      </w:r>
      <w:r>
        <w:t xml:space="preserve"> </w:t>
      </w:r>
      <w:r>
        <w:t>men</w:t>
      </w:r>
      <w:r>
        <w:t xml:space="preserve"> </w:t>
      </w:r>
      <w:r>
        <w:t>seen</w:t>
      </w:r>
      <w:r>
        <w:t xml:space="preserve"> </w:t>
      </w:r>
      <w:r>
        <w:t>that</w:t>
      </w:r>
      <w:r>
        <w:t xml:space="preserve"> </w:t>
      </w:r>
      <w:r>
        <w:t>dremes</w:t>
      </w:r>
      <w:r>
        <w:t xml:space="preserve"> </w:t>
      </w:r>
      <w:r>
        <w:t>been</w:t>
      </w:r>
      <w:r>
        <w:t xml:space="preserve"> </w:t>
      </w:r>
      <w:r>
        <w:t>to</w:t>
      </w:r>
      <w:r>
        <w:t xml:space="preserve"> </w:t>
      </w:r>
      <w:r>
        <w:t>drede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3067 (data/riverside_cats/NPT_riv.cat)</w:t>
        <w:br/>
      </w:r>
      <w:r>
        <w:t>Two</w:t>
      </w:r>
      <w:r>
        <w:t xml:space="preserve"> </w:t>
      </w:r>
      <w:r>
        <w:t>men</w:t>
      </w:r>
      <w:r>
        <w:t xml:space="preserve"> </w:t>
      </w:r>
      <w:r>
        <w:t>that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passed</w:t>
      </w:r>
      <w:r>
        <w:t xml:space="preserve"> </w:t>
      </w:r>
      <w:r>
        <w:t>over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7: Singular weak preterite verbs in 1st/3rd person end in -te/-de: comanded</w:t>
      </w:r>
      <w:r>
        <w:br/>
        <w:t>The Nun's Priest's Tale 3080 (data/riverside_cats/NPT_riv.cat)</w:t>
        <w:br/>
      </w:r>
      <w:r>
        <w:t>And</w:t>
      </w:r>
      <w:r>
        <w:t xml:space="preserve"> </w:t>
      </w:r>
      <w:r>
        <w:t>hym</w:t>
      </w:r>
      <w:r>
        <w:t xml:space="preserve"> </w:t>
      </w:r>
      <w:r>
        <w:rPr>
          <w:i/>
        </w:rPr>
        <w:t>comanded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sholde</w:t>
      </w:r>
      <w:r>
        <w:t xml:space="preserve"> </w:t>
      </w:r>
      <w:r>
        <w:t>abyde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3089 (data/riverside_cats/NPT_riv.cat)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lette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thynges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The Nun's Priest's Tale 3097 (data/riverside_cats/NPT_riv.cat)</w:t>
        <w:br/>
      </w:r>
      <w:r>
        <w:t>God</w:t>
      </w:r>
      <w:r>
        <w:t xml:space="preserve"> </w:t>
      </w:r>
      <w:r>
        <w:t>woot</w:t>
      </w:r>
      <w:r>
        <w:t xml:space="preserve"> </w:t>
      </w:r>
      <w:r>
        <w:t>it</w:t>
      </w:r>
      <w:r>
        <w:t xml:space="preserve"> </w:t>
      </w:r>
      <w:r>
        <w:t>reweth</w:t>
      </w:r>
      <w:r>
        <w:t xml:space="preserve"> </w:t>
      </w:r>
      <w:r>
        <w:t>me</w:t>
      </w:r>
      <w:r>
        <w:t xml:space="preserve"> </w:t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good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5: First person singular present tense verbs end in -e/-en: sey</w:t>
      </w:r>
      <w:r>
        <w:br/>
        <w:t>The Nun's Priest's Tale 3122 (data/riverside_cats/NPT_riv.cat)</w:t>
        <w:br/>
      </w:r>
      <w:r>
        <w:t>Dame</w:t>
      </w:r>
      <w:r>
        <w:t xml:space="preserve"> </w:t>
      </w:r>
      <w:r>
        <w:t>Pertelote</w:t>
      </w:r>
      <w:r>
        <w:t xml:space="preserve"> </w:t>
      </w:r>
      <w:r>
        <w:t>I</w:t>
      </w:r>
      <w:r>
        <w:t xml:space="preserve"> </w:t>
      </w:r>
      <w:r>
        <w:rPr>
          <w:i/>
        </w:rPr>
        <w:t>sey</w:t>
      </w:r>
      <w:r>
        <w:t xml:space="preserve"> </w:t>
      </w:r>
      <w:r>
        <w:t>yow</w:t>
      </w:r>
      <w:r>
        <w:t xml:space="preserve"> </w:t>
      </w:r>
      <w:r>
        <w:t>trewely</w:t>
      </w:r>
      <w:r>
        <w:br/>
        <w:br/>
      </w:r>
    </w:p>
    <w:p>
      <w:r>
        <w:rPr>
          <w:b/>
        </w:rPr>
        <w:t>RULE 5: First person singular present tense verbs end in -e/-en: pray</w:t>
      </w:r>
      <w:r>
        <w:br/>
        <w:t>The Nun's Priest's Tale 3127 (data/riverside_cats/NPT_riv.cat)</w:t>
        <w:br/>
      </w:r>
      <w:r>
        <w:t>And</w:t>
      </w:r>
      <w:r>
        <w:t xml:space="preserve"> </w:t>
      </w:r>
      <w:r>
        <w:t>forthermoore</w:t>
      </w:r>
      <w:r>
        <w:t xml:space="preserve"> </w:t>
      </w:r>
      <w:r>
        <w:t>I</w:t>
      </w:r>
      <w:r>
        <w:t xml:space="preserve"> </w:t>
      </w:r>
      <w:r>
        <w:rPr>
          <w:i/>
        </w:rPr>
        <w:t>pray</w:t>
      </w:r>
      <w:r>
        <w:t xml:space="preserve"> </w:t>
      </w:r>
      <w:r>
        <w:t>yow</w:t>
      </w:r>
      <w:r>
        <w:t xml:space="preserve"> </w:t>
      </w:r>
      <w:r>
        <w:t>looketh</w:t>
      </w:r>
      <w:r>
        <w:t xml:space="preserve"> </w:t>
      </w:r>
      <w:r>
        <w:t>wel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The Nun's Priest's Tale 3130 (data/riverside_cats/NPT_riv.cat)</w:t>
        <w:br/>
      </w:r>
      <w:r>
        <w:t>Reed</w:t>
      </w:r>
      <w:r>
        <w:t xml:space="preserve"> </w:t>
      </w:r>
      <w:r>
        <w:t>eek</w:t>
      </w:r>
      <w:r>
        <w:t xml:space="preserve"> </w:t>
      </w:r>
      <w:r>
        <w:t>of</w:t>
      </w:r>
      <w:r>
        <w:t xml:space="preserve"> </w:t>
      </w:r>
      <w:r>
        <w:t>Joseph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rPr>
          <w:i/>
        </w:rPr>
        <w:t>shul</w:t>
      </w:r>
      <w:r>
        <w:t xml:space="preserve"> </w:t>
      </w:r>
      <w:r>
        <w:t>ye</w:t>
      </w:r>
      <w:r>
        <w:t xml:space="preserve"> </w:t>
      </w:r>
      <w:r>
        <w:t>see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Nun's Priest's Tale 3150 (data/riverside_cats/NPT_riv.cat)</w:t>
        <w:br/>
      </w:r>
      <w:r>
        <w:t>And</w:t>
      </w:r>
      <w:r>
        <w:t xml:space="preserve"> </w:t>
      </w:r>
      <w:r>
        <w:t>eek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ny</w:t>
      </w:r>
      <w:r>
        <w:t xml:space="preserve"> </w:t>
      </w:r>
      <w:r>
        <w:t>day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Nun's Priest's Tale 3168 (data/riverside_cats/NPT_riv.cat)</w:t>
        <w:br/>
      </w:r>
      <w:r>
        <w:t>Al</w:t>
      </w:r>
      <w:r>
        <w:t xml:space="preserve"> </w:t>
      </w:r>
      <w:r>
        <w:t>be</w:t>
      </w:r>
      <w:r>
        <w:t xml:space="preserve"> </w:t>
      </w:r>
      <w:r>
        <w:t>it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on</w:t>
      </w:r>
      <w:r>
        <w:t xml:space="preserve"> </w:t>
      </w:r>
      <w:r>
        <w:t>yow</w:t>
      </w:r>
      <w:r>
        <w:t xml:space="preserve"> </w:t>
      </w:r>
      <w:r>
        <w:t>ryde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3170 (data/riverside_cats/NPT_riv.cat)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so</w:t>
      </w:r>
      <w:r>
        <w:t xml:space="preserve"> </w:t>
      </w:r>
      <w:r>
        <w:t>ful</w:t>
      </w:r>
      <w:r>
        <w:t xml:space="preserve"> </w:t>
      </w:r>
      <w:r>
        <w:t>of</w:t>
      </w:r>
      <w:r>
        <w:t xml:space="preserve"> </w:t>
      </w:r>
      <w:r>
        <w:t>joye</w:t>
      </w:r>
      <w:r>
        <w:t xml:space="preserve"> </w:t>
      </w:r>
      <w:r>
        <w:t>and</w:t>
      </w:r>
      <w:r>
        <w:t xml:space="preserve"> </w:t>
      </w:r>
      <w:r>
        <w:t>of</w:t>
      </w:r>
      <w:r>
        <w:t xml:space="preserve"> </w:t>
      </w:r>
      <w:r>
        <w:t>solas</w:t>
      </w:r>
      <w:r>
        <w:br/>
        <w:br/>
      </w:r>
    </w:p>
    <w:p>
      <w:r>
        <w:rPr>
          <w:b/>
        </w:rPr>
        <w:t>Rule 7: Singular weak preterite verbs in 1st/3rd person end in -te/-de: fethered</w:t>
      </w:r>
      <w:r>
        <w:br/>
        <w:t>The Nun's Priest's Tale 3177 (data/riverside_cats/NPT_riv.cat)</w:t>
        <w:br/>
      </w:r>
      <w:r>
        <w:t>He</w:t>
      </w:r>
      <w:r>
        <w:t xml:space="preserve"> </w:t>
      </w:r>
      <w:r>
        <w:rPr>
          <w:i/>
        </w:rPr>
        <w:t>fethered</w:t>
      </w:r>
      <w:r>
        <w:t xml:space="preserve"> </w:t>
      </w:r>
      <w:r>
        <w:t>Pertelote</w:t>
      </w:r>
      <w:r>
        <w:t xml:space="preserve"> </w:t>
      </w:r>
      <w:r>
        <w:t>twenty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7: Singular weak preterite verbs in 1st/3rd person end in -te/-de: deigned</w:t>
      </w:r>
      <w:r>
        <w:br/>
        <w:t>The Nun's Priest's Tale 3181 (data/riverside_cats/NPT_riv.cat)</w:t>
        <w:br/>
      </w:r>
      <w:r>
        <w:t>Hym</w:t>
      </w:r>
      <w:r>
        <w:t xml:space="preserve"> </w:t>
      </w:r>
      <w:r>
        <w:rPr>
          <w:i/>
        </w:rPr>
        <w:t>deigned</w:t>
      </w:r>
      <w:r>
        <w:t xml:space="preserve"> </w:t>
      </w:r>
      <w:r>
        <w:t>nat</w:t>
      </w:r>
      <w:r>
        <w:t xml:space="preserve"> </w:t>
      </w:r>
      <w:r>
        <w:t>to</w:t>
      </w:r>
      <w:r>
        <w:t xml:space="preserve"> </w:t>
      </w:r>
      <w:r>
        <w:t>sette</w:t>
      </w:r>
      <w:r>
        <w:t xml:space="preserve"> </w:t>
      </w:r>
      <w:r>
        <w:t>his</w:t>
      </w:r>
      <w:r>
        <w:t xml:space="preserve"> </w:t>
      </w:r>
      <w:r>
        <w:t>foot</w:t>
      </w:r>
      <w:r>
        <w:t xml:space="preserve"> </w:t>
      </w:r>
      <w:r>
        <w:t>to</w:t>
      </w:r>
      <w:r>
        <w:t xml:space="preserve"> </w:t>
      </w:r>
      <w:r>
        <w:t>grounde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Nun's Priest's Tale 3188 (data/riverside_cats/NPT_riv.cat)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March</w:t>
      </w:r>
      <w:r>
        <w:t xml:space="preserve"> </w:t>
      </w:r>
      <w:r>
        <w:t>whan</w:t>
      </w:r>
      <w:r>
        <w:t xml:space="preserve"> </w:t>
      </w:r>
      <w:r>
        <w:t>God</w:t>
      </w:r>
      <w:r>
        <w:t xml:space="preserve"> </w:t>
      </w:r>
      <w:r>
        <w:t>first</w:t>
      </w:r>
      <w:r>
        <w:t xml:space="preserve"> </w:t>
      </w:r>
      <w:r>
        <w:t>maked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7: Singular weak preterite verbs in 1st/3rd person end in -te/-de: maked</w:t>
      </w:r>
      <w:r>
        <w:br/>
        <w:t>The Nun's Priest's Tale 3188 (data/riverside_cats/NPT_riv.cat)</w:t>
        <w:br/>
      </w:r>
      <w:r>
        <w:t>That</w:t>
      </w:r>
      <w:r>
        <w:t xml:space="preserve"> </w:t>
      </w:r>
      <w:r>
        <w:t>highte</w:t>
      </w:r>
      <w:r>
        <w:t xml:space="preserve"> </w:t>
      </w:r>
      <w:r>
        <w:t>March</w:t>
      </w:r>
      <w:r>
        <w:t xml:space="preserve"> </w:t>
      </w:r>
      <w:r>
        <w:t>whan</w:t>
      </w:r>
      <w:r>
        <w:t xml:space="preserve"> </w:t>
      </w:r>
      <w:r>
        <w:t>God</w:t>
      </w:r>
      <w:r>
        <w:t xml:space="preserve"> </w:t>
      </w:r>
      <w:r>
        <w:t>first</w:t>
      </w:r>
      <w:r>
        <w:t xml:space="preserve"> </w:t>
      </w:r>
      <w:r>
        <w:rPr>
          <w:i/>
        </w:rPr>
        <w:t>maked</w:t>
      </w:r>
      <w:r>
        <w:t xml:space="preserve"> </w:t>
      </w:r>
      <w:r>
        <w:t>man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The Nun's Priest's Tale 3202 (data/riverside_cats/NPT_riv.cat)</w:t>
        <w:br/>
      </w:r>
      <w:r>
        <w:t>And</w:t>
      </w:r>
      <w:r>
        <w:t xml:space="preserve"> </w:t>
      </w:r>
      <w:r>
        <w:rPr>
          <w:i/>
        </w:rPr>
        <w:t>se</w:t>
      </w:r>
      <w:r>
        <w:t xml:space="preserve"> </w:t>
      </w:r>
      <w:r>
        <w:t>the</w:t>
      </w:r>
      <w:r>
        <w:t xml:space="preserve"> </w:t>
      </w:r>
      <w:r>
        <w:t>fresshe</w:t>
      </w:r>
      <w:r>
        <w:t xml:space="preserve"> </w:t>
      </w:r>
      <w:r>
        <w:t>floures</w:t>
      </w:r>
      <w:r>
        <w:t xml:space="preserve"> </w:t>
      </w:r>
      <w:r>
        <w:t>how</w:t>
      </w:r>
      <w:r>
        <w:t xml:space="preserve"> </w:t>
      </w:r>
      <w:r>
        <w:t>they</w:t>
      </w:r>
      <w:r>
        <w:t xml:space="preserve"> </w:t>
      </w:r>
      <w:r>
        <w:t>sprynge</w:t>
      </w:r>
      <w:r>
        <w:br/>
        <w:br/>
      </w:r>
    </w:p>
    <w:p>
      <w:r>
        <w:rPr>
          <w:b/>
        </w:rPr>
        <w:t>RULE 6: Present plural verbs end in -e/-en: doon</w:t>
      </w:r>
      <w:r>
        <w:br/>
        <w:t>The Nun's Priest's Tale 3224 (data/riverside_cats/NPT_riv.cat)</w:t>
        <w:br/>
      </w:r>
      <w:r>
        <w:t>As</w:t>
      </w:r>
      <w:r>
        <w:t xml:space="preserve"> </w:t>
      </w:r>
      <w:r>
        <w:t>gladly</w:t>
      </w:r>
      <w:r>
        <w:t xml:space="preserve"> </w:t>
      </w:r>
      <w:r>
        <w:rPr>
          <w:i/>
        </w:rPr>
        <w:t>doon</w:t>
      </w:r>
      <w:r>
        <w:t xml:space="preserve"> </w:t>
      </w:r>
      <w:r>
        <w:t>thise</w:t>
      </w:r>
      <w:r>
        <w:t xml:space="preserve"> </w:t>
      </w:r>
      <w:r>
        <w:t>homycides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7: Singular weak preterite verbs in 1st/3rd person end in -te/-de: forwoot</w:t>
      </w:r>
      <w:r>
        <w:br/>
        <w:t>The Nun's Priest's Tale 3234 (data/riverside_cats/NPT_riv.cat)</w:t>
        <w:br/>
      </w:r>
      <w:r>
        <w:t>But</w:t>
      </w:r>
      <w:r>
        <w:t xml:space="preserve"> </w:t>
      </w:r>
      <w:r>
        <w:t>what</w:t>
      </w:r>
      <w:r>
        <w:t xml:space="preserve"> </w:t>
      </w:r>
      <w:r>
        <w:t>that</w:t>
      </w:r>
      <w:r>
        <w:t xml:space="preserve"> </w:t>
      </w:r>
      <w:r>
        <w:t>God</w:t>
      </w:r>
      <w:r>
        <w:t xml:space="preserve"> </w:t>
      </w:r>
      <w:r>
        <w:rPr>
          <w:i/>
        </w:rPr>
        <w:t>forwoot</w:t>
      </w:r>
      <w:r>
        <w:t xml:space="preserve"> </w:t>
      </w:r>
      <w:r>
        <w:t>moot</w:t>
      </w:r>
      <w:r>
        <w:t xml:space="preserve"> </w:t>
      </w:r>
      <w:r>
        <w:t>nedes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Nun's Priest's Tale 3240 (data/riverside_cats/NPT_riv.cat)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kan</w:t>
      </w:r>
      <w:r>
        <w:t xml:space="preserve"> </w:t>
      </w:r>
      <w:r>
        <w:t>nat</w:t>
      </w:r>
      <w:r>
        <w:t xml:space="preserve"> </w:t>
      </w:r>
      <w:r>
        <w:t>bulte</w:t>
      </w:r>
      <w:r>
        <w:t xml:space="preserve"> </w:t>
      </w:r>
      <w:r>
        <w:t>it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bren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3251 (data/riverside_cats/NPT_riv.cat)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nat</w:t>
      </w:r>
      <w:r>
        <w:t xml:space="preserve"> </w:t>
      </w:r>
      <w: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3251 (data/riverside_cats/NPT_riv.cat)</w:t>
        <w:br/>
      </w:r>
      <w:r>
        <w:t>I</w:t>
      </w:r>
      <w:r>
        <w:t xml:space="preserve"> </w:t>
      </w:r>
      <w:r>
        <w:t>wol</w:t>
      </w:r>
      <w:r>
        <w:t xml:space="preserve"> </w:t>
      </w:r>
      <w:r>
        <w:t>nat</w:t>
      </w:r>
      <w:r>
        <w:t xml:space="preserve"> </w:t>
      </w:r>
      <w:r>
        <w:rPr>
          <w:i/>
        </w:rPr>
        <w:t>han</w:t>
      </w:r>
      <w:r>
        <w:t xml:space="preserve"> </w:t>
      </w:r>
      <w:r>
        <w:t>to</w:t>
      </w:r>
      <w:r>
        <w:t xml:space="preserve"> </w:t>
      </w:r>
      <w:r>
        <w:t>do</w:t>
      </w:r>
      <w:r>
        <w:t xml:space="preserve"> </w:t>
      </w:r>
      <w:r>
        <w:t>of</w:t>
      </w:r>
      <w:r>
        <w:t xml:space="preserve"> </w:t>
      </w:r>
      <w:r>
        <w:t>swich</w:t>
      </w:r>
      <w:r>
        <w:t xml:space="preserve"> </w:t>
      </w:r>
      <w:r>
        <w:t>mateere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3252 (data/riverside_cats/NPT_riv.cat)</w:t>
        <w:br/>
      </w:r>
      <w:r>
        <w:t>My</w:t>
      </w:r>
      <w:r>
        <w:t xml:space="preserve"> </w:t>
      </w:r>
      <w:r>
        <w:t>tale</w:t>
      </w:r>
      <w:r>
        <w:t xml:space="preserve"> </w:t>
      </w:r>
      <w:r>
        <w:t>is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cok</w:t>
      </w:r>
      <w:r>
        <w:t xml:space="preserve"> </w:t>
      </w:r>
      <w:r>
        <w:t>as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7: Singular weak preterite verbs in 1st/3rd person end in -te/-de: myght</w:t>
      </w:r>
      <w:r>
        <w:br/>
        <w:t>The Nun's Priest's Tale 3260 (data/riverside_cats/NPT_riv.cat)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noot</w:t>
      </w:r>
      <w:r>
        <w:t xml:space="preserve"> </w:t>
      </w:r>
      <w:r>
        <w:t>to</w:t>
      </w:r>
      <w:r>
        <w:t xml:space="preserve"> </w:t>
      </w:r>
      <w:r>
        <w:t>whom</w:t>
      </w:r>
      <w:r>
        <w:t xml:space="preserve"> </w:t>
      </w:r>
      <w:r>
        <w:t>it</w:t>
      </w:r>
      <w:r>
        <w:t xml:space="preserve"> </w:t>
      </w:r>
      <w:r>
        <w:rPr>
          <w:i/>
        </w:rPr>
        <w:t>myght</w:t>
      </w:r>
      <w:r>
        <w:t xml:space="preserve"> </w:t>
      </w:r>
      <w:r>
        <w:t>displese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Nun's Priest's Tale 3264 (data/riverside_cats/NPT_riv.cat)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they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wommen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The Nun's Priest's Tale 3266 (data/riverside_cats/NPT_riv.cat)</w:t>
        <w:br/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noon</w:t>
      </w:r>
      <w:r>
        <w:t xml:space="preserve"> </w:t>
      </w:r>
      <w:r>
        <w:t>harm</w:t>
      </w:r>
      <w:r>
        <w:t xml:space="preserve"> </w:t>
      </w:r>
      <w:r>
        <w:t>of</w:t>
      </w:r>
      <w:r>
        <w:t xml:space="preserve"> </w:t>
      </w:r>
      <w:r>
        <w:t>no</w:t>
      </w:r>
      <w:r>
        <w:t xml:space="preserve"> </w:t>
      </w:r>
      <w:r>
        <w:t>womman</w:t>
      </w:r>
      <w:r>
        <w:t xml:space="preserve"> </w:t>
      </w:r>
      <w:r>
        <w:t>divyne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Nun's Priest's Tale 3283 (data/riverside_cats/NPT_riv.cat)</w:t>
        <w:br/>
      </w:r>
      <w:r>
        <w:t>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fled</w:t>
      </w:r>
      <w:r>
        <w:t xml:space="preserve"> </w:t>
      </w:r>
      <w:r>
        <w:t>but</w:t>
      </w:r>
      <w:r>
        <w:t xml:space="preserve"> </w:t>
      </w:r>
      <w:r>
        <w:t>that</w:t>
      </w:r>
      <w:r>
        <w:t xml:space="preserve"> </w:t>
      </w:r>
      <w:r>
        <w:t>the</w:t>
      </w:r>
      <w:r>
        <w:t xml:space="preserve"> </w:t>
      </w:r>
      <w:r>
        <w:t>fox</w:t>
      </w:r>
      <w:r>
        <w:t xml:space="preserve"> </w:t>
      </w:r>
      <w:r>
        <w:t>anon</w:t>
      </w:r>
      <w:r>
        <w:br/>
        <w:br/>
      </w:r>
    </w:p>
    <w:p>
      <w:r>
        <w:rPr>
          <w:b/>
        </w:rPr>
        <w:t>RULE 6: Present plural verbs end in -e/-en: wol</w:t>
      </w:r>
      <w:r>
        <w:br/>
        <w:t>The Nun's Priest's Tale 3284 (data/riverside_cats/NPT_riv.cat)</w:t>
        <w:br/>
      </w:r>
      <w:r>
        <w:t>Seyde</w:t>
      </w:r>
      <w:r>
        <w:t xml:space="preserve"> </w:t>
      </w:r>
      <w:r>
        <w:t>Gentil</w:t>
      </w:r>
      <w:r>
        <w:t xml:space="preserve"> </w:t>
      </w:r>
      <w:r>
        <w:t>sire</w:t>
      </w:r>
      <w:r>
        <w:t xml:space="preserve"> </w:t>
      </w:r>
      <w:r>
        <w:t>allas</w:t>
      </w:r>
      <w:r>
        <w:t xml:space="preserve"> </w:t>
      </w:r>
      <w:r>
        <w:t>wher</w:t>
      </w:r>
      <w:r>
        <w:t xml:space="preserve"> </w:t>
      </w:r>
      <w:r>
        <w:rPr>
          <w:i/>
        </w:rPr>
        <w:t>wol</w:t>
      </w:r>
      <w:r>
        <w:t xml:space="preserve"> </w:t>
      </w:r>
      <w:r>
        <w:t>ye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3285 (data/riverside_cats/NPT_riv.cat)</w:t>
        <w:br/>
      </w:r>
      <w:r>
        <w:t>Be</w:t>
      </w:r>
      <w:r>
        <w:t xml:space="preserve"> </w:t>
      </w:r>
      <w:r>
        <w:t>ye</w:t>
      </w:r>
      <w:r>
        <w:t xml:space="preserve"> </w:t>
      </w:r>
      <w:r>
        <w:t>affrayed</w:t>
      </w:r>
      <w:r>
        <w:t xml:space="preserve"> </w:t>
      </w:r>
      <w:r>
        <w:t>of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youre</w:t>
      </w:r>
      <w:r>
        <w:t xml:space="preserve"> </w:t>
      </w:r>
      <w:r>
        <w:t>freend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3288 (data/riverside_cats/NPT_riv.cat)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come</w:t>
      </w:r>
      <w:r>
        <w:t xml:space="preserve"> </w:t>
      </w:r>
      <w:r>
        <w:t>youre</w:t>
      </w:r>
      <w:r>
        <w:t xml:space="preserve"> </w:t>
      </w:r>
      <w:r>
        <w:t>conseil</w:t>
      </w:r>
      <w:r>
        <w:t xml:space="preserve"> </w:t>
      </w:r>
      <w:r>
        <w:t>for</w:t>
      </w:r>
      <w:r>
        <w:t xml:space="preserve"> </w:t>
      </w:r>
      <w:r>
        <w:t>t</w:t>
      </w:r>
      <w:r>
        <w:t xml:space="preserve"> </w:t>
      </w:r>
      <w:r>
        <w:t>espye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Nun's Priest's Tale 3299 (data/riverside_cats/NPT_riv.cat)</w:t>
        <w:br/>
      </w:r>
      <w:r>
        <w:t>But</w:t>
      </w:r>
      <w:r>
        <w:t xml:space="preserve"> </w:t>
      </w:r>
      <w:r>
        <w:t>for</w:t>
      </w:r>
      <w:r>
        <w:t xml:space="preserve"> </w:t>
      </w:r>
      <w:r>
        <w:t>men</w:t>
      </w:r>
      <w:r>
        <w:t xml:space="preserve"> </w:t>
      </w:r>
      <w:r>
        <w:t>speke</w:t>
      </w:r>
      <w:r>
        <w:t xml:space="preserve"> </w:t>
      </w:r>
      <w:r>
        <w:t>of</w:t>
      </w:r>
      <w:r>
        <w:t xml:space="preserve"> </w:t>
      </w:r>
      <w:r>
        <w:t>syngyng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Nun's Priest's Tale 3352 (data/riverside_cats/NPT_riv.cat)</w:t>
        <w:br/>
      </w:r>
      <w:r>
        <w:t>For</w:t>
      </w:r>
      <w:r>
        <w:t xml:space="preserve"> </w:t>
      </w:r>
      <w:r>
        <w:t>on</w:t>
      </w:r>
      <w:r>
        <w:t xml:space="preserve"> </w:t>
      </w:r>
      <w:r>
        <w:t>a</w:t>
      </w:r>
      <w:r>
        <w:t xml:space="preserve"> </w:t>
      </w:r>
      <w:r>
        <w:t>Friday</w:t>
      </w:r>
      <w:r>
        <w:t xml:space="preserve"> </w:t>
      </w:r>
      <w:r>
        <w:t>soothly</w:t>
      </w:r>
      <w:r>
        <w:t xml:space="preserve"> </w:t>
      </w:r>
      <w:r>
        <w:rPr>
          <w:i/>
        </w:rPr>
        <w:t>slayn</w:t>
      </w:r>
      <w:r>
        <w:t xml:space="preserve"> </w:t>
      </w:r>
      <w:r>
        <w:t>was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4: Preterite plural verbs end in -e/-en: had</w:t>
      </w:r>
      <w:r>
        <w:br/>
        <w:t>The Nun's Priest's Tale 3361 (data/riverside_cats/NPT_riv.cat)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rPr>
          <w:i/>
        </w:rPr>
        <w:t>had</w:t>
      </w:r>
      <w:r>
        <w:t xml:space="preserve"> </w:t>
      </w:r>
      <w:r>
        <w:t>seyn</w:t>
      </w:r>
      <w:r>
        <w:t xml:space="preserve"> </w:t>
      </w:r>
      <w:r>
        <w:t>of</w:t>
      </w:r>
      <w:r>
        <w:t xml:space="preserve"> </w:t>
      </w:r>
      <w:r>
        <w:t>Chauntecleer</w:t>
      </w:r>
      <w:r>
        <w:t xml:space="preserve"> </w:t>
      </w:r>
      <w:r>
        <w:t>the</w:t>
      </w:r>
      <w:r>
        <w:t xml:space="preserve"> </w:t>
      </w:r>
      <w:r>
        <w:t>sighte</w:t>
      </w:r>
      <w:r>
        <w:br/>
        <w:br/>
      </w:r>
    </w:p>
    <w:p>
      <w:r>
        <w:rPr>
          <w:b/>
        </w:rPr>
        <w:t>RULE 4: Preterite plural verbs end in -e/-en: ran</w:t>
      </w:r>
      <w:r>
        <w:br/>
        <w:t>The Nun's Priest's Tale 3385 (data/riverside_cats/NPT_riv.cat)</w:t>
        <w:br/>
      </w:r>
      <w:r>
        <w:rPr>
          <w:i/>
        </w:rPr>
        <w:t>Ran</w:t>
      </w:r>
      <w:r>
        <w:t xml:space="preserve"> </w:t>
      </w:r>
      <w:r>
        <w:t>cow</w:t>
      </w:r>
      <w:r>
        <w:t xml:space="preserve"> </w:t>
      </w:r>
      <w:r>
        <w:t>and</w:t>
      </w:r>
      <w:r>
        <w:t xml:space="preserve"> </w:t>
      </w:r>
      <w:r>
        <w:t>calf</w:t>
      </w:r>
      <w:r>
        <w:t xml:space="preserve"> </w:t>
      </w:r>
      <w:r>
        <w:t>and</w:t>
      </w:r>
      <w:r>
        <w:t xml:space="preserve"> </w:t>
      </w:r>
      <w:r>
        <w:t>eek</w:t>
      </w:r>
      <w:r>
        <w:t xml:space="preserve"> </w:t>
      </w:r>
      <w:r>
        <w:t>the</w:t>
      </w:r>
      <w:r>
        <w:t xml:space="preserve"> </w:t>
      </w:r>
      <w:r>
        <w:t>verray</w:t>
      </w:r>
      <w:r>
        <w:t xml:space="preserve"> </w:t>
      </w:r>
      <w:r>
        <w:t>hogges</w:t>
      </w:r>
      <w:r>
        <w:br/>
        <w:br/>
      </w:r>
    </w:p>
    <w:p>
      <w:r>
        <w:rPr>
          <w:b/>
        </w:rPr>
        <w:t>RULE 5: First person singular present tense verbs end in -e/-en: prey</w:t>
      </w:r>
      <w:r>
        <w:br/>
        <w:t>The Nun's Priest's Tale 3402 (data/riverside_cats/NPT_riv.cat)</w:t>
        <w:br/>
      </w:r>
      <w:r>
        <w:t>Now</w:t>
      </w:r>
      <w:r>
        <w:t xml:space="preserve"> </w:t>
      </w:r>
      <w:r>
        <w:t>goode</w:t>
      </w:r>
      <w:r>
        <w:t xml:space="preserve"> </w:t>
      </w:r>
      <w:r>
        <w:t>men</w:t>
      </w:r>
      <w:r>
        <w:t xml:space="preserve"> </w:t>
      </w:r>
      <w:r>
        <w:t>I</w:t>
      </w:r>
      <w:r>
        <w:t xml:space="preserve"> </w:t>
      </w:r>
      <w:r>
        <w:rPr>
          <w:i/>
        </w:rPr>
        <w:t>prey</w:t>
      </w:r>
      <w:r>
        <w:t xml:space="preserve"> </w:t>
      </w:r>
      <w:r>
        <w:t>yow</w:t>
      </w:r>
      <w:r>
        <w:t xml:space="preserve"> </w:t>
      </w:r>
      <w:r>
        <w:t>herkneth</w:t>
      </w:r>
      <w:r>
        <w:t xml:space="preserve"> </w:t>
      </w:r>
      <w:r>
        <w:t>alle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Nun's Priest's Tale 3411 (data/riverside_cats/NPT_riv.cat)</w:t>
        <w:br/>
      </w:r>
      <w:r>
        <w:t>Now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come</w:t>
      </w:r>
      <w:r>
        <w:t xml:space="preserve"> </w:t>
      </w:r>
      <w:r>
        <w:t>unto</w:t>
      </w:r>
      <w:r>
        <w:t xml:space="preserve"> </w:t>
      </w:r>
      <w:r>
        <w:t>the</w:t>
      </w:r>
      <w:r>
        <w:t xml:space="preserve"> </w:t>
      </w:r>
      <w:r>
        <w:t>wodes</w:t>
      </w:r>
      <w:r>
        <w:t xml:space="preserve"> </w:t>
      </w:r>
      <w:r>
        <w:t>syde</w:t>
      </w:r>
      <w:r>
        <w:br/>
        <w:br/>
      </w:r>
    </w:p>
    <w:p>
      <w:r>
        <w:rPr>
          <w:b/>
        </w:rPr>
        <w:t>Rule 7: Singular weak preterite verbs in 1st/3rd person end in -te/-de: maked</w:t>
      </w:r>
      <w:r>
        <w:br/>
        <w:t>The Nun's Priest's Tale 3421 (data/riverside_cats/NPT_riv.cat)</w:t>
        <w:br/>
      </w:r>
      <w:r>
        <w:t>In</w:t>
      </w:r>
      <w:r>
        <w:t xml:space="preserve"> </w:t>
      </w:r>
      <w:r>
        <w:t>as</w:t>
      </w:r>
      <w:r>
        <w:t xml:space="preserve"> </w:t>
      </w:r>
      <w:r>
        <w:t>muche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maked</w:t>
      </w:r>
      <w:r>
        <w:t xml:space="preserve"> </w:t>
      </w:r>
      <w:r>
        <w:t>yow</w:t>
      </w:r>
      <w:r>
        <w:t xml:space="preserve"> </w:t>
      </w:r>
      <w:r>
        <w:t>aferd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3424 (data/riverside_cats/NPT_riv.cat)</w:t>
        <w:br/>
      </w:r>
      <w:r>
        <w:t>Com</w:t>
      </w:r>
      <w:r>
        <w:t xml:space="preserve"> </w:t>
      </w:r>
      <w:r>
        <w:t>doun</w:t>
      </w:r>
      <w:r>
        <w:t xml:space="preserve"> </w:t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telle</w:t>
      </w:r>
      <w:r>
        <w:t xml:space="preserve"> </w:t>
      </w:r>
      <w:r>
        <w:t>yow</w:t>
      </w:r>
      <w:r>
        <w:t xml:space="preserve"> </w:t>
      </w:r>
      <w:r>
        <w:t>what</w:t>
      </w:r>
      <w:r>
        <w:t xml:space="preserve"> </w:t>
      </w:r>
      <w:r>
        <w:t>I</w:t>
      </w:r>
      <w:r>
        <w:t xml:space="preserve"> </w:t>
      </w:r>
      <w:r>
        <w:t>mente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Nun's Priest's Tale 3425 (data/riverside_cats/NPT_riv.cat)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t xml:space="preserve"> </w:t>
      </w:r>
      <w:r>
        <w:t>sooth</w:t>
      </w:r>
      <w:r>
        <w:t xml:space="preserve"> </w:t>
      </w:r>
      <w:r>
        <w:t>to</w:t>
      </w:r>
      <w:r>
        <w:t xml:space="preserve"> </w:t>
      </w:r>
      <w:r>
        <w:t>yow</w:t>
      </w:r>
      <w:r>
        <w:t xml:space="preserve"> </w:t>
      </w:r>
      <w:r>
        <w:t>God</w:t>
      </w:r>
      <w:r>
        <w:t xml:space="preserve"> </w:t>
      </w:r>
      <w:r>
        <w:t>help</w:t>
      </w:r>
      <w:r>
        <w:t xml:space="preserve"> </w:t>
      </w:r>
      <w:r>
        <w:t>me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Prioress' Prologue 463 (data/riverside_cats/PrPro_riv.cat)</w:t>
        <w:br/>
      </w:r>
      <w:r>
        <w:t>To</w:t>
      </w:r>
      <w:r>
        <w:t xml:space="preserve"> </w:t>
      </w:r>
      <w:r>
        <w:t>telle</w:t>
      </w:r>
      <w:r>
        <w:t xml:space="preserve"> </w:t>
      </w:r>
      <w:r>
        <w:t>a</w:t>
      </w:r>
      <w:r>
        <w:t xml:space="preserve"> </w:t>
      </w:r>
      <w:r>
        <w:t>storie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do</w:t>
      </w:r>
      <w:r>
        <w:t xml:space="preserve"> </w:t>
      </w:r>
      <w:r>
        <w:t>my</w:t>
      </w:r>
      <w:r>
        <w:t xml:space="preserve"> </w:t>
      </w:r>
      <w:r>
        <w:t>labour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Prioress' Prologue 483 (data/riverside_cats/PrPro_riv.cat)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t>ne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weighte</w:t>
      </w:r>
      <w:r>
        <w:t xml:space="preserve"> </w:t>
      </w:r>
      <w:r>
        <w:t>nat</w:t>
      </w:r>
      <w:r>
        <w:t xml:space="preserve"> </w:t>
      </w:r>
      <w:r>
        <w:t>susteene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Prologue 1670 (data/riverside_cats/SumPro_riv.cat)</w:t>
        <w:br/>
      </w:r>
      <w:r>
        <w:t>Syn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herd</w:t>
      </w:r>
      <w:r>
        <w:t xml:space="preserve"> </w:t>
      </w:r>
      <w:r>
        <w:t>this</w:t>
      </w:r>
      <w:r>
        <w:t xml:space="preserve"> </w:t>
      </w:r>
      <w:r>
        <w:t>false</w:t>
      </w:r>
      <w:r>
        <w:t xml:space="preserve"> </w:t>
      </w:r>
      <w:r>
        <w:t>Frere</w:t>
      </w:r>
      <w:r>
        <w:t xml:space="preserve"> </w:t>
      </w:r>
      <w:r>
        <w:t>lye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The Summoner's Prologue 1671 (data/riverside_cats/SumPro_riv.cat)</w:t>
        <w:br/>
      </w:r>
      <w:r>
        <w:t>As</w:t>
      </w:r>
      <w:r>
        <w:t xml:space="preserve"> </w:t>
      </w:r>
      <w:r>
        <w:t>suffreth</w:t>
      </w:r>
      <w:r>
        <w:t xml:space="preserve"> </w:t>
      </w:r>
      <w:r>
        <w:t>me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my</w:t>
      </w:r>
      <w:r>
        <w:t xml:space="preserve"> </w:t>
      </w:r>
      <w:r>
        <w:t>tale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Summoner's Prologue 1683 (data/riverside_cats/SumPro_riv.cat)</w:t>
        <w:br/>
      </w:r>
      <w:r>
        <w:t>Now</w:t>
      </w:r>
      <w:r>
        <w:t xml:space="preserve"> </w:t>
      </w:r>
      <w:r>
        <w:t>sire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rPr>
          <w:i/>
        </w:rPr>
        <w:t>han</w:t>
      </w:r>
      <w:r>
        <w:t xml:space="preserve"> </w:t>
      </w:r>
      <w:r>
        <w:t>freres</w:t>
      </w:r>
      <w:r>
        <w:t xml:space="preserve"> </w:t>
      </w:r>
      <w:r>
        <w:t>swich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3: imperative (singular) are always endingless: shewe</w:t>
      </w:r>
      <w:r>
        <w:br/>
        <w:t>The Summoner's Prologue 1690 (data/riverside_cats/SumPro_riv.cat)</w:t>
        <w:br/>
      </w:r>
      <w:r>
        <w:rPr>
          <w:i/>
        </w:rPr>
        <w:t>Shewe</w:t>
      </w:r>
      <w:r>
        <w:t xml:space="preserve"> </w:t>
      </w:r>
      <w:r>
        <w:t>forth</w:t>
      </w:r>
      <w:r>
        <w:t xml:space="preserve"> </w:t>
      </w:r>
      <w:r>
        <w:t>thyn</w:t>
      </w:r>
      <w:r>
        <w:t xml:space="preserve"> </w:t>
      </w:r>
      <w:r>
        <w:t>ers</w:t>
      </w:r>
      <w:r>
        <w:t xml:space="preserve"> </w:t>
      </w:r>
      <w:r>
        <w:t>and</w:t>
      </w:r>
      <w:r>
        <w:t xml:space="preserve"> </w:t>
      </w:r>
      <w:r>
        <w:t>lat</w:t>
      </w:r>
      <w:r>
        <w:t xml:space="preserve"> </w:t>
      </w:r>
      <w:r>
        <w:t>the</w:t>
      </w:r>
      <w:r>
        <w:t xml:space="preserve"> </w:t>
      </w:r>
      <w:r>
        <w:t>frere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Summoner's Prologue 1697 (data/riverside_cats/SumPro_riv.cat)</w:t>
        <w:br/>
      </w:r>
      <w:r>
        <w:t>And</w:t>
      </w:r>
      <w:r>
        <w:t xml:space="preserve"> </w:t>
      </w:r>
      <w:r>
        <w:t>comen</w:t>
      </w:r>
      <w:r>
        <w:t xml:space="preserve"> </w:t>
      </w:r>
      <w:r>
        <w:t>agayn</w:t>
      </w:r>
      <w:r>
        <w:t xml:space="preserve"> </w:t>
      </w:r>
      <w:r>
        <w:t>as</w:t>
      </w:r>
      <w:r>
        <w:t xml:space="preserve"> </w:t>
      </w:r>
      <w:r>
        <w:t>faste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10 (data/riverside_cats/TC1_riv.cat)</w:t>
        <w:br/>
      </w:r>
      <w:r>
        <w:t>Help</w:t>
      </w:r>
      <w:r>
        <w:t xml:space="preserve"> </w:t>
      </w:r>
      <w:r>
        <w:t>me</w:t>
      </w:r>
      <w:r>
        <w:t xml:space="preserve"> </w:t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sorwful</w:t>
      </w:r>
      <w:r>
        <w:t xml:space="preserve"> </w:t>
      </w:r>
      <w:r>
        <w:t>instrument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 11 (data/riverside_cats/TC1_riv.cat)</w:t>
        <w:br/>
      </w:r>
      <w:r>
        <w:t>That</w:t>
      </w:r>
      <w:r>
        <w:t xml:space="preserve"> </w:t>
      </w:r>
      <w:r>
        <w:t>helpeth</w:t>
      </w:r>
      <w:r>
        <w:t xml:space="preserve"> </w:t>
      </w:r>
      <w:r>
        <w:t>loveres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to</w:t>
      </w:r>
      <w:r>
        <w:t xml:space="preserve"> </w:t>
      </w:r>
      <w:r>
        <w:t>pleyne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 16 (data/riverside_cats/TC1_riv.cat)</w:t>
        <w:br/>
      </w:r>
      <w:r>
        <w:t>Ne</w:t>
      </w:r>
      <w:r>
        <w:t xml:space="preserve"> </w:t>
      </w:r>
      <w:r>
        <w:rPr>
          <w:i/>
        </w:rPr>
        <w:t>dar</w:t>
      </w:r>
      <w:r>
        <w:t xml:space="preserve"> </w:t>
      </w:r>
      <w:r>
        <w:t>to</w:t>
      </w:r>
      <w:r>
        <w:t xml:space="preserve"> </w:t>
      </w:r>
      <w:r>
        <w:t>Love</w:t>
      </w:r>
      <w:r>
        <w:t xml:space="preserve"> </w:t>
      </w:r>
      <w:r>
        <w:t>for</w:t>
      </w:r>
      <w:r>
        <w:t xml:space="preserve"> </w:t>
      </w:r>
      <w:r>
        <w:t>myn</w:t>
      </w:r>
      <w:r>
        <w:t xml:space="preserve"> </w:t>
      </w:r>
      <w:r>
        <w:t>unliklynesse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19 (data/riverside_cats/TC1_riv.cat)</w:t>
        <w:br/>
      </w:r>
      <w:r>
        <w:t>But</w:t>
      </w:r>
      <w:r>
        <w:t xml:space="preserve"> </w:t>
      </w:r>
      <w:r>
        <w:t>natheles</w:t>
      </w:r>
      <w:r>
        <w:t xml:space="preserve"> </w:t>
      </w:r>
      <w:r>
        <w:t>if</w:t>
      </w:r>
      <w:r>
        <w:t xml:space="preserve"> </w:t>
      </w:r>
      <w:r>
        <w:t>this</w:t>
      </w:r>
      <w:r>
        <w:t xml:space="preserve"> </w:t>
      </w:r>
      <w:r>
        <w:t>may</w:t>
      </w:r>
      <w:r>
        <w:t xml:space="preserve"> </w:t>
      </w:r>
      <w:r>
        <w:rPr>
          <w:i/>
        </w:rPr>
        <w:t>don</w:t>
      </w:r>
      <w:r>
        <w:t xml:space="preserve"> </w:t>
      </w:r>
      <w:r>
        <w:t>gladnesse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25 (data/riverside_cats/TC1_riv.cat)</w:t>
        <w:br/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felt</w:t>
      </w:r>
      <w:r>
        <w:t xml:space="preserve"> </w:t>
      </w:r>
      <w:r>
        <w:t>and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adversite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27 (data/riverside_cats/TC1_riv.cat)</w:t>
        <w:br/>
      </w:r>
      <w:r>
        <w:rPr>
          <w:i/>
        </w:rPr>
        <w:t>Han</w:t>
      </w:r>
      <w:r>
        <w:t xml:space="preserve"> </w:t>
      </w:r>
      <w:r>
        <w:t>felt</w:t>
      </w:r>
      <w:r>
        <w:t xml:space="preserve"> </w:t>
      </w:r>
      <w:r>
        <w:t>that</w:t>
      </w:r>
      <w:r>
        <w:t xml:space="preserve"> </w:t>
      </w:r>
      <w:r>
        <w:t>Love</w:t>
      </w:r>
      <w:r>
        <w:t xml:space="preserve"> </w:t>
      </w:r>
      <w:r>
        <w:t>dorste</w:t>
      </w:r>
      <w:r>
        <w:t xml:space="preserve"> </w:t>
      </w:r>
      <w:r>
        <w:t>yow</w:t>
      </w:r>
      <w:r>
        <w:t xml:space="preserve"> </w:t>
      </w:r>
      <w:r>
        <w:t>displese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28 (data/riverside_cats/TC1_riv.cat)</w:t>
        <w:br/>
      </w:r>
      <w:r>
        <w:t>Or</w:t>
      </w:r>
      <w:r>
        <w:t xml:space="preserve"> </w:t>
      </w:r>
      <w:r>
        <w:t>ye</w:t>
      </w:r>
      <w:r>
        <w:t xml:space="preserve"> </w:t>
      </w:r>
      <w:r>
        <w:rPr>
          <w:i/>
        </w:rPr>
        <w:t>han</w:t>
      </w:r>
      <w:r>
        <w:t xml:space="preserve"> </w:t>
      </w:r>
      <w:r>
        <w:t>wonne</w:t>
      </w:r>
      <w:r>
        <w:t xml:space="preserve"> </w:t>
      </w:r>
      <w:r>
        <w:t>hym</w:t>
      </w:r>
      <w:r>
        <w:t xml:space="preserve"> </w:t>
      </w:r>
      <w:r>
        <w:t>with</w:t>
      </w:r>
      <w:r>
        <w:t xml:space="preserve"> </w:t>
      </w:r>
      <w:r>
        <w:t>to</w:t>
      </w:r>
      <w:r>
        <w:t xml:space="preserve"> </w:t>
      </w:r>
      <w:r>
        <w:t>gret</w:t>
      </w:r>
      <w:r>
        <w:t xml:space="preserve"> </w:t>
      </w:r>
      <w:r>
        <w:t>an</w:t>
      </w:r>
      <w:r>
        <w:t xml:space="preserve"> </w:t>
      </w:r>
      <w:r>
        <w:t>ese</w:t>
      </w:r>
      <w:r>
        <w:br/>
        <w:br/>
      </w:r>
    </w:p>
    <w:p>
      <w:r>
        <w:rPr>
          <w:b/>
        </w:rPr>
        <w:t>RULE 1: The infinitive ends in -en or -e unless the stem ends in a vowel.: prey</w:t>
      </w:r>
      <w:r>
        <w:br/>
        <w:t>Troilus and Criseyde; Book I 48 (data/riverside_cats/TC1_riv.cat)</w:t>
        <w:br/>
      </w:r>
      <w:r>
        <w:t>To</w:t>
      </w:r>
      <w:r>
        <w:t xml:space="preserve"> </w:t>
      </w:r>
      <w:r>
        <w:rPr>
          <w:i/>
        </w:rPr>
        <w:t>prey</w:t>
      </w:r>
      <w:r>
        <w:t xml:space="preserve"> </w:t>
      </w:r>
      <w:r>
        <w:t>for</w:t>
      </w:r>
      <w:r>
        <w:t xml:space="preserve"> </w:t>
      </w:r>
      <w:r>
        <w:t>hem</w:t>
      </w:r>
      <w:r>
        <w:t xml:space="preserve"> </w:t>
      </w:r>
      <w:r>
        <w:t>that</w:t>
      </w:r>
      <w:r>
        <w:t xml:space="preserve"> </w:t>
      </w:r>
      <w:r>
        <w:t>Loves</w:t>
      </w:r>
      <w:r>
        <w:t xml:space="preserve"> </w:t>
      </w:r>
      <w:r>
        <w:t>servauntz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 53 (data/riverside_cats/TC1_riv.cat)</w:t>
        <w:br/>
      </w:r>
      <w:r>
        <w:t>For</w:t>
      </w:r>
      <w:r>
        <w:t xml:space="preserve"> </w:t>
      </w:r>
      <w:r>
        <w:t>now</w:t>
      </w:r>
      <w:r>
        <w:t xml:space="preserve"> </w:t>
      </w:r>
      <w:r>
        <w:t>wil</w:t>
      </w:r>
      <w:r>
        <w:t xml:space="preserve"> </w:t>
      </w:r>
      <w:r>
        <w:t>I</w:t>
      </w:r>
      <w:r>
        <w:t xml:space="preserve"> </w:t>
      </w:r>
      <w:r>
        <w:rPr>
          <w:i/>
        </w:rPr>
        <w:t>gon</w:t>
      </w:r>
      <w:r>
        <w:t xml:space="preserve"> </w:t>
      </w:r>
      <w:r>
        <w:t>streght</w:t>
      </w:r>
      <w:r>
        <w:t xml:space="preserve"> </w:t>
      </w:r>
      <w:r>
        <w:t>to</w:t>
      </w:r>
      <w:r>
        <w:t xml:space="preserve"> </w:t>
      </w:r>
      <w:r>
        <w:t>my</w:t>
      </w:r>
      <w:r>
        <w:t xml:space="preserve"> </w:t>
      </w:r>
      <w:r>
        <w:t>matere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54 (data/riverside_cats/TC1_riv.cat)</w:t>
        <w:br/>
      </w:r>
      <w:r>
        <w:t>In</w:t>
      </w:r>
      <w:r>
        <w:t xml:space="preserve"> </w:t>
      </w:r>
      <w:r>
        <w:t>which</w:t>
      </w:r>
      <w:r>
        <w:t xml:space="preserve"> </w:t>
      </w:r>
      <w:r>
        <w:t>ye</w:t>
      </w:r>
      <w:r>
        <w:t xml:space="preserve"> </w:t>
      </w:r>
      <w:r>
        <w:rPr>
          <w:i/>
        </w:rPr>
        <w:t>may</w:t>
      </w:r>
      <w:r>
        <w:t xml:space="preserve"> </w:t>
      </w:r>
      <w:r>
        <w:t>the</w:t>
      </w:r>
      <w:r>
        <w:t xml:space="preserve"> </w:t>
      </w:r>
      <w:r>
        <w:t>double</w:t>
      </w:r>
      <w:r>
        <w:t xml:space="preserve"> </w:t>
      </w:r>
      <w:r>
        <w:t>sorwes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Troilus and Criseyde; Book I 69 (data/riverside_cats/TC1_riv.cat)</w:t>
        <w:br/>
      </w:r>
      <w:r>
        <w:t>By</w:t>
      </w:r>
      <w:r>
        <w:t xml:space="preserve"> </w:t>
      </w:r>
      <w:r>
        <w:t>answere</w:t>
      </w:r>
      <w:r>
        <w:t xml:space="preserve"> </w:t>
      </w:r>
      <w:r>
        <w:t>of</w:t>
      </w:r>
      <w:r>
        <w:t xml:space="preserve"> </w:t>
      </w:r>
      <w:r>
        <w:t>his</w:t>
      </w:r>
      <w:r>
        <w:t xml:space="preserve"> </w:t>
      </w:r>
      <w:r>
        <w:t>god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thus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Troilus and Criseyde; Book I 103 (data/riverside_cats/TC1_riv.cat)</w:t>
        <w:br/>
      </w:r>
      <w:r>
        <w:t>That</w:t>
      </w:r>
      <w:r>
        <w:t xml:space="preserve"> </w:t>
      </w:r>
      <w:r>
        <w:t>lik</w:t>
      </w:r>
      <w:r>
        <w:t xml:space="preserve"> </w:t>
      </w:r>
      <w:r>
        <w:t>a</w:t>
      </w:r>
      <w:r>
        <w:t xml:space="preserve"> </w:t>
      </w:r>
      <w:r>
        <w:t>thing</w:t>
      </w:r>
      <w:r>
        <w:t xml:space="preserve"> </w:t>
      </w:r>
      <w:r>
        <w:t>inmortal</w:t>
      </w:r>
      <w:r>
        <w:t xml:space="preserve"> </w:t>
      </w:r>
      <w:r>
        <w:rPr>
          <w:i/>
        </w:rPr>
        <w:t>semed</w:t>
      </w:r>
      <w:r>
        <w:t xml:space="preserve"> </w:t>
      </w:r>
      <w:r>
        <w:t>she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120 (data/riverside_cats/TC1_riv.cat)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</w:t>
      </w:r>
      <w:r>
        <w:t xml:space="preserve"> </w:t>
      </w:r>
      <w:r>
        <w:t>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don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120 (data/riverside_cats/TC1_riv.cat)</w:t>
        <w:br/>
      </w:r>
      <w:r>
        <w:t>And</w:t>
      </w:r>
      <w:r>
        <w:t xml:space="preserve"> </w:t>
      </w:r>
      <w:r>
        <w:t>al</w:t>
      </w:r>
      <w:r>
        <w:t xml:space="preserve"> </w:t>
      </w:r>
      <w:r>
        <w:t>th</w:t>
      </w:r>
      <w:r>
        <w:t xml:space="preserve"> </w:t>
      </w:r>
      <w:r>
        <w:t>onour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may</w:t>
      </w:r>
      <w:r>
        <w:t xml:space="preserve"> </w:t>
      </w:r>
      <w:r>
        <w:rPr>
          <w:i/>
        </w:rPr>
        <w:t>don</w:t>
      </w:r>
      <w:r>
        <w:t xml:space="preserve"> </w:t>
      </w:r>
      <w:r>
        <w:t>yow</w:t>
      </w:r>
      <w:r>
        <w:t xml:space="preserve"> </w:t>
      </w:r>
      <w:r>
        <w:t>have</w:t>
      </w:r>
      <w:r>
        <w:br/>
        <w:br/>
      </w:r>
    </w:p>
    <w:p>
      <w:r>
        <w:rPr>
          <w:b/>
        </w:rPr>
        <w:t>Rule 7: Singular weak preterite verbs in 1st/3rd person end in -te/-de: dwelled</w:t>
      </w:r>
      <w:r>
        <w:br/>
        <w:t>Troilus and Criseyde; Book I 121 (data/riverside_cats/TC1_riv.cat)</w:t>
        <w:br/>
      </w:r>
      <w:r>
        <w:t>As</w:t>
      </w:r>
      <w:r>
        <w:t xml:space="preserve"> </w:t>
      </w:r>
      <w:r>
        <w:t>ferforth</w:t>
      </w:r>
      <w:r>
        <w:t xml:space="preserve"> </w:t>
      </w:r>
      <w:r>
        <w:t>as</w:t>
      </w:r>
      <w:r>
        <w:t xml:space="preserve"> </w:t>
      </w:r>
      <w:r>
        <w:t>youre</w:t>
      </w:r>
      <w:r>
        <w:t xml:space="preserve"> </w:t>
      </w:r>
      <w:r>
        <w:t>fader</w:t>
      </w:r>
      <w:r>
        <w:t xml:space="preserve"> </w:t>
      </w:r>
      <w:r>
        <w:rPr>
          <w:i/>
        </w:rPr>
        <w:t>dwelled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6: Present plural verbs end in -e/-en: shal</w:t>
      </w:r>
      <w:r>
        <w:br/>
        <w:t>Troilus and Criseyde; Book I 122 (data/riverside_cats/TC1_riv.cat)</w:t>
        <w:br/>
      </w:r>
      <w:r>
        <w:t>Ye</w:t>
      </w:r>
      <w:r>
        <w:t xml:space="preserve"> </w:t>
      </w:r>
      <w:r>
        <w:t>shul</w:t>
      </w:r>
      <w:r>
        <w:t xml:space="preserve"> </w:t>
      </w:r>
      <w:r>
        <w:t>have</w:t>
      </w:r>
      <w:r>
        <w:t xml:space="preserve"> </w:t>
      </w:r>
      <w:r>
        <w:t>and</w:t>
      </w:r>
      <w:r>
        <w:t xml:space="preserve"> </w:t>
      </w:r>
      <w:r>
        <w:t>youre</w:t>
      </w:r>
      <w:r>
        <w:t xml:space="preserve"> </w:t>
      </w:r>
      <w:r>
        <w:t>body</w:t>
      </w:r>
      <w:r>
        <w:t xml:space="preserve"> </w:t>
      </w:r>
      <w:r>
        <w:rPr>
          <w:i/>
        </w:rPr>
        <w:t>shal</w:t>
      </w:r>
      <w:r>
        <w:t xml:space="preserve"> </w:t>
      </w:r>
      <w:r>
        <w:t>men</w:t>
      </w:r>
      <w:r>
        <w:t xml:space="preserve"> </w:t>
      </w:r>
      <w:r>
        <w:t>save</w:t>
      </w:r>
      <w:r>
        <w:br/>
        <w:br/>
      </w:r>
    </w:p>
    <w:p>
      <w:r>
        <w:rPr>
          <w:b/>
        </w:rPr>
        <w:t>Rule 7: Singular weak preterite verbs in 1st/3rd person end in -te/-de: thonked</w:t>
      </w:r>
      <w:r>
        <w:br/>
        <w:t>Troilus and Criseyde; Book I 124 (data/riverside_cats/TC1_riv.cat)</w:t>
        <w:br/>
      </w:r>
      <w:r>
        <w:t>And</w:t>
      </w:r>
      <w:r>
        <w:t xml:space="preserve"> </w:t>
      </w:r>
      <w:r>
        <w:t>she</w:t>
      </w:r>
      <w:r>
        <w:t xml:space="preserve"> </w:t>
      </w:r>
      <w:r>
        <w:t>hym</w:t>
      </w:r>
      <w:r>
        <w:t xml:space="preserve"> </w:t>
      </w:r>
      <w:r>
        <w:rPr>
          <w:i/>
        </w:rPr>
        <w:t>thonked</w:t>
      </w:r>
      <w:r>
        <w:t xml:space="preserve"> </w:t>
      </w:r>
      <w:r>
        <w:t>with</w:t>
      </w:r>
      <w:r>
        <w:t xml:space="preserve"> </w:t>
      </w:r>
      <w:r>
        <w:t>ful</w:t>
      </w:r>
      <w:r>
        <w:t xml:space="preserve"> </w:t>
      </w:r>
      <w:r>
        <w:t>humble</w:t>
      </w:r>
      <w:r>
        <w:t xml:space="preserve"> </w:t>
      </w:r>
      <w:r>
        <w:t>chere</w:t>
      </w:r>
      <w:r>
        <w:br/>
        <w:br/>
      </w:r>
    </w:p>
    <w:p>
      <w:r>
        <w:rPr>
          <w:b/>
        </w:rPr>
        <w:t>Rule 8: Past participles of strong verbs end in -e/-en: seyn</w:t>
      </w:r>
      <w:r>
        <w:br/>
        <w:t>Troilus and Criseyde; Book I 174 (data/riverside_cats/TC1_riv.cat)</w:t>
        <w:br/>
      </w:r>
      <w:r>
        <w:t>Nas</w:t>
      </w:r>
      <w:r>
        <w:t xml:space="preserve"> </w:t>
      </w:r>
      <w:r>
        <w:t>nevere</w:t>
      </w:r>
      <w:r>
        <w:t xml:space="preserve"> </w:t>
      </w:r>
      <w:r>
        <w:t>yet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thyng</w:t>
      </w:r>
      <w:r>
        <w:t xml:space="preserve"> </w:t>
      </w:r>
      <w:r>
        <w:t>to</w:t>
      </w:r>
      <w:r>
        <w:t xml:space="preserve"> </w:t>
      </w:r>
      <w:r>
        <w:t>ben</w:t>
      </w:r>
      <w:r>
        <w:t xml:space="preserve"> </w:t>
      </w:r>
      <w:r>
        <w:t>preysed</w:t>
      </w:r>
      <w:r>
        <w:t xml:space="preserve"> </w:t>
      </w:r>
      <w:r>
        <w:t>derre</w:t>
      </w:r>
      <w:r>
        <w:br/>
        <w:br/>
      </w:r>
    </w:p>
    <w:p>
      <w:r>
        <w:rPr>
          <w:b/>
        </w:rPr>
        <w:t>RULE 1: The infinitive ends in -en or -e unless the stem ends in a vowel.: fordon</w:t>
      </w:r>
      <w:r>
        <w:br/>
        <w:t>Troilus and Criseyde; Book I 238 (data/riverside_cats/TC1_riv.cat)</w:t>
        <w:br/>
      </w:r>
      <w:r>
        <w:t>For</w:t>
      </w:r>
      <w:r>
        <w:t xml:space="preserve"> </w:t>
      </w:r>
      <w:r>
        <w:t>may</w:t>
      </w:r>
      <w:r>
        <w:t xml:space="preserve"> </w:t>
      </w:r>
      <w:r>
        <w:t>no</w:t>
      </w:r>
      <w:r>
        <w:t xml:space="preserve"> </w:t>
      </w:r>
      <w:r>
        <w:t>man</w:t>
      </w:r>
      <w:r>
        <w:t xml:space="preserve"> </w:t>
      </w:r>
      <w:r>
        <w:rPr>
          <w:i/>
        </w:rPr>
        <w:t>fordon</w:t>
      </w:r>
      <w:r>
        <w:t xml:space="preserve"> </w:t>
      </w:r>
      <w:r>
        <w:t>the</w:t>
      </w:r>
      <w:r>
        <w:t xml:space="preserve"> </w:t>
      </w:r>
      <w:r>
        <w:t>lawe</w:t>
      </w:r>
      <w:r>
        <w:t xml:space="preserve"> </w:t>
      </w:r>
      <w:r>
        <w:t>of</w:t>
      </w:r>
      <w:r>
        <w:t xml:space="preserve"> </w:t>
      </w:r>
      <w:r>
        <w:t>kynde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241 (data/riverside_cats/TC1_riv.cat)</w:t>
        <w:br/>
      </w:r>
      <w:r>
        <w:t>Men</w:t>
      </w:r>
      <w:r>
        <w:t xml:space="preserve"> </w:t>
      </w:r>
      <w:r>
        <w:t>reden</w:t>
      </w:r>
      <w:r>
        <w:t xml:space="preserve"> </w:t>
      </w:r>
      <w:r>
        <w:t>nat</w:t>
      </w:r>
      <w:r>
        <w:t xml:space="preserve"> </w:t>
      </w:r>
      <w:r>
        <w:t>that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gretter</w:t>
      </w:r>
      <w:r>
        <w:t xml:space="preserve"> </w:t>
      </w:r>
      <w:r>
        <w:t>wit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242 (data/riverside_cats/TC1_riv.cat)</w:t>
        <w:br/>
      </w:r>
      <w:r>
        <w:t>Than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</w:t>
      </w:r>
      <w:r>
        <w:t xml:space="preserve"> </w:t>
      </w:r>
      <w:r>
        <w:t>most</w:t>
      </w:r>
      <w:r>
        <w:t xml:space="preserve"> </w:t>
      </w:r>
      <w:r>
        <w:t>with</w:t>
      </w:r>
      <w:r>
        <w:t xml:space="preserve"> </w:t>
      </w:r>
      <w:r>
        <w:t>love</w:t>
      </w:r>
      <w:r>
        <w:t xml:space="preserve"> </w:t>
      </w:r>
      <w:r>
        <w:t>ynome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247 (data/riverside_cats/TC1_riv.cat)</w:t>
        <w:br/>
      </w:r>
      <w:r>
        <w:t>For</w:t>
      </w:r>
      <w:r>
        <w:t xml:space="preserve"> </w:t>
      </w:r>
      <w:r>
        <w:t>alderwisest</w:t>
      </w:r>
      <w:r>
        <w:t xml:space="preserve"> </w:t>
      </w:r>
      <w:r>
        <w:rPr>
          <w:i/>
        </w:rPr>
        <w:t>han</w:t>
      </w:r>
      <w:r>
        <w:t xml:space="preserve"> </w:t>
      </w:r>
      <w:r>
        <w:t>therwith</w:t>
      </w:r>
      <w:r>
        <w:t xml:space="preserve"> </w:t>
      </w:r>
      <w:r>
        <w:t>ben</w:t>
      </w:r>
      <w:r>
        <w:t xml:space="preserve"> </w:t>
      </w:r>
      <w:r>
        <w:t>plesed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248 (data/riverside_cats/TC1_riv.cat)</w:t>
        <w:br/>
      </w:r>
      <w:r>
        <w:t>And</w:t>
      </w:r>
      <w:r>
        <w:t xml:space="preserve"> </w:t>
      </w:r>
      <w:r>
        <w:t>they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aldermost</w:t>
      </w:r>
      <w:r>
        <w:t xml:space="preserve"> </w:t>
      </w:r>
      <w:r>
        <w:t>in</w:t>
      </w:r>
      <w:r>
        <w:t xml:space="preserve"> </w:t>
      </w:r>
      <w:r>
        <w:t>wo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249 (data/riverside_cats/TC1_riv.cat)</w:t>
        <w:br/>
      </w:r>
      <w:r>
        <w:t>With</w:t>
      </w:r>
      <w:r>
        <w:t xml:space="preserve"> </w:t>
      </w:r>
      <w:r>
        <w:t>love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comforted</w:t>
      </w:r>
      <w:r>
        <w:t xml:space="preserve"> </w:t>
      </w:r>
      <w:r>
        <w:t>moost</w:t>
      </w:r>
      <w:r>
        <w:t xml:space="preserve"> </w:t>
      </w:r>
      <w:r>
        <w:t>and</w:t>
      </w:r>
      <w:r>
        <w:t xml:space="preserve"> </w:t>
      </w:r>
      <w:r>
        <w:t>esed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266 (data/riverside_cats/TC1_riv.cat)</w:t>
        <w:br/>
      </w:r>
      <w:r>
        <w:t>For</w:t>
      </w:r>
      <w:r>
        <w:t xml:space="preserve"> </w:t>
      </w:r>
      <w:r>
        <w:t>I</w:t>
      </w:r>
      <w:r>
        <w:t xml:space="preserve"> </w:t>
      </w:r>
      <w:r>
        <w:t>it</w:t>
      </w:r>
      <w:r>
        <w:t xml:space="preserve"> </w:t>
      </w:r>
      <w:r>
        <w:t>gan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therto</w:t>
      </w:r>
      <w:r>
        <w:t xml:space="preserve"> </w:t>
      </w:r>
      <w:r>
        <w:t>refere</w:t>
      </w:r>
      <w:r>
        <w:br/>
        <w:br/>
      </w:r>
    </w:p>
    <w:p>
      <w:r>
        <w:rPr>
          <w:b/>
        </w:rPr>
        <w:t>Rule 7: Singular weak preterite verbs in 1st/3rd person end in -te/-de: sighed</w:t>
      </w:r>
      <w:r>
        <w:br/>
        <w:t>Troilus and Criseyde; Book I 279 (data/riverside_cats/TC1_riv.cat)</w:t>
        <w:br/>
      </w:r>
      <w:r>
        <w:t>And</w:t>
      </w:r>
      <w:r>
        <w:t xml:space="preserve"> </w:t>
      </w:r>
      <w:r>
        <w:t>softe</w:t>
      </w:r>
      <w:r>
        <w:t xml:space="preserve"> </w:t>
      </w:r>
      <w:r>
        <w:rPr>
          <w:i/>
        </w:rPr>
        <w:t>sighed</w:t>
      </w:r>
      <w:r>
        <w:t xml:space="preserve"> </w:t>
      </w:r>
      <w:r>
        <w:t>lest</w:t>
      </w:r>
      <w:r>
        <w:t xml:space="preserve"> </w:t>
      </w:r>
      <w:r>
        <w:t>men</w:t>
      </w:r>
      <w:r>
        <w:t xml:space="preserve"> </w:t>
      </w:r>
      <w:r>
        <w:t>myghte</w:t>
      </w:r>
      <w:r>
        <w:t xml:space="preserve"> </w:t>
      </w:r>
      <w:r>
        <w:t>hym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-te/-de: shewed</w:t>
      </w:r>
      <w:r>
        <w:br/>
        <w:t>Troilus and Criseyde; Book I 286 (data/riverside_cats/TC1_riv.cat)</w:t>
        <w:br/>
      </w:r>
      <w:r>
        <w:rPr>
          <w:i/>
        </w:rPr>
        <w:t>Shewed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men</w:t>
      </w:r>
      <w:r>
        <w:t xml:space="preserve"> </w:t>
      </w:r>
      <w:r>
        <w:t>myght</w:t>
      </w:r>
      <w:r>
        <w:t xml:space="preserve"> </w:t>
      </w:r>
      <w:r>
        <w:t>in</w:t>
      </w:r>
      <w:r>
        <w:t xml:space="preserve"> </w:t>
      </w:r>
      <w:r>
        <w:t>hire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3: imperative (singular) are always endingless: take</w:t>
      </w:r>
      <w:r>
        <w:br/>
        <w:t>Troilus and Criseyde; Book I 344 (data/riverside_cats/TC1_riv.cat)</w:t>
        <w:br/>
      </w:r>
      <w:r>
        <w:t>But</w:t>
      </w:r>
      <w:r>
        <w:t xml:space="preserve"> </w:t>
      </w:r>
      <w:r>
        <w:rPr>
          <w:i/>
        </w:rPr>
        <w:t>take</w:t>
      </w:r>
      <w:r>
        <w:t xml:space="preserve"> </w:t>
      </w:r>
      <w:r>
        <w:t>this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t>loveres</w:t>
      </w:r>
      <w:r>
        <w:t xml:space="preserve"> </w:t>
      </w:r>
      <w:r>
        <w:t>ofte</w:t>
      </w:r>
      <w:r>
        <w:t xml:space="preserve"> </w:t>
      </w:r>
      <w:r>
        <w:t>eschuwe</w:t>
      </w:r>
      <w:r>
        <w:br/>
        <w:br/>
      </w:r>
    </w:p>
    <w:p>
      <w:r>
        <w:rPr>
          <w:b/>
        </w:rPr>
        <w:t>RULE 1: The infinitive ends in -en or -e unless the stem ends in a vowel.: gon</w:t>
      </w:r>
      <w:r>
        <w:br/>
        <w:t>Troilus and Criseyde; Book I 357 (data/riverside_cats/TC1_riv.cat)</w:t>
        <w:br/>
      </w:r>
      <w:r>
        <w:t>But</w:t>
      </w:r>
      <w:r>
        <w:t xml:space="preserve"> </w:t>
      </w:r>
      <w:r>
        <w:t>bad</w:t>
      </w:r>
      <w:r>
        <w:t xml:space="preserve"> </w:t>
      </w:r>
      <w:r>
        <w:t>his</w:t>
      </w:r>
      <w:r>
        <w:t xml:space="preserve"> </w:t>
      </w:r>
      <w:r>
        <w:t>folk</w:t>
      </w:r>
      <w:r>
        <w:t xml:space="preserve"> </w:t>
      </w:r>
      <w:r>
        <w:t>to</w:t>
      </w:r>
      <w:r>
        <w:t xml:space="preserve"> </w:t>
      </w:r>
      <w:r>
        <w:rPr>
          <w:i/>
        </w:rPr>
        <w:t>gon</w:t>
      </w:r>
      <w:r>
        <w:t xml:space="preserve"> </w:t>
      </w:r>
      <w:r>
        <w:t>wher</w:t>
      </w:r>
      <w:r>
        <w:t xml:space="preserve"> </w:t>
      </w:r>
      <w:r>
        <w:t>that</w:t>
      </w:r>
      <w:r>
        <w:t xml:space="preserve"> </w:t>
      </w:r>
      <w:r>
        <w:t>hem</w:t>
      </w:r>
      <w:r>
        <w:t xml:space="preserve"> </w:t>
      </w:r>
      <w:r>
        <w:t>liste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424 (data/riverside_cats/TC1_riv.cat)</w:t>
        <w:br/>
      </w:r>
      <w:r>
        <w:t>Yow</w:t>
      </w:r>
      <w:r>
        <w:t xml:space="preserve"> </w:t>
      </w:r>
      <w:r>
        <w:t>thanke</w:t>
      </w:r>
      <w:r>
        <w:t xml:space="preserve"> </w:t>
      </w:r>
      <w:r>
        <w:t>I</w:t>
      </w:r>
      <w:r>
        <w:t xml:space="preserve"> </w:t>
      </w:r>
      <w:r>
        <w:t>lord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me</w:t>
      </w:r>
      <w:r>
        <w:t xml:space="preserve"> </w:t>
      </w:r>
      <w:r>
        <w:t>brought</w:t>
      </w:r>
      <w:r>
        <w:t xml:space="preserve"> </w:t>
      </w:r>
      <w:r>
        <w:t>to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Troilus and Criseyde; Book I 426 (data/riverside_cats/TC1_riv.cat)</w:t>
        <w:br/>
      </w:r>
      <w:r>
        <w:t>She</w:t>
      </w:r>
      <w:r>
        <w:t xml:space="preserve"> </w:t>
      </w:r>
      <w:r>
        <w:t>be</w:t>
      </w:r>
      <w:r>
        <w:t xml:space="preserve"> </w:t>
      </w:r>
      <w:r>
        <w:t>I</w:t>
      </w:r>
      <w:r>
        <w:t xml:space="preserve"> </w:t>
      </w:r>
      <w:r>
        <w:t>not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ye</w:t>
      </w:r>
      <w:r>
        <w:t xml:space="preserve"> </w:t>
      </w:r>
      <w:r>
        <w:rPr>
          <w:i/>
        </w:rPr>
        <w:t>do</w:t>
      </w:r>
      <w:r>
        <w:t xml:space="preserve"> </w:t>
      </w:r>
      <w:r>
        <w:t>me</w:t>
      </w:r>
      <w:r>
        <w:t xml:space="preserve"> </w:t>
      </w:r>
      <w:r>
        <w:t>serve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431 (data/riverside_cats/TC1_riv.cat)</w:t>
        <w:br/>
      </w:r>
      <w:r>
        <w:rPr>
          <w:i/>
        </w:rPr>
        <w:t>May</w:t>
      </w:r>
      <w:r>
        <w:t xml:space="preserve"> </w:t>
      </w:r>
      <w:r>
        <w:t>liken</w:t>
      </w:r>
      <w:r>
        <w:t xml:space="preserve"> </w:t>
      </w:r>
      <w:r>
        <w:t>yow</w:t>
      </w:r>
      <w:r>
        <w:t xml:space="preserve"> </w:t>
      </w:r>
      <w:r>
        <w:t>so</w:t>
      </w:r>
      <w:r>
        <w:t xml:space="preserve"> </w:t>
      </w:r>
      <w:r>
        <w:t>beth</w:t>
      </w:r>
      <w:r>
        <w:t xml:space="preserve"> </w:t>
      </w:r>
      <w:r>
        <w:t>to</w:t>
      </w:r>
      <w:r>
        <w:t xml:space="preserve"> </w:t>
      </w:r>
      <w:r>
        <w:t>me</w:t>
      </w:r>
      <w:r>
        <w:t xml:space="preserve"> </w:t>
      </w:r>
      <w:r>
        <w:t>benigne</w:t>
      </w:r>
      <w:r>
        <w:br/>
        <w:br/>
      </w:r>
    </w:p>
    <w:p>
      <w:r>
        <w:rPr>
          <w:b/>
        </w:rPr>
        <w:t>Rule 7: Singular weak preterite verbs in 1st/3rd person end in -te/-de: deyned</w:t>
      </w:r>
      <w:r>
        <w:br/>
        <w:t>Troilus and Criseyde; Book I 435 (data/riverside_cats/TC1_riv.cat)</w:t>
        <w:br/>
      </w:r>
      <w:r>
        <w:t>In</w:t>
      </w:r>
      <w:r>
        <w:t xml:space="preserve"> </w:t>
      </w:r>
      <w:r>
        <w:t>hym</w:t>
      </w:r>
      <w:r>
        <w:t xml:space="preserve"> </w:t>
      </w:r>
      <w:r>
        <w:t>ne</w:t>
      </w:r>
      <w:r>
        <w:t xml:space="preserve"> </w:t>
      </w:r>
      <w:r>
        <w:rPr>
          <w:i/>
        </w:rPr>
        <w:t>deyned</w:t>
      </w:r>
      <w:r>
        <w:t xml:space="preserve"> </w:t>
      </w:r>
      <w:r>
        <w:t>spare</w:t>
      </w:r>
      <w:r>
        <w:t xml:space="preserve"> </w:t>
      </w:r>
      <w:r>
        <w:t>blood</w:t>
      </w:r>
      <w:r>
        <w:t xml:space="preserve"> </w:t>
      </w:r>
      <w:r>
        <w:t>roial</w:t>
      </w:r>
      <w:r>
        <w:br/>
        <w:br/>
      </w:r>
    </w:p>
    <w:p>
      <w:r>
        <w:rPr>
          <w:b/>
        </w:rPr>
        <w:t>RULE 5: First person singular present tense verbs end in -e/-en: dar</w:t>
      </w:r>
      <w:r>
        <w:br/>
        <w:t>Troilus and Criseyde; Book I 451 (data/riverside_cats/TC1_riv.cat)</w:t>
        <w:br/>
      </w:r>
      <w:r>
        <w:t>But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fer</w:t>
      </w:r>
      <w:r>
        <w:t xml:space="preserve"> </w:t>
      </w:r>
      <w:r>
        <w:t>or</w:t>
      </w:r>
      <w:r>
        <w:t xml:space="preserve"> </w:t>
      </w:r>
      <w:r>
        <w:t>ner</w:t>
      </w:r>
      <w:r>
        <w:t xml:space="preserve"> </w:t>
      </w:r>
      <w:r>
        <w:t>I</w:t>
      </w:r>
      <w:r>
        <w:t xml:space="preserve"> </w:t>
      </w:r>
      <w:r>
        <w:rPr>
          <w:i/>
        </w:rPr>
        <w:t>dar</w:t>
      </w:r>
      <w:r>
        <w:t xml:space="preserve"> </w:t>
      </w:r>
      <w: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sey</w:t>
      </w:r>
      <w:r>
        <w:br/>
        <w:t>Troilus and Criseyde; Book I 451 (data/riverside_cats/TC1_riv.cat)</w:t>
        <w:br/>
      </w:r>
      <w:r>
        <w:t>But</w:t>
      </w:r>
      <w:r>
        <w:t xml:space="preserve"> </w:t>
      </w:r>
      <w:r>
        <w:t>were</w:t>
      </w:r>
      <w:r>
        <w:t xml:space="preserve"> </w:t>
      </w:r>
      <w:r>
        <w:t>he</w:t>
      </w:r>
      <w:r>
        <w:t xml:space="preserve"> </w:t>
      </w:r>
      <w:r>
        <w:t>fer</w:t>
      </w:r>
      <w:r>
        <w:t xml:space="preserve"> </w:t>
      </w:r>
      <w:r>
        <w:t>or</w:t>
      </w:r>
      <w:r>
        <w:t xml:space="preserve"> </w:t>
      </w:r>
      <w:r>
        <w:t>ner</w:t>
      </w:r>
      <w:r>
        <w:t xml:space="preserve"> </w:t>
      </w:r>
      <w:r>
        <w:t>I</w:t>
      </w:r>
      <w:r>
        <w:t xml:space="preserve"> </w:t>
      </w:r>
      <w:r>
        <w:t>dar</w:t>
      </w:r>
      <w:r>
        <w:t xml:space="preserve"> </w:t>
      </w:r>
      <w:r>
        <w:rPr>
          <w:i/>
        </w:rPr>
        <w:t>sey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7: Singular weak preterite verbs in 1st/3rd person end in -te/-de: passed</w:t>
      </w:r>
      <w:r>
        <w:br/>
        <w:t>Troilus and Criseyde; Book I 456 (data/riverside_cats/TC1_riv.cat)</w:t>
        <w:br/>
      </w:r>
      <w:r>
        <w:t>Ek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day</w:t>
      </w:r>
      <w:r>
        <w:t xml:space="preserve"> </w:t>
      </w:r>
      <w:r>
        <w:t>ther</w:t>
      </w:r>
      <w:r>
        <w:t xml:space="preserve"> </w:t>
      </w:r>
      <w:r>
        <w:rPr>
          <w:i/>
        </w:rPr>
        <w:t>passed</w:t>
      </w:r>
      <w:r>
        <w:t xml:space="preserve"> </w:t>
      </w:r>
      <w:r>
        <w:t>nought</w:t>
      </w:r>
      <w:r>
        <w:t xml:space="preserve"> </w:t>
      </w:r>
      <w:r>
        <w:t>an</w:t>
      </w:r>
      <w:r>
        <w:t xml:space="preserve"> </w:t>
      </w:r>
      <w:r>
        <w:t>houre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 459 (data/riverside_cats/TC1_riv.cat)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now</w:t>
      </w:r>
      <w:r>
        <w:t xml:space="preserve"> </w:t>
      </w:r>
      <w:r>
        <w:t>wolde</w:t>
      </w:r>
      <w:r>
        <w:t xml:space="preserve"> </w:t>
      </w:r>
      <w:r>
        <w:t>God</w:t>
      </w:r>
      <w:r>
        <w:t xml:space="preserve"> </w:t>
      </w:r>
      <w:r>
        <w:t>Criseyde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467 (data/riverside_cats/TC1_riv.cat)</w:t>
        <w:br/>
      </w:r>
      <w:r>
        <w:t>That</w:t>
      </w:r>
      <w:r>
        <w:t xml:space="preserve"> </w:t>
      </w:r>
      <w:r>
        <w:t>she</w:t>
      </w:r>
      <w:r>
        <w:t xml:space="preserve"> </w:t>
      </w:r>
      <w:r>
        <w:t>of</w:t>
      </w:r>
      <w:r>
        <w:t xml:space="preserve"> </w:t>
      </w:r>
      <w:r>
        <w:t>him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compassioun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501 (data/riverside_cats/TC1_riv.cat)</w:t>
        <w:br/>
      </w:r>
      <w:r>
        <w:t>That</w:t>
      </w:r>
      <w:r>
        <w:t xml:space="preserve"> </w:t>
      </w:r>
      <w:r>
        <w:t>nevere</w:t>
      </w:r>
      <w:r>
        <w:t xml:space="preserve"> </w:t>
      </w:r>
      <w:r>
        <w:t>of</w:t>
      </w:r>
      <w:r>
        <w:t xml:space="preserve"> </w:t>
      </w:r>
      <w:r>
        <w:t>hym</w:t>
      </w:r>
      <w:r>
        <w:t xml:space="preserve"> </w:t>
      </w:r>
      <w:r>
        <w:t>she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taken</w:t>
      </w:r>
      <w:r>
        <w:t xml:space="preserve"> </w:t>
      </w:r>
      <w:r>
        <w:t>hede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Troilus and Criseyde; Book I 514 (data/riverside_cats/TC1_riv.cat)</w:t>
        <w:br/>
      </w:r>
      <w:r>
        <w:t>Laughen</w:t>
      </w:r>
      <w:r>
        <w:t xml:space="preserve"> </w:t>
      </w:r>
      <w:r>
        <w:t>in</w:t>
      </w:r>
      <w:r>
        <w:t xml:space="preserve"> </w:t>
      </w:r>
      <w:r>
        <w:t>scorn</w:t>
      </w:r>
      <w:r>
        <w:t xml:space="preserve"> </w:t>
      </w:r>
      <w:r>
        <w:t>and</w:t>
      </w:r>
      <w:r>
        <w:t xml:space="preserve"> </w:t>
      </w:r>
      <w:r>
        <w:rPr>
          <w:i/>
        </w:rPr>
        <w:t>seyn</w:t>
      </w:r>
      <w:r>
        <w:t xml:space="preserve"> </w:t>
      </w:r>
      <w:r>
        <w:t>Loo</w:t>
      </w:r>
      <w:r>
        <w:t xml:space="preserve"> </w:t>
      </w:r>
      <w:r>
        <w:t>ther</w:t>
      </w:r>
      <w:r>
        <w:t xml:space="preserve"> </w:t>
      </w:r>
      <w:r>
        <w:t>goth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531 (data/riverside_cats/TC1_riv.cat)</w:t>
        <w:br/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byjaped</w:t>
      </w:r>
      <w:r>
        <w:t xml:space="preserve"> </w:t>
      </w:r>
      <w:r>
        <w:t>ben</w:t>
      </w:r>
      <w:r>
        <w:t xml:space="preserve"> </w:t>
      </w:r>
      <w:r>
        <w:t>a</w:t>
      </w:r>
      <w:r>
        <w:t xml:space="preserve"> </w:t>
      </w:r>
      <w:r>
        <w:t>thousand</w:t>
      </w:r>
      <w:r>
        <w:t xml:space="preserve"> </w:t>
      </w:r>
      <w:r>
        <w:t>tyme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553 (data/riverside_cats/TC1_riv.cat)</w:t>
        <w:br/>
      </w:r>
      <w:r>
        <w:rPr>
          <w:i/>
        </w:rPr>
        <w:t>Han</w:t>
      </w:r>
      <w:r>
        <w:t xml:space="preserve"> </w:t>
      </w:r>
      <w:r>
        <w:t>now</w:t>
      </w:r>
      <w:r>
        <w:t xml:space="preserve"> </w:t>
      </w:r>
      <w:r>
        <w:t>thus</w:t>
      </w:r>
      <w:r>
        <w:t xml:space="preserve"> </w:t>
      </w:r>
      <w:r>
        <w:t>soone</w:t>
      </w:r>
      <w:r>
        <w:t xml:space="preserve"> </w:t>
      </w:r>
      <w:r>
        <w:t>Grekes</w:t>
      </w:r>
      <w:r>
        <w:t xml:space="preserve"> </w:t>
      </w:r>
      <w:r>
        <w:t>maad</w:t>
      </w:r>
      <w:r>
        <w:t xml:space="preserve"> </w:t>
      </w:r>
      <w:r>
        <w:t>yow</w:t>
      </w:r>
      <w:r>
        <w:t xml:space="preserve"> </w:t>
      </w:r>
      <w:r>
        <w:t>leene</w:t>
      </w:r>
      <w:r>
        <w:br/>
        <w:br/>
      </w:r>
    </w:p>
    <w:p>
      <w:r>
        <w:rPr>
          <w:b/>
        </w:rPr>
        <w:t>Rule 7: Singular weak preterite verbs in 1st/3rd person end in -te/-de: desired</w:t>
      </w:r>
      <w:r>
        <w:br/>
        <w:t>Troilus and Criseyde; Book I 567 (data/riverside_cats/TC1_riv.cat)</w:t>
        <w:br/>
      </w:r>
      <w:r>
        <w:t>Thanne</w:t>
      </w:r>
      <w:r>
        <w:t xml:space="preserve"> </w:t>
      </w:r>
      <w:r>
        <w:t>he</w:t>
      </w:r>
      <w:r>
        <w:t xml:space="preserve"> </w:t>
      </w:r>
      <w:r>
        <w:t>ne</w:t>
      </w:r>
      <w:r>
        <w:t xml:space="preserve"> </w:t>
      </w:r>
      <w:r>
        <w:t>more</w:t>
      </w:r>
      <w:r>
        <w:t xml:space="preserve"> </w:t>
      </w:r>
      <w:r>
        <w:rPr>
          <w:i/>
        </w:rPr>
        <w:t>desired</w:t>
      </w:r>
      <w:r>
        <w:t xml:space="preserve"> </w:t>
      </w:r>
      <w:r>
        <w:t>worthinesse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570 (data/riverside_cats/TC1_riv.cat)</w:t>
        <w:br/>
      </w:r>
      <w:r>
        <w:t>That</w:t>
      </w:r>
      <w:r>
        <w:t xml:space="preserve"> </w:t>
      </w:r>
      <w:r>
        <w:rPr>
          <w:i/>
        </w:rPr>
        <w:t>am</w:t>
      </w:r>
      <w:r>
        <w:t xml:space="preserve"> </w:t>
      </w:r>
      <w:r>
        <w:t>refus</w:t>
      </w:r>
      <w:r>
        <w:t xml:space="preserve"> </w:t>
      </w:r>
      <w:r>
        <w:t>of</w:t>
      </w:r>
      <w:r>
        <w:t xml:space="preserve"> </w:t>
      </w:r>
      <w:r>
        <w:t>every</w:t>
      </w:r>
      <w:r>
        <w:t xml:space="preserve"> </w:t>
      </w:r>
      <w:r>
        <w:t>creature</w:t>
      </w:r>
      <w:r>
        <w:br/>
        <w:br/>
      </w:r>
    </w:p>
    <w:p>
      <w:r>
        <w:rPr>
          <w:b/>
        </w:rPr>
        <w:t>RULE 3: imperative (singular) are always endingless: scorne</w:t>
      </w:r>
      <w:r>
        <w:br/>
        <w:t>Troilus and Criseyde; Book I 576 (data/riverside_cats/TC1_riv.cat)</w:t>
        <w:br/>
      </w:r>
      <w:r>
        <w:t>It</w:t>
      </w:r>
      <w:r>
        <w:t xml:space="preserve"> </w:t>
      </w:r>
      <w:r>
        <w:t>is</w:t>
      </w:r>
      <w:r>
        <w:t xml:space="preserve"> </w:t>
      </w:r>
      <w:r>
        <w:t>naught</w:t>
      </w:r>
      <w:r>
        <w:t xml:space="preserve"> </w:t>
      </w:r>
      <w:r>
        <w:t>so</w:t>
      </w:r>
      <w:r>
        <w:t xml:space="preserve"> </w:t>
      </w:r>
      <w:r>
        <w:t>and</w:t>
      </w:r>
      <w:r>
        <w:t xml:space="preserve"> </w:t>
      </w:r>
      <w:r>
        <w:t>therfore</w:t>
      </w:r>
      <w:r>
        <w:t xml:space="preserve"> </w:t>
      </w:r>
      <w:r>
        <w:rPr>
          <w:i/>
        </w:rPr>
        <w:t>scorne</w:t>
      </w:r>
      <w:r>
        <w:t xml:space="preserve"> </w:t>
      </w:r>
      <w:r>
        <w:t>nought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578 (data/riverside_cats/TC1_riv.cat)</w:t>
        <w:br/>
      </w:r>
      <w:r>
        <w:t>Wel</w:t>
      </w:r>
      <w:r>
        <w:t xml:space="preserve"> </w:t>
      </w:r>
      <w:r>
        <w:t>more</w:t>
      </w:r>
      <w:r>
        <w:t xml:space="preserve"> </w:t>
      </w:r>
      <w:r>
        <w:t>than</w:t>
      </w:r>
      <w:r>
        <w:t xml:space="preserve"> </w:t>
      </w:r>
      <w:r>
        <w:t>aught</w:t>
      </w:r>
      <w:r>
        <w:t xml:space="preserve"> </w:t>
      </w:r>
      <w:r>
        <w:t>the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yet</w:t>
      </w:r>
      <w:r>
        <w:t xml:space="preserve"> </w:t>
      </w:r>
      <w:r>
        <w:t>wrought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589 (data/riverside_cats/TC1_riv.cat)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parten</w:t>
      </w:r>
      <w:r>
        <w:t xml:space="preserve"> </w:t>
      </w:r>
      <w:r>
        <w:t>with</w:t>
      </w:r>
      <w:r>
        <w:t xml:space="preserve"> </w:t>
      </w:r>
      <w:r>
        <w:t>the</w:t>
      </w:r>
      <w:r>
        <w:t xml:space="preserve"> </w:t>
      </w:r>
      <w:r>
        <w:t>al</w:t>
      </w:r>
      <w:r>
        <w:t xml:space="preserve"> </w:t>
      </w:r>
      <w:r>
        <w:t>thi</w:t>
      </w:r>
      <w:r>
        <w:t xml:space="preserve"> </w:t>
      </w:r>
      <w:r>
        <w:t>peyne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593 (data/riverside_cats/TC1_riv.cat)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and</w:t>
      </w:r>
      <w:r>
        <w:t xml:space="preserve"> </w:t>
      </w:r>
      <w:r>
        <w:rPr>
          <w:i/>
        </w:rPr>
        <w:t>shal</w:t>
      </w:r>
      <w:r>
        <w:t xml:space="preserve"> </w:t>
      </w:r>
      <w:r>
        <w:t>for</w:t>
      </w:r>
      <w:r>
        <w:t xml:space="preserve"> </w:t>
      </w:r>
      <w:r>
        <w:t>trewe</w:t>
      </w:r>
      <w:r>
        <w:t xml:space="preserve"> </w:t>
      </w:r>
      <w:r>
        <w:t>or</w:t>
      </w:r>
      <w:r>
        <w:t xml:space="preserve"> </w:t>
      </w:r>
      <w:r>
        <w:t>fals</w:t>
      </w:r>
      <w:r>
        <w:t xml:space="preserve"> </w:t>
      </w:r>
      <w:r>
        <w:t>report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Troilus and Criseyde; Book I 602 (data/riverside_cats/TC1_riv.cat)</w:t>
        <w:br/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frend</w:t>
      </w:r>
      <w:r>
        <w:t xml:space="preserve"> </w:t>
      </w:r>
      <w:r>
        <w:t>for</w:t>
      </w:r>
      <w:r>
        <w:t xml:space="preserve"> </w:t>
      </w:r>
      <w:r>
        <w:t>thus</w:t>
      </w:r>
      <w:r>
        <w:t xml:space="preserve"> </w:t>
      </w:r>
      <w:r>
        <w:t>it</w:t>
      </w:r>
      <w:r>
        <w:t xml:space="preserve"> </w:t>
      </w:r>
      <w:r>
        <w:t>stant</w:t>
      </w:r>
      <w:r>
        <w:t xml:space="preserve"> </w:t>
      </w:r>
      <w:r>
        <w:t>with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7: Singular weak preterite verbs in 1st/3rd person end in -te/-de: it</w:t>
      </w:r>
      <w:r>
        <w:br/>
        <w:t>Troilus and Criseyde; Book I 613 (data/riverside_cats/TC1_riv.cat)</w:t>
        <w:br/>
      </w:r>
      <w:r>
        <w:t>So</w:t>
      </w:r>
      <w:r>
        <w:t xml:space="preserve"> </w:t>
      </w:r>
      <w:r>
        <w:t>hide</w:t>
      </w:r>
      <w:r>
        <w:t xml:space="preserve"> </w:t>
      </w:r>
      <w:r>
        <w:rPr>
          <w:i/>
        </w:rPr>
        <w:t>it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t>tolde</w:t>
      </w:r>
      <w:r>
        <w:t xml:space="preserve"> </w:t>
      </w:r>
      <w:r>
        <w:rPr>
          <w:i/>
        </w:rPr>
        <w:t>it</w:t>
      </w:r>
      <w:r>
        <w:t xml:space="preserve"> </w:t>
      </w:r>
      <w:r>
        <w:t>nevere</w:t>
      </w:r>
      <w:r>
        <w:t xml:space="preserve"> </w:t>
      </w:r>
      <w:r>
        <w:t>to</w:t>
      </w:r>
      <w:r>
        <w:t xml:space="preserve"> </w:t>
      </w:r>
      <w:r>
        <w:t>mo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Troilus and Criseyde; Book I 624 (data/riverside_cats/TC1_riv.cat)</w:t>
        <w:br/>
      </w:r>
      <w:r>
        <w:t>Ye</w:t>
      </w:r>
      <w:r>
        <w:t xml:space="preserve"> </w:t>
      </w:r>
      <w:r>
        <w:t>Troilus</w:t>
      </w:r>
      <w:r>
        <w:t xml:space="preserve"> </w:t>
      </w:r>
      <w:r>
        <w:t>now</w:t>
      </w:r>
      <w:r>
        <w:t xml:space="preserve"> </w:t>
      </w:r>
      <w:r>
        <w:rPr>
          <w:i/>
        </w:rPr>
        <w:t>herke</w:t>
      </w:r>
      <w:r>
        <w:t xml:space="preserve"> </w:t>
      </w:r>
      <w:r>
        <w:t>quod</w:t>
      </w:r>
      <w:r>
        <w:t xml:space="preserve"> </w:t>
      </w:r>
      <w:r>
        <w:t>Pandare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638 (data/riverside_cats/TC1_riv.cat)</w:t>
        <w:br/>
      </w:r>
      <w:r>
        <w:t>For</w:t>
      </w:r>
      <w:r>
        <w:t xml:space="preserve"> </w:t>
      </w:r>
      <w:r>
        <w:t>how</w:t>
      </w:r>
      <w:r>
        <w:t xml:space="preserve"> </w:t>
      </w:r>
      <w:r>
        <w:t>myghte</w:t>
      </w:r>
      <w:r>
        <w:t xml:space="preserve"> </w:t>
      </w:r>
      <w:r>
        <w:t>evere</w:t>
      </w:r>
      <w:r>
        <w:t xml:space="preserve"> </w:t>
      </w:r>
      <w:r>
        <w:t>swetnesse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ben</w:t>
      </w:r>
      <w:r>
        <w:t xml:space="preserve"> </w:t>
      </w:r>
      <w:r>
        <w:t>knowe</w:t>
      </w:r>
      <w:r>
        <w:br/>
        <w:br/>
      </w:r>
    </w:p>
    <w:p>
      <w:r>
        <w:rPr>
          <w:b/>
        </w:rPr>
        <w:t>Rule 7: Singular weak preterite verbs in 1st/3rd person end in -te/-de: tasted</w:t>
      </w:r>
      <w:r>
        <w:br/>
        <w:t>Troilus and Criseyde; Book I 639 (data/riverside_cats/TC1_riv.cat)</w:t>
        <w:br/>
      </w:r>
      <w:r>
        <w:t>To</w:t>
      </w:r>
      <w:r>
        <w:t xml:space="preserve"> </w:t>
      </w:r>
      <w:r>
        <w:t>him</w:t>
      </w:r>
      <w:r>
        <w:t xml:space="preserve"> </w:t>
      </w:r>
      <w:r>
        <w:t>that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tasted</w:t>
      </w:r>
      <w:r>
        <w:t xml:space="preserve"> </w:t>
      </w:r>
      <w:r>
        <w:t>bitternesse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644 (data/riverside_cats/TC1_riv.cat)</w:t>
        <w:br/>
      </w:r>
      <w:r>
        <w:t>As</w:t>
      </w:r>
      <w:r>
        <w:t xml:space="preserve"> </w:t>
      </w:r>
      <w:r>
        <w:t>men</w:t>
      </w:r>
      <w:r>
        <w:t xml:space="preserve"> </w:t>
      </w:r>
      <w:r>
        <w:rPr>
          <w:i/>
        </w:rPr>
        <w:t>may</w:t>
      </w:r>
      <w:r>
        <w:t xml:space="preserve"> </w:t>
      </w:r>
      <w:r>
        <w:t>se</w:t>
      </w:r>
      <w:r>
        <w:t xml:space="preserve"> </w:t>
      </w:r>
      <w:r>
        <w:t>and</w:t>
      </w:r>
      <w:r>
        <w:t xml:space="preserve"> </w:t>
      </w:r>
      <w:r>
        <w:t>so</w:t>
      </w:r>
      <w:r>
        <w:t xml:space="preserve"> </w:t>
      </w:r>
      <w:r>
        <w:t>the</w:t>
      </w:r>
      <w:r>
        <w:t xml:space="preserve"> </w:t>
      </w:r>
      <w:r>
        <w:t>wyse</w:t>
      </w:r>
      <w:r>
        <w:t xml:space="preserve"> </w:t>
      </w:r>
      <w:r>
        <w:t>it</w:t>
      </w:r>
      <w:r>
        <w:t xml:space="preserve"> </w:t>
      </w:r>
      <w:r>
        <w:t>demeth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652 (data/riverside_cats/TC1_riv.cat)</w:t>
        <w:br/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fareth</w:t>
      </w:r>
      <w:r>
        <w:t xml:space="preserve"> </w:t>
      </w:r>
      <w:r>
        <w:t>thus</w:t>
      </w:r>
      <w:r>
        <w:t xml:space="preserve"> </w:t>
      </w:r>
      <w:r>
        <w:t>be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4: Preterite plural verbs end in -e/-en: say</w:t>
      </w:r>
      <w:r>
        <w:br/>
        <w:t>Troilus and Criseyde; Book I 656 (data/riverside_cats/TC1_riv.cat)</w:t>
        <w:br/>
      </w:r>
      <w:r>
        <w:t>Yee</w:t>
      </w:r>
      <w:r>
        <w:t xml:space="preserve"> </w:t>
      </w:r>
      <w:r>
        <w:rPr>
          <w:i/>
        </w:rPr>
        <w:t>say</w:t>
      </w:r>
      <w:r>
        <w:t xml:space="preserve"> </w:t>
      </w:r>
      <w:r>
        <w:t>the</w:t>
      </w:r>
      <w:r>
        <w:t xml:space="preserve"> </w:t>
      </w:r>
      <w:r>
        <w:t>lettre</w:t>
      </w:r>
      <w:r>
        <w:t xml:space="preserve"> </w:t>
      </w:r>
      <w:r>
        <w:t>that</w:t>
      </w:r>
      <w:r>
        <w:t xml:space="preserve"> </w:t>
      </w:r>
      <w:r>
        <w:t>she</w:t>
      </w:r>
      <w:r>
        <w:t xml:space="preserve"> </w:t>
      </w:r>
      <w:r>
        <w:t>wrot</w:t>
      </w:r>
      <w:r>
        <w:t xml:space="preserve"> </w:t>
      </w:r>
      <w:r>
        <w:t>I</w:t>
      </w:r>
      <w:r>
        <w:t xml:space="preserve"> </w:t>
      </w:r>
      <w:r>
        <w:t>gesse</w:t>
      </w:r>
      <w:r>
        <w:br/>
        <w:br/>
      </w:r>
    </w:p>
    <w:p>
      <w:r>
        <w:rPr>
          <w:b/>
        </w:rPr>
        <w:t>RULE 3: imperative (singular) are always endingless: repreve</w:t>
      </w:r>
      <w:r>
        <w:br/>
        <w:t>Troilus and Criseyde; Book I 669 (data/riverside_cats/TC1_riv.cat)</w:t>
        <w:br/>
      </w:r>
      <w:r>
        <w:t>And</w:t>
      </w:r>
      <w:r>
        <w:t xml:space="preserve"> </w:t>
      </w:r>
      <w:r>
        <w:t>nat</w:t>
      </w:r>
      <w:r>
        <w:t xml:space="preserve"> </w:t>
      </w:r>
      <w:r>
        <w:t>myself</w:t>
      </w:r>
      <w:r>
        <w:t xml:space="preserve"> </w:t>
      </w:r>
      <w:r>
        <w:rPr>
          <w:i/>
        </w:rPr>
        <w:t>repreve</w:t>
      </w:r>
      <w:r>
        <w:t xml:space="preserve"> </w:t>
      </w:r>
      <w:r>
        <w:t>me</w:t>
      </w:r>
      <w:r>
        <w:t xml:space="preserve"> </w:t>
      </w:r>
      <w:r>
        <w:t>na</w:t>
      </w:r>
      <w:r>
        <w:t xml:space="preserve"> </w:t>
      </w:r>
      <w:r>
        <w:t>more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670 (data/riverside_cats/TC1_riv.cat)</w:t>
        <w:br/>
      </w:r>
      <w:r>
        <w:t>I</w:t>
      </w:r>
      <w:r>
        <w:t xml:space="preserve"> </w:t>
      </w:r>
      <w:r>
        <w:t>have</w:t>
      </w:r>
      <w:r>
        <w:t xml:space="preserve"> </w:t>
      </w:r>
      <w:r>
        <w:t>no</w:t>
      </w:r>
      <w:r>
        <w:t xml:space="preserve"> </w:t>
      </w:r>
      <w:r>
        <w:t>cause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wel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sore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675 (data/riverside_cats/TC1_riv.cat)</w:t>
        <w:br/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nevere</w:t>
      </w:r>
      <w:r>
        <w:t xml:space="preserve"> </w:t>
      </w:r>
      <w:r>
        <w:t>mo</w:t>
      </w:r>
      <w:r>
        <w:t xml:space="preserve"> </w:t>
      </w:r>
      <w:r>
        <w:t>discoveren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5: First person singular present tense verbs end in -e/-en: woot</w:t>
      </w:r>
      <w:r>
        <w:br/>
        <w:t>Troilus and Criseyde; Book I 689 (data/riverside_cats/TC1_riv.cat)</w:t>
        <w:br/>
      </w:r>
      <w:r>
        <w:t>But</w:t>
      </w:r>
      <w:r>
        <w:t xml:space="preserve"> </w:t>
      </w:r>
      <w:r>
        <w:t>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woot</w:t>
      </w:r>
      <w:r>
        <w:t xml:space="preserve"> </w:t>
      </w:r>
      <w:r>
        <w:t>the</w:t>
      </w:r>
      <w:r>
        <w:t xml:space="preserve"> </w:t>
      </w:r>
      <w:r>
        <w:t>mene</w:t>
      </w:r>
      <w:r>
        <w:t xml:space="preserve"> </w:t>
      </w:r>
      <w:r>
        <w:t>of</w:t>
      </w:r>
      <w:r>
        <w:t xml:space="preserve"> </w:t>
      </w:r>
      <w:r>
        <w:t>it</w:t>
      </w:r>
      <w:r>
        <w:t xml:space="preserve"> </w:t>
      </w:r>
      <w:r>
        <w:t>no</w:t>
      </w:r>
      <w:r>
        <w:t xml:space="preserve"> </w:t>
      </w:r>
      <w:r>
        <w:t>vice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6: Present plural verbs end in -e/-en: us</w:t>
      </w:r>
      <w:r>
        <w:br/>
        <w:t>Troilus and Criseyde; Book I 698 (data/riverside_cats/TC1_riv.cat)</w:t>
        <w:br/>
      </w:r>
      <w:r>
        <w:t>To</w:t>
      </w:r>
      <w:r>
        <w:t xml:space="preserve"> </w:t>
      </w:r>
      <w:r>
        <w:t>wynnen</w:t>
      </w:r>
      <w:r>
        <w:t xml:space="preserve"> </w:t>
      </w:r>
      <w:r>
        <w:t>love</w:t>
      </w:r>
      <w:r>
        <w:t xml:space="preserve"> </w:t>
      </w:r>
      <w:r>
        <w:t>as</w:t>
      </w:r>
      <w:r>
        <w:t xml:space="preserve"> </w:t>
      </w:r>
      <w:r>
        <w:t>techen</w:t>
      </w:r>
      <w:r>
        <w:t xml:space="preserve"> </w:t>
      </w:r>
      <w:r>
        <w:rPr>
          <w:i/>
        </w:rPr>
        <w:t>us</w:t>
      </w:r>
      <w:r>
        <w:t xml:space="preserve"> </w:t>
      </w:r>
      <w:r>
        <w:t>the</w:t>
      </w:r>
      <w:r>
        <w:t xml:space="preserve"> </w:t>
      </w:r>
      <w:r>
        <w:t>wyse</w:t>
      </w:r>
      <w:r>
        <w:br/>
        <w:br/>
      </w:r>
    </w:p>
    <w:p>
      <w:r>
        <w:rPr>
          <w:b/>
        </w:rPr>
        <w:t>RULE 3: imperative (singular) are always endingless: delyte</w:t>
      </w:r>
      <w:r>
        <w:br/>
        <w:t>Troilus and Criseyde; Book I 704 (data/riverside_cats/TC1_riv.cat)</w:t>
        <w:br/>
      </w:r>
      <w:r>
        <w:rPr>
          <w:i/>
        </w:rPr>
        <w:t>Delyte</w:t>
      </w:r>
      <w:r>
        <w:t xml:space="preserve"> </w:t>
      </w:r>
      <w:r>
        <w:t>nat</w:t>
      </w:r>
      <w:r>
        <w:t xml:space="preserve"> </w:t>
      </w:r>
      <w:r>
        <w:t>in</w:t>
      </w:r>
      <w:r>
        <w:t xml:space="preserve"> </w:t>
      </w:r>
      <w:r>
        <w:t>wo</w:t>
      </w:r>
      <w:r>
        <w:t xml:space="preserve"> </w:t>
      </w:r>
      <w:r>
        <w:t>thi</w:t>
      </w:r>
      <w:r>
        <w:t xml:space="preserve"> </w:t>
      </w:r>
      <w:r>
        <w:t>wo</w:t>
      </w:r>
      <w:r>
        <w:t xml:space="preserve"> </w:t>
      </w:r>
      <w:r>
        <w:t>to</w:t>
      </w:r>
      <w:r>
        <w:t xml:space="preserve"> </w:t>
      </w:r>
      <w:r>
        <w:t>seche</w:t>
      </w:r>
      <w:r>
        <w:br/>
        <w:br/>
      </w:r>
    </w:p>
    <w:p>
      <w:r>
        <w:rPr>
          <w:b/>
        </w:rPr>
        <w:t>RULE 6: Present plural verbs end in -e/-en: don</w:t>
      </w:r>
      <w:r>
        <w:br/>
        <w:t>Troilus and Criseyde; Book I 705 (data/riverside_cats/TC1_riv.cat)</w:t>
        <w:br/>
      </w:r>
      <w:r>
        <w:t>As</w:t>
      </w:r>
      <w:r>
        <w:t xml:space="preserve"> </w:t>
      </w:r>
      <w:r>
        <w:rPr>
          <w:i/>
        </w:rPr>
        <w:t>don</w:t>
      </w:r>
      <w:r>
        <w:t xml:space="preserve"> </w:t>
      </w:r>
      <w:r>
        <w:t>thise</w:t>
      </w:r>
      <w:r>
        <w:t xml:space="preserve"> </w:t>
      </w:r>
      <w:r>
        <w:t>foles</w:t>
      </w:r>
      <w:r>
        <w:t xml:space="preserve"> </w:t>
      </w:r>
      <w:r>
        <w:t>that</w:t>
      </w:r>
      <w:r>
        <w:t xml:space="preserve"> </w:t>
      </w:r>
      <w:r>
        <w:t>hire</w:t>
      </w:r>
      <w:r>
        <w:t xml:space="preserve"> </w:t>
      </w:r>
      <w:r>
        <w:t>sorwes</w:t>
      </w:r>
      <w:r>
        <w:t xml:space="preserve"> </w:t>
      </w:r>
      <w:r>
        <w:t>eche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706 (data/riverside_cats/TC1_riv.cat)</w:t>
        <w:br/>
      </w:r>
      <w:r>
        <w:t>With</w:t>
      </w:r>
      <w:r>
        <w:t xml:space="preserve"> </w:t>
      </w:r>
      <w:r>
        <w:t>sorwe</w:t>
      </w:r>
      <w:r>
        <w:t xml:space="preserve"> </w:t>
      </w:r>
      <w:r>
        <w:t>whan</w:t>
      </w:r>
      <w:r>
        <w:t xml:space="preserve"> </w:t>
      </w:r>
      <w:r>
        <w:t>thei</w:t>
      </w:r>
      <w:r>
        <w:t xml:space="preserve"> </w:t>
      </w:r>
      <w:r>
        <w:rPr>
          <w:i/>
        </w:rPr>
        <w:t>han</w:t>
      </w:r>
      <w:r>
        <w:t xml:space="preserve"> </w:t>
      </w:r>
      <w:r>
        <w:t>mysaventure</w:t>
      </w:r>
      <w:r>
        <w:br/>
        <w:br/>
      </w:r>
    </w:p>
    <w:p>
      <w:r>
        <w:rPr>
          <w:b/>
        </w:rPr>
        <w:t>RULE 6: Present plural verbs end in -e/-en: seyn</w:t>
      </w:r>
      <w:r>
        <w:br/>
        <w:t>Troilus and Criseyde; Book I 708 (data/riverside_cats/TC1_riv.cat)</w:t>
        <w:br/>
      </w:r>
      <w:r>
        <w:t>Men</w:t>
      </w:r>
      <w:r>
        <w:t xml:space="preserve"> </w:t>
      </w:r>
      <w:r>
        <w:rPr>
          <w:i/>
        </w:rPr>
        <w:t>seyn</w:t>
      </w:r>
      <w:r>
        <w:t xml:space="preserve"> </w:t>
      </w:r>
      <w:r>
        <w:t>to</w:t>
      </w:r>
      <w:r>
        <w:t xml:space="preserve"> </w:t>
      </w:r>
      <w:r>
        <w:t>wrecche</w:t>
      </w:r>
      <w:r>
        <w:t xml:space="preserve"> </w:t>
      </w:r>
      <w:r>
        <w:t>is</w:t>
      </w:r>
      <w:r>
        <w:t xml:space="preserve"> </w:t>
      </w:r>
      <w:r>
        <w:t>consolacioun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 718 (data/riverside_cats/TC1_riv.cat)</w:t>
        <w:br/>
      </w:r>
      <w:r>
        <w:t>As</w:t>
      </w:r>
      <w:r>
        <w:t xml:space="preserve"> </w:t>
      </w:r>
      <w:r>
        <w:t>I</w:t>
      </w:r>
      <w:r>
        <w:t xml:space="preserve"> </w:t>
      </w:r>
      <w:r>
        <w:t>best</w:t>
      </w:r>
      <w:r>
        <w:t xml:space="preserve"> </w:t>
      </w:r>
      <w:r>
        <w:rPr>
          <w:i/>
        </w:rPr>
        <w:t>kan</w:t>
      </w:r>
      <w:r>
        <w:t xml:space="preserve"> </w:t>
      </w:r>
      <w:r>
        <w:t>gon</w:t>
      </w:r>
      <w:r>
        <w:t xml:space="preserve"> </w:t>
      </w:r>
      <w:r>
        <w:t>sithen</w:t>
      </w:r>
      <w:r>
        <w:t xml:space="preserve"> </w:t>
      </w:r>
      <w:r>
        <w:t>longe</w:t>
      </w:r>
      <w:r>
        <w:t xml:space="preserve"> </w:t>
      </w:r>
      <w:r>
        <w:t>while</w:t>
      </w:r>
      <w:r>
        <w:br/>
        <w:br/>
      </w:r>
    </w:p>
    <w:p>
      <w:r>
        <w:rPr>
          <w:b/>
        </w:rPr>
        <w:t>RULE 3: imperative (singular) are always endingless: awake</w:t>
      </w:r>
      <w:r>
        <w:br/>
        <w:t>Troilus and Criseyde; Book I 729 (data/riverside_cats/TC1_riv.cat)</w:t>
        <w:br/>
      </w:r>
      <w:r>
        <w:t>And</w:t>
      </w:r>
      <w:r>
        <w:t xml:space="preserve"> </w:t>
      </w:r>
      <w:r>
        <w:t>cryde</w:t>
      </w:r>
      <w:r>
        <w:t xml:space="preserve"> </w:t>
      </w:r>
      <w:r>
        <w:rPr>
          <w:i/>
        </w:rPr>
        <w:t>Awake</w:t>
      </w:r>
      <w:r>
        <w:t xml:space="preserve"> </w:t>
      </w:r>
      <w:r>
        <w:t>ful</w:t>
      </w:r>
      <w:r>
        <w:t xml:space="preserve"> </w:t>
      </w:r>
      <w:r>
        <w:t>wonderlich</w:t>
      </w:r>
      <w:r>
        <w:t xml:space="preserve"> </w:t>
      </w:r>
      <w:r>
        <w:t>and</w:t>
      </w:r>
      <w:r>
        <w:t xml:space="preserve"> </w:t>
      </w:r>
      <w:r>
        <w:t>sharpe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753 (data/riverside_cats/TC1_riv.cat)</w:t>
        <w:br/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nat</w:t>
      </w:r>
      <w:r>
        <w:t xml:space="preserve"> </w:t>
      </w:r>
      <w:r>
        <w:t>deef</w:t>
      </w:r>
      <w:r>
        <w:t xml:space="preserve"> </w:t>
      </w:r>
      <w:r>
        <w:t>Now</w:t>
      </w:r>
      <w:r>
        <w:t xml:space="preserve"> </w:t>
      </w:r>
      <w:r>
        <w:t>pees</w:t>
      </w:r>
      <w:r>
        <w:t xml:space="preserve"> </w:t>
      </w:r>
      <w:r>
        <w:t>and</w:t>
      </w:r>
      <w:r>
        <w:t xml:space="preserve"> </w:t>
      </w:r>
      <w:r>
        <w:t>crye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3: imperative (singular) are always endingless: crye</w:t>
      </w:r>
      <w:r>
        <w:br/>
        <w:t>Troilus and Criseyde; Book I 753 (data/riverside_cats/TC1_riv.cat)</w:t>
        <w:br/>
      </w:r>
      <w:r>
        <w:t>I</w:t>
      </w:r>
      <w:r>
        <w:t xml:space="preserve"> </w:t>
      </w:r>
      <w:r>
        <w:t>am</w:t>
      </w:r>
      <w:r>
        <w:t xml:space="preserve"> </w:t>
      </w:r>
      <w:r>
        <w:t>nat</w:t>
      </w:r>
      <w:r>
        <w:t xml:space="preserve"> </w:t>
      </w:r>
      <w:r>
        <w:t>deef</w:t>
      </w:r>
      <w:r>
        <w:t xml:space="preserve"> </w:t>
      </w:r>
      <w:r>
        <w:t>Now</w:t>
      </w:r>
      <w:r>
        <w:t xml:space="preserve"> </w:t>
      </w:r>
      <w:r>
        <w:t>pees</w:t>
      </w:r>
      <w:r>
        <w:t xml:space="preserve"> </w:t>
      </w:r>
      <w:r>
        <w:t>and</w:t>
      </w:r>
      <w:r>
        <w:t xml:space="preserve"> </w:t>
      </w:r>
      <w:r>
        <w:rPr>
          <w:i/>
        </w:rPr>
        <w:t>crye</w:t>
      </w:r>
      <w:r>
        <w:t xml:space="preserve"> </w:t>
      </w:r>
      <w:r>
        <w:t>namore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Troilus and Criseyde; Book I 755 (data/riverside_cats/TC1_riv.cat)</w:t>
        <w:br/>
      </w:r>
      <w:r>
        <w:t>But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me</w:t>
      </w:r>
      <w:r>
        <w:t xml:space="preserve"> </w:t>
      </w:r>
      <w:r>
        <w:t>my</w:t>
      </w:r>
      <w:r>
        <w:t xml:space="preserve"> </w:t>
      </w:r>
      <w:r>
        <w:t>meschief</w:t>
      </w:r>
      <w:r>
        <w:t xml:space="preserve"> </w:t>
      </w:r>
      <w:r>
        <w:t>to</w:t>
      </w:r>
      <w:r>
        <w:t xml:space="preserve"> </w:t>
      </w:r>
      <w:r>
        <w:t>bywaille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756 (data/riverside_cats/TC1_riv.cat)</w:t>
        <w:br/>
      </w:r>
      <w:r>
        <w:t>For</w:t>
      </w:r>
      <w:r>
        <w:t xml:space="preserve"> </w:t>
      </w:r>
      <w:r>
        <w:t>thy</w:t>
      </w:r>
      <w:r>
        <w:t xml:space="preserve"> </w:t>
      </w:r>
      <w:r>
        <w:t>proverbes</w:t>
      </w:r>
      <w:r>
        <w:t xml:space="preserve"> </w:t>
      </w:r>
      <w:r>
        <w:rPr>
          <w:i/>
        </w:rPr>
        <w:t>may</w:t>
      </w:r>
      <w:r>
        <w:t xml:space="preserve"> </w:t>
      </w:r>
      <w:r>
        <w:t>me</w:t>
      </w:r>
      <w:r>
        <w:t xml:space="preserve"> </w:t>
      </w:r>
      <w:r>
        <w:t>naught</w:t>
      </w:r>
      <w:r>
        <w:t xml:space="preserve"> </w:t>
      </w:r>
      <w:r>
        <w:t>availle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758 (data/riverside_cats/TC1_riv.cat)</w:t>
        <w:br/>
      </w:r>
      <w:r>
        <w:t>Ek</w:t>
      </w:r>
      <w:r>
        <w:t xml:space="preserve"> </w:t>
      </w:r>
      <w:r>
        <w:t>I</w:t>
      </w:r>
      <w:r>
        <w:t xml:space="preserve"> </w:t>
      </w:r>
      <w:r>
        <w:t>nyl</w:t>
      </w:r>
      <w:r>
        <w:t xml:space="preserve"> </w:t>
      </w:r>
      <w:r>
        <w:t>nat</w:t>
      </w:r>
      <w:r>
        <w:t xml:space="preserve"> </w:t>
      </w:r>
      <w:r>
        <w:t>ben</w:t>
      </w:r>
      <w:r>
        <w:t xml:space="preserve"> </w:t>
      </w:r>
      <w:r>
        <w:t>cured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deye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769 (data/riverside_cats/TC1_riv.cat)</w:t>
        <w:br/>
      </w:r>
      <w:r>
        <w:t>And</w:t>
      </w:r>
      <w:r>
        <w:t xml:space="preserve"> </w:t>
      </w:r>
      <w:r>
        <w:t>hire</w:t>
      </w:r>
      <w:r>
        <w:t xml:space="preserve"> </w:t>
      </w:r>
      <w:r>
        <w:t>bysoughte</w:t>
      </w:r>
      <w:r>
        <w:t xml:space="preserve"> </w:t>
      </w:r>
      <w:r>
        <w:t>on</w:t>
      </w:r>
      <w:r>
        <w:t xml:space="preserve"> </w:t>
      </w:r>
      <w:r>
        <w:t>the</w:t>
      </w:r>
      <w:r>
        <w:t xml:space="preserve"> </w:t>
      </w:r>
      <w:r>
        <w:t>to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</w:t>
      </w:r>
      <w:r>
        <w:t xml:space="preserve"> </w:t>
      </w:r>
      <w:r>
        <w:t>routhe</w:t>
      </w:r>
      <w:r>
        <w:br/>
        <w:br/>
      </w:r>
    </w:p>
    <w:p>
      <w:r>
        <w:rPr>
          <w:b/>
        </w:rPr>
        <w:t>RULE 4: Preterite plural verbs end in -e/-en: hightyn</w:t>
      </w:r>
      <w:r>
        <w:br/>
        <w:t>Troilus and Criseyde; Book I 788 (data/riverside_cats/TC1_riv.cat)</w:t>
        <w:br/>
      </w:r>
      <w:r>
        <w:t>That</w:t>
      </w:r>
      <w:r>
        <w:t xml:space="preserve"> </w:t>
      </w:r>
      <w:r>
        <w:rPr>
          <w:i/>
        </w:rPr>
        <w:t>hightyn</w:t>
      </w:r>
      <w:r>
        <w:t xml:space="preserve"> </w:t>
      </w:r>
      <w:r>
        <w:t>volturis</w:t>
      </w:r>
      <w:r>
        <w:t xml:space="preserve"> </w:t>
      </w:r>
      <w:r>
        <w:t>as</w:t>
      </w:r>
      <w:r>
        <w:t xml:space="preserve"> </w:t>
      </w:r>
      <w:r>
        <w:t>bokes</w:t>
      </w:r>
      <w:r>
        <w:t xml:space="preserve"> </w:t>
      </w:r>
      <w:r>
        <w:t>telle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789 (data/riverside_cats/TC1_riv.cat)</w:t>
        <w:br/>
      </w:r>
      <w:r>
        <w:t>But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nat</w:t>
      </w:r>
      <w:r>
        <w:t xml:space="preserve"> </w:t>
      </w:r>
      <w:r>
        <w:t>endure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dwelle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795 (data/riverside_cats/TC1_riv.cat)</w:t>
        <w:br/>
      </w:r>
      <w:r>
        <w:t>Ne</w:t>
      </w:r>
      <w:r>
        <w:t xml:space="preserve"> </w:t>
      </w:r>
      <w:r>
        <w:t>to</w:t>
      </w:r>
      <w:r>
        <w:t xml:space="preserve"> </w:t>
      </w:r>
      <w:r>
        <w:t>thyn</w:t>
      </w:r>
      <w:r>
        <w:t xml:space="preserve"> </w:t>
      </w:r>
      <w:r>
        <w:t>owen</w:t>
      </w:r>
      <w:r>
        <w:t xml:space="preserve"> </w:t>
      </w:r>
      <w:r>
        <w:t>help</w:t>
      </w:r>
      <w:r>
        <w:t xml:space="preserve"> </w:t>
      </w:r>
      <w:r>
        <w:rPr>
          <w:i/>
        </w:rPr>
        <w:t>don</w:t>
      </w:r>
      <w:r>
        <w:t xml:space="preserve"> </w:t>
      </w:r>
      <w:r>
        <w:t>bysynesse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802 (data/riverside_cats/TC1_riv.cat)</w:t>
        <w:br/>
      </w:r>
      <w:r>
        <w:t>For</w:t>
      </w:r>
      <w:r>
        <w:t xml:space="preserve"> </w:t>
      </w:r>
      <w:r>
        <w:t>Grekes</w:t>
      </w:r>
      <w:r>
        <w:t xml:space="preserve"> </w:t>
      </w:r>
      <w:r>
        <w:rPr>
          <w:i/>
        </w:rPr>
        <w:t>han</w:t>
      </w:r>
      <w:r>
        <w:t xml:space="preserve"> </w:t>
      </w:r>
      <w:r>
        <w:t>biseged</w:t>
      </w:r>
      <w:r>
        <w:t xml:space="preserve"> </w:t>
      </w:r>
      <w:r>
        <w:t>us</w:t>
      </w:r>
      <w:r>
        <w:t xml:space="preserve"> </w:t>
      </w:r>
      <w:r>
        <w:t>iwys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 831 (data/riverside_cats/TC1_riv.cat)</w:t>
        <w:br/>
      </w:r>
      <w:r>
        <w:t>And</w:t>
      </w:r>
      <w:r>
        <w:t xml:space="preserve"> </w:t>
      </w:r>
      <w:r>
        <w:rPr>
          <w:i/>
        </w:rPr>
        <w:t>have</w:t>
      </w:r>
      <w:r>
        <w:t xml:space="preserve"> </w:t>
      </w:r>
      <w:r>
        <w:t>my</w:t>
      </w:r>
      <w:r>
        <w:t xml:space="preserve"> </w:t>
      </w:r>
      <w:r>
        <w:t>trouthe</w:t>
      </w:r>
      <w:r>
        <w:t xml:space="preserve"> </w:t>
      </w:r>
      <w:r>
        <w:t>but</w:t>
      </w:r>
      <w:r>
        <w:t xml:space="preserve"> </w:t>
      </w:r>
      <w:r>
        <w:t>thow</w:t>
      </w:r>
      <w:r>
        <w:t xml:space="preserve"> </w:t>
      </w:r>
      <w:r>
        <w:t>it</w:t>
      </w:r>
      <w:r>
        <w:t xml:space="preserve"> </w:t>
      </w:r>
      <w:r>
        <w:t>fynde</w:t>
      </w:r>
      <w:r>
        <w:t xml:space="preserve"> </w:t>
      </w:r>
      <w:r>
        <w:t>so</w:t>
      </w:r>
      <w:r>
        <w:br/>
        <w:br/>
      </w:r>
    </w:p>
    <w:p>
      <w:r>
        <w:rPr>
          <w:b/>
        </w:rPr>
        <w:t>Rule 7: Singular weak preterite verbs in 1st/3rd person end in -te/-de: cessed</w:t>
      </w:r>
      <w:r>
        <w:br/>
        <w:t>Troilus and Criseyde; Book I 849 (data/riverside_cats/TC1_riv.cat)</w:t>
        <w:br/>
      </w:r>
      <w:r>
        <w:t>Than</w:t>
      </w:r>
      <w:r>
        <w:t xml:space="preserve"> </w:t>
      </w:r>
      <w:r>
        <w:rPr>
          <w:i/>
        </w:rPr>
        <w:t>cessed</w:t>
      </w:r>
      <w:r>
        <w:t xml:space="preserve"> </w:t>
      </w:r>
      <w:r>
        <w:t>she</w:t>
      </w:r>
      <w:r>
        <w:t xml:space="preserve"> </w:t>
      </w:r>
      <w:r>
        <w:t>Fortune</w:t>
      </w:r>
      <w:r>
        <w:t xml:space="preserve"> </w:t>
      </w:r>
      <w:r>
        <w:t>anon</w:t>
      </w:r>
      <w:r>
        <w:t xml:space="preserve"> </w:t>
      </w:r>
      <w:r>
        <w:t>to</w:t>
      </w:r>
      <w:r>
        <w:t xml:space="preserve"> </w:t>
      </w:r>
      <w:r>
        <w:t>be</w:t>
      </w:r>
      <w:r>
        <w:br/>
        <w:br/>
      </w:r>
    </w:p>
    <w:p>
      <w:r>
        <w:rPr>
          <w:b/>
        </w:rPr>
        <w:t>RULE 1: The infinitive ends in -en or -e unless the stem ends in a vowel.: don</w:t>
      </w:r>
      <w:r>
        <w:br/>
        <w:t>Troilus and Criseyde; Book I 852 (data/riverside_cats/TC1_riv.cat)</w:t>
        <w:br/>
      </w:r>
      <w:r>
        <w:t>Right</w:t>
      </w:r>
      <w:r>
        <w:t xml:space="preserve"> </w:t>
      </w:r>
      <w:r>
        <w:t>as</w:t>
      </w:r>
      <w:r>
        <w:t xml:space="preserve"> </w:t>
      </w:r>
      <w:r>
        <w:t>thyselven</w:t>
      </w:r>
      <w:r>
        <w:t xml:space="preserve"> </w:t>
      </w:r>
      <w:r>
        <w:t>list</w:t>
      </w:r>
      <w:r>
        <w:t xml:space="preserve"> </w:t>
      </w:r>
      <w:r>
        <w:t>wol</w:t>
      </w:r>
      <w:r>
        <w:t xml:space="preserve"> </w:t>
      </w:r>
      <w:r>
        <w:rPr>
          <w:i/>
        </w:rPr>
        <w:t>don</w:t>
      </w:r>
      <w:r>
        <w:t xml:space="preserve"> </w:t>
      </w:r>
      <w:r>
        <w:t>by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Troilus and Criseyde; Book I 862 (data/riverside_cats/TC1_riv.cat)</w:t>
        <w:br/>
      </w:r>
      <w:r>
        <w:t>Look</w:t>
      </w:r>
      <w:r>
        <w:t xml:space="preserve"> </w:t>
      </w:r>
      <w:r>
        <w:t>up</w:t>
      </w:r>
      <w:r>
        <w:t xml:space="preserve"> </w:t>
      </w:r>
      <w:r>
        <w:t>I</w:t>
      </w:r>
      <w:r>
        <w:t xml:space="preserve"> </w:t>
      </w:r>
      <w:r>
        <w:t>seye</w:t>
      </w:r>
      <w:r>
        <w:t xml:space="preserve"> </w:t>
      </w:r>
      <w:r>
        <w:t>and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what</w:t>
      </w:r>
      <w:r>
        <w:t xml:space="preserve"> </w:t>
      </w:r>
      <w:r>
        <w:t>she</w:t>
      </w:r>
      <w:r>
        <w:t xml:space="preserve"> </w:t>
      </w:r>
      <w:r>
        <w:t>is</w:t>
      </w:r>
      <w:r>
        <w:br/>
        <w:br/>
      </w:r>
    </w:p>
    <w:p>
      <w:r>
        <w:rPr>
          <w:b/>
        </w:rPr>
        <w:t>RULE 5: First person singular present tense verbs end in -e/-en: may</w:t>
      </w:r>
      <w:r>
        <w:br/>
        <w:t>Troilus and Criseyde; Book I 863 (data/riverside_cats/TC1_riv.cat)</w:t>
        <w:br/>
      </w:r>
      <w:r>
        <w:t>Anon</w:t>
      </w:r>
      <w:r>
        <w:t xml:space="preserve"> </w:t>
      </w:r>
      <w:r>
        <w:t>that</w:t>
      </w:r>
      <w:r>
        <w:t xml:space="preserve"> </w:t>
      </w:r>
      <w:r>
        <w:t>I</w:t>
      </w:r>
      <w:r>
        <w:t xml:space="preserve"> </w:t>
      </w:r>
      <w:r>
        <w:rPr>
          <w:i/>
        </w:rPr>
        <w:t>may</w:t>
      </w:r>
      <w:r>
        <w:t xml:space="preserve"> </w:t>
      </w:r>
      <w:r>
        <w:t>gon</w:t>
      </w:r>
      <w:r>
        <w:t xml:space="preserve"> </w:t>
      </w:r>
      <w:r>
        <w:t>about</w:t>
      </w:r>
      <w:r>
        <w:t xml:space="preserve"> </w:t>
      </w:r>
      <w:r>
        <w:t>thy</w:t>
      </w:r>
      <w:r>
        <w:t xml:space="preserve"> </w:t>
      </w:r>
      <w:r>
        <w:t>nede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Troilus and Criseyde; Book I 864 (data/riverside_cats/TC1_riv.cat)</w:t>
        <w:br/>
      </w:r>
      <w:r>
        <w:t>Knowe</w:t>
      </w:r>
      <w:r>
        <w:t xml:space="preserve"> </w:t>
      </w:r>
      <w:r>
        <w:t>ich</w:t>
      </w:r>
      <w:r>
        <w:t xml:space="preserve"> </w:t>
      </w:r>
      <w:r>
        <w:t>hire</w:t>
      </w:r>
      <w:r>
        <w:t xml:space="preserve"> </w:t>
      </w:r>
      <w:r>
        <w:t>aught</w:t>
      </w:r>
      <w:r>
        <w:t xml:space="preserve"> </w:t>
      </w:r>
      <w:r>
        <w:t>For</w:t>
      </w:r>
      <w:r>
        <w:t xml:space="preserve"> </w:t>
      </w:r>
      <w:r>
        <w:t>my</w:t>
      </w:r>
      <w:r>
        <w:t xml:space="preserve"> </w:t>
      </w:r>
      <w:r>
        <w:t>love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872 (data/riverside_cats/TC1_riv.cat)</w:t>
        <w:br/>
      </w:r>
      <w:r>
        <w:t>As</w:t>
      </w:r>
      <w:r>
        <w:t xml:space="preserve"> </w:t>
      </w:r>
      <w:r>
        <w:t>though</w:t>
      </w:r>
      <w:r>
        <w:t xml:space="preserve"> </w:t>
      </w:r>
      <w:r>
        <w:t>men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led</w:t>
      </w:r>
      <w:r>
        <w:t xml:space="preserve"> </w:t>
      </w:r>
      <w:r>
        <w:t>hym</w:t>
      </w:r>
      <w:r>
        <w:t xml:space="preserve"> </w:t>
      </w:r>
      <w:r>
        <w:t>into</w:t>
      </w:r>
      <w:r>
        <w:t xml:space="preserve"> </w:t>
      </w:r>
      <w:r>
        <w:t>helle</w:t>
      </w:r>
      <w:r>
        <w:br/>
        <w:br/>
      </w:r>
    </w:p>
    <w:p>
      <w:r>
        <w:rPr>
          <w:b/>
        </w:rPr>
        <w:t>RULE 3: imperative (singular) are always endingless: glade</w:t>
      </w:r>
      <w:r>
        <w:br/>
        <w:t>Troilus and Criseyde; Book I 897 (data/riverside_cats/TC1_riv.cat)</w:t>
        <w:br/>
      </w:r>
      <w:r>
        <w:t>And</w:t>
      </w:r>
      <w:r>
        <w:t xml:space="preserve"> </w:t>
      </w:r>
      <w:r>
        <w:t>also</w:t>
      </w:r>
      <w:r>
        <w:t xml:space="preserve"> </w:t>
      </w:r>
      <w:r>
        <w:t>thynk</w:t>
      </w:r>
      <w:r>
        <w:t xml:space="preserve"> </w:t>
      </w:r>
      <w:r>
        <w:t>and</w:t>
      </w:r>
      <w:r>
        <w:t xml:space="preserve"> </w:t>
      </w:r>
      <w:r>
        <w:t>therwith</w:t>
      </w:r>
      <w:r>
        <w:t xml:space="preserve"> </w:t>
      </w:r>
      <w:r>
        <w:rPr>
          <w:i/>
        </w:rPr>
        <w:t>glade</w:t>
      </w:r>
      <w:r>
        <w:t xml:space="preserve"> </w:t>
      </w:r>
      <w:r>
        <w:t>the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 901 (data/riverside_cats/TC1_riv.cat)</w:t>
        <w:br/>
      </w:r>
      <w:r>
        <w:t>And</w:t>
      </w:r>
      <w:r>
        <w:t xml:space="preserve"> </w:t>
      </w:r>
      <w:r>
        <w:t>forthi</w:t>
      </w:r>
      <w:r>
        <w:t xml:space="preserve"> </w:t>
      </w:r>
      <w:r>
        <w:rPr>
          <w:i/>
        </w:rPr>
        <w:t>se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in</w:t>
      </w:r>
      <w:r>
        <w:t xml:space="preserve"> </w:t>
      </w:r>
      <w:r>
        <w:t>special</w:t>
      </w:r>
      <w:r>
        <w:br/>
        <w:br/>
      </w:r>
    </w:p>
    <w:p>
      <w:r>
        <w:rPr>
          <w:b/>
        </w:rPr>
        <w:t>RULE 3: imperative (singular) are always endingless: requere</w:t>
      </w:r>
      <w:r>
        <w:br/>
        <w:t>Troilus and Criseyde; Book I 902 (data/riverside_cats/TC1_riv.cat)</w:t>
        <w:br/>
      </w:r>
      <w:r>
        <w:rPr>
          <w:i/>
        </w:rPr>
        <w:t>Requere</w:t>
      </w:r>
      <w:r>
        <w:t xml:space="preserve"> </w:t>
      </w:r>
      <w:r>
        <w:t>naught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ayeyns</w:t>
      </w:r>
      <w:r>
        <w:t xml:space="preserve"> </w:t>
      </w:r>
      <w:r>
        <w:t>hyre</w:t>
      </w:r>
      <w:r>
        <w:t xml:space="preserve"> </w:t>
      </w:r>
      <w:r>
        <w:t>name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907 (data/riverside_cats/TC1_riv.cat)</w:t>
        <w:br/>
      </w:r>
      <w:r>
        <w:t>The</w:t>
      </w:r>
      <w:r>
        <w:t xml:space="preserve"> </w:t>
      </w:r>
      <w:r>
        <w:t>sholde</w:t>
      </w:r>
      <w:r>
        <w:t xml:space="preserve"> </w:t>
      </w:r>
      <w:r>
        <w:t>nevere</w:t>
      </w:r>
      <w:r>
        <w:t xml:space="preserve"> </w:t>
      </w:r>
      <w:r>
        <w:rPr>
          <w:i/>
        </w:rPr>
        <w:t>han</w:t>
      </w:r>
      <w:r>
        <w:t xml:space="preserve"> </w:t>
      </w:r>
      <w:r>
        <w:t>tid</w:t>
      </w:r>
      <w:r>
        <w:t xml:space="preserve"> </w:t>
      </w:r>
      <w:r>
        <w:t>thus</w:t>
      </w:r>
      <w:r>
        <w:t xml:space="preserve"> </w:t>
      </w:r>
      <w:r>
        <w:t>fayr</w:t>
      </w:r>
      <w:r>
        <w:t xml:space="preserve"> </w:t>
      </w:r>
      <w:r>
        <w:t>a</w:t>
      </w:r>
      <w:r>
        <w:t xml:space="preserve"> </w:t>
      </w:r>
      <w:r>
        <w:t>grace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920 (data/riverside_cats/TC1_riv.cat)</w:t>
        <w:br/>
      </w:r>
      <w:r>
        <w:t>And</w:t>
      </w:r>
      <w:r>
        <w:t xml:space="preserve"> </w:t>
      </w:r>
      <w:r>
        <w:t>som</w:t>
      </w:r>
      <w:r>
        <w:t xml:space="preserve"> </w:t>
      </w:r>
      <w:r>
        <w:rPr>
          <w:i/>
        </w:rPr>
        <w:t>han</w:t>
      </w:r>
      <w:r>
        <w:t xml:space="preserve"> </w:t>
      </w:r>
      <w:r>
        <w:t>feyned</w:t>
      </w:r>
      <w:r>
        <w:t xml:space="preserve"> </w:t>
      </w:r>
      <w:r>
        <w:t>ofte</w:t>
      </w:r>
      <w:r>
        <w:t xml:space="preserve"> </w:t>
      </w:r>
      <w:r>
        <w:t>tyme</w:t>
      </w:r>
      <w:r>
        <w:t xml:space="preserve"> </w:t>
      </w:r>
      <w:r>
        <w:t>and</w:t>
      </w:r>
      <w:r>
        <w:t xml:space="preserve"> </w:t>
      </w:r>
      <w:r>
        <w:t>told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Troilus and Criseyde; Book I 922 (data/riverside_cats/TC1_riv.cat)</w:t>
        <w:br/>
      </w:r>
      <w:r>
        <w:t>And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brought</w:t>
      </w:r>
      <w:r>
        <w:t xml:space="preserve"> </w:t>
      </w:r>
      <w:r>
        <w:t>hemself</w:t>
      </w:r>
      <w:r>
        <w:t xml:space="preserve"> </w:t>
      </w:r>
      <w:r>
        <w:t>alofte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Troilus and Criseyde; Book I 938 (data/riverside_cats/TC1_riv.cat)</w:t>
        <w:br/>
      </w:r>
      <w:r>
        <w:t>And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nevere</w:t>
      </w:r>
      <w:r>
        <w:t xml:space="preserve"> </w:t>
      </w:r>
      <w:r>
        <w:t>more</w:t>
      </w:r>
      <w:r>
        <w:t xml:space="preserve"> </w:t>
      </w:r>
      <w:r>
        <w:t>whyle</w:t>
      </w:r>
      <w:r>
        <w:t xml:space="preserve"> </w:t>
      </w:r>
      <w:r>
        <w:t>I</w:t>
      </w:r>
      <w:r>
        <w:t xml:space="preserve"> </w:t>
      </w:r>
      <w:r>
        <w:t>live</w:t>
      </w:r>
      <w:r>
        <w:br/>
        <w:br/>
      </w:r>
    </w:p>
    <w:p>
      <w:r>
        <w:rPr>
          <w:b/>
        </w:rPr>
        <w:t>RULE 3: imperative (singular) are always endingless: loke</w:t>
      </w:r>
      <w:r>
        <w:br/>
        <w:t>Troilus and Criseyde; Book I 953 (data/riverside_cats/TC1_riv.cat)</w:t>
        <w:br/>
      </w:r>
      <w:r>
        <w:t>Now</w:t>
      </w:r>
      <w:r>
        <w:t xml:space="preserve"> </w:t>
      </w:r>
      <w:r>
        <w:rPr>
          <w:i/>
        </w:rPr>
        <w:t>loke</w:t>
      </w:r>
      <w:r>
        <w:t xml:space="preserve"> </w:t>
      </w:r>
      <w:r>
        <w:t>that</w:t>
      </w:r>
      <w:r>
        <w:t xml:space="preserve"> </w:t>
      </w:r>
      <w:r>
        <w:t>atempre</w:t>
      </w:r>
      <w:r>
        <w:t xml:space="preserve"> </w:t>
      </w:r>
      <w:r>
        <w:t>be</w:t>
      </w:r>
      <w:r>
        <w:t xml:space="preserve"> </w:t>
      </w:r>
      <w:r>
        <w:t>thi</w:t>
      </w:r>
      <w:r>
        <w:t xml:space="preserve"> </w:t>
      </w:r>
      <w:r>
        <w:t>bridel</w:t>
      </w:r>
      <w:r>
        <w:br/>
        <w:br/>
      </w:r>
    </w:p>
    <w:p>
      <w:r>
        <w:rPr>
          <w:b/>
        </w:rPr>
        <w:t>RULE 3: imperative (singular) are always endingless: suffre</w:t>
      </w:r>
      <w:r>
        <w:br/>
        <w:t>Troilus and Criseyde; Book I 954 (data/riverside_cats/TC1_riv.cat)</w:t>
        <w:br/>
      </w:r>
      <w:r>
        <w:t>And</w:t>
      </w:r>
      <w:r>
        <w:t xml:space="preserve"> </w:t>
      </w:r>
      <w:r>
        <w:t>for</w:t>
      </w:r>
      <w:r>
        <w:t xml:space="preserve"> </w:t>
      </w:r>
      <w:r>
        <w:t>the</w:t>
      </w:r>
      <w:r>
        <w:t xml:space="preserve"> </w:t>
      </w:r>
      <w:r>
        <w:t>beste</w:t>
      </w:r>
      <w:r>
        <w:t xml:space="preserve"> </w:t>
      </w:r>
      <w:r>
        <w:t>ay</w:t>
      </w:r>
      <w:r>
        <w:t xml:space="preserve"> </w:t>
      </w:r>
      <w:r>
        <w:rPr>
          <w:i/>
        </w:rPr>
        <w:t>suffre</w:t>
      </w:r>
      <w:r>
        <w:t xml:space="preserve"> </w:t>
      </w:r>
      <w:r>
        <w:t>to</w:t>
      </w:r>
      <w:r>
        <w:t xml:space="preserve"> </w:t>
      </w:r>
      <w:r>
        <w:t>the</w:t>
      </w:r>
      <w:r>
        <w:t xml:space="preserve"> </w:t>
      </w:r>
      <w:r>
        <w:t>tyde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 957 (data/riverside_cats/TC1_riv.cat)</w:t>
        <w:br/>
      </w:r>
      <w:r>
        <w:rPr>
          <w:i/>
        </w:rPr>
        <w:t>Be</w:t>
      </w:r>
      <w:r>
        <w:t xml:space="preserve"> </w:t>
      </w:r>
      <w:r>
        <w:t>diligent</w:t>
      </w:r>
      <w:r>
        <w:t xml:space="preserve"> </w:t>
      </w:r>
      <w:r>
        <w:t>and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t>wel</w:t>
      </w:r>
      <w:r>
        <w:t xml:space="preserve"> </w:t>
      </w:r>
      <w:r>
        <w:t>hide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 958 (data/riverside_cats/TC1_riv.cat)</w:t>
        <w:br/>
      </w:r>
      <w:r>
        <w:rPr>
          <w:i/>
        </w:rPr>
        <w:t>Be</w:t>
      </w:r>
      <w:r>
        <w:t xml:space="preserve"> </w:t>
      </w:r>
      <w:r>
        <w:t>lusty</w:t>
      </w:r>
      <w:r>
        <w:t xml:space="preserve"> </w:t>
      </w:r>
      <w:r>
        <w:t>fre</w:t>
      </w:r>
      <w:r>
        <w:t xml:space="preserve"> </w:t>
      </w:r>
      <w:r>
        <w:t>persevere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servyse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Troilus and Criseyde; Book I 974 (data/riverside_cats/TC1_riv.cat)</w:t>
        <w:br/>
      </w:r>
      <w:r>
        <w:t>And</w:t>
      </w:r>
      <w:r>
        <w:t xml:space="preserve"> </w:t>
      </w:r>
      <w:r>
        <w:t>wostow</w:t>
      </w:r>
      <w:r>
        <w:t xml:space="preserve"> </w:t>
      </w:r>
      <w:r>
        <w:t>why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the</w:t>
      </w:r>
      <w:r>
        <w:t xml:space="preserve"> </w:t>
      </w:r>
      <w:r>
        <w:t>lasse</w:t>
      </w:r>
      <w:r>
        <w:t xml:space="preserve"> </w:t>
      </w:r>
      <w:r>
        <w:t>afered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988 (data/riverside_cats/TC1_riv.cat)</w:t>
        <w:br/>
      </w:r>
      <w:r>
        <w:t>Wherfore</w:t>
      </w:r>
      <w:r>
        <w:t xml:space="preserve"> </w:t>
      </w:r>
      <w:r>
        <w:t>I</w:t>
      </w:r>
      <w:r>
        <w:t xml:space="preserve"> </w:t>
      </w:r>
      <w:r>
        <w:t>am</w:t>
      </w:r>
      <w:r>
        <w:t xml:space="preserve"> </w:t>
      </w:r>
      <w:r>
        <w:t>and</w:t>
      </w:r>
      <w:r>
        <w:t xml:space="preserve"> </w:t>
      </w:r>
      <w:r>
        <w:rPr>
          <w:i/>
        </w:rPr>
        <w:t>wol</w:t>
      </w:r>
      <w:r>
        <w:t xml:space="preserve"> </w:t>
      </w:r>
      <w:r>
        <w:t>ben</w:t>
      </w:r>
      <w:r>
        <w:t xml:space="preserve"> </w:t>
      </w:r>
      <w:r>
        <w:t>ay</w:t>
      </w:r>
      <w:r>
        <w:t xml:space="preserve"> </w:t>
      </w:r>
      <w:r>
        <w:t>redy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Troilus and Criseyde; Book I 994 (data/riverside_cats/TC1_riv.cat)</w:t>
        <w:br/>
      </w:r>
      <w:r>
        <w:t>And</w:t>
      </w:r>
      <w:r>
        <w:t xml:space="preserve"> </w:t>
      </w:r>
      <w:r>
        <w:t>so</w:t>
      </w:r>
      <w:r>
        <w:t xml:space="preserve"> </w:t>
      </w:r>
      <w:r>
        <w:t>we</w:t>
      </w:r>
      <w:r>
        <w:t xml:space="preserve"> </w:t>
      </w:r>
      <w:r>
        <w:rPr>
          <w:i/>
        </w:rPr>
        <w:t>may</w:t>
      </w:r>
      <w:r>
        <w:t xml:space="preserve"> </w:t>
      </w:r>
      <w:r>
        <w:t>ben</w:t>
      </w:r>
      <w:r>
        <w:t xml:space="preserve"> </w:t>
      </w:r>
      <w:r>
        <w:t>gladed</w:t>
      </w:r>
      <w:r>
        <w:t xml:space="preserve"> </w:t>
      </w:r>
      <w:r>
        <w:t>alle</w:t>
      </w:r>
      <w:r>
        <w:t xml:space="preserve"> </w:t>
      </w:r>
      <w:r>
        <w:t>thre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997 (data/riverside_cats/TC1_riv.cat)</w:t>
        <w:br/>
      </w:r>
      <w:r>
        <w:t>And</w:t>
      </w:r>
      <w:r>
        <w:t xml:space="preserve"> </w:t>
      </w:r>
      <w:r>
        <w:t>what</w:t>
      </w:r>
      <w:r>
        <w:t xml:space="preserve"> </w:t>
      </w:r>
      <w:r>
        <w:t>it</w:t>
      </w:r>
      <w:r>
        <w:t xml:space="preserve"> </w:t>
      </w:r>
      <w:r>
        <w:t>is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now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se</w:t>
      </w:r>
      <w:r>
        <w:br/>
        <w:br/>
      </w:r>
    </w:p>
    <w:p>
      <w:r>
        <w:rPr>
          <w:b/>
        </w:rPr>
        <w:t>RULE 3: imperative (singular) are always endingless: se</w:t>
      </w:r>
      <w:r>
        <w:br/>
        <w:t>Troilus and Criseyde; Book I 1002 (data/riverside_cats/TC1_riv.cat)</w:t>
        <w:br/>
      </w:r>
      <w:r>
        <w:t>Ensample</w:t>
      </w:r>
      <w:r>
        <w:t xml:space="preserve"> </w:t>
      </w:r>
      <w:r>
        <w:t>why</w:t>
      </w:r>
      <w:r>
        <w:t xml:space="preserve"> </w:t>
      </w:r>
      <w:r>
        <w:rPr>
          <w:i/>
        </w:rPr>
        <w:t>se</w:t>
      </w:r>
      <w:r>
        <w:t xml:space="preserve"> </w:t>
      </w:r>
      <w:r>
        <w:t>now</w:t>
      </w:r>
      <w:r>
        <w:t xml:space="preserve"> </w:t>
      </w:r>
      <w:r>
        <w:t>thise</w:t>
      </w:r>
      <w:r>
        <w:t xml:space="preserve"> </w:t>
      </w:r>
      <w:r>
        <w:t>wise</w:t>
      </w:r>
      <w:r>
        <w:t xml:space="preserve"> </w:t>
      </w:r>
      <w:r>
        <w:t>clerkes</w:t>
      </w:r>
      <w:r>
        <w:br/>
        <w:br/>
      </w:r>
    </w:p>
    <w:p>
      <w:r>
        <w:rPr>
          <w:b/>
        </w:rPr>
        <w:t>RULE 6: Present plural verbs end in -e/-en: arn</w:t>
      </w:r>
      <w:r>
        <w:br/>
        <w:t>Troilus and Criseyde; Book I 1006 (data/riverside_cats/TC1_riv.cat)</w:t>
        <w:br/>
      </w:r>
      <w:r>
        <w:t>Thanne</w:t>
      </w:r>
      <w:r>
        <w:t xml:space="preserve"> </w:t>
      </w:r>
      <w:r>
        <w:rPr>
          <w:i/>
        </w:rPr>
        <w:t>arn</w:t>
      </w:r>
      <w:r>
        <w:t xml:space="preserve"> </w:t>
      </w:r>
      <w:r>
        <w:t>thise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t>han</w:t>
      </w:r>
      <w:r>
        <w:t xml:space="preserve"> </w:t>
      </w:r>
      <w:r>
        <w:t>moost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Troilus and Criseyde; Book I 1006 (data/riverside_cats/TC1_riv.cat)</w:t>
        <w:br/>
      </w:r>
      <w:r>
        <w:t>Thanne</w:t>
      </w:r>
      <w:r>
        <w:t xml:space="preserve"> </w:t>
      </w:r>
      <w:r>
        <w:t>arn</w:t>
      </w:r>
      <w:r>
        <w:t xml:space="preserve"> </w:t>
      </w:r>
      <w:r>
        <w:t>thise</w:t>
      </w:r>
      <w:r>
        <w:t xml:space="preserve"> </w:t>
      </w:r>
      <w:r>
        <w:t>folk</w:t>
      </w:r>
      <w:r>
        <w:t xml:space="preserve"> </w:t>
      </w:r>
      <w:r>
        <w:t>that</w:t>
      </w:r>
      <w:r>
        <w:t xml:space="preserve"> </w:t>
      </w:r>
      <w:r>
        <w:rPr>
          <w:i/>
        </w:rPr>
        <w:t>han</w:t>
      </w:r>
      <w:r>
        <w:t xml:space="preserve"> </w:t>
      </w:r>
      <w:r>
        <w:t>moost</w:t>
      </w:r>
      <w:r>
        <w:t xml:space="preserve"> </w:t>
      </w:r>
      <w:r>
        <w:t>God</w:t>
      </w:r>
      <w:r>
        <w:t xml:space="preserve"> </w:t>
      </w:r>
      <w:r>
        <w:t>in</w:t>
      </w:r>
      <w:r>
        <w:t xml:space="preserve"> </w:t>
      </w:r>
      <w:r>
        <w:t>awe</w:t>
      </w:r>
      <w:r>
        <w:br/>
        <w:br/>
      </w:r>
    </w:p>
    <w:p>
      <w:r>
        <w:rPr>
          <w:b/>
        </w:rPr>
        <w:t>RULE 3: imperative (singular) are always endingless: telle</w:t>
      </w:r>
      <w:r>
        <w:br/>
        <w:t>Troilus and Criseyde; Book I 1017 (data/riverside_cats/TC1_riv.cat)</w:t>
        <w:br/>
      </w:r>
      <w:r>
        <w:t>Til</w:t>
      </w:r>
      <w:r>
        <w:t xml:space="preserve"> </w:t>
      </w:r>
      <w:r>
        <w:t>this</w:t>
      </w:r>
      <w:r>
        <w:t xml:space="preserve"> </w:t>
      </w:r>
      <w:r>
        <w:t>be</w:t>
      </w:r>
      <w:r>
        <w:t xml:space="preserve"> </w:t>
      </w:r>
      <w:r>
        <w:t>doon</w:t>
      </w:r>
      <w:r>
        <w:t xml:space="preserve"> </w:t>
      </w:r>
      <w:r>
        <w:t>And</w:t>
      </w:r>
      <w:r>
        <w:t xml:space="preserve"> </w:t>
      </w:r>
      <w:r>
        <w:t>good</w:t>
      </w:r>
      <w:r>
        <w:t xml:space="preserve"> </w:t>
      </w:r>
      <w:r>
        <w:t>ek</w:t>
      </w:r>
      <w:r>
        <w:t xml:space="preserve"> </w:t>
      </w:r>
      <w:r>
        <w:rPr>
          <w:i/>
        </w:rPr>
        <w:t>telle</w:t>
      </w:r>
      <w:r>
        <w:t xml:space="preserve"> </w:t>
      </w:r>
      <w:r>
        <w:t>me</w:t>
      </w:r>
      <w:r>
        <w:t xml:space="preserve"> </w:t>
      </w:r>
      <w:r>
        <w:t>this</w:t>
      </w:r>
      <w:r>
        <w:br/>
        <w:br/>
      </w:r>
    </w:p>
    <w:p>
      <w:r>
        <w:rPr>
          <w:b/>
        </w:rPr>
        <w:t>RULE 5: First person singular present tense verbs end in -e/-en: i</w:t>
      </w:r>
      <w:r>
        <w:br/>
        <w:t>Troilus and Criseyde; Book I 1019 (data/riverside_cats/TC1_riv.cat)</w:t>
        <w:br/>
      </w:r>
      <w:r>
        <w:t>Lest</w:t>
      </w:r>
      <w:r>
        <w:t xml:space="preserve"> </w:t>
      </w:r>
      <w:r>
        <w:t>she</w:t>
      </w:r>
      <w:r>
        <w:t xml:space="preserve"> </w:t>
      </w:r>
      <w:r>
        <w:t>be</w:t>
      </w:r>
      <w:r>
        <w:t xml:space="preserve"> </w:t>
      </w:r>
      <w:r>
        <w:t>wroth</w:t>
      </w:r>
      <w:r>
        <w:t xml:space="preserve"> </w:t>
      </w:r>
      <w:r>
        <w:t>this</w:t>
      </w:r>
      <w:r>
        <w:t xml:space="preserve"> </w:t>
      </w:r>
      <w:r>
        <w:t>drede</w:t>
      </w:r>
      <w:r>
        <w:t xml:space="preserve"> </w:t>
      </w:r>
      <w:r>
        <w:rPr>
          <w:i/>
        </w:rPr>
        <w:t>I</w:t>
      </w:r>
      <w:r>
        <w:t xml:space="preserve"> </w:t>
      </w:r>
      <w:r>
        <w:t>moost</w:t>
      </w:r>
      <w:r>
        <w:t xml:space="preserve"> </w:t>
      </w:r>
      <w:r>
        <w:t>ywys</w:t>
      </w:r>
      <w:r>
        <w:br/>
        <w:br/>
      </w:r>
    </w:p>
    <w:p>
      <w:r>
        <w:rPr>
          <w:b/>
        </w:rPr>
        <w:t>RULE 3: imperative (singular) are always endingless: herke</w:t>
      </w:r>
      <w:r>
        <w:br/>
        <w:t>Troilus and Criseyde; Book I 1030 (data/riverside_cats/TC1_riv.cat)</w:t>
        <w:br/>
      </w:r>
      <w:r>
        <w:t>But</w:t>
      </w:r>
      <w:r>
        <w:t xml:space="preserve"> </w:t>
      </w:r>
      <w:r>
        <w:rPr>
          <w:i/>
        </w:rPr>
        <w:t>herke</w:t>
      </w:r>
      <w:r>
        <w:t xml:space="preserve"> </w:t>
      </w:r>
      <w:r>
        <w:t>Pandare</w:t>
      </w:r>
      <w:r>
        <w:t xml:space="preserve"> </w:t>
      </w:r>
      <w:r>
        <w:t>o</w:t>
      </w:r>
      <w:r>
        <w:t xml:space="preserve"> </w:t>
      </w:r>
      <w:r>
        <w:t>word</w:t>
      </w:r>
      <w:r>
        <w:t xml:space="preserve"> </w:t>
      </w:r>
      <w:r>
        <w:t>for</w:t>
      </w:r>
      <w:r>
        <w:t xml:space="preserve"> </w:t>
      </w:r>
      <w:r>
        <w:t>I</w:t>
      </w:r>
      <w:r>
        <w:t xml:space="preserve"> </w:t>
      </w:r>
      <w:r>
        <w:t>nolde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1040 (data/riverside_cats/TC1_riv.cat)</w:t>
        <w:br/>
      </w:r>
      <w:r>
        <w:t>How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seist</w:t>
      </w:r>
      <w:r>
        <w:t xml:space="preserve"> </w:t>
      </w:r>
      <w:r>
        <w:t>but</w:t>
      </w:r>
      <w:r>
        <w:t xml:space="preserve"> </w:t>
      </w:r>
      <w:r>
        <w:t>farewel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go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Troilus and Criseyde; Book I 1041 (data/riverside_cats/TC1_riv.cat)</w:t>
        <w:br/>
      </w:r>
      <w:r>
        <w:t>Adieu</w:t>
      </w:r>
      <w:r>
        <w:t xml:space="preserve"> </w:t>
      </w:r>
      <w:r>
        <w:rPr>
          <w:i/>
        </w:rPr>
        <w:t>Be</w:t>
      </w:r>
      <w:r>
        <w:t xml:space="preserve"> </w:t>
      </w:r>
      <w:r>
        <w:t>glad</w:t>
      </w:r>
      <w:r>
        <w:t xml:space="preserve"> </w:t>
      </w:r>
      <w:r>
        <w:t>God</w:t>
      </w:r>
      <w:r>
        <w:t xml:space="preserve"> </w:t>
      </w:r>
      <w:r>
        <w:t>spede</w:t>
      </w:r>
      <w:r>
        <w:t xml:space="preserve"> </w:t>
      </w:r>
      <w:r>
        <w:t>us</w:t>
      </w:r>
      <w:r>
        <w:t xml:space="preserve"> </w:t>
      </w:r>
      <w:r>
        <w:t>bothe</w:t>
      </w:r>
      <w:r>
        <w:t xml:space="preserve"> </w:t>
      </w:r>
      <w:r>
        <w:t>two</w:t>
      </w:r>
      <w:r>
        <w:br/>
        <w:br/>
      </w:r>
    </w:p>
    <w:p>
      <w:r>
        <w:rPr>
          <w:b/>
        </w:rPr>
        <w:t>RULE 5: First person singular present tense verbs end in -e/-en: kan</w:t>
      </w:r>
      <w:r>
        <w:br/>
        <w:t>Troilus and Criseyde; Book I 1051 (data/riverside_cats/TC1_riv.cat)</w:t>
        <w:br/>
      </w:r>
      <w:r>
        <w:t>Now</w:t>
      </w:r>
      <w:r>
        <w:t xml:space="preserve"> </w:t>
      </w:r>
      <w:r>
        <w:t>Pandare</w:t>
      </w:r>
      <w:r>
        <w:t xml:space="preserve"> </w:t>
      </w:r>
      <w:r>
        <w:t>I</w:t>
      </w:r>
      <w:r>
        <w:t xml:space="preserve"> </w:t>
      </w:r>
      <w:r>
        <w:rPr>
          <w:i/>
        </w:rPr>
        <w:t>kan</w:t>
      </w:r>
      <w:r>
        <w:t xml:space="preserve"> </w:t>
      </w:r>
      <w:r>
        <w:t>na</w:t>
      </w:r>
      <w:r>
        <w:t xml:space="preserve"> </w:t>
      </w:r>
      <w:r>
        <w:t>more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Troilus and Criseyde; Book I 1060 (data/riverside_cats/TC1_riv.cat)</w:t>
        <w:br/>
      </w:r>
      <w:r>
        <w:t>Farwell</w:t>
      </w:r>
      <w:r>
        <w:t xml:space="preserve"> </w:t>
      </w:r>
      <w:r>
        <w:t>and</w:t>
      </w:r>
      <w:r>
        <w:t xml:space="preserve"> </w:t>
      </w:r>
      <w:r>
        <w:t>thenk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thi</w:t>
      </w:r>
      <w:r>
        <w:t xml:space="preserve"> </w:t>
      </w:r>
      <w:r>
        <w:t>thank</w:t>
      </w:r>
      <w:r>
        <w:t xml:space="preserve"> </w:t>
      </w:r>
      <w:r>
        <w:t>deserve</w:t>
      </w:r>
      <w:r>
        <w:br/>
        <w:br/>
      </w:r>
    </w:p>
    <w:p>
      <w:r>
        <w:rPr>
          <w:b/>
        </w:rPr>
        <w:t>RULE 3: imperative (singular) are always endingless: have</w:t>
      </w:r>
      <w:r>
        <w:br/>
        <w:t>Troilus and Criseyde; Book I 1061 (data/riverside_cats/TC1_riv.cat)</w:t>
        <w:br/>
      </w:r>
      <w:r>
        <w:rPr>
          <w:i/>
        </w:rPr>
        <w:t>Have</w:t>
      </w:r>
      <w:r>
        <w:t xml:space="preserve"> </w:t>
      </w:r>
      <w:r>
        <w:t>here</w:t>
      </w:r>
      <w:r>
        <w:t xml:space="preserve"> </w:t>
      </w:r>
      <w:r>
        <w:t>my</w:t>
      </w:r>
      <w:r>
        <w:t xml:space="preserve"> </w:t>
      </w:r>
      <w:r>
        <w:t>trowthe</w:t>
      </w:r>
      <w:r>
        <w:t xml:space="preserve"> </w:t>
      </w:r>
      <w:r>
        <w:t>and</w:t>
      </w:r>
      <w:r>
        <w:t xml:space="preserve"> </w:t>
      </w:r>
      <w:r>
        <w:t>that</w:t>
      </w:r>
      <w:r>
        <w:t xml:space="preserve"> </w:t>
      </w:r>
      <w:r>
        <w:t>thow</w:t>
      </w:r>
      <w:r>
        <w:t xml:space="preserve"> </w:t>
      </w:r>
      <w:r>
        <w:t>shalt</w:t>
      </w:r>
      <w:r>
        <w:t xml:space="preserve"> </w:t>
      </w:r>
      <w:r>
        <w:t>wel</w:t>
      </w:r>
      <w:r>
        <w:t xml:space="preserve"> </w:t>
      </w:r>
      <w:r>
        <w:t>here</w:t>
      </w:r>
      <w:r>
        <w:br/>
        <w:br/>
      </w:r>
    </w:p>
    <w:p>
      <w:r>
        <w:rPr>
          <w:b/>
        </w:rPr>
        <w:t>Rule 7: Singular weak preterite verbs in 1st/3rd person end in -te/-de: loved</w:t>
      </w:r>
      <w:r>
        <w:br/>
        <w:t>Troilus and Criseyde; Book I 1078 (data/riverside_cats/TC1_riv.cat)</w:t>
        <w:br/>
      </w:r>
      <w:r>
        <w:t>That</w:t>
      </w:r>
      <w:r>
        <w:t xml:space="preserve"> </w:t>
      </w:r>
      <w:r>
        <w:t>ecch</w:t>
      </w:r>
      <w:r>
        <w:t xml:space="preserve"> </w:t>
      </w:r>
      <w:r>
        <w:t>hym</w:t>
      </w:r>
      <w:r>
        <w:t xml:space="preserve"> </w:t>
      </w:r>
      <w:r>
        <w:rPr>
          <w:i/>
        </w:rPr>
        <w:t>loved</w:t>
      </w:r>
      <w:r>
        <w:t xml:space="preserve"> </w:t>
      </w:r>
      <w:r>
        <w:t>that</w:t>
      </w:r>
      <w:r>
        <w:t xml:space="preserve"> </w:t>
      </w:r>
      <w:r>
        <w:t>loked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face</w:t>
      </w:r>
      <w:r>
        <w:br/>
        <w:br/>
      </w:r>
    </w:p>
    <w:p>
      <w:r>
        <w:rPr>
          <w:b/>
        </w:rPr>
        <w:t>RULE 3: imperative (singular) are always endingless: approche</w:t>
      </w:r>
      <w:r>
        <w:br/>
        <w:t>Prologue to Sir Thopas 698 (data/riverside_cats/ThopPro_riv.cat)</w:t>
        <w:br/>
      </w:r>
      <w:r>
        <w:rPr>
          <w:i/>
        </w:rPr>
        <w:t>Approche</w:t>
      </w:r>
      <w:r>
        <w:t xml:space="preserve"> </w:t>
      </w:r>
      <w:r>
        <w:t>neer</w:t>
      </w:r>
      <w:r>
        <w:t xml:space="preserve"> </w:t>
      </w:r>
      <w:r>
        <w:t>and</w:t>
      </w:r>
      <w:r>
        <w:t xml:space="preserve"> </w:t>
      </w:r>
      <w:r>
        <w:t>looke</w:t>
      </w:r>
      <w:r>
        <w:t xml:space="preserve"> </w:t>
      </w:r>
      <w:r>
        <w:t>up</w:t>
      </w:r>
      <w:r>
        <w:t xml:space="preserve"> </w:t>
      </w:r>
      <w:r>
        <w:t>murily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Prologue to Sir Thopas 705 (data/riverside_cats/ThopPro_riv.cat)</w:t>
        <w:br/>
      </w:r>
      <w:r>
        <w:t>Sey</w:t>
      </w:r>
      <w:r>
        <w:t xml:space="preserve"> </w:t>
      </w:r>
      <w:r>
        <w:t>now</w:t>
      </w:r>
      <w:r>
        <w:t xml:space="preserve"> </w:t>
      </w:r>
      <w:r>
        <w:t>somwhat</w:t>
      </w:r>
      <w:r>
        <w:t xml:space="preserve"> </w:t>
      </w:r>
      <w:r>
        <w:t>syn</w:t>
      </w:r>
      <w:r>
        <w:t xml:space="preserve"> </w:t>
      </w:r>
      <w:r>
        <w:t>oother</w:t>
      </w:r>
      <w:r>
        <w:t xml:space="preserve"> </w:t>
      </w:r>
      <w:r>
        <w:t>folk</w:t>
      </w:r>
      <w:r>
        <w:t xml:space="preserve"> </w:t>
      </w:r>
      <w:r>
        <w:rPr>
          <w:i/>
        </w:rPr>
        <w:t>han</w:t>
      </w:r>
      <w:r>
        <w:t xml:space="preserve"> </w:t>
      </w:r>
      <w:r>
        <w:t>sayd</w:t>
      </w:r>
      <w:r>
        <w:br/>
        <w:br/>
      </w:r>
    </w:p>
    <w:p>
      <w:r>
        <w:rPr>
          <w:b/>
        </w:rPr>
        <w:t>Rule 7: Singular weak preterite verbs in 1st/3rd person end in -te/-de: lerned</w:t>
      </w:r>
      <w:r>
        <w:br/>
        <w:t>Prologue to Sir Thopas 709 (data/riverside_cats/ThopPro_riv.cat)</w:t>
        <w:br/>
      </w:r>
      <w:r>
        <w:t>But</w:t>
      </w:r>
      <w:r>
        <w:t xml:space="preserve"> </w:t>
      </w:r>
      <w:r>
        <w:t>of</w:t>
      </w:r>
      <w:r>
        <w:t xml:space="preserve"> </w:t>
      </w:r>
      <w:r>
        <w:t>a</w:t>
      </w:r>
      <w:r>
        <w:t xml:space="preserve"> </w:t>
      </w:r>
      <w:r>
        <w:t>rym</w:t>
      </w:r>
      <w:r>
        <w:t xml:space="preserve"> </w:t>
      </w:r>
      <w:r>
        <w:t>I</w:t>
      </w:r>
      <w:r>
        <w:t xml:space="preserve"> </w:t>
      </w:r>
      <w:r>
        <w:rPr>
          <w:i/>
        </w:rPr>
        <w:t>lerned</w:t>
      </w:r>
      <w:r>
        <w:t xml:space="preserve"> </w:t>
      </w:r>
      <w:r>
        <w:t>longe</w:t>
      </w:r>
      <w:r>
        <w:t xml:space="preserve"> </w:t>
      </w:r>
      <w:r>
        <w:t>agoon</w:t>
      </w:r>
      <w:r>
        <w:br/>
        <w:br/>
      </w:r>
    </w:p>
    <w:p>
      <w:r>
        <w:rPr>
          <w:b/>
        </w:rPr>
        <w:t>RULE 6: Present plural verbs end in -e/-en: shul</w:t>
      </w:r>
      <w:r>
        <w:br/>
        <w:t>Prologue to Sir Thopas 710 (data/riverside_cats/ThopPro_riv.cat)</w:t>
        <w:br/>
      </w:r>
      <w:r>
        <w:t>Ye</w:t>
      </w:r>
      <w:r>
        <w:t xml:space="preserve"> </w:t>
      </w:r>
      <w:r>
        <w:t>that</w:t>
      </w:r>
      <w:r>
        <w:t xml:space="preserve"> </w:t>
      </w:r>
      <w:r>
        <w:t>is</w:t>
      </w:r>
      <w:r>
        <w:t xml:space="preserve"> </w:t>
      </w:r>
      <w:r>
        <w:t>good</w:t>
      </w:r>
      <w:r>
        <w:t xml:space="preserve"> </w:t>
      </w:r>
      <w:r>
        <w:t>quod</w:t>
      </w:r>
      <w:r>
        <w:t xml:space="preserve"> </w:t>
      </w:r>
      <w:r>
        <w:t>he</w:t>
      </w:r>
      <w:r>
        <w:t xml:space="preserve"> </w:t>
      </w:r>
      <w:r>
        <w:t>now</w:t>
      </w:r>
      <w:r>
        <w:t xml:space="preserve"> </w:t>
      </w:r>
      <w:r>
        <w:rPr>
          <w:i/>
        </w:rPr>
        <w:t>shul</w:t>
      </w:r>
      <w:r>
        <w:t xml:space="preserve"> </w:t>
      </w:r>
      <w:r>
        <w:t>we</w:t>
      </w:r>
      <w:r>
        <w:t xml:space="preserve"> </w:t>
      </w:r>
      <w:r>
        <w:t>heere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1991 (data/riverside_cats/MkT_riverside_reordered.cat)</w:t>
        <w:br/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biwaille</w:t>
      </w:r>
      <w:r>
        <w:t xml:space="preserve"> </w:t>
      </w:r>
      <w:r>
        <w:t>in</w:t>
      </w:r>
      <w:r>
        <w:t xml:space="preserve"> </w:t>
      </w:r>
      <w:r>
        <w:t>manere</w:t>
      </w:r>
      <w:r>
        <w:t xml:space="preserve"> </w:t>
      </w:r>
      <w:r>
        <w:t>of</w:t>
      </w:r>
      <w:r>
        <w:t xml:space="preserve"> </w:t>
      </w:r>
      <w:r>
        <w:t>tragedie</w:t>
      </w:r>
      <w:r>
        <w:br/>
        <w:br/>
      </w:r>
    </w:p>
    <w:p>
      <w:r>
        <w:rPr>
          <w:b/>
        </w:rPr>
        <w:t>RULE 3: imperative (singular) are always endingless: be</w:t>
      </w:r>
      <w:r>
        <w:br/>
        <w:t>The Monk's Tale 1998 (data/riverside_cats/MkT_riverside_reordered.cat)</w:t>
        <w:br/>
      </w:r>
      <w:r>
        <w:rPr>
          <w:i/>
        </w:rPr>
        <w:t>Be</w:t>
      </w:r>
      <w:r>
        <w:t xml:space="preserve"> </w:t>
      </w:r>
      <w:r>
        <w:t>war</w:t>
      </w:r>
      <w:r>
        <w:t xml:space="preserve"> </w:t>
      </w:r>
      <w:r>
        <w:t>by</w:t>
      </w:r>
      <w:r>
        <w:t xml:space="preserve"> </w:t>
      </w:r>
      <w:r>
        <w:t>thise</w:t>
      </w:r>
      <w:r>
        <w:t xml:space="preserve"> </w:t>
      </w:r>
      <w:r>
        <w:t>ensamples</w:t>
      </w:r>
      <w:r>
        <w:t xml:space="preserve"> </w:t>
      </w:r>
      <w:r>
        <w:t>trewe</w:t>
      </w:r>
      <w:r>
        <w:t xml:space="preserve"> </w:t>
      </w:r>
      <w:r>
        <w:t>and</w:t>
      </w:r>
      <w:r>
        <w:t xml:space="preserve"> </w:t>
      </w:r>
      <w:r>
        <w:t>olde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Monk's Tale 2034 (data/riverside_cats/MkT_riverside_reordered.cat)</w:t>
        <w:br/>
      </w:r>
      <w:r>
        <w:t>For</w:t>
      </w:r>
      <w:r>
        <w:t xml:space="preserve"> </w:t>
      </w:r>
      <w:r>
        <w:t>he</w:t>
      </w:r>
      <w:r>
        <w:t xml:space="preserve"> </w:t>
      </w:r>
      <w:r>
        <w:t>on</w:t>
      </w:r>
      <w:r>
        <w:t xml:space="preserve"> </w:t>
      </w:r>
      <w:r>
        <w:t>every</w:t>
      </w:r>
      <w:r>
        <w:t xml:space="preserve"> </w:t>
      </w:r>
      <w:r>
        <w:t>tayl</w:t>
      </w:r>
      <w:r>
        <w:t xml:space="preserve"> </w:t>
      </w:r>
      <w:r>
        <w:rPr>
          <w:i/>
        </w:rPr>
        <w:t>had</w:t>
      </w:r>
      <w:r>
        <w:t xml:space="preserve"> </w:t>
      </w:r>
      <w:r>
        <w:t>knyt</w:t>
      </w:r>
      <w:r>
        <w:t xml:space="preserve"> </w:t>
      </w:r>
      <w:r>
        <w:t>a</w:t>
      </w:r>
      <w:r>
        <w:t xml:space="preserve"> </w:t>
      </w:r>
      <w:r>
        <w:t>brond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Monk's Tale 2039 (data/riverside_cats/MkT_riverside_reordered.cat)</w:t>
        <w:br/>
      </w:r>
      <w:r>
        <w:t>Whan</w:t>
      </w:r>
      <w:r>
        <w:t xml:space="preserve"> </w:t>
      </w:r>
      <w:r>
        <w:t>they</w:t>
      </w:r>
      <w:r>
        <w:t xml:space="preserve"> </w:t>
      </w:r>
      <w:r>
        <w:t>were</w:t>
      </w:r>
      <w:r>
        <w:t xml:space="preserve"> </w:t>
      </w:r>
      <w:r>
        <w:rPr>
          <w:i/>
        </w:rPr>
        <w:t>slayn</w:t>
      </w:r>
      <w:r>
        <w:t xml:space="preserve"> </w:t>
      </w:r>
      <w:r>
        <w:t>so</w:t>
      </w:r>
      <w:r>
        <w:t xml:space="preserve"> </w:t>
      </w:r>
      <w:r>
        <w:t>thursted</w:t>
      </w:r>
      <w:r>
        <w:t xml:space="preserve"> </w:t>
      </w:r>
      <w:r>
        <w:t>hym</w:t>
      </w:r>
      <w:r>
        <w:t xml:space="preserve"> </w:t>
      </w:r>
      <w:r>
        <w:t>that</w:t>
      </w:r>
      <w:r>
        <w:t xml:space="preserve"> </w:t>
      </w:r>
      <w:r>
        <w:t>he</w:t>
      </w:r>
      <w:r>
        <w:br/>
        <w:br/>
      </w:r>
    </w:p>
    <w:p>
      <w:r>
        <w:rPr>
          <w:b/>
        </w:rPr>
        <w:t>Rule 8: Past participles of strong verbs end in -e/-en: lorn</w:t>
      </w:r>
      <w:r>
        <w:br/>
        <w:t>The Monk's Tale 2040 (data/riverside_cats/MkT_riverside_reordered.cat)</w:t>
        <w:br/>
      </w:r>
      <w:r>
        <w:t>Was</w:t>
      </w:r>
      <w:r>
        <w:t xml:space="preserve"> </w:t>
      </w:r>
      <w:r>
        <w:t>wel</w:t>
      </w:r>
      <w:r>
        <w:t xml:space="preserve"> </w:t>
      </w:r>
      <w:r>
        <w:t>ny</w:t>
      </w:r>
      <w:r>
        <w:t xml:space="preserve"> </w:t>
      </w:r>
      <w:r>
        <w:rPr>
          <w:i/>
        </w:rPr>
        <w:t>lorn</w:t>
      </w:r>
      <w:r>
        <w:t xml:space="preserve"> </w:t>
      </w:r>
      <w:r>
        <w:t>for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gan</w:t>
      </w:r>
      <w:r>
        <w:t xml:space="preserve"> </w:t>
      </w:r>
      <w:r>
        <w:t>to</w:t>
      </w:r>
      <w:r>
        <w:t xml:space="preserve"> </w:t>
      </w:r>
      <w:r>
        <w:t>preye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2041 (data/riverside_cats/MkT_riverside_reordered.cat)</w:t>
        <w:br/>
      </w:r>
      <w:r>
        <w:t>That</w:t>
      </w:r>
      <w:r>
        <w:t xml:space="preserve"> </w:t>
      </w:r>
      <w:r>
        <w:t>God</w:t>
      </w:r>
      <w:r>
        <w:t xml:space="preserve"> </w:t>
      </w:r>
      <w:r>
        <w:t>wolde</w:t>
      </w:r>
      <w:r>
        <w:t xml:space="preserve"> </w:t>
      </w:r>
      <w:r>
        <w:t>on</w:t>
      </w:r>
      <w:r>
        <w:t xml:space="preserve"> </w:t>
      </w:r>
      <w:r>
        <w:t>his</w:t>
      </w:r>
      <w:r>
        <w:t xml:space="preserve"> </w:t>
      </w:r>
      <w:r>
        <w:t>peyne</w:t>
      </w:r>
      <w:r>
        <w:t xml:space="preserve"> </w:t>
      </w:r>
      <w:r>
        <w:rPr>
          <w:i/>
        </w:rPr>
        <w:t>han</w:t>
      </w:r>
      <w:r>
        <w:t xml:space="preserve"> </w:t>
      </w:r>
      <w:r>
        <w:t>some</w:t>
      </w:r>
      <w:r>
        <w:t xml:space="preserve"> </w:t>
      </w:r>
      <w:r>
        <w:t>pitee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Monk's Tale 2053 (data/riverside_cats/MkT_riverside_reordered.cat)</w:t>
        <w:br/>
      </w:r>
      <w:r>
        <w:rPr>
          <w:i/>
        </w:rPr>
        <w:t>Had</w:t>
      </w:r>
      <w:r>
        <w:t xml:space="preserve"> </w:t>
      </w:r>
      <w:r>
        <w:t>thou</w:t>
      </w:r>
      <w:r>
        <w:t xml:space="preserve"> </w:t>
      </w:r>
      <w:r>
        <w:t>nat</w:t>
      </w:r>
      <w:r>
        <w:t xml:space="preserve"> </w:t>
      </w:r>
      <w:r>
        <w:t>toold</w:t>
      </w:r>
      <w:r>
        <w:t xml:space="preserve"> </w:t>
      </w:r>
      <w:r>
        <w:t>to</w:t>
      </w:r>
      <w:r>
        <w:t xml:space="preserve"> </w:t>
      </w:r>
      <w:r>
        <w:t>wommen</w:t>
      </w:r>
      <w:r>
        <w:t xml:space="preserve"> </w:t>
      </w:r>
      <w:r>
        <w:t>thy</w:t>
      </w:r>
      <w:r>
        <w:t xml:space="preserve"> </w:t>
      </w:r>
      <w:r>
        <w:t>secree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Monk's Tale 2079 (data/riverside_cats/MkT_riverside_reordered.cat)</w:t>
        <w:br/>
      </w:r>
      <w:r>
        <w:t>The</w:t>
      </w:r>
      <w:r>
        <w:t xml:space="preserve"> </w:t>
      </w:r>
      <w:r>
        <w:t>ende</w:t>
      </w:r>
      <w:r>
        <w:t xml:space="preserve"> </w:t>
      </w:r>
      <w:r>
        <w:t>of</w:t>
      </w:r>
      <w:r>
        <w:t xml:space="preserve"> </w:t>
      </w:r>
      <w:r>
        <w:t>this</w:t>
      </w:r>
      <w:r>
        <w:t xml:space="preserve"> </w:t>
      </w:r>
      <w:r>
        <w:t>caytyf</w:t>
      </w:r>
      <w:r>
        <w:t xml:space="preserve"> </w:t>
      </w:r>
      <w:r>
        <w:t>was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seye</w:t>
      </w:r>
      <w:r>
        <w:br/>
        <w:br/>
      </w:r>
    </w:p>
    <w:p>
      <w:r>
        <w:rPr>
          <w:b/>
        </w:rPr>
        <w:t>RULE 1: The infinitive ends in -en or -e unless the stem ends in a vowel.: seyn</w:t>
      </w:r>
      <w:r>
        <w:br/>
        <w:t>The Monk's Tale 2087 (data/riverside_cats/MkT_riverside_reordered.cat)</w:t>
        <w:br/>
      </w:r>
      <w:r>
        <w:t>This</w:t>
      </w:r>
      <w:r>
        <w:t xml:space="preserve"> </w:t>
      </w:r>
      <w:r>
        <w:t>is</w:t>
      </w:r>
      <w:r>
        <w:t xml:space="preserve"> </w:t>
      </w:r>
      <w:r>
        <w:t>to</w:t>
      </w:r>
      <w:r>
        <w:t xml:space="preserve"> </w:t>
      </w:r>
      <w:r>
        <w:rPr>
          <w:i/>
        </w:rPr>
        <w:t>seyn</w:t>
      </w:r>
      <w:r>
        <w:t xml:space="preserve"> </w:t>
      </w:r>
      <w:r>
        <w:t>the</w:t>
      </w:r>
      <w:r>
        <w:t xml:space="preserve"> </w:t>
      </w:r>
      <w:r>
        <w:t>prynces</w:t>
      </w:r>
      <w:r>
        <w:t xml:space="preserve"> </w:t>
      </w:r>
      <w:r>
        <w:t>everichoon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2093 (data/riverside_cats/MkT_riverside_reordered.cat)</w:t>
        <w:br/>
      </w:r>
      <w:r>
        <w:t>Of</w:t>
      </w:r>
      <w:r>
        <w:t xml:space="preserve"> </w:t>
      </w:r>
      <w:r>
        <w:t>swich</w:t>
      </w:r>
      <w:r>
        <w:t xml:space="preserve"> </w:t>
      </w:r>
      <w:r>
        <w:t>thyng</w:t>
      </w:r>
      <w:r>
        <w:t xml:space="preserve"> </w:t>
      </w:r>
      <w:r>
        <w:t>as</w:t>
      </w:r>
      <w:r>
        <w:t xml:space="preserve"> </w:t>
      </w:r>
      <w:r>
        <w:t>they</w:t>
      </w:r>
      <w:r>
        <w:t xml:space="preserve"> </w:t>
      </w:r>
      <w:r>
        <w:t>wolde</w:t>
      </w:r>
      <w:r>
        <w:t xml:space="preserve"> </w:t>
      </w:r>
      <w:r>
        <w:rPr>
          <w:i/>
        </w:rPr>
        <w:t>han</w:t>
      </w:r>
      <w:r>
        <w:t xml:space="preserve"> </w:t>
      </w:r>
      <w:r>
        <w:t>secree</w:t>
      </w:r>
      <w:r>
        <w:t xml:space="preserve"> </w:t>
      </w:r>
      <w:r>
        <w:t>fayn</w:t>
      </w:r>
      <w:r>
        <w:br/>
        <w:br/>
      </w:r>
    </w:p>
    <w:p>
      <w:r>
        <w:rPr>
          <w:b/>
        </w:rPr>
        <w:t>Rule 13: 1st and 3rd person singular strong preterites do not end in -e (Barney): rafte</w:t>
      </w:r>
      <w:r>
        <w:br/>
        <w:t>The Monk's Tale 2098 (data/riverside_cats/MkT_riverside_reordered.cat)</w:t>
        <w:br/>
      </w:r>
      <w:r>
        <w:t>He</w:t>
      </w:r>
      <w:r>
        <w:t xml:space="preserve"> </w:t>
      </w:r>
      <w:r>
        <w:t>slow</w:t>
      </w:r>
      <w:r>
        <w:t xml:space="preserve"> </w:t>
      </w:r>
      <w:r>
        <w:t>and</w:t>
      </w:r>
      <w:r>
        <w:t xml:space="preserve"> </w:t>
      </w:r>
      <w:r>
        <w:rPr>
          <w:i/>
        </w:rPr>
        <w:t>rafte</w:t>
      </w:r>
      <w:r>
        <w:t xml:space="preserve"> </w:t>
      </w:r>
      <w:r>
        <w:t>the</w:t>
      </w:r>
      <w:r>
        <w:t xml:space="preserve"> </w:t>
      </w:r>
      <w:r>
        <w:t>skyn</w:t>
      </w:r>
      <w:r>
        <w:t xml:space="preserve"> </w:t>
      </w:r>
      <w:r>
        <w:t>of</w:t>
      </w:r>
      <w:r>
        <w:t xml:space="preserve"> </w:t>
      </w:r>
      <w:r>
        <w:t>the</w:t>
      </w:r>
      <w:r>
        <w:t xml:space="preserve"> </w:t>
      </w:r>
      <w:r>
        <w:t>leoun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2120 (data/riverside_cats/MkT_riverside_reordered.cat)</w:t>
        <w:br/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Dianira</w:t>
      </w:r>
      <w:r>
        <w:t xml:space="preserve"> </w:t>
      </w:r>
      <w:r>
        <w:t>fressh</w:t>
      </w:r>
      <w:r>
        <w:t xml:space="preserve"> </w:t>
      </w:r>
      <w:r>
        <w:t>as</w:t>
      </w:r>
      <w:r>
        <w:t xml:space="preserve"> </w:t>
      </w:r>
      <w:r>
        <w:t>May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Monk's Tale 2125 (data/riverside_cats/MkT_riverside_reordered.cat)</w:t>
        <w:br/>
      </w:r>
      <w:r>
        <w:t>That</w:t>
      </w:r>
      <w:r>
        <w:t xml:space="preserve"> </w:t>
      </w:r>
      <w:r>
        <w:t>er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had</w:t>
      </w:r>
      <w:r>
        <w:t xml:space="preserve"> </w:t>
      </w:r>
      <w:r>
        <w:t>wered</w:t>
      </w:r>
      <w:r>
        <w:t xml:space="preserve"> </w:t>
      </w:r>
      <w:r>
        <w:t>it</w:t>
      </w:r>
      <w:r>
        <w:t xml:space="preserve"> </w:t>
      </w:r>
      <w:r>
        <w:t>half</w:t>
      </w:r>
      <w:r>
        <w:t xml:space="preserve"> </w:t>
      </w:r>
      <w:r>
        <w:t>a</w:t>
      </w:r>
      <w:r>
        <w:t xml:space="preserve"> </w:t>
      </w:r>
      <w:r>
        <w:t>day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2128 (data/riverside_cats/MkT_riverside_reordered.cat)</w:t>
        <w:br/>
      </w:r>
      <w:r>
        <w:t>By</w:t>
      </w:r>
      <w:r>
        <w:t xml:space="preserve"> </w:t>
      </w:r>
      <w:r>
        <w:t>oon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Nessus</w:t>
      </w:r>
      <w:r>
        <w:t xml:space="preserve"> </w:t>
      </w:r>
      <w:r>
        <w:t>that</w:t>
      </w:r>
      <w:r>
        <w:t xml:space="preserve"> </w:t>
      </w:r>
      <w:r>
        <w:t>it</w:t>
      </w:r>
      <w:r>
        <w:t xml:space="preserve"> </w:t>
      </w:r>
      <w:r>
        <w:t>maked</w:t>
      </w:r>
      <w:r>
        <w:br/>
        <w:br/>
      </w:r>
    </w:p>
    <w:p>
      <w:r>
        <w:rPr>
          <w:b/>
        </w:rPr>
        <w:t>Rule 7: Singular weak preterite verbs in 1st/3rd person end in -te/-de: semed</w:t>
      </w:r>
      <w:r>
        <w:br/>
        <w:t>The Monk's Tale 2171 (data/riverside_cats/MkT_riverside_reordered.cat)</w:t>
        <w:br/>
      </w:r>
      <w:r>
        <w:t>And</w:t>
      </w:r>
      <w:r>
        <w:t xml:space="preserve"> </w:t>
      </w:r>
      <w:r>
        <w:t>lyk</w:t>
      </w:r>
      <w:r>
        <w:t xml:space="preserve"> </w:t>
      </w:r>
      <w:r>
        <w:t>a</w:t>
      </w:r>
      <w:r>
        <w:t xml:space="preserve"> </w:t>
      </w:r>
      <w:r>
        <w:t>beest</w:t>
      </w:r>
      <w:r>
        <w:t xml:space="preserve"> </w:t>
      </w:r>
      <w:r>
        <w:t>hym</w:t>
      </w:r>
      <w:r>
        <w:t xml:space="preserve"> </w:t>
      </w:r>
      <w:r>
        <w:rPr>
          <w:i/>
        </w:rPr>
        <w:t>semed</w:t>
      </w:r>
      <w:r>
        <w:t xml:space="preserve"> </w:t>
      </w:r>
      <w:r>
        <w:t>for</w:t>
      </w:r>
      <w:r>
        <w:t xml:space="preserve"> </w:t>
      </w:r>
      <w:r>
        <w:t>to</w:t>
      </w:r>
      <w:r>
        <w:t xml:space="preserve"> </w:t>
      </w:r>
      <w:r>
        <w:t>bee</w:t>
      </w:r>
      <w:r>
        <w:br/>
        <w:br/>
      </w:r>
    </w:p>
    <w:p>
      <w:r>
        <w:rPr>
          <w:b/>
        </w:rPr>
        <w:t>Rule 7: Singular weak preterite verbs in 1st/3rd person end in -te/-de: thanked</w:t>
      </w:r>
      <w:r>
        <w:br/>
        <w:t>The Monk's Tale 2179 (data/riverside_cats/MkT_riverside_reordered.cat)</w:t>
        <w:br/>
      </w:r>
      <w:r>
        <w:t>He</w:t>
      </w:r>
      <w:r>
        <w:t xml:space="preserve"> </w:t>
      </w:r>
      <w:r>
        <w:rPr>
          <w:i/>
        </w:rPr>
        <w:t>thanked</w:t>
      </w:r>
      <w:r>
        <w:t xml:space="preserve"> </w:t>
      </w:r>
      <w:r>
        <w:t>God</w:t>
      </w:r>
      <w:r>
        <w:t xml:space="preserve"> </w:t>
      </w:r>
      <w:r>
        <w:t>and</w:t>
      </w:r>
      <w:r>
        <w:t xml:space="preserve"> </w:t>
      </w:r>
      <w:r>
        <w:t>evere</w:t>
      </w:r>
      <w:r>
        <w:t xml:space="preserve"> </w:t>
      </w:r>
      <w:r>
        <w:t>his</w:t>
      </w:r>
      <w:r>
        <w:t xml:space="preserve"> </w:t>
      </w:r>
      <w:r>
        <w:t>lyf</w:t>
      </w:r>
      <w:r>
        <w:t xml:space="preserve"> </w:t>
      </w:r>
      <w:r>
        <w:t>in</w:t>
      </w:r>
      <w:r>
        <w:t xml:space="preserve"> </w:t>
      </w:r>
      <w:r>
        <w:t>feere</w:t>
      </w:r>
      <w:r>
        <w:br/>
        <w:br/>
      </w:r>
    </w:p>
    <w:p>
      <w:r>
        <w:rPr>
          <w:b/>
        </w:rPr>
        <w:t>Rule 13: 1st and 3rd person singular strong preterites do not end in -e (Barney): highte</w:t>
      </w:r>
      <w:r>
        <w:br/>
        <w:t>The Monk's Tale 2183 (data/riverside_cats/MkT_riverside_reordered.cat)</w:t>
        <w:br/>
      </w:r>
      <w:r>
        <w:t>His</w:t>
      </w:r>
      <w:r>
        <w:t xml:space="preserve"> </w:t>
      </w:r>
      <w:r>
        <w:t>sone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rPr>
          <w:i/>
        </w:rPr>
        <w:t>highte</w:t>
      </w:r>
      <w:r>
        <w:t xml:space="preserve"> </w:t>
      </w:r>
      <w:r>
        <w:t>Balthasar</w:t>
      </w:r>
      <w:r>
        <w:br/>
        <w:br/>
      </w:r>
    </w:p>
    <w:p>
      <w:r>
        <w:rPr>
          <w:b/>
        </w:rPr>
        <w:t>Rule 7: Singular weak preterite verbs in 1st/3rd person end in -te/-de: siked</w:t>
      </w:r>
      <w:r>
        <w:br/>
        <w:t>The Monk's Tale 2204 (data/riverside_cats/MkT_riverside_reordered.cat)</w:t>
        <w:br/>
      </w:r>
      <w:r>
        <w:t>For</w:t>
      </w:r>
      <w:r>
        <w:t xml:space="preserve"> </w:t>
      </w:r>
      <w:r>
        <w:t>feere</w:t>
      </w:r>
      <w:r>
        <w:t xml:space="preserve"> </w:t>
      </w:r>
      <w:r>
        <w:t>of</w:t>
      </w:r>
      <w:r>
        <w:t xml:space="preserve"> </w:t>
      </w:r>
      <w:r>
        <w:t>which</w:t>
      </w:r>
      <w:r>
        <w:t xml:space="preserve"> </w:t>
      </w:r>
      <w:r>
        <w:t>he</w:t>
      </w:r>
      <w:r>
        <w:t xml:space="preserve"> </w:t>
      </w:r>
      <w:r>
        <w:t>quook</w:t>
      </w:r>
      <w:r>
        <w:t xml:space="preserve"> </w:t>
      </w:r>
      <w:r>
        <w:t>and</w:t>
      </w:r>
      <w:r>
        <w:t xml:space="preserve"> </w:t>
      </w:r>
      <w:r>
        <w:rPr>
          <w:i/>
        </w:rPr>
        <w:t>siked</w:t>
      </w:r>
      <w:r>
        <w:t xml:space="preserve"> </w:t>
      </w:r>
      <w:r>
        <w:t>soore</w:t>
      </w:r>
      <w:r>
        <w:br/>
        <w:br/>
      </w:r>
    </w:p>
    <w:p>
      <w:r>
        <w:rPr>
          <w:b/>
        </w:rPr>
        <w:t>RULE 3: imperative (singular) are always endingless: truste</w:t>
      </w:r>
      <w:r>
        <w:br/>
        <w:t>The Monk's Tale 2232 (data/riverside_cats/MkT_riverside_reordered.cat)</w:t>
        <w:br/>
      </w:r>
      <w:r>
        <w:t>Wroot</w:t>
      </w:r>
      <w:r>
        <w:t xml:space="preserve"> </w:t>
      </w:r>
      <w:r>
        <w:t>Mane</w:t>
      </w:r>
      <w:r>
        <w:t xml:space="preserve"> </w:t>
      </w:r>
      <w:r>
        <w:t>techel</w:t>
      </w:r>
      <w:r>
        <w:t xml:space="preserve"> </w:t>
      </w:r>
      <w:r>
        <w:t>phares</w:t>
      </w:r>
      <w:r>
        <w:t xml:space="preserve"> </w:t>
      </w:r>
      <w:r>
        <w:rPr>
          <w:i/>
        </w:rPr>
        <w:t>truste</w:t>
      </w:r>
      <w:r>
        <w:t xml:space="preserve"> </w:t>
      </w:r>
      <w:r>
        <w:t>me</w:t>
      </w:r>
      <w:r>
        <w:br/>
        <w:br/>
      </w:r>
    </w:p>
    <w:p>
      <w:r>
        <w:rPr>
          <w:b/>
        </w:rPr>
        <w:t>RULE 6: Present plural verbs end in -e/-en: may</w:t>
      </w:r>
      <w:r>
        <w:br/>
        <w:t>The Monk's Tale 2239 (data/riverside_cats/MkT_riverside_reordered.cat)</w:t>
        <w:br/>
      </w:r>
      <w:r>
        <w:t>Lordynges</w:t>
      </w:r>
      <w:r>
        <w:t xml:space="preserve"> </w:t>
      </w:r>
      <w:r>
        <w:t>ensample</w:t>
      </w:r>
      <w:r>
        <w:t xml:space="preserve"> </w:t>
      </w:r>
      <w:r>
        <w:t>heerby</w:t>
      </w:r>
      <w:r>
        <w:t xml:space="preserve"> </w:t>
      </w:r>
      <w:r>
        <w:rPr>
          <w:i/>
        </w:rPr>
        <w:t>may</w:t>
      </w:r>
      <w:r>
        <w:t xml:space="preserve"> </w:t>
      </w:r>
      <w:r>
        <w:t>ye</w:t>
      </w:r>
      <w:r>
        <w:t xml:space="preserve"> </w:t>
      </w:r>
      <w:r>
        <w:t>take</w:t>
      </w:r>
      <w:r>
        <w:br/>
        <w:br/>
      </w:r>
    </w:p>
    <w:p>
      <w:r>
        <w:rPr>
          <w:b/>
        </w:rPr>
        <w:t>RULE 4: Preterite plural verbs end in -e/-en: conquered</w:t>
      </w:r>
      <w:r>
        <w:br/>
        <w:t>The Monk's Tale 2313 (data/riverside_cats/MkT_riverside_reordered.cat)</w:t>
        <w:br/>
      </w:r>
      <w:r>
        <w:t>That</w:t>
      </w:r>
      <w:r>
        <w:t xml:space="preserve"> </w:t>
      </w:r>
      <w:r>
        <w:t>they</w:t>
      </w:r>
      <w:r>
        <w:t xml:space="preserve"> </w:t>
      </w:r>
      <w:r>
        <w:rPr>
          <w:i/>
        </w:rPr>
        <w:t>conquered</w:t>
      </w:r>
      <w:r>
        <w:t xml:space="preserve"> </w:t>
      </w:r>
      <w:r>
        <w:t>manye</w:t>
      </w:r>
      <w:r>
        <w:t xml:space="preserve"> </w:t>
      </w:r>
      <w:r>
        <w:t>regnes</w:t>
      </w:r>
      <w:r>
        <w:t xml:space="preserve"> </w:t>
      </w:r>
      <w:r>
        <w:t>grete</w:t>
      </w:r>
      <w:r>
        <w:br/>
        <w:br/>
      </w:r>
    </w:p>
    <w:p>
      <w:r>
        <w:rPr>
          <w:b/>
        </w:rPr>
        <w:t>Rule 7: Singular weak preterite verbs in 1st/3rd person end in -te/-de: had</w:t>
      </w:r>
      <w:r>
        <w:br/>
        <w:t>The Monk's Tale 2322 (data/riverside_cats/MkT_riverside_reordered.cat)</w:t>
        <w:br/>
      </w:r>
      <w:r>
        <w:t>Why</w:t>
      </w:r>
      <w:r>
        <w:t xml:space="preserve"> </w:t>
      </w:r>
      <w:r>
        <w:t>she</w:t>
      </w:r>
      <w:r>
        <w:t xml:space="preserve"> </w:t>
      </w:r>
      <w:r>
        <w:t>conquered</w:t>
      </w:r>
      <w:r>
        <w:t xml:space="preserve"> </w:t>
      </w:r>
      <w:r>
        <w:t>and</w:t>
      </w:r>
      <w:r>
        <w:t xml:space="preserve"> </w:t>
      </w:r>
      <w:r>
        <w:t>what</w:t>
      </w:r>
      <w:r>
        <w:t xml:space="preserve"> </w:t>
      </w:r>
      <w:r>
        <w:t>title</w:t>
      </w:r>
      <w:r>
        <w:t xml:space="preserve"> </w:t>
      </w:r>
      <w:r>
        <w:rPr>
          <w:i/>
        </w:rPr>
        <w:t>had</w:t>
      </w:r>
      <w:r>
        <w:t xml:space="preserve"> </w:t>
      </w:r>
      <w:r>
        <w:t>therto</w:t>
      </w:r>
      <w:r>
        <w:br/>
        <w:br/>
      </w:r>
    </w:p>
    <w:p>
      <w:r>
        <w:rPr>
          <w:b/>
        </w:rPr>
        <w:t>RULE 1: The infinitive ends in -en or -e unless the stem ends in a vowel.: doon</w:t>
      </w:r>
      <w:r>
        <w:br/>
        <w:t>The Monk's Tale 2353 (data/riverside_cats/MkT_riverside_reordered.cat)</w:t>
        <w:br/>
      </w:r>
      <w:r>
        <w:t>He</w:t>
      </w:r>
      <w:r>
        <w:t xml:space="preserve"> </w:t>
      </w:r>
      <w:r>
        <w:t>shoop</w:t>
      </w:r>
      <w:r>
        <w:t xml:space="preserve"> </w:t>
      </w:r>
      <w:r>
        <w:t>upon</w:t>
      </w:r>
      <w:r>
        <w:t xml:space="preserve"> </w:t>
      </w:r>
      <w:r>
        <w:t>this</w:t>
      </w:r>
      <w:r>
        <w:t xml:space="preserve"> </w:t>
      </w:r>
      <w:r>
        <w:t>queene</w:t>
      </w:r>
      <w:r>
        <w:t xml:space="preserve"> </w:t>
      </w:r>
      <w:r>
        <w:t>to</w:t>
      </w:r>
      <w:r>
        <w:t xml:space="preserve"> </w:t>
      </w:r>
      <w:r>
        <w:rPr>
          <w:i/>
        </w:rPr>
        <w:t>doon</w:t>
      </w:r>
      <w:r>
        <w:t xml:space="preserve"> </w:t>
      </w:r>
      <w:r>
        <w:t>vengeaunce</w:t>
      </w:r>
      <w:r>
        <w:br/>
        <w:br/>
      </w:r>
    </w:p>
    <w:p>
      <w:r>
        <w:rPr>
          <w:b/>
        </w:rPr>
        <w:t>RULE 3: imperative (singular) are always endingless: hate</w:t>
      </w:r>
      <w:r>
        <w:br/>
        <w:t>The Monk's Tale 2508 (data/riverside_cats/MkT_riverside_reordered.cat)</w:t>
        <w:br/>
      </w:r>
      <w:r>
        <w:t>Be</w:t>
      </w:r>
      <w:r>
        <w:t xml:space="preserve"> </w:t>
      </w:r>
      <w:r>
        <w:t>vertuous</w:t>
      </w:r>
      <w:r>
        <w:t xml:space="preserve"> </w:t>
      </w:r>
      <w:r>
        <w:t>and</w:t>
      </w:r>
      <w:r>
        <w:t xml:space="preserve"> </w:t>
      </w:r>
      <w:r>
        <w:rPr>
          <w:i/>
        </w:rPr>
        <w:t>hate</w:t>
      </w:r>
      <w:r>
        <w:t xml:space="preserve"> </w:t>
      </w:r>
      <w:r>
        <w:t>tirannye</w:t>
      </w:r>
      <w:r>
        <w:br/>
        <w:br/>
      </w:r>
    </w:p>
    <w:p>
      <w:r>
        <w:rPr>
          <w:b/>
        </w:rPr>
        <w:t>RULE 5: First person singular present tense verbs end in -e/-en: am</w:t>
      </w:r>
      <w:r>
        <w:br/>
        <w:t>The Monk's Tale 2522 (data/riverside_cats/MkT_riverside_reordered.cat)</w:t>
        <w:br/>
      </w:r>
      <w:r>
        <w:t>She</w:t>
      </w:r>
      <w:r>
        <w:t xml:space="preserve"> </w:t>
      </w:r>
      <w:r>
        <w:t>thoughte</w:t>
      </w:r>
      <w:r>
        <w:t xml:space="preserve"> </w:t>
      </w:r>
      <w:r>
        <w:t>thus</w:t>
      </w:r>
      <w:r>
        <w:t xml:space="preserve"> </w:t>
      </w:r>
      <w:r>
        <w:t>By</w:t>
      </w:r>
      <w:r>
        <w:t xml:space="preserve"> </w:t>
      </w:r>
      <w:r>
        <w:t>God</w:t>
      </w:r>
      <w:r>
        <w:t xml:space="preserve"> </w:t>
      </w:r>
      <w:r>
        <w:t>I</w:t>
      </w:r>
      <w:r>
        <w:t xml:space="preserve"> </w:t>
      </w:r>
      <w:r>
        <w:rPr>
          <w:i/>
        </w:rPr>
        <w:t>am</w:t>
      </w:r>
      <w:r>
        <w:t xml:space="preserve"> </w:t>
      </w:r>
      <w:r>
        <w:t>to</w:t>
      </w:r>
      <w:r>
        <w:t xml:space="preserve"> </w:t>
      </w:r>
      <w:r>
        <w:t>nyce</w:t>
      </w:r>
      <w:r>
        <w:br/>
        <w:br/>
      </w:r>
    </w:p>
    <w:p>
      <w:r>
        <w:rPr>
          <w:b/>
        </w:rPr>
        <w:t>RULE 1: The infinitive ends in -en or -e unless the stem ends in a vowel.: han</w:t>
      </w:r>
      <w:r>
        <w:br/>
        <w:t>The Monk's Tale 2530 (data/riverside_cats/MkT_riverside_reordered.cat)</w:t>
        <w:br/>
      </w:r>
      <w:r>
        <w:t>Allone</w:t>
      </w:r>
      <w:r>
        <w:t xml:space="preserve"> </w:t>
      </w:r>
      <w:r>
        <w:t>and</w:t>
      </w:r>
      <w:r>
        <w:t xml:space="preserve"> </w:t>
      </w:r>
      <w:r>
        <w:t>ther</w:t>
      </w:r>
      <w:r>
        <w:t xml:space="preserve"> </w:t>
      </w:r>
      <w:r>
        <w:t>he</w:t>
      </w:r>
      <w:r>
        <w:t xml:space="preserve"> </w:t>
      </w:r>
      <w:r>
        <w:t>wende</w:t>
      </w:r>
      <w:r>
        <w:t xml:space="preserve"> </w:t>
      </w:r>
      <w:r>
        <w:rPr>
          <w:i/>
        </w:rPr>
        <w:t>han</w:t>
      </w:r>
      <w:r>
        <w:t xml:space="preserve"> </w:t>
      </w:r>
      <w:r>
        <w:t>been</w:t>
      </w:r>
      <w:r>
        <w:t xml:space="preserve"> </w:t>
      </w:r>
      <w:r>
        <w:t>allied</w:t>
      </w:r>
      <w:r>
        <w:br/>
        <w:br/>
      </w:r>
    </w:p>
    <w:p>
      <w:r>
        <w:rPr>
          <w:b/>
        </w:rPr>
        <w:t>Rule 7: Singular weak preterite verbs in 1st/3rd person end in -te/-de: knokked</w:t>
      </w:r>
      <w:r>
        <w:br/>
        <w:t>The Monk's Tale 2531 (data/riverside_cats/MkT_riverside_reordered.cat)</w:t>
        <w:br/>
      </w:r>
      <w:r>
        <w:t>He</w:t>
      </w:r>
      <w:r>
        <w:t xml:space="preserve"> </w:t>
      </w:r>
      <w:r>
        <w:rPr>
          <w:i/>
        </w:rPr>
        <w:t>knokked</w:t>
      </w:r>
      <w:r>
        <w:t xml:space="preserve"> </w:t>
      </w:r>
      <w:r>
        <w:t>faste</w:t>
      </w:r>
      <w:r>
        <w:t xml:space="preserve"> </w:t>
      </w:r>
      <w:r>
        <w:t>and</w:t>
      </w:r>
      <w:r>
        <w:t xml:space="preserve"> </w:t>
      </w:r>
      <w:r>
        <w:t>ay</w:t>
      </w:r>
      <w:r>
        <w:t xml:space="preserve"> </w:t>
      </w:r>
      <w:r>
        <w:t>the</w:t>
      </w:r>
      <w:r>
        <w:t xml:space="preserve"> </w:t>
      </w:r>
      <w:r>
        <w:t>moore</w:t>
      </w:r>
      <w:r>
        <w:t xml:space="preserve"> </w:t>
      </w:r>
      <w:r>
        <w:t>he</w:t>
      </w:r>
      <w:r>
        <w:t xml:space="preserve"> </w:t>
      </w:r>
      <w:r>
        <w:t>cried</w:t>
      </w:r>
      <w:r>
        <w:br/>
        <w:br/>
      </w:r>
    </w:p>
    <w:p>
      <w:r>
        <w:rPr>
          <w:b/>
        </w:rPr>
        <w:t>Rule 7: Singular weak preterite verbs in 1st/3rd person end in -te/-de: brew</w:t>
      </w:r>
      <w:r>
        <w:br/>
        <w:t>The Monk's Tale 2385 (data/riverside_cats/MkT_riverside_reordered.cat)</w:t>
        <w:br/>
      </w:r>
      <w:r>
        <w:t>He</w:t>
      </w:r>
      <w:r>
        <w:t xml:space="preserve"> </w:t>
      </w:r>
      <w:r>
        <w:rPr>
          <w:i/>
        </w:rPr>
        <w:t>brew</w:t>
      </w:r>
      <w:r>
        <w:t xml:space="preserve"> </w:t>
      </w:r>
      <w:r>
        <w:t>this</w:t>
      </w:r>
      <w:r>
        <w:t xml:space="preserve"> </w:t>
      </w:r>
      <w:r>
        <w:t>cursednesse</w:t>
      </w:r>
      <w:r>
        <w:t xml:space="preserve"> </w:t>
      </w:r>
      <w:r>
        <w:t>and</w:t>
      </w:r>
      <w:r>
        <w:t xml:space="preserve"> </w:t>
      </w:r>
      <w:r>
        <w:t>al</w:t>
      </w:r>
      <w:r>
        <w:t xml:space="preserve"> </w:t>
      </w:r>
      <w:r>
        <w:t>this</w:t>
      </w:r>
      <w:r>
        <w:t xml:space="preserve"> </w:t>
      </w:r>
      <w:r>
        <w:t>synne</w:t>
      </w:r>
      <w:r>
        <w:br/>
        <w:br/>
      </w:r>
    </w:p>
    <w:p>
      <w:r>
        <w:rPr>
          <w:b/>
        </w:rPr>
        <w:t>RULE 3: imperative (singular) are always endingless: rede</w:t>
      </w:r>
      <w:r>
        <w:br/>
        <w:t>The Monk's Tale 2579 (data/riverside_cats/MkT_riverside_reordered.cat)</w:t>
        <w:br/>
      </w:r>
      <w:r>
        <w:rPr>
          <w:i/>
        </w:rPr>
        <w:t>Rede</w:t>
      </w:r>
      <w:r>
        <w:t xml:space="preserve"> </w:t>
      </w:r>
      <w:r>
        <w:t>which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was</w:t>
      </w:r>
      <w:r>
        <w:t xml:space="preserve"> </w:t>
      </w:r>
      <w:r>
        <w:t>in</w:t>
      </w:r>
      <w:r>
        <w:t xml:space="preserve"> </w:t>
      </w:r>
      <w:r>
        <w:t>Machabee</w:t>
      </w:r>
      <w:r>
        <w:br/>
        <w:br/>
      </w:r>
    </w:p>
    <w:p>
      <w:r>
        <w:rPr>
          <w:b/>
        </w:rPr>
        <w:t>RULE 3: imperative (singular) are always endingless: rede</w:t>
      </w:r>
      <w:r>
        <w:br/>
        <w:t>The Monk's Tale 2580 (data/riverside_cats/MkT_riverside_reordered.cat)</w:t>
        <w:br/>
      </w:r>
      <w:r>
        <w:t>And</w:t>
      </w:r>
      <w:r>
        <w:t xml:space="preserve"> </w:t>
      </w:r>
      <w:r>
        <w:rPr>
          <w:i/>
        </w:rPr>
        <w:t>rede</w:t>
      </w:r>
      <w:r>
        <w:t xml:space="preserve"> </w:t>
      </w:r>
      <w:r>
        <w:t>the</w:t>
      </w:r>
      <w:r>
        <w:t xml:space="preserve"> </w:t>
      </w:r>
      <w:r>
        <w:t>proude</w:t>
      </w:r>
      <w:r>
        <w:t xml:space="preserve"> </w:t>
      </w:r>
      <w:r>
        <w:t>wordes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6: Present plural verbs end in -e/-en: do</w:t>
      </w:r>
      <w:r>
        <w:br/>
        <w:t>The Monk's Tale 2432 (data/riverside_cats/MkT_riverside_reordered.cat)</w:t>
        <w:br/>
      </w:r>
      <w:r>
        <w:t>Unto</w:t>
      </w:r>
      <w:r>
        <w:t xml:space="preserve"> </w:t>
      </w:r>
      <w:r>
        <w:t>hym</w:t>
      </w:r>
      <w:r>
        <w:t xml:space="preserve"> </w:t>
      </w:r>
      <w:r>
        <w:t>seyde</w:t>
      </w:r>
      <w:r>
        <w:t xml:space="preserve"> </w:t>
      </w:r>
      <w:r>
        <w:t>Fader</w:t>
      </w:r>
      <w:r>
        <w:t xml:space="preserve"> </w:t>
      </w:r>
      <w:r>
        <w:t>why</w:t>
      </w:r>
      <w:r>
        <w:t xml:space="preserve"> </w:t>
      </w:r>
      <w:r>
        <w:rPr>
          <w:i/>
        </w:rPr>
        <w:t>do</w:t>
      </w:r>
      <w:r>
        <w:t xml:space="preserve"> </w:t>
      </w:r>
      <w:r>
        <w:t>ye</w:t>
      </w:r>
      <w:r>
        <w:t xml:space="preserve"> </w:t>
      </w:r>
      <w:r>
        <w:t>wepe</w:t>
      </w:r>
      <w:r>
        <w:br/>
        <w:br/>
      </w:r>
    </w:p>
    <w:p>
      <w:r>
        <w:rPr>
          <w:b/>
        </w:rPr>
        <w:t>Rule 7: Singular weak preterite verbs in 1st/3rd person end in -te/-de: i</w:t>
      </w:r>
      <w:r>
        <w:br/>
        <w:t>The Monk's Tale 2652 (data/riverside_cats/MkT_riverside_reordered.cat)</w:t>
        <w:br/>
      </w:r>
      <w:r>
        <w:t>The</w:t>
      </w:r>
      <w:r>
        <w:t xml:space="preserve"> </w:t>
      </w:r>
      <w:r>
        <w:t>world</w:t>
      </w:r>
      <w:r>
        <w:t xml:space="preserve"> </w:t>
      </w:r>
      <w:r>
        <w:t>was</w:t>
      </w:r>
      <w:r>
        <w:t xml:space="preserve"> </w:t>
      </w:r>
      <w:r>
        <w:t>his</w:t>
      </w:r>
      <w:r>
        <w:t xml:space="preserve"> </w:t>
      </w:r>
      <w:r>
        <w:t>what</w:t>
      </w:r>
      <w:r>
        <w:t xml:space="preserve"> </w:t>
      </w:r>
      <w:r>
        <w:t>sholde</w:t>
      </w:r>
      <w:r>
        <w:t xml:space="preserve"> </w:t>
      </w:r>
      <w:r>
        <w:rPr>
          <w:i/>
        </w:rPr>
        <w:t>I</w:t>
      </w:r>
      <w:r>
        <w:t xml:space="preserve"> </w:t>
      </w:r>
      <w:r>
        <w:t>moore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3: imperative (singular) are always endingless: thanke</w:t>
      </w:r>
      <w:r>
        <w:br/>
        <w:t>The Monk's Tale 2686 (data/riverside_cats/MkT_riverside_reordered.cat)</w:t>
        <w:br/>
      </w:r>
      <w:r>
        <w:rPr>
          <w:i/>
        </w:rPr>
        <w:t>Thanke</w:t>
      </w:r>
      <w:r>
        <w:t xml:space="preserve"> </w:t>
      </w:r>
      <w:r>
        <w:t>Fortune</w:t>
      </w:r>
      <w:r>
        <w:t xml:space="preserve"> </w:t>
      </w:r>
      <w:r>
        <w:t>that</w:t>
      </w:r>
      <w:r>
        <w:t xml:space="preserve"> </w:t>
      </w:r>
      <w:r>
        <w:t>so</w:t>
      </w:r>
      <w:r>
        <w:t xml:space="preserve"> </w:t>
      </w:r>
      <w:r>
        <w:t>wel</w:t>
      </w:r>
      <w:r>
        <w:t xml:space="preserve"> </w:t>
      </w:r>
      <w:r>
        <w:t>thee</w:t>
      </w:r>
      <w:r>
        <w:t xml:space="preserve"> </w:t>
      </w:r>
      <w:r>
        <w:t>spedde</w:t>
      </w:r>
      <w:r>
        <w:br/>
        <w:br/>
      </w:r>
    </w:p>
    <w:p>
      <w:r>
        <w:rPr>
          <w:b/>
        </w:rPr>
        <w:t>RULE 5: First person singular present tense verbs end in -e/-en: wol</w:t>
      </w:r>
      <w:r>
        <w:br/>
        <w:t>The Monk's Tale 2687 (data/riverside_cats/MkT_riverside_reordered.cat)</w:t>
        <w:br/>
      </w:r>
      <w:r>
        <w:t>But</w:t>
      </w:r>
      <w:r>
        <w:t xml:space="preserve"> </w:t>
      </w:r>
      <w:r>
        <w:t>now</w:t>
      </w:r>
      <w:r>
        <w:t xml:space="preserve"> </w:t>
      </w:r>
      <w:r>
        <w:t>a</w:t>
      </w:r>
      <w:r>
        <w:t xml:space="preserve"> </w:t>
      </w:r>
      <w:r>
        <w:t>litel</w:t>
      </w:r>
      <w:r>
        <w:t xml:space="preserve"> </w:t>
      </w:r>
      <w:r>
        <w:t>while</w:t>
      </w:r>
      <w:r>
        <w:t xml:space="preserve"> </w:t>
      </w:r>
      <w:r>
        <w:t>I</w:t>
      </w:r>
      <w:r>
        <w:t xml:space="preserve"> </w:t>
      </w:r>
      <w:r>
        <w:rPr>
          <w:i/>
        </w:rPr>
        <w:t>wol</w:t>
      </w:r>
      <w:r>
        <w:t xml:space="preserve"> </w:t>
      </w:r>
      <w:r>
        <w:t>biwaille</w:t>
      </w:r>
      <w:r>
        <w:br/>
        <w:br/>
      </w:r>
    </w:p>
    <w:p>
      <w:r>
        <w:rPr>
          <w:b/>
        </w:rPr>
        <w:t>RULE 5: First person singular present tense verbs end in -e/-en: shal</w:t>
      </w:r>
      <w:r>
        <w:br/>
        <w:t>The Monk's Tale 2702 (data/riverside_cats/MkT_riverside_reordered.cat)</w:t>
        <w:br/>
      </w:r>
      <w:r>
        <w:t>With</w:t>
      </w:r>
      <w:r>
        <w:t xml:space="preserve"> </w:t>
      </w:r>
      <w:r>
        <w:t>boydekyns</w:t>
      </w:r>
      <w:r>
        <w:t xml:space="preserve"> </w:t>
      </w:r>
      <w:r>
        <w:t>as</w:t>
      </w:r>
      <w:r>
        <w:t xml:space="preserve"> </w:t>
      </w:r>
      <w:r>
        <w:t>I</w:t>
      </w:r>
      <w:r>
        <w:t xml:space="preserve"> </w:t>
      </w:r>
      <w:r>
        <w:rPr>
          <w:i/>
        </w:rPr>
        <w:t>shal</w:t>
      </w:r>
      <w:r>
        <w:t xml:space="preserve"> </w:t>
      </w:r>
      <w:r>
        <w:t>yow</w:t>
      </w:r>
      <w:r>
        <w:t xml:space="preserve"> </w:t>
      </w:r>
      <w:r>
        <w:t>devyse</w:t>
      </w:r>
      <w:r>
        <w:br/>
        <w:br/>
      </w:r>
    </w:p>
    <w:p>
      <w:r>
        <w:rPr>
          <w:b/>
        </w:rPr>
        <w:t>RULE 3: imperative (singular) are always endingless: ete</w:t>
      </w:r>
      <w:r>
        <w:br/>
        <w:t>The Monk's Tale 2452 (data/riverside_cats/MkT_riverside_reordered.cat)</w:t>
        <w:br/>
      </w:r>
      <w:r>
        <w:t>And</w:t>
      </w:r>
      <w:r>
        <w:t xml:space="preserve"> </w:t>
      </w:r>
      <w:r>
        <w:rPr>
          <w:i/>
        </w:rPr>
        <w:t>ete</w:t>
      </w:r>
      <w:r>
        <w:t xml:space="preserve"> </w:t>
      </w:r>
      <w:r>
        <w:t>ynogh</w:t>
      </w:r>
      <w:r>
        <w:t xml:space="preserve"> </w:t>
      </w:r>
      <w:r>
        <w:t>right</w:t>
      </w:r>
      <w:r>
        <w:t xml:space="preserve"> </w:t>
      </w:r>
      <w:r>
        <w:t>thus</w:t>
      </w:r>
      <w:r>
        <w:t xml:space="preserve"> </w:t>
      </w:r>
      <w:r>
        <w:t>they</w:t>
      </w:r>
      <w:r>
        <w:t xml:space="preserve"> </w:t>
      </w:r>
      <w:r>
        <w:t>to</w:t>
      </w:r>
      <w:r>
        <w:t xml:space="preserve"> </w:t>
      </w:r>
      <w:r>
        <w:t>hym</w:t>
      </w:r>
      <w:r>
        <w:t xml:space="preserve"> </w:t>
      </w:r>
      <w:r>
        <w:t>seyde</w:t>
      </w:r>
      <w:r>
        <w:br/>
        <w:br/>
      </w:r>
    </w:p>
    <w:p>
      <w:r>
        <w:rPr>
          <w:b/>
        </w:rPr>
        <w:t>Rule 7: Singular weak preterite verbs in 1st/3rd person end in -te/-de: escaped</w:t>
      </w:r>
      <w:r>
        <w:br/>
        <w:t>The Monk's Tale 2738 (data/riverside_cats/MkT_riverside_reordered.cat)</w:t>
        <w:br/>
      </w:r>
      <w:r>
        <w:t>Swich</w:t>
      </w:r>
      <w:r>
        <w:t xml:space="preserve"> </w:t>
      </w:r>
      <w:r>
        <w:t>hap</w:t>
      </w:r>
      <w:r>
        <w:t xml:space="preserve"> </w:t>
      </w:r>
      <w:r>
        <w:t>that</w:t>
      </w:r>
      <w:r>
        <w:t xml:space="preserve"> </w:t>
      </w:r>
      <w:r>
        <w:t>he</w:t>
      </w:r>
      <w:r>
        <w:t xml:space="preserve"> </w:t>
      </w:r>
      <w:r>
        <w:rPr>
          <w:i/>
        </w:rPr>
        <w:t>escaped</w:t>
      </w:r>
      <w:r>
        <w:t xml:space="preserve"> </w:t>
      </w:r>
      <w:r>
        <w:t>thurgh</w:t>
      </w:r>
      <w:r>
        <w:t xml:space="preserve"> </w:t>
      </w:r>
      <w:r>
        <w:t>the</w:t>
      </w:r>
      <w:r>
        <w:t xml:space="preserve"> </w:t>
      </w:r>
      <w:r>
        <w:t>rayn</w:t>
      </w:r>
      <w:r>
        <w:br/>
        <w:br/>
      </w:r>
    </w:p>
    <w:p>
      <w:r>
        <w:rPr>
          <w:b/>
        </w:rPr>
        <w:t>RULE 6: Present plural verbs end in -e/-en: han</w:t>
      </w:r>
      <w:r>
        <w:br/>
        <w:t>The Monk's Tale 2396 (data/riverside_cats/MkT_riverside_reordered.cat)</w:t>
        <w:br/>
      </w:r>
      <w:r>
        <w:t>They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bed</w:t>
      </w:r>
      <w:r>
        <w:t xml:space="preserve"> </w:t>
      </w:r>
      <w:r>
        <w:rPr>
          <w:i/>
        </w:rPr>
        <w:t>han</w:t>
      </w:r>
      <w:r>
        <w:t xml:space="preserve"> </w:t>
      </w:r>
      <w:r>
        <w:t>slayn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p>
      <w:r>
        <w:rPr>
          <w:b/>
        </w:rPr>
        <w:t>Rule 8: Past participles of strong verbs end in -e/-en: slayn</w:t>
      </w:r>
      <w:r>
        <w:br/>
        <w:t>The Monk's Tale 2396 (data/riverside_cats/MkT_riverside_reordered.cat)</w:t>
        <w:br/>
      </w:r>
      <w:r>
        <w:t>They</w:t>
      </w:r>
      <w:r>
        <w:t xml:space="preserve"> </w:t>
      </w:r>
      <w:r>
        <w:t>in</w:t>
      </w:r>
      <w:r>
        <w:t xml:space="preserve"> </w:t>
      </w:r>
      <w:r>
        <w:t>thy</w:t>
      </w:r>
      <w:r>
        <w:t xml:space="preserve"> </w:t>
      </w:r>
      <w:r>
        <w:t>bed</w:t>
      </w:r>
      <w:r>
        <w:t xml:space="preserve"> </w:t>
      </w:r>
      <w:r>
        <w:t>han</w:t>
      </w:r>
      <w:r>
        <w:t xml:space="preserve"> </w:t>
      </w:r>
      <w:r>
        <w:rPr>
          <w:i/>
        </w:rPr>
        <w:t>slayn</w:t>
      </w:r>
      <w:r>
        <w:t xml:space="preserve"> </w:t>
      </w:r>
      <w:r>
        <w:t>thee</w:t>
      </w:r>
      <w:r>
        <w:t xml:space="preserve"> </w:t>
      </w:r>
      <w:r>
        <w:t>by</w:t>
      </w:r>
      <w:r>
        <w:t xml:space="preserve"> </w:t>
      </w:r>
      <w:r>
        <w:t>the</w:t>
      </w:r>
      <w:r>
        <w:t xml:space="preserve"> </w:t>
      </w:r>
      <w:r>
        <w:t>morwe</w:t>
      </w:r>
      <w:r>
        <w:br/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