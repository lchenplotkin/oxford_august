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Verb Declension Exceptions</w:t>
      </w:r>
    </w:p>
    <w:p>
      <w:r>
        <w:rPr>
          <w:b/>
        </w:rPr>
        <w:t>RULE 5: First person singular present tense verbs end in -e/-en: wot</w:t>
      </w:r>
      <w:r>
        <w:br/>
        <w:t>52-gow263 (gow/03/52-gow.cat)</w:t>
        <w:br/>
      </w:r>
      <w:r>
        <w:t xml:space="preserve">Now </w:t>
      </w:r>
      <w:r>
        <w:t xml:space="preserve">that </w:t>
      </w:r>
      <w:r>
        <w:t xml:space="preserve">I </w:t>
      </w:r>
      <w:r>
        <w:rPr>
          <w:i/>
        </w:rPr>
        <w:t xml:space="preserve">wot </w:t>
      </w:r>
      <w:r>
        <w:t xml:space="preserve">my </w:t>
      </w:r>
      <w:r>
        <w:t xml:space="preserve">fadres </w:t>
      </w:r>
      <w:r>
        <w:t xml:space="preserve">wille,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52-gow290 (gow/03/52-gow.cat)</w:t>
        <w:br/>
      </w:r>
      <w:r>
        <w:t xml:space="preserve">I </w:t>
      </w:r>
      <w:r>
        <w:rPr>
          <w:i/>
        </w:rPr>
        <w:t xml:space="preserve">wol </w:t>
      </w:r>
      <w:r>
        <w:t xml:space="preserve">the </w:t>
      </w:r>
      <w:r>
        <w:t xml:space="preserve">love </w:t>
      </w:r>
      <w:r>
        <w:t xml:space="preserve">into </w:t>
      </w:r>
      <w:r>
        <w:t xml:space="preserve">my </w:t>
      </w:r>
      <w:r>
        <w:t xml:space="preserve">deth.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52-gow291 (gow/03/52-gow.cat)</w:t>
        <w:br/>
      </w:r>
      <w:r>
        <w:t xml:space="preserve">Bot </w:t>
      </w:r>
      <w:r>
        <w:t xml:space="preserve">of </w:t>
      </w:r>
      <w:r>
        <w:t xml:space="preserve">o </w:t>
      </w:r>
      <w:r>
        <w:t xml:space="preserve">thing </w:t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preie, </w:t>
      </w:r>
      <w:r>
        <w:br/>
      </w:r>
    </w:p>
    <w:p>
      <w:r>
        <w:rPr>
          <w:b/>
        </w:rPr>
        <w:t>RULE 3: imperative (singular) are always endingless: fare</w:t>
      </w:r>
      <w:r>
        <w:br/>
        <w:t>52-gow305 (gow/03/52-gow.cat)</w:t>
        <w:br/>
      </w:r>
      <w:r>
        <w:rPr>
          <w:i/>
        </w:rPr>
        <w:t xml:space="preserve">Fare </w:t>
      </w:r>
      <w:r>
        <w:t xml:space="preserve">wel, </w:t>
      </w:r>
      <w:r>
        <w:t xml:space="preserve">for </w:t>
      </w:r>
      <w:r>
        <w:t xml:space="preserve">I </w:t>
      </w:r>
      <w:r>
        <w:t xml:space="preserve">schal </w:t>
      </w:r>
      <w:r>
        <w:t xml:space="preserve">sone </w:t>
      </w:r>
      <w:r>
        <w:t xml:space="preserve">deie,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52-gow305 (gow/03/52-gow.cat)</w:t>
        <w:br/>
      </w:r>
      <w:r>
        <w:t xml:space="preserve">Fare </w:t>
      </w:r>
      <w:r>
        <w:t xml:space="preserve">wel, </w:t>
      </w:r>
      <w:r>
        <w:t xml:space="preserve">for </w:t>
      </w:r>
      <w:r>
        <w:t xml:space="preserve">I </w:t>
      </w:r>
      <w:r>
        <w:rPr>
          <w:i/>
        </w:rPr>
        <w:t xml:space="preserve">schal </w:t>
      </w:r>
      <w:r>
        <w:t xml:space="preserve">sone </w:t>
      </w:r>
      <w:r>
        <w:t xml:space="preserve">deie,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42-gow1615 (gow/02/42-gow.cat)</w:t>
        <w:br/>
      </w:r>
      <w:r>
        <w:t xml:space="preserve">Which </w:t>
      </w:r>
      <w:r>
        <w:t xml:space="preserve">I </w:t>
      </w:r>
      <w:r>
        <w:rPr>
          <w:i/>
        </w:rPr>
        <w:t xml:space="preserve">schal </w:t>
      </w:r>
      <w:r>
        <w:t xml:space="preserve">telle </w:t>
      </w:r>
      <w:r>
        <w:t xml:space="preserve">upon </w:t>
      </w:r>
      <w:r>
        <w:t xml:space="preserve">this </w:t>
      </w:r>
      <w:r>
        <w:t xml:space="preserve">thing.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42-gow1653 (gow/02/42-gow.cat)</w:t>
        <w:br/>
      </w:r>
      <w:r>
        <w:t xml:space="preserve">"Mi </w:t>
      </w:r>
      <w:r>
        <w:t xml:space="preserve">diere </w:t>
      </w:r>
      <w:r>
        <w:t xml:space="preserve">fader, </w:t>
      </w:r>
      <w:r>
        <w:t xml:space="preserve">I </w:t>
      </w:r>
      <w:r>
        <w:rPr>
          <w:i/>
        </w:rPr>
        <w:t xml:space="preserve">am </w:t>
      </w:r>
      <w:r>
        <w:t xml:space="preserve">holde </w:t>
      </w:r>
      <w:r>
        <w:br/>
      </w:r>
    </w:p>
    <w:p>
      <w:r>
        <w:rPr>
          <w:b/>
        </w:rPr>
        <w:t>RULE 1: The infinitive ends in -en or -e unless the stem ends in a vowel.: mow</w:t>
      </w:r>
      <w:r>
        <w:br/>
        <w:t>42-gow1670 (gow/02/42-gow.cat)</w:t>
        <w:br/>
      </w:r>
      <w:r>
        <w:t xml:space="preserve">It </w:t>
      </w:r>
      <w:r>
        <w:t xml:space="preserve">schal </w:t>
      </w:r>
      <w:r>
        <w:t xml:space="preserve">noght </w:t>
      </w:r>
      <w:r>
        <w:t xml:space="preserve">wel </w:t>
      </w:r>
      <w:r>
        <w:rPr>
          <w:i/>
        </w:rPr>
        <w:t xml:space="preserve">mow </w:t>
      </w:r>
      <w:r>
        <w:t xml:space="preserve">be </w:t>
      </w:r>
      <w:r>
        <w:t xml:space="preserve">forsake." </w:t>
      </w:r>
      <w:r>
        <w:br/>
      </w:r>
    </w:p>
    <w:p>
      <w:r>
        <w:rPr>
          <w:b/>
        </w:rPr>
        <w:t>RULE 3: imperative (singular) are always endingless: eschuie</w:t>
      </w:r>
      <w:r>
        <w:br/>
        <w:t>42-gow1865 (gow/02/42-gow.cat)</w:t>
        <w:br/>
      </w:r>
      <w:r>
        <w:t xml:space="preserve">Mi </w:t>
      </w:r>
      <w:r>
        <w:t xml:space="preserve">Sone, </w:t>
      </w:r>
      <w:r>
        <w:rPr>
          <w:i/>
        </w:rPr>
        <w:t xml:space="preserve">eschuie </w:t>
      </w:r>
      <w:r>
        <w:t xml:space="preserve">thilke </w:t>
      </w:r>
      <w:r>
        <w:t xml:space="preserve">vice. </w:t>
      </w:r>
      <w:r>
        <w:br/>
      </w:r>
    </w:p>
    <w:p>
      <w:r>
        <w:rPr>
          <w:b/>
        </w:rPr>
        <w:t>RULE 6: Present plural verbs end in -e/-en: schal</w:t>
      </w:r>
      <w:r>
        <w:br/>
        <w:t>109-gow2650 (gow/04/109-gow.cat)</w:t>
        <w:br/>
      </w:r>
      <w:r>
        <w:t xml:space="preserve">Hou </w:t>
      </w:r>
      <w:r>
        <w:t xml:space="preserve">that </w:t>
      </w:r>
      <w:r>
        <w:t xml:space="preserve">men </w:t>
      </w:r>
      <w:r>
        <w:rPr>
          <w:i/>
        </w:rPr>
        <w:t xml:space="preserve">schal </w:t>
      </w:r>
      <w:r>
        <w:t xml:space="preserve">the </w:t>
      </w:r>
      <w:r>
        <w:t xml:space="preserve">wordes </w:t>
      </w:r>
      <w:r>
        <w:t xml:space="preserve">pike </w:t>
      </w:r>
      <w:r>
        <w:br/>
      </w:r>
    </w:p>
    <w:p>
      <w:r>
        <w:rPr>
          <w:b/>
        </w:rPr>
        <w:t>RULE 6: Present plural verbs end in -e/-en: mai</w:t>
      </w:r>
      <w:r>
        <w:br/>
        <w:t>109-gow2665 (gow/04/109-gow.cat)</w:t>
        <w:br/>
      </w:r>
      <w:r>
        <w:t xml:space="preserve">That </w:t>
      </w:r>
      <w:r>
        <w:t xml:space="preserve">we </w:t>
      </w:r>
      <w:r>
        <w:rPr>
          <w:i/>
        </w:rPr>
        <w:t xml:space="preserve">mai </w:t>
      </w:r>
      <w:r>
        <w:t xml:space="preserve">take </w:t>
      </w:r>
      <w:r>
        <w:t xml:space="preserve">here </w:t>
      </w:r>
      <w:r>
        <w:t xml:space="preserve">evidences </w:t>
      </w:r>
      <w:r>
        <w:br/>
      </w:r>
    </w:p>
    <w:p>
      <w:r>
        <w:rPr>
          <w:b/>
        </w:rPr>
        <w:t>RULE 6: Present plural verbs end in -e/-en: don</w:t>
      </w:r>
      <w:r>
        <w:br/>
        <w:t>109-gow2699 (gow/04/109-gow.cat)</w:t>
        <w:br/>
      </w:r>
      <w:r>
        <w:t xml:space="preserve">Whiche </w:t>
      </w:r>
      <w:r>
        <w:t xml:space="preserve">unto </w:t>
      </w:r>
      <w:r>
        <w:t xml:space="preserve">love </w:t>
      </w:r>
      <w:r>
        <w:rPr>
          <w:i/>
        </w:rPr>
        <w:t xml:space="preserve">don </w:t>
      </w:r>
      <w:r>
        <w:t xml:space="preserve">gret </w:t>
      </w:r>
      <w:r>
        <w:t xml:space="preserve">lette, </w:t>
      </w:r>
      <w:r>
        <w:br/>
      </w:r>
    </w:p>
    <w:p>
      <w:r>
        <w:rPr>
          <w:b/>
        </w:rPr>
        <w:t>Rule 13: 1st and 3rd person singular strong preterites do not end in -e (Barney): hielde</w:t>
      </w:r>
      <w:r>
        <w:br/>
        <w:t>119-gow82 (gow/05/119-gow.cat)</w:t>
        <w:br/>
      </w:r>
      <w:r>
        <w:t xml:space="preserve">Thogh </w:t>
      </w:r>
      <w:r>
        <w:t xml:space="preserve">I </w:t>
      </w:r>
      <w:r>
        <w:t xml:space="preserve">hire </w:t>
      </w:r>
      <w:r>
        <w:t xml:space="preserve">kepte </w:t>
      </w:r>
      <w:r>
        <w:t xml:space="preserve">and </w:t>
      </w:r>
      <w:r>
        <w:rPr>
          <w:i/>
        </w:rPr>
        <w:t xml:space="preserve">hielde </w:t>
      </w:r>
      <w:r>
        <w:t xml:space="preserve">faste.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119-gow95 (gow/05/119-gow.cat)</w:t>
        <w:br/>
      </w:r>
      <w:r>
        <w:t xml:space="preserve">Bot </w:t>
      </w:r>
      <w:r>
        <w:t xml:space="preserve">I </w:t>
      </w:r>
      <w:r>
        <w:rPr>
          <w:i/>
        </w:rPr>
        <w:t xml:space="preserve">mot </w:t>
      </w:r>
      <w:r>
        <w:t xml:space="preserve">pipe </w:t>
      </w:r>
      <w:r>
        <w:t xml:space="preserve">nou </w:t>
      </w:r>
      <w:r>
        <w:t xml:space="preserve">with </w:t>
      </w:r>
      <w:r>
        <w:t xml:space="preserve">lasse,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119-gow104 (gow/05/119-gow.cat)</w:t>
        <w:br/>
      </w:r>
      <w:r>
        <w:t xml:space="preserve">Bot </w:t>
      </w:r>
      <w:r>
        <w:t xml:space="preserve">I </w:t>
      </w:r>
      <w:r>
        <w:t xml:space="preserve">fulofte </w:t>
      </w:r>
      <w:r>
        <w:rPr>
          <w:i/>
        </w:rPr>
        <w:t xml:space="preserve">am </w:t>
      </w:r>
      <w:r>
        <w:t xml:space="preserve">schet </w:t>
      </w:r>
      <w:r>
        <w:t xml:space="preserve">theroute,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119-gow112 (gow/05/119-gow.cat)</w:t>
        <w:br/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that </w:t>
      </w:r>
      <w:r>
        <w:t xml:space="preserve">I </w:t>
      </w:r>
      <w:r>
        <w:t xml:space="preserve">have </w:t>
      </w:r>
      <w:r>
        <w:t xml:space="preserve">the </w:t>
      </w:r>
      <w:r>
        <w:t xml:space="preserve">care,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119-gow113 (gow/05/119-gow.cat)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hadd </w:t>
      </w:r>
      <w:r>
        <w:t xml:space="preserve">and </w:t>
      </w:r>
      <w:r>
        <w:t xml:space="preserve">noght </w:t>
      </w:r>
      <w:r>
        <w:t xml:space="preserve">ne </w:t>
      </w:r>
      <w:r>
        <w:t xml:space="preserve">have,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89-gow917 (gow/04/89-gow.cat)</w:t>
        <w:br/>
      </w:r>
      <w:r>
        <w:t xml:space="preserve">I </w:t>
      </w:r>
      <w:r>
        <w:rPr>
          <w:i/>
        </w:rPr>
        <w:t xml:space="preserve">mai </w:t>
      </w:r>
      <w:r>
        <w:t xml:space="preserve">wel </w:t>
      </w:r>
      <w:r>
        <w:t xml:space="preserve">with </w:t>
      </w:r>
      <w:r>
        <w:t xml:space="preserve">sauf </w:t>
      </w:r>
      <w:r>
        <w:t xml:space="preserve">conscience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89-gow921 (gow/04/89-gow.cat)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trewly </w:t>
      </w:r>
      <w:r>
        <w:t xml:space="preserve">amerous,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89-gow942 (gow/04/89-gow.cat)</w:t>
        <w:br/>
      </w:r>
      <w:r>
        <w:t xml:space="preserve">As </w:t>
      </w:r>
      <w:r>
        <w:t xml:space="preserve">certeinliche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deie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89-gow944 (gow/04/89-gow.cat)</w:t>
        <w:br/>
      </w:r>
      <w:r>
        <w:t xml:space="preserve">Bot </w:t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ther </w:t>
      </w:r>
      <w:r>
        <w:t xml:space="preserve">is </w:t>
      </w:r>
      <w:r>
        <w:t xml:space="preserve">non </w:t>
      </w:r>
      <w:r>
        <w:t xml:space="preserve">so: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89-gow946 (gow/04/89-gow.cat)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rude </w:t>
      </w:r>
      <w:r>
        <w:t xml:space="preserve">in </w:t>
      </w:r>
      <w:r>
        <w:t xml:space="preserve">my </w:t>
      </w:r>
      <w:r>
        <w:t xml:space="preserve">degree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89-gow948 (gow/04/89-gow.cat)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mai </w:t>
      </w:r>
      <w:r>
        <w:t xml:space="preserve">noght </w:t>
      </w:r>
      <w:r>
        <w:t xml:space="preserve">to </w:t>
      </w:r>
      <w:r>
        <w:t xml:space="preserve">the </w:t>
      </w:r>
      <w:r>
        <w:t xml:space="preserve">fulle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89-gow950 (gow/04/89-gow.cat)</w:t>
        <w:br/>
      </w:r>
      <w:r>
        <w:t xml:space="preserve">Bot </w:t>
      </w:r>
      <w:r>
        <w:t xml:space="preserve">this </w:t>
      </w:r>
      <w:r>
        <w:t xml:space="preserve">I </w:t>
      </w:r>
      <w:r>
        <w:rPr>
          <w:i/>
        </w:rPr>
        <w:t xml:space="preserve">dar </w:t>
      </w:r>
      <w:r>
        <w:t xml:space="preserve">seie </w:t>
      </w:r>
      <w:r>
        <w:t xml:space="preserve">overmore,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89-gow960 (gow/04/89-gow.cat)</w:t>
        <w:br/>
      </w:r>
      <w:r>
        <w:t xml:space="preserve">Bot </w:t>
      </w:r>
      <w:r>
        <w:t xml:space="preserve">I </w:t>
      </w:r>
      <w:r>
        <w:rPr>
          <w:i/>
        </w:rPr>
        <w:t xml:space="preserve">dar </w:t>
      </w:r>
      <w:r>
        <w:t xml:space="preserve">take </w:t>
      </w:r>
      <w:r>
        <w:t xml:space="preserve">god </w:t>
      </w:r>
      <w:r>
        <w:t xml:space="preserve">to </w:t>
      </w:r>
      <w:r>
        <w:t xml:space="preserve">borwe, </w:t>
      </w:r>
      <w:r>
        <w:br/>
      </w:r>
    </w:p>
    <w:p>
      <w:r>
        <w:rPr>
          <w:b/>
        </w:rPr>
        <w:t>Rule 8: Past participles of strong verbs end in -e/-en: slain</w:t>
      </w:r>
      <w:r>
        <w:br/>
        <w:t>99-gow1944 (gow/04/99-gow.cat)</w:t>
        <w:br/>
      </w:r>
      <w:r>
        <w:t xml:space="preserve">Thou </w:t>
      </w:r>
      <w:r>
        <w:t xml:space="preserve">schalt </w:t>
      </w:r>
      <w:r>
        <w:t xml:space="preserve">be </w:t>
      </w:r>
      <w:r>
        <w:rPr>
          <w:i/>
        </w:rPr>
        <w:t xml:space="preserve">slain </w:t>
      </w:r>
      <w:r>
        <w:t xml:space="preserve">withoute </w:t>
      </w:r>
      <w:r>
        <w:t xml:space="preserve">faile </w:t>
      </w:r>
      <w:r>
        <w:br/>
      </w:r>
    </w:p>
    <w:p>
      <w:r>
        <w:rPr>
          <w:b/>
        </w:rPr>
        <w:t>Rule 13: 1st and 3rd person singular strong preterites do not end in -e (Barney): felle</w:t>
      </w:r>
      <w:r>
        <w:br/>
        <w:t>99-gow1946 (gow/04/99-gow.cat)</w:t>
        <w:br/>
      </w:r>
      <w:r>
        <w:t xml:space="preserve">Bot </w:t>
      </w:r>
      <w:r>
        <w:t xml:space="preserve">hou </w:t>
      </w:r>
      <w:r>
        <w:t xml:space="preserve">as </w:t>
      </w:r>
      <w:r>
        <w:t xml:space="preserve">evere </w:t>
      </w:r>
      <w:r>
        <w:t xml:space="preserve">it </w:t>
      </w:r>
      <w:r>
        <w:rPr>
          <w:i/>
        </w:rPr>
        <w:t xml:space="preserve">felle </w:t>
      </w:r>
      <w:r>
        <w:t xml:space="preserve">so, </w:t>
      </w:r>
      <w:r>
        <w:br/>
      </w:r>
    </w:p>
    <w:p>
      <w:r>
        <w:rPr>
          <w:b/>
        </w:rPr>
        <w:t>RULE 6: Present plural verbs end in -e/-en: schul</w:t>
      </w:r>
      <w:r>
        <w:br/>
        <w:t>20-gow1258 (gow/01/20-gow.cat)</w:t>
        <w:br/>
      </w:r>
      <w:r>
        <w:t xml:space="preserve">Mi </w:t>
      </w:r>
      <w:r>
        <w:t xml:space="preserve">fader, </w:t>
      </w:r>
      <w:r>
        <w:t xml:space="preserve">ye </w:t>
      </w:r>
      <w:r>
        <w:rPr>
          <w:i/>
        </w:rPr>
        <w:t xml:space="preserve">schul </w:t>
      </w:r>
      <w:r>
        <w:t xml:space="preserve">wel </w:t>
      </w:r>
      <w:r>
        <w:t xml:space="preserve">believe,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20-gow1262 (gow/01/20-gow.cat)</w:t>
        <w:br/>
      </w:r>
      <w:r>
        <w:t xml:space="preserve">That </w:t>
      </w:r>
      <w:r>
        <w:t xml:space="preserve">I, </w:t>
      </w:r>
      <w:r>
        <w:t xml:space="preserve">anon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knowe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20-gow1266 (gow/01/20-gow.cat)</w:t>
        <w:br/>
      </w:r>
      <w:r>
        <w:t xml:space="preserve">Wherof </w:t>
      </w:r>
      <w:r>
        <w:t xml:space="preserve">that </w:t>
      </w:r>
      <w:r>
        <w:t xml:space="preserve">I </w:t>
      </w:r>
      <w:r>
        <w:rPr>
          <w:i/>
        </w:rPr>
        <w:t xml:space="preserve">woll </w:t>
      </w:r>
      <w:r>
        <w:t xml:space="preserve">telle </w:t>
      </w:r>
      <w:r>
        <w:t xml:space="preserve">soth: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20-gow1267 (gow/01/20-gow.cat)</w:t>
        <w:br/>
      </w:r>
      <w:r>
        <w:t xml:space="preserve">For </w:t>
      </w:r>
      <w:r>
        <w:t xml:space="preserve">of </w:t>
      </w:r>
      <w:r>
        <w:t xml:space="preserve">tuo </w:t>
      </w:r>
      <w:r>
        <w:t xml:space="preserve">pointz </w:t>
      </w:r>
      <w:r>
        <w:t xml:space="preserve">I </w:t>
      </w:r>
      <w:r>
        <w:rPr>
          <w:i/>
        </w:rPr>
        <w:t xml:space="preserve">am </w:t>
      </w:r>
      <w:r>
        <w:t xml:space="preserve">bethoght,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20-gow1270 (gow/01/20-gow.cat)</w:t>
        <w:br/>
      </w:r>
      <w:r>
        <w:t xml:space="preserve">Bot </w:t>
      </w:r>
      <w:r>
        <w:t xml:space="preserve">I </w:t>
      </w:r>
      <w:r>
        <w:rPr>
          <w:i/>
        </w:rPr>
        <w:t xml:space="preserve">dar </w:t>
      </w:r>
      <w:r>
        <w:t xml:space="preserve">make </w:t>
      </w:r>
      <w:r>
        <w:t xml:space="preserve">this </w:t>
      </w:r>
      <w:r>
        <w:t xml:space="preserve">beheste,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20-gow1282 (gow/01/20-gow.cat)</w:t>
        <w:br/>
      </w:r>
      <w:r>
        <w:t xml:space="preserve">For </w:t>
      </w:r>
      <w:r>
        <w:t xml:space="preserve">whanne </w:t>
      </w:r>
      <w:r>
        <w:t xml:space="preserve">I </w:t>
      </w:r>
      <w:r>
        <w:rPr>
          <w:i/>
        </w:rPr>
        <w:t xml:space="preserve">am </w:t>
      </w:r>
      <w:r>
        <w:t xml:space="preserve">ther </w:t>
      </w:r>
      <w:r>
        <w:t xml:space="preserve">as </w:t>
      </w:r>
      <w:r>
        <w:t xml:space="preserve">sche </w:t>
      </w:r>
      <w:r>
        <w:t xml:space="preserve">is,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20-gow1287 (gow/01/20-gow.cat)</w:t>
        <w:br/>
      </w:r>
      <w:r>
        <w:t xml:space="preserve">For </w:t>
      </w:r>
      <w:r>
        <w:t xml:space="preserve">ought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speke </w:t>
      </w:r>
      <w:r>
        <w:t xml:space="preserve">or </w:t>
      </w:r>
      <w:r>
        <w:t xml:space="preserve">do; </w:t>
      </w:r>
      <w:r>
        <w:br/>
      </w:r>
    </w:p>
    <w:p>
      <w:r>
        <w:rPr>
          <w:b/>
        </w:rPr>
        <w:t>RULE 3: imperative (singular) are always endingless: be</w:t>
      </w:r>
      <w:r>
        <w:br/>
        <w:t>20-gow1289 (gow/01/20-gow.cat)</w:t>
        <w:br/>
      </w:r>
      <w:r>
        <w:t xml:space="preserve">That </w:t>
      </w:r>
      <w:r>
        <w:t xml:space="preserve">sche </w:t>
      </w:r>
      <w:r>
        <w:t xml:space="preserve">is </w:t>
      </w:r>
      <w:r>
        <w:t xml:space="preserve">wroth </w:t>
      </w:r>
      <w:r>
        <w:t xml:space="preserve">and </w:t>
      </w:r>
      <w:r>
        <w:t xml:space="preserve">seith, </w:t>
      </w:r>
      <w:r>
        <w:t xml:space="preserve">"Be </w:t>
      </w:r>
      <w:r>
        <w:t xml:space="preserve">stille."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20-gow1290 (gow/01/20-gow.cat)</w:t>
        <w:br/>
      </w:r>
      <w:r>
        <w:t xml:space="preserve">If </w:t>
      </w:r>
      <w:r>
        <w:t xml:space="preserve">I </w:t>
      </w:r>
      <w:r>
        <w:t xml:space="preserve">that </w:t>
      </w:r>
      <w:r>
        <w:t xml:space="preserve">heste </w:t>
      </w:r>
      <w:r>
        <w:rPr>
          <w:i/>
        </w:rPr>
        <w:t xml:space="preserve">schal </w:t>
      </w:r>
      <w:r>
        <w:t xml:space="preserve">fulfille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20-gow1295 (gow/01/20-gow.cat)</w:t>
        <w:br/>
      </w:r>
      <w:r>
        <w:t xml:space="preserve">Bot </w:t>
      </w:r>
      <w:r>
        <w:t xml:space="preserve">certes </w:t>
      </w:r>
      <w:r>
        <w:t xml:space="preserve">I </w:t>
      </w:r>
      <w:r>
        <w:rPr>
          <w:i/>
        </w:rPr>
        <w:t xml:space="preserve">may </w:t>
      </w:r>
      <w:r>
        <w:t xml:space="preserve">noght </w:t>
      </w:r>
      <w:r>
        <w:t xml:space="preserve">obeie,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20-gow1300 (gow/01/20-gow.cat)</w:t>
        <w:br/>
      </w:r>
      <w:r>
        <w:t xml:space="preserve">Wherof </w:t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bothe </w:t>
      </w:r>
      <w:r>
        <w:t xml:space="preserve">save </w:t>
      </w:r>
      <w:r>
        <w:br/>
      </w:r>
    </w:p>
    <w:p>
      <w:r>
        <w:rPr>
          <w:b/>
        </w:rPr>
        <w:t>RULE 3: imperative (singular) are always endingless: bringe</w:t>
      </w:r>
      <w:r>
        <w:br/>
        <w:t>20-gow1318 (gow/01/20-gow.cat)</w:t>
        <w:br/>
      </w:r>
      <w:r>
        <w:t xml:space="preserve">As </w:t>
      </w:r>
      <w:r>
        <w:rPr>
          <w:i/>
        </w:rPr>
        <w:t xml:space="preserve">bringe </w:t>
      </w:r>
      <w:r>
        <w:t xml:space="preserve">that </w:t>
      </w:r>
      <w:r>
        <w:t xml:space="preserve">into </w:t>
      </w:r>
      <w:r>
        <w:t xml:space="preserve">my </w:t>
      </w:r>
      <w:r>
        <w:t xml:space="preserve">wit: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20-gow1322 (gow/01/20-gow.cat)</w:t>
        <w:br/>
      </w:r>
      <w:r>
        <w:t xml:space="preserve">Upon </w:t>
      </w:r>
      <w:r>
        <w:t xml:space="preserve">hire </w:t>
      </w:r>
      <w:r>
        <w:t xml:space="preserve">love, </w:t>
      </w:r>
      <w:r>
        <w:t xml:space="preserve">and </w:t>
      </w:r>
      <w:r>
        <w:rPr>
          <w:i/>
        </w:rPr>
        <w:t xml:space="preserve">mai </w:t>
      </w:r>
      <w:r>
        <w:t xml:space="preserve">noght </w:t>
      </w:r>
      <w:r>
        <w:t xml:space="preserve">caste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20-gow1331 (gow/01/20-gow.cat)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non </w:t>
      </w:r>
      <w:r>
        <w:t xml:space="preserve">other </w:t>
      </w:r>
      <w:r>
        <w:t xml:space="preserve">chese,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20-gow1341 (gow/01/20-gow.cat)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myn </w:t>
      </w:r>
      <w:r>
        <w:t xml:space="preserve">herte </w:t>
      </w:r>
      <w:r>
        <w:t xml:space="preserve">reule </w:t>
      </w:r>
      <w:r>
        <w:br/>
      </w:r>
    </w:p>
    <w:p>
      <w:r>
        <w:rPr>
          <w:b/>
        </w:rPr>
        <w:t>RULE 6: Present plural verbs end in -e/-en: wol</w:t>
      </w:r>
      <w:r>
        <w:br/>
        <w:t>136-gow2874 (gow/05/136-gow.cat)</w:t>
        <w:br/>
      </w:r>
      <w:r>
        <w:t xml:space="preserve">And </w:t>
      </w:r>
      <w:r>
        <w:rPr>
          <w:i/>
        </w:rPr>
        <w:t xml:space="preserve">wol </w:t>
      </w:r>
      <w:r>
        <w:t xml:space="preserve">noght </w:t>
      </w:r>
      <w:r>
        <w:t xml:space="preserve">knowe </w:t>
      </w:r>
      <w:r>
        <w:t xml:space="preserve">what </w:t>
      </w:r>
      <w:r>
        <w:t xml:space="preserve">is </w:t>
      </w:r>
      <w:r>
        <w:t xml:space="preserve">sinne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136-gow2922 (gow/05/136-gow.cat)</w:t>
        <w:br/>
      </w:r>
      <w:r>
        <w:t xml:space="preserve">Nai, </w:t>
      </w:r>
      <w:r>
        <w:t xml:space="preserve">god </w:t>
      </w:r>
      <w:r>
        <w:t xml:space="preserve">wot, </w:t>
      </w:r>
      <w:r>
        <w:t xml:space="preserve">fader </w:t>
      </w:r>
      <w:r>
        <w:t xml:space="preserve">I </w:t>
      </w:r>
      <w:r>
        <w:rPr>
          <w:i/>
        </w:rPr>
        <w:t xml:space="preserve">am </w:t>
      </w:r>
      <w:r>
        <w:t xml:space="preserve">non,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136-gow2928 (gow/05/136-gow.cat)</w:t>
        <w:br/>
      </w:r>
      <w:r>
        <w:t xml:space="preserve">And </w:t>
      </w:r>
      <w:r>
        <w:t xml:space="preserve">I </w:t>
      </w:r>
      <w:r>
        <w:rPr>
          <w:i/>
        </w:rPr>
        <w:t xml:space="preserve">dar </w:t>
      </w:r>
      <w:r>
        <w:t xml:space="preserve">seie, </w:t>
      </w:r>
      <w:r>
        <w:t xml:space="preserve">as </w:t>
      </w:r>
      <w:r>
        <w:t xml:space="preserve">of </w:t>
      </w:r>
      <w:r>
        <w:t xml:space="preserve">my </w:t>
      </w:r>
      <w:r>
        <w:t xml:space="preserve">thoght,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136-gow2932 (gow/05/136-gow.cat)</w:t>
        <w:br/>
      </w:r>
      <w:r>
        <w:rPr>
          <w:i/>
        </w:rPr>
        <w:t xml:space="preserve">Mai </w:t>
      </w:r>
      <w:r>
        <w:t xml:space="preserve">riht </w:t>
      </w:r>
      <w:r>
        <w:t xml:space="preserve">wel </w:t>
      </w:r>
      <w:r>
        <w:t xml:space="preserve">swere </w:t>
      </w:r>
      <w:r>
        <w:t xml:space="preserve">and </w:t>
      </w:r>
      <w:r>
        <w:t xml:space="preserve">salvely,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136-gow2948 (gow/05/136-gow.cat)</w:t>
        <w:br/>
      </w:r>
      <w:r>
        <w:t xml:space="preserve">I </w:t>
      </w:r>
      <w:r>
        <w:t xml:space="preserve">love </w:t>
      </w:r>
      <w:r>
        <w:t xml:space="preserve">hire </w:t>
      </w:r>
      <w:r>
        <w:t xml:space="preserve">mor </w:t>
      </w:r>
      <w:r>
        <w:t xml:space="preserve">than </w:t>
      </w:r>
      <w:r>
        <w:t xml:space="preserve">I </w:t>
      </w:r>
      <w:r>
        <w:rPr>
          <w:i/>
        </w:rPr>
        <w:t xml:space="preserve">can </w:t>
      </w:r>
      <w:r>
        <w:t xml:space="preserve">telle. </w:t>
      </w:r>
      <w:r>
        <w:br/>
      </w:r>
    </w:p>
    <w:p>
      <w:r>
        <w:rPr>
          <w:b/>
        </w:rPr>
        <w:t>RULE 6: Present plural verbs end in -e/-en: wol</w:t>
      </w:r>
      <w:r>
        <w:br/>
        <w:t>250-gow5281 (gow/07/250-gow.cat)</w:t>
        <w:br/>
      </w:r>
      <w:r>
        <w:t xml:space="preserve">That </w:t>
      </w:r>
      <w:r>
        <w:t xml:space="preserve">thei </w:t>
      </w:r>
      <w:r>
        <w:rPr>
          <w:i/>
        </w:rPr>
        <w:t xml:space="preserve">wol </w:t>
      </w:r>
      <w:r>
        <w:t xml:space="preserve">stonde </w:t>
      </w:r>
      <w:r>
        <w:t xml:space="preserve">be </w:t>
      </w:r>
      <w:r>
        <w:t xml:space="preserve">the </w:t>
      </w:r>
      <w:r>
        <w:t xml:space="preserve">riht.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240-gow4269 (gow/07/240-gow.cat)</w:t>
        <w:br/>
      </w:r>
      <w:r>
        <w:t xml:space="preserve">I </w:t>
      </w:r>
      <w:r>
        <w:rPr>
          <w:i/>
        </w:rPr>
        <w:t xml:space="preserve">can </w:t>
      </w:r>
      <w:r>
        <w:t xml:space="preserve">the </w:t>
      </w:r>
      <w:r>
        <w:t xml:space="preserve">wommen </w:t>
      </w:r>
      <w:r>
        <w:t xml:space="preserve">wel </w:t>
      </w:r>
      <w:r>
        <w:t xml:space="preserve">excuse: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232-gow3626 (gow/07/232-gow.cat)</w:t>
        <w:br/>
      </w:r>
      <w:r>
        <w:t xml:space="preserve">Wherof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tellen </w:t>
      </w:r>
      <w:r>
        <w:t xml:space="preserve">on.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154-gow6362 (gow/05/154-gow.cat)</w:t>
        <w:br/>
      </w:r>
      <w:r>
        <w:t xml:space="preserve">Of </w:t>
      </w:r>
      <w:r>
        <w:t xml:space="preserve">Rome, </w:t>
      </w:r>
      <w:r>
        <w:t xml:space="preserve">he </w:t>
      </w:r>
      <w:r>
        <w:t xml:space="preserve">scholde </w:t>
      </w:r>
      <w:r>
        <w:rPr>
          <w:i/>
        </w:rPr>
        <w:t xml:space="preserve">don </w:t>
      </w:r>
      <w:r>
        <w:t xml:space="preserve">honour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154-gow6395 (gow/05/154-gow.cat)</w:t>
        <w:br/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more </w:t>
      </w:r>
      <w:r>
        <w:t xml:space="preserve">over </w:t>
      </w:r>
      <w:r>
        <w:t xml:space="preserve">this </w:t>
      </w:r>
      <w:r>
        <w:br/>
      </w:r>
    </w:p>
    <w:p>
      <w:r>
        <w:rPr>
          <w:b/>
        </w:rPr>
        <w:t>RULE 3: imperative (singular) are always endingless: avise</w:t>
      </w:r>
      <w:r>
        <w:br/>
        <w:t>154-gow6417 (gow/05/154-gow.cat)</w:t>
        <w:br/>
      </w:r>
      <w:r>
        <w:t xml:space="preserve">Lo </w:t>
      </w:r>
      <w:r>
        <w:t xml:space="preserve">nou, </w:t>
      </w:r>
      <w:r>
        <w:t xml:space="preserve">my </w:t>
      </w:r>
      <w:r>
        <w:t xml:space="preserve">Sone, </w:t>
      </w:r>
      <w:r>
        <w:rPr>
          <w:i/>
        </w:rPr>
        <w:t xml:space="preserve">avise </w:t>
      </w:r>
      <w:r>
        <w:t xml:space="preserve">thee.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154-gow6428 (gow/05/154-gow.cat)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therayein </w:t>
      </w:r>
      <w:r>
        <w:t xml:space="preserve">seie </w:t>
      </w:r>
      <w:r>
        <w:t xml:space="preserve">nay. </w:t>
      </w:r>
      <w:r>
        <w:br/>
      </w:r>
    </w:p>
    <w:p>
      <w:r>
        <w:rPr>
          <w:b/>
        </w:rPr>
        <w:t>RULE 3: imperative (singular) are always endingless: be</w:t>
      </w:r>
      <w:r>
        <w:br/>
        <w:t>154-gow6485 (gow/05/154-gow.cat)</w:t>
        <w:br/>
      </w:r>
      <w:r>
        <w:t xml:space="preserve">Mi </w:t>
      </w:r>
      <w:r>
        <w:t xml:space="preserve">Sone, </w:t>
      </w:r>
      <w:r>
        <w:rPr>
          <w:i/>
        </w:rPr>
        <w:t xml:space="preserve">be </w:t>
      </w:r>
      <w:r>
        <w:t xml:space="preserve">wel </w:t>
      </w:r>
      <w:r>
        <w:t xml:space="preserve">war </w:t>
      </w:r>
      <w:r>
        <w:t xml:space="preserve">of </w:t>
      </w:r>
      <w:r>
        <w:t xml:space="preserve">this,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144-gow4811 (gow/05/144-gow.cat)</w:t>
        <w:br/>
      </w:r>
      <w:r>
        <w:t xml:space="preserve">And </w:t>
      </w:r>
      <w:r>
        <w:rPr>
          <w:i/>
        </w:rPr>
        <w:t xml:space="preserve">hihte </w:t>
      </w:r>
      <w:r>
        <w:t xml:space="preserve">Viola </w:t>
      </w:r>
      <w:r>
        <w:t xml:space="preserve">be </w:t>
      </w:r>
      <w:r>
        <w:t xml:space="preserve">name; </w:t>
      </w:r>
      <w:r>
        <w:br/>
      </w:r>
    </w:p>
    <w:p>
      <w:r>
        <w:rPr>
          <w:b/>
        </w:rPr>
        <w:t>RULE 6: Present plural verbs end in -e/-en: sein</w:t>
      </w:r>
      <w:r>
        <w:br/>
        <w:t>144-gow4846 (gow/05/144-gow.cat)</w:t>
        <w:br/>
      </w:r>
      <w:r>
        <w:t xml:space="preserve">Bot </w:t>
      </w:r>
      <w:r>
        <w:t xml:space="preserve">for </w:t>
      </w:r>
      <w:r>
        <w:t xml:space="preserve">men </w:t>
      </w:r>
      <w:r>
        <w:rPr>
          <w:i/>
        </w:rPr>
        <w:t xml:space="preserve">sein </w:t>
      </w:r>
      <w:r>
        <w:t xml:space="preserve">that </w:t>
      </w:r>
      <w:r>
        <w:t xml:space="preserve">mede </w:t>
      </w:r>
      <w:r>
        <w:t xml:space="preserve">is </w:t>
      </w:r>
      <w:r>
        <w:t xml:space="preserve">strong, </w:t>
      </w:r>
      <w:r>
        <w:br/>
      </w:r>
    </w:p>
    <w:p>
      <w:r>
        <w:rPr>
          <w:b/>
        </w:rPr>
        <w:t>RULE 6: Present plural verbs end in -e/-en: mai</w:t>
      </w:r>
      <w:r>
        <w:br/>
        <w:t>144-gow4884 (gow/05/144-gow.cat)</w:t>
        <w:br/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finde </w:t>
      </w:r>
      <w:r>
        <w:t xml:space="preserve">nou </w:t>
      </w:r>
      <w:r>
        <w:t xml:space="preserve">adaies.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80-gow143 (gow/04/80-gow.cat)</w:t>
        <w:br/>
      </w:r>
      <w:r>
        <w:t xml:space="preserve">And </w:t>
      </w:r>
      <w:r>
        <w:t xml:space="preserve">overmore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seche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214-gow2789 (gow/07/214-gow.cat)</w:t>
        <w:br/>
      </w:r>
      <w:r>
        <w:t xml:space="preserve">To </w:t>
      </w:r>
      <w:r>
        <w:rPr>
          <w:i/>
        </w:rPr>
        <w:t xml:space="preserve">don </w:t>
      </w:r>
      <w:r>
        <w:t xml:space="preserve">hem </w:t>
      </w:r>
      <w:r>
        <w:t xml:space="preserve">favour </w:t>
      </w:r>
      <w:r>
        <w:t xml:space="preserve">in </w:t>
      </w:r>
      <w:r>
        <w:t xml:space="preserve">the </w:t>
      </w:r>
      <w:r>
        <w:t xml:space="preserve">lawe, </w:t>
      </w:r>
      <w:r>
        <w:br/>
      </w:r>
    </w:p>
    <w:p>
      <w:r>
        <w:rPr>
          <w:b/>
        </w:rPr>
        <w:t>RULE 6: Present plural verbs end in -e/-en: schal</w:t>
      </w:r>
      <w:r>
        <w:br/>
        <w:t>204-gow2192 (gow/07/204-gow.cat)</w:t>
        <w:br/>
      </w:r>
      <w:r>
        <w:t xml:space="preserve">Men </w:t>
      </w:r>
      <w:r>
        <w:rPr>
          <w:i/>
        </w:rPr>
        <w:t xml:space="preserve">schal </w:t>
      </w:r>
      <w:r>
        <w:t xml:space="preserve">noght </w:t>
      </w:r>
      <w:r>
        <w:t xml:space="preserve">finden </w:t>
      </w:r>
      <w:r>
        <w:t xml:space="preserve">on </w:t>
      </w:r>
      <w:r>
        <w:t xml:space="preserve">of </w:t>
      </w:r>
      <w:r>
        <w:t xml:space="preserve">tho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29-gow2494 (gow/01/29-gow.cat)</w:t>
        <w:br/>
      </w:r>
      <w:r>
        <w:t xml:space="preserve">In </w:t>
      </w:r>
      <w:r>
        <w:t xml:space="preserve">the </w:t>
      </w:r>
      <w:r>
        <w:t xml:space="preserve">manere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telle. </w:t>
      </w:r>
      <w:r>
        <w:br/>
      </w:r>
    </w:p>
    <w:p>
      <w:r>
        <w:rPr>
          <w:b/>
        </w:rPr>
        <w:t>RULE 6: Present plural verbs end in -e/-en: wol</w:t>
      </w:r>
      <w:r>
        <w:br/>
        <w:t>29-gow2589 (gow/01/29-gow.cat)</w:t>
        <w:br/>
      </w:r>
      <w:r>
        <w:t xml:space="preserve">That </w:t>
      </w:r>
      <w:r>
        <w:t xml:space="preserve">thei </w:t>
      </w:r>
      <w:r>
        <w:rPr>
          <w:i/>
        </w:rPr>
        <w:t xml:space="preserve">wol </w:t>
      </w:r>
      <w:r>
        <w:t xml:space="preserve">gete </w:t>
      </w:r>
      <w:r>
        <w:t xml:space="preserve">of </w:t>
      </w:r>
      <w:r>
        <w:t xml:space="preserve">here </w:t>
      </w:r>
      <w:r>
        <w:t xml:space="preserve">acord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29-gow2611 (gow/01/29-gow.cat)</w:t>
        <w:br/>
      </w:r>
      <w:r>
        <w:t xml:space="preserve">And </w:t>
      </w:r>
      <w:r>
        <w:t xml:space="preserve">seide: </w:t>
      </w:r>
      <w:r>
        <w:t xml:space="preserve">"Helmege, </w:t>
      </w:r>
      <w:r>
        <w:t xml:space="preserve">I </w:t>
      </w:r>
      <w:r>
        <w:rPr>
          <w:i/>
        </w:rPr>
        <w:t xml:space="preserve">am </w:t>
      </w:r>
      <w:r>
        <w:t xml:space="preserve">thi </w:t>
      </w:r>
      <w:r>
        <w:t xml:space="preserve">qwene,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29-gow2618 (gow/01/29-gow.cat)</w:t>
        <w:br/>
      </w:r>
      <w:r>
        <w:t xml:space="preserve">For </w:t>
      </w:r>
      <w:r>
        <w:t xml:space="preserve">evere </w:t>
      </w:r>
      <w:r>
        <w:t xml:space="preserve">I </w:t>
      </w:r>
      <w:r>
        <w:rPr>
          <w:i/>
        </w:rPr>
        <w:t xml:space="preserve">schal </w:t>
      </w:r>
      <w:r>
        <w:t xml:space="preserve">ben </w:t>
      </w:r>
      <w:r>
        <w:t xml:space="preserve">at </w:t>
      </w:r>
      <w:r>
        <w:t xml:space="preserve">thi </w:t>
      </w:r>
      <w:r>
        <w:t xml:space="preserve">wille, </w:t>
      </w:r>
      <w:r>
        <w:br/>
      </w:r>
    </w:p>
    <w:p>
      <w:r>
        <w:rPr>
          <w:b/>
        </w:rPr>
        <w:t>RULE 3: imperative (singular) are always endingless: herkne</w:t>
      </w:r>
      <w:r>
        <w:br/>
        <w:t>39-gow322 (gow/02/39-gow.cat)</w:t>
        <w:br/>
      </w:r>
      <w:r>
        <w:t xml:space="preserve">Bot </w:t>
      </w:r>
      <w:r>
        <w:rPr>
          <w:i/>
        </w:rPr>
        <w:t xml:space="preserve">herkne </w:t>
      </w:r>
      <w:r>
        <w:t xml:space="preserve">now </w:t>
      </w:r>
      <w:r>
        <w:t xml:space="preserve">what </w:t>
      </w:r>
      <w:r>
        <w:t xml:space="preserve">fell </w:t>
      </w:r>
      <w:r>
        <w:t xml:space="preserve">at </w:t>
      </w:r>
      <w:r>
        <w:t xml:space="preserve">ende: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39-gow371 (gow/02/39-gow.cat)</w:t>
        <w:br/>
      </w:r>
      <w:r>
        <w:t xml:space="preserve">Of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my </w:t>
      </w:r>
      <w:r>
        <w:t xml:space="preserve">brother </w:t>
      </w:r>
      <w:r>
        <w:t xml:space="preserve">grieve;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276-gow3037* (gow/09/276-gow.cat)</w:t>
        <w:br/>
      </w:r>
      <w:r>
        <w:t xml:space="preserve">With </w:t>
      </w:r>
      <w:r>
        <w:t xml:space="preserve">al </w:t>
      </w:r>
      <w:r>
        <w:t xml:space="preserve">the </w:t>
      </w:r>
      <w:r>
        <w:t xml:space="preserve">wil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yive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276-gow3041* (gow/09/276-gow.cat)</w:t>
        <w:br/>
      </w:r>
      <w:r>
        <w:t xml:space="preserve">And </w:t>
      </w:r>
      <w:r>
        <w:rPr>
          <w:i/>
        </w:rPr>
        <w:t xml:space="preserve">mai </w:t>
      </w:r>
      <w:r>
        <w:t xml:space="preserve">miselven </w:t>
      </w:r>
      <w:r>
        <w:t xml:space="preserve">not </w:t>
      </w:r>
      <w:r>
        <w:t xml:space="preserve">bewelde, </w:t>
      </w:r>
      <w:r>
        <w:br/>
      </w:r>
    </w:p>
    <w:p>
      <w:r>
        <w:rPr>
          <w:b/>
        </w:rPr>
        <w:t>RULE 6: Present plural verbs end in -e/-en: takyn</w:t>
      </w:r>
      <w:r>
        <w:br/>
        <w:t>266-gow2988 (gow/08/266-gow.cat)</w:t>
        <w:br/>
      </w:r>
      <w:r>
        <w:t xml:space="preserve">For </w:t>
      </w:r>
      <w:r>
        <w:t xml:space="preserve">if </w:t>
      </w:r>
      <w:r>
        <w:t xml:space="preserve">men </w:t>
      </w:r>
      <w:r>
        <w:rPr>
          <w:i/>
        </w:rPr>
        <w:t xml:space="preserve">takyn </w:t>
      </w:r>
      <w:r>
        <w:t xml:space="preserve">remembrance </w:t>
      </w:r>
      <w:r>
        <w:br/>
      </w:r>
    </w:p>
    <w:p>
      <w:r>
        <w:rPr>
          <w:b/>
        </w:rPr>
        <w:t>RULE 4: Preterite plural verbs end in -e/-en: schuldyn</w:t>
      </w:r>
      <w:r>
        <w:br/>
        <w:t>266-gow3004 (gow/08/266-gow.cat)</w:t>
        <w:br/>
      </w:r>
      <w:r>
        <w:t xml:space="preserve">I </w:t>
      </w:r>
      <w:r>
        <w:t xml:space="preserve">hope </w:t>
      </w:r>
      <w:r>
        <w:t xml:space="preserve">that </w:t>
      </w:r>
      <w:r>
        <w:t xml:space="preserve">men </w:t>
      </w:r>
      <w:r>
        <w:rPr>
          <w:i/>
        </w:rPr>
        <w:t xml:space="preserve">schuldyn </w:t>
      </w:r>
      <w:r>
        <w:t xml:space="preserve">se </w:t>
      </w:r>
      <w:r>
        <w:br/>
      </w:r>
    </w:p>
    <w:p>
      <w:r>
        <w:rPr>
          <w:b/>
        </w:rPr>
        <w:t>RULE 6: Present plural verbs end in -e/-en: hierin</w:t>
      </w:r>
      <w:r>
        <w:br/>
        <w:t>266-gow3017 (gow/08/266-gow.cat)</w:t>
        <w:br/>
      </w:r>
      <w:r>
        <w:t xml:space="preserve">Aldai </w:t>
      </w:r>
      <w:r>
        <w:t xml:space="preserve">men </w:t>
      </w:r>
      <w:r>
        <w:rPr>
          <w:i/>
        </w:rPr>
        <w:t xml:space="preserve">hierin </w:t>
      </w:r>
      <w:r>
        <w:t xml:space="preserve">gret </w:t>
      </w:r>
      <w:r>
        <w:t xml:space="preserve">compleignte </w:t>
      </w:r>
      <w:r>
        <w:br/>
      </w:r>
    </w:p>
    <w:p>
      <w:r>
        <w:rPr>
          <w:b/>
        </w:rPr>
        <w:t>RULE 6: Present plural verbs end in -e/-en: sein</w:t>
      </w:r>
      <w:r>
        <w:br/>
        <w:t>266-gow3032 (gow/08/266-gow.cat)</w:t>
        <w:br/>
      </w:r>
      <w:r>
        <w:t xml:space="preserve">Men </w:t>
      </w:r>
      <w:r>
        <w:rPr>
          <w:i/>
        </w:rPr>
        <w:t xml:space="preserve">sein </w:t>
      </w:r>
      <w:r>
        <w:t xml:space="preserve">that </w:t>
      </w:r>
      <w:r>
        <w:t xml:space="preserve">trouthe </w:t>
      </w:r>
      <w:r>
        <w:t xml:space="preserve">hath </w:t>
      </w:r>
      <w:r>
        <w:t xml:space="preserve">broke </w:t>
      </w:r>
      <w:r>
        <w:t xml:space="preserve">his </w:t>
      </w:r>
      <w:r>
        <w:t xml:space="preserve">bond </w:t>
      </w:r>
      <w:r>
        <w:br/>
      </w:r>
    </w:p>
    <w:p>
      <w:r>
        <w:rPr>
          <w:b/>
        </w:rPr>
        <w:t>RULE 6: Present plural verbs end in -e/-en: sechin</w:t>
      </w:r>
      <w:r>
        <w:br/>
        <w:t>266-gow3036 (gow/08/266-gow.cat)</w:t>
        <w:br/>
      </w:r>
      <w:r>
        <w:t xml:space="preserve">And </w:t>
      </w:r>
      <w:r>
        <w:t xml:space="preserve">if </w:t>
      </w:r>
      <w:r>
        <w:t xml:space="preserve">men </w:t>
      </w:r>
      <w:r>
        <w:rPr>
          <w:i/>
        </w:rPr>
        <w:t xml:space="preserve">sechin </w:t>
      </w:r>
      <w:r>
        <w:t xml:space="preserve">sikernesse </w:t>
      </w:r>
      <w:r>
        <w:br/>
      </w:r>
    </w:p>
    <w:p>
      <w:r>
        <w:rPr>
          <w:b/>
        </w:rPr>
        <w:t>RULE 4: Preterite plural verbs end in -e/-en: stodyn</w:t>
      </w:r>
      <w:r>
        <w:br/>
        <w:t>266-gow3050 (gow/08/266-gow.cat)</w:t>
        <w:br/>
      </w:r>
      <w:r>
        <w:t xml:space="preserve">So </w:t>
      </w:r>
      <w:r>
        <w:t xml:space="preserve">that </w:t>
      </w:r>
      <w:r>
        <w:t xml:space="preserve">the </w:t>
      </w:r>
      <w:r>
        <w:t xml:space="preserve">vertus </w:t>
      </w:r>
      <w:r>
        <w:rPr>
          <w:i/>
        </w:rPr>
        <w:t xml:space="preserve">stodyn </w:t>
      </w:r>
      <w:r>
        <w:t xml:space="preserve">there </w:t>
      </w:r>
      <w:r>
        <w:br/>
      </w:r>
    </w:p>
    <w:p>
      <w:r>
        <w:rPr>
          <w:b/>
        </w:rPr>
        <w:t>RULE 6: Present plural verbs end in -e/-en: schul</w:t>
      </w:r>
      <w:r>
        <w:br/>
        <w:t>266-gow3055 (gow/08/266-gow.cat)</w:t>
        <w:br/>
      </w:r>
      <w:r>
        <w:t xml:space="preserve">Ther </w:t>
      </w:r>
      <w:r>
        <w:t xml:space="preserve">is </w:t>
      </w:r>
      <w:r>
        <w:t xml:space="preserve">a </w:t>
      </w:r>
      <w:r>
        <w:t xml:space="preserve">stat, </w:t>
      </w:r>
      <w:r>
        <w:t xml:space="preserve">as </w:t>
      </w:r>
      <w:r>
        <w:t xml:space="preserve">ye </w:t>
      </w:r>
      <w:r>
        <w:rPr>
          <w:i/>
        </w:rPr>
        <w:t xml:space="preserve">schul </w:t>
      </w:r>
      <w:r>
        <w:t xml:space="preserve">hiere, </w:t>
      </w:r>
      <w:r>
        <w:br/>
      </w:r>
    </w:p>
    <w:p>
      <w:r>
        <w:rPr>
          <w:b/>
        </w:rPr>
        <w:t>RULE 6: Present plural verbs end in -e/-en: beth</w:t>
      </w:r>
      <w:r>
        <w:br/>
        <w:t>266-gow3081 (gow/08/266-gow.cat)</w:t>
        <w:br/>
      </w:r>
      <w:r>
        <w:t xml:space="preserve">His </w:t>
      </w:r>
      <w:r>
        <w:t xml:space="preserve">lond </w:t>
      </w:r>
      <w:r>
        <w:t xml:space="preserve">and </w:t>
      </w:r>
      <w:r>
        <w:t xml:space="preserve">hem </w:t>
      </w:r>
      <w:r>
        <w:t xml:space="preserve">that </w:t>
      </w:r>
      <w:r>
        <w:rPr>
          <w:i/>
        </w:rPr>
        <w:t xml:space="preserve">beth </w:t>
      </w:r>
      <w:r>
        <w:t xml:space="preserve">withynne, </w:t>
      </w:r>
      <w:r>
        <w:br/>
      </w:r>
    </w:p>
    <w:p>
      <w:r>
        <w:rPr>
          <w:b/>
        </w:rPr>
        <w:t>Rule 13: 1st and 3rd person singular strong preterites do not end in -e (Barney): toke</w:t>
      </w:r>
      <w:r>
        <w:br/>
        <w:t>110-gow2728 (gow/04/110-gow.cat)</w:t>
        <w:br/>
      </w:r>
      <w:r>
        <w:t xml:space="preserve">Bot </w:t>
      </w:r>
      <w:r>
        <w:t xml:space="preserve">thanne </w:t>
      </w:r>
      <w:r>
        <w:t xml:space="preserve">who </w:t>
      </w:r>
      <w:r>
        <w:t xml:space="preserve">so </w:t>
      </w:r>
      <w:r>
        <w:rPr>
          <w:i/>
        </w:rPr>
        <w:t xml:space="preserve">toke </w:t>
      </w:r>
      <w:r>
        <w:t xml:space="preserve">kepe,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16-gow584 (gow/01/16-gow.cat)</w:t>
        <w:br/>
      </w:r>
      <w:r>
        <w:t xml:space="preserve">Of </w:t>
      </w:r>
      <w:r>
        <w:t xml:space="preserve">whiche, </w:t>
      </w:r>
      <w:r>
        <w:t xml:space="preserve">as </w:t>
      </w:r>
      <w:r>
        <w:t xml:space="preserve">I </w:t>
      </w:r>
      <w:r>
        <w:t xml:space="preserve">the </w:t>
      </w:r>
      <w:r>
        <w:rPr>
          <w:i/>
        </w:rPr>
        <w:t xml:space="preserve">schal </w:t>
      </w:r>
      <w:r>
        <w:t xml:space="preserve">reherse,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16-gow588 (gow/01/16-gow.cat)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noght, </w:t>
      </w:r>
      <w:r>
        <w:t xml:space="preserve">fader, </w:t>
      </w:r>
      <w:r>
        <w:t xml:space="preserve">what </w:t>
      </w:r>
      <w:r>
        <w:t xml:space="preserve">ye </w:t>
      </w:r>
      <w:r>
        <w:t xml:space="preserve">mene: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16-gow593 (gow/01/16-gow.cat)</w:t>
        <w:br/>
      </w:r>
      <w:r>
        <w:t xml:space="preserve">I </w:t>
      </w:r>
      <w:r>
        <w:rPr>
          <w:i/>
        </w:rPr>
        <w:t xml:space="preserve">wol </w:t>
      </w:r>
      <w:r>
        <w:t xml:space="preserve">beknowen, </w:t>
      </w:r>
      <w:r>
        <w:t xml:space="preserve">as </w:t>
      </w:r>
      <w:r>
        <w:t xml:space="preserve">it </w:t>
      </w:r>
      <w:r>
        <w:t xml:space="preserve">is. </w:t>
      </w:r>
      <w:r>
        <w:br/>
      </w:r>
    </w:p>
    <w:p>
      <w:r>
        <w:rPr>
          <w:b/>
        </w:rPr>
        <w:t>RULE 5: First person singular present tense verbs end in -e/-en: put</w:t>
      </w:r>
      <w:r>
        <w:br/>
        <w:t>16-gow732 (gow/01/16-gow.cat)</w:t>
        <w:br/>
      </w:r>
      <w:r>
        <w:t xml:space="preserve">I </w:t>
      </w:r>
      <w:r>
        <w:rPr>
          <w:i/>
        </w:rPr>
        <w:t xml:space="preserve">put </w:t>
      </w:r>
      <w:r>
        <w:t xml:space="preserve">me </w:t>
      </w:r>
      <w:r>
        <w:t xml:space="preserve">therof </w:t>
      </w:r>
      <w:r>
        <w:t xml:space="preserve">in </w:t>
      </w:r>
      <w:r>
        <w:t xml:space="preserve">your </w:t>
      </w:r>
      <w:r>
        <w:t xml:space="preserve">grace: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16-gow738 (gow/01/16-gow.cat)</w:t>
        <w:br/>
      </w:r>
      <w:r>
        <w:t xml:space="preserve">Althogh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thonk </w:t>
      </w:r>
      <w:r>
        <w:t xml:space="preserve">deserve, </w:t>
      </w:r>
      <w:r>
        <w:br/>
      </w:r>
    </w:p>
    <w:p>
      <w:r>
        <w:rPr>
          <w:b/>
        </w:rPr>
        <w:t>RULE 6: Present plural verbs end in -e/-en: may</w:t>
      </w:r>
      <w:r>
        <w:br/>
        <w:t>06-gow883 (gow/00/06-gow.cat)</w:t>
        <w:br/>
      </w:r>
      <w:r>
        <w:t xml:space="preserve">Thende </w:t>
      </w:r>
      <w:r>
        <w:t xml:space="preserve">of </w:t>
      </w:r>
      <w:r>
        <w:t xml:space="preserve">the </w:t>
      </w:r>
      <w:r>
        <w:t xml:space="preserve">world; </w:t>
      </w:r>
      <w:r>
        <w:t xml:space="preserve">so </w:t>
      </w:r>
      <w:r>
        <w:rPr>
          <w:i/>
        </w:rPr>
        <w:t xml:space="preserve">may </w:t>
      </w:r>
      <w:r>
        <w:t xml:space="preserve">we </w:t>
      </w:r>
      <w:r>
        <w:t xml:space="preserve">knowe, </w:t>
      </w:r>
      <w:r>
        <w:br/>
      </w:r>
    </w:p>
    <w:p>
      <w:r>
        <w:rPr>
          <w:b/>
        </w:rPr>
        <w:t>RULE 6: Present plural verbs end in -e/-en: sein</w:t>
      </w:r>
      <w:r>
        <w:br/>
        <w:t>06-gow901 (gow/00/06-gow.cat)</w:t>
        <w:br/>
      </w:r>
      <w:r>
        <w:t xml:space="preserve">And </w:t>
      </w:r>
      <w:r>
        <w:t xml:space="preserve">sein, </w:t>
      </w:r>
      <w:r>
        <w:t xml:space="preserve">good </w:t>
      </w:r>
      <w:r>
        <w:t xml:space="preserve">dede </w:t>
      </w:r>
      <w:r>
        <w:t xml:space="preserve">may </w:t>
      </w:r>
      <w:r>
        <w:t xml:space="preserve">non </w:t>
      </w:r>
      <w:r>
        <w:t xml:space="preserve">be </w:t>
      </w:r>
      <w:r>
        <w:br/>
      </w:r>
    </w:p>
    <w:p>
      <w:r>
        <w:rPr>
          <w:b/>
        </w:rPr>
        <w:t>RULE 6: Present plural verbs end in -e/-en: gon</w:t>
      </w:r>
      <w:r>
        <w:br/>
        <w:t>249-gow4804 (gow/07/249-gow.cat)</w:t>
        <w:br/>
      </w:r>
      <w:r>
        <w:t xml:space="preserve">Thei </w:t>
      </w:r>
      <w:r>
        <w:rPr>
          <w:i/>
        </w:rPr>
        <w:t xml:space="preserve">gon </w:t>
      </w:r>
      <w:r>
        <w:t xml:space="preserve">hem </w:t>
      </w:r>
      <w:r>
        <w:t xml:space="preserve">forth, </w:t>
      </w:r>
      <w:r>
        <w:t xml:space="preserve">that </w:t>
      </w:r>
      <w:r>
        <w:t xml:space="preserve">non </w:t>
      </w:r>
      <w:r>
        <w:t xml:space="preserve">it </w:t>
      </w:r>
      <w:r>
        <w:t xml:space="preserve">wiste,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249-gow4818 (gow/07/249-gow.cat)</w:t>
        <w:br/>
      </w:r>
      <w:r>
        <w:t xml:space="preserve">For </w:t>
      </w:r>
      <w:r>
        <w:t xml:space="preserve">certes </w:t>
      </w:r>
      <w:r>
        <w:t xml:space="preserve">til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hiere </w:t>
      </w:r>
      <w:r>
        <w:br/>
      </w:r>
    </w:p>
    <w:p>
      <w:r>
        <w:rPr>
          <w:b/>
        </w:rPr>
        <w:t>Rule 13: 1st and 3rd person singular strong preterites do not end in -e (Barney): ferde</w:t>
      </w:r>
      <w:r>
        <w:br/>
        <w:t>249-gow5027 (gow/07/249-gow.cat)</w:t>
        <w:br/>
      </w:r>
      <w:r>
        <w:t xml:space="preserve">The </w:t>
      </w:r>
      <w:r>
        <w:t xml:space="preserve">cause </w:t>
      </w:r>
      <w:r>
        <w:t xml:space="preserve">why </w:t>
      </w:r>
      <w:r>
        <w:t xml:space="preserve">sche </w:t>
      </w:r>
      <w:r>
        <w:rPr>
          <w:i/>
        </w:rPr>
        <w:t xml:space="preserve">ferde </w:t>
      </w:r>
      <w:r>
        <w:t xml:space="preserve">so,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259-gow2234 (gow/08/259-gow.cat)</w:t>
        <w:br/>
      </w:r>
      <w:r>
        <w:t xml:space="preserve">Hou </w:t>
      </w:r>
      <w:r>
        <w:t xml:space="preserve">I </w:t>
      </w:r>
      <w:r>
        <w:rPr>
          <w:i/>
        </w:rPr>
        <w:t xml:space="preserve">schal </w:t>
      </w:r>
      <w:r>
        <w:t xml:space="preserve">spede, </w:t>
      </w:r>
      <w:r>
        <w:t xml:space="preserve">and </w:t>
      </w:r>
      <w:r>
        <w:t xml:space="preserve">thus </w:t>
      </w:r>
      <w:r>
        <w:t xml:space="preserve">betwen </w:t>
      </w:r>
      <w:r>
        <w:t xml:space="preserve">the </w:t>
      </w:r>
      <w:r>
        <w:t xml:space="preserve">tweie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259-gow2235 (gow/08/259-gow.cat)</w:t>
        <w:br/>
      </w:r>
      <w:r>
        <w:t xml:space="preserve">I </w:t>
      </w:r>
      <w:r>
        <w:t xml:space="preserve">stonde, </w:t>
      </w:r>
      <w:r>
        <w:t xml:space="preserve">and </w:t>
      </w:r>
      <w:r>
        <w:t xml:space="preserve">not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live </w:t>
      </w:r>
      <w:r>
        <w:t xml:space="preserve">or </w:t>
      </w:r>
      <w:r>
        <w:t xml:space="preserve">deie.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259-gow2237 (gow/08/259-gow.cat)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fle, </w:t>
      </w:r>
      <w:r>
        <w:t xml:space="preserve">that </w:t>
      </w:r>
      <w:r>
        <w:t xml:space="preserve">I </w:t>
      </w:r>
      <w:r>
        <w:t xml:space="preserve">ne </w:t>
      </w:r>
      <w:r>
        <w:t xml:space="preserve">love </w:t>
      </w:r>
      <w:r>
        <w:t xml:space="preserve">algate.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259-gow2241 (gow/08/259-gow.cat)</w:t>
        <w:br/>
      </w:r>
      <w:r>
        <w:t xml:space="preserve">For </w:t>
      </w:r>
      <w:r>
        <w:t xml:space="preserve">evere </w:t>
      </w:r>
      <w:r>
        <w:t xml:space="preserve">I </w:t>
      </w:r>
      <w:r>
        <w:t xml:space="preserve">wrastle </w:t>
      </w:r>
      <w:r>
        <w:t xml:space="preserve">and </w:t>
      </w:r>
      <w:r>
        <w:t xml:space="preserve">evere </w:t>
      </w:r>
      <w:r>
        <w:t xml:space="preserve">I </w:t>
      </w:r>
      <w:r>
        <w:rPr>
          <w:i/>
        </w:rPr>
        <w:t xml:space="preserve">am </w:t>
      </w:r>
      <w:r>
        <w:t xml:space="preserve">behinde,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259-gow2243 (gow/08/259-gow.cat)</w:t>
        <w:br/>
      </w:r>
      <w:r>
        <w:t xml:space="preserve">Wherof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stonden </w:t>
      </w:r>
      <w:r>
        <w:t xml:space="preserve">eny </w:t>
      </w:r>
      <w:r>
        <w:t xml:space="preserve">throwe;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259-gow2261 (gow/08/259-gow.cat)</w:t>
        <w:br/>
      </w:r>
      <w:r>
        <w:t xml:space="preserve">I </w:t>
      </w:r>
      <w:r>
        <w:rPr>
          <w:i/>
        </w:rPr>
        <w:t xml:space="preserve">mai </w:t>
      </w:r>
      <w:r>
        <w:t xml:space="preserve">sen </w:t>
      </w:r>
      <w:r>
        <w:t xml:space="preserve">ek </w:t>
      </w:r>
      <w:r>
        <w:t xml:space="preserve">the </w:t>
      </w:r>
      <w:r>
        <w:t xml:space="preserve">grete </w:t>
      </w:r>
      <w:r>
        <w:t xml:space="preserve">mone </w:t>
      </w:r>
      <w:r>
        <w:t xml:space="preserve">change,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259-gow2293 (gow/08/259-gow.cat)</w:t>
        <w:br/>
      </w:r>
      <w:r>
        <w:rPr>
          <w:i/>
        </w:rPr>
        <w:t xml:space="preserve">Mai </w:t>
      </w:r>
      <w:r>
        <w:t xml:space="preserve">nevere </w:t>
      </w:r>
      <w:r>
        <w:t xml:space="preserve">be </w:t>
      </w:r>
      <w:r>
        <w:t xml:space="preserve">to </w:t>
      </w:r>
      <w:r>
        <w:t xml:space="preserve">loves </w:t>
      </w:r>
      <w:r>
        <w:t xml:space="preserve">lawe </w:t>
      </w:r>
      <w:r>
        <w:t xml:space="preserve">honeste.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64-gow1250 (gow/03/64-gow.cat)</w:t>
        <w:br/>
      </w:r>
      <w:r>
        <w:t xml:space="preserve">Quod </w:t>
      </w:r>
      <w:r>
        <w:t xml:space="preserve">he, </w:t>
      </w:r>
      <w:r>
        <w:t xml:space="preserve">"bot </w:t>
      </w:r>
      <w:r>
        <w:t xml:space="preserve">this </w:t>
      </w:r>
      <w:r>
        <w:t xml:space="preserve">I </w:t>
      </w:r>
      <w:r>
        <w:rPr>
          <w:i/>
        </w:rPr>
        <w:t xml:space="preserve">am </w:t>
      </w:r>
      <w:r>
        <w:t xml:space="preserve">bethoght,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64-gow1267 (gow/03/64-gow.cat)</w:t>
        <w:br/>
      </w:r>
      <w:r>
        <w:t xml:space="preserve">How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thi </w:t>
      </w:r>
      <w:r>
        <w:t xml:space="preserve">mannes </w:t>
      </w:r>
      <w:r>
        <w:t xml:space="preserve">man."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64-gow1298 (gow/03/64-gow.cat)</w:t>
        <w:br/>
      </w:r>
      <w:r>
        <w:t xml:space="preserve">"I </w:t>
      </w:r>
      <w:r>
        <w:t xml:space="preserve">am," </w:t>
      </w:r>
      <w:r>
        <w:t xml:space="preserve">quod </w:t>
      </w:r>
      <w:r>
        <w:t xml:space="preserve">he, </w:t>
      </w:r>
      <w:r>
        <w:t xml:space="preserve">"that </w:t>
      </w:r>
      <w:r>
        <w:t xml:space="preserve">ilke </w:t>
      </w:r>
      <w:r>
        <w:t xml:space="preserve">same, </w:t>
      </w:r>
      <w:r>
        <w:br/>
      </w:r>
    </w:p>
    <w:p>
      <w:r>
        <w:rPr>
          <w:b/>
        </w:rPr>
        <w:t>Rule 8: Past participles of strong verbs end in -e/-en: arist</w:t>
      </w:r>
      <w:r>
        <w:br/>
        <w:t>38-gow228 (gow/02/38-gow.cat)</w:t>
        <w:br/>
      </w:r>
      <w:r>
        <w:t xml:space="preserve">He </w:t>
      </w:r>
      <w:r>
        <w:t xml:space="preserve">thenkth </w:t>
      </w:r>
      <w:r>
        <w:t xml:space="preserve">himself </w:t>
      </w:r>
      <w:r>
        <w:rPr>
          <w:i/>
        </w:rPr>
        <w:t xml:space="preserve">arist </w:t>
      </w:r>
      <w:r>
        <w:t xml:space="preserve">withal.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38-gow236 (gow/02/38-gow.cat)</w:t>
        <w:br/>
      </w:r>
      <w:r>
        <w:t xml:space="preserve">I </w:t>
      </w:r>
      <w:r>
        <w:rPr>
          <w:i/>
        </w:rPr>
        <w:t xml:space="preserve">am </w:t>
      </w:r>
      <w:r>
        <w:t xml:space="preserve">beknowe </w:t>
      </w:r>
      <w:r>
        <w:t xml:space="preserve">unto </w:t>
      </w:r>
      <w:r>
        <w:t xml:space="preserve">you </w:t>
      </w:r>
      <w:r>
        <w:t xml:space="preserve">this.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38-gow240 (gow/02/38-gow.cat)</w:t>
        <w:br/>
      </w:r>
      <w:r>
        <w:t xml:space="preserve">In </w:t>
      </w:r>
      <w:r>
        <w:t xml:space="preserve">loves </w:t>
      </w:r>
      <w:r>
        <w:t xml:space="preserve">Court, </w:t>
      </w:r>
      <w:r>
        <w:t xml:space="preserve">whan </w:t>
      </w:r>
      <w:r>
        <w:t xml:space="preserve">I </w:t>
      </w:r>
      <w:r>
        <w:rPr>
          <w:i/>
        </w:rPr>
        <w:t xml:space="preserve">may </w:t>
      </w:r>
      <w:r>
        <w:t xml:space="preserve">hiere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38-gow247 (gow/02/38-gow.cat)</w:t>
        <w:br/>
      </w:r>
      <w:r>
        <w:t xml:space="preserve">I </w:t>
      </w:r>
      <w:r>
        <w:t xml:space="preserve">drinke </w:t>
      </w:r>
      <w:r>
        <w:t xml:space="preserve">swete, </w:t>
      </w:r>
      <w:r>
        <w:t xml:space="preserve">and </w:t>
      </w:r>
      <w:r>
        <w:rPr>
          <w:i/>
        </w:rPr>
        <w:t xml:space="preserve">am </w:t>
      </w:r>
      <w:r>
        <w:t xml:space="preserve">wel </w:t>
      </w:r>
      <w:r>
        <w:t xml:space="preserve">esed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38-gow248 (gow/02/38-gow.cat)</w:t>
        <w:br/>
      </w:r>
      <w:r>
        <w:t xml:space="preserve">Of </w:t>
      </w:r>
      <w:r>
        <w:t xml:space="preserve">that </w:t>
      </w:r>
      <w:r>
        <w:t xml:space="preserve">I </w:t>
      </w:r>
      <w:r>
        <w:rPr>
          <w:i/>
        </w:rPr>
        <w:t xml:space="preserve">wot </w:t>
      </w:r>
      <w:r>
        <w:t xml:space="preserve">thei </w:t>
      </w:r>
      <w:r>
        <w:t xml:space="preserve">ben </w:t>
      </w:r>
      <w:r>
        <w:t xml:space="preserve">desesed.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38-gow258 (gow/02/38-gow.cat)</w:t>
        <w:br/>
      </w:r>
      <w:r>
        <w:t xml:space="preserve">And </w:t>
      </w:r>
      <w:r>
        <w:rPr>
          <w:i/>
        </w:rPr>
        <w:t xml:space="preserve">am </w:t>
      </w:r>
      <w:r>
        <w:t xml:space="preserve">the </w:t>
      </w:r>
      <w:r>
        <w:t xml:space="preserve">more </w:t>
      </w:r>
      <w:r>
        <w:t xml:space="preserve">glad </w:t>
      </w:r>
      <w:r>
        <w:t xml:space="preserve">withinne </w:t>
      </w:r>
      <w:r>
        <w:br/>
      </w:r>
    </w:p>
    <w:p>
      <w:r>
        <w:rPr>
          <w:b/>
        </w:rPr>
        <w:t>RULE 6: Present plural verbs end in -e/-en: mai</w:t>
      </w:r>
      <w:r>
        <w:br/>
        <w:t>38-gow264 (gow/02/38-gow.cat)</w:t>
        <w:br/>
      </w:r>
      <w:r>
        <w:t xml:space="preserve">So </w:t>
      </w:r>
      <w:r>
        <w:t xml:space="preserve">that </w:t>
      </w:r>
      <w:r>
        <w:t xml:space="preserve">thei </w:t>
      </w:r>
      <w:r>
        <w:t xml:space="preserve">bothe </w:t>
      </w:r>
      <w:r>
        <w:rPr>
          <w:i/>
        </w:rPr>
        <w:t xml:space="preserve">mai </w:t>
      </w:r>
      <w:r>
        <w:t xml:space="preserve">compleigne.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38-gow265 (gow/02/38-gow.cat)</w:t>
        <w:br/>
      </w:r>
      <w:r>
        <w:t xml:space="preserve">Wher </w:t>
      </w:r>
      <w:r>
        <w:t xml:space="preserve">I </w:t>
      </w:r>
      <w:r>
        <w:t xml:space="preserve">miself </w:t>
      </w:r>
      <w:r>
        <w:rPr>
          <w:i/>
        </w:rPr>
        <w:t xml:space="preserve">mai </w:t>
      </w:r>
      <w:r>
        <w:t xml:space="preserve">noght </w:t>
      </w:r>
      <w:r>
        <w:t xml:space="preserve">availe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38-gow267 (gow/02/38-gow.cat)</w:t>
        <w:br/>
      </w:r>
      <w:r>
        <w:t xml:space="preserve">I </w:t>
      </w:r>
      <w:r>
        <w:rPr>
          <w:i/>
        </w:rPr>
        <w:t xml:space="preserve">am </w:t>
      </w:r>
      <w:r>
        <w:t xml:space="preserve">riht </w:t>
      </w:r>
      <w:r>
        <w:t xml:space="preserve">glad </w:t>
      </w:r>
      <w:r>
        <w:t xml:space="preserve">if </w:t>
      </w:r>
      <w:r>
        <w:t xml:space="preserve">he </w:t>
      </w:r>
      <w:r>
        <w:t xml:space="preserve">be </w:t>
      </w:r>
      <w:r>
        <w:t xml:space="preserve">let;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38-gow273 (gow/02/38-gow.cat)</w:t>
        <w:br/>
      </w:r>
      <w:r>
        <w:t xml:space="preserve">I </w:t>
      </w:r>
      <w:r>
        <w:rPr>
          <w:i/>
        </w:rPr>
        <w:t xml:space="preserve">am </w:t>
      </w:r>
      <w:r>
        <w:t xml:space="preserve">riht </w:t>
      </w:r>
      <w:r>
        <w:t xml:space="preserve">joifull </w:t>
      </w:r>
      <w:r>
        <w:t xml:space="preserve">in </w:t>
      </w:r>
      <w:r>
        <w:t xml:space="preserve">my </w:t>
      </w:r>
      <w:r>
        <w:t xml:space="preserve">thoght.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28-gow2437 (gow/01/28-gow.cat)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nevere, </w:t>
      </w:r>
      <w:r>
        <w:t xml:space="preserve">bot </w:t>
      </w:r>
      <w:r>
        <w:t xml:space="preserve">I </w:t>
      </w:r>
      <w:r>
        <w:t xml:space="preserve">lye,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28-gow2439 (gow/01/28-gow.cat)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noght </w:t>
      </w:r>
      <w:r>
        <w:t xml:space="preserve">what </w:t>
      </w:r>
      <w:r>
        <w:t xml:space="preserve">I </w:t>
      </w:r>
      <w:r>
        <w:t xml:space="preserve">scholde </w:t>
      </w:r>
      <w:r>
        <w:t xml:space="preserve">have </w:t>
      </w:r>
      <w:r>
        <w:t xml:space="preserve">do,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28-gow2449 (gow/01/28-gow.cat)</w:t>
        <w:br/>
      </w:r>
      <w:r>
        <w:t xml:space="preserve">Mi </w:t>
      </w:r>
      <w:r>
        <w:t xml:space="preserve">Sone, </w:t>
      </w:r>
      <w:r>
        <w:t xml:space="preserve">I </w:t>
      </w:r>
      <w:r>
        <w:rPr>
          <w:i/>
        </w:rPr>
        <w:t xml:space="preserve">am </w:t>
      </w:r>
      <w:r>
        <w:t xml:space="preserve">wel </w:t>
      </w:r>
      <w:r>
        <w:t xml:space="preserve">paid </w:t>
      </w:r>
      <w:r>
        <w:t xml:space="preserve">withal; </w:t>
      </w:r>
      <w:r>
        <w:br/>
      </w:r>
    </w:p>
    <w:p>
      <w:r>
        <w:rPr>
          <w:b/>
        </w:rPr>
        <w:t>RULE 3: imperative (singular) are always endingless: be</w:t>
      </w:r>
      <w:r>
        <w:br/>
        <w:t>163-gow7739 (gow/05/163-gow.cat)</w:t>
        <w:br/>
      </w:r>
      <w:r>
        <w:t xml:space="preserve">And </w:t>
      </w:r>
      <w:r>
        <w:rPr>
          <w:i/>
        </w:rPr>
        <w:t xml:space="preserve">be </w:t>
      </w:r>
      <w:r>
        <w:t xml:space="preserve">to </w:t>
      </w:r>
      <w:r>
        <w:t xml:space="preserve">thi </w:t>
      </w:r>
      <w:r>
        <w:t xml:space="preserve">good </w:t>
      </w:r>
      <w:r>
        <w:t xml:space="preserve">sufficant." </w:t>
      </w:r>
      <w:r>
        <w:br/>
      </w:r>
    </w:p>
    <w:p>
      <w:r>
        <w:rPr>
          <w:b/>
        </w:rPr>
        <w:t>RULE 3: imperative (singular) are always endingless: avise</w:t>
      </w:r>
      <w:r>
        <w:br/>
        <w:t>173-gow674 (gow/06/173-gow.cat)</w:t>
        <w:br/>
      </w:r>
      <w:r>
        <w:rPr>
          <w:i/>
        </w:rPr>
        <w:t xml:space="preserve">Avise </w:t>
      </w:r>
      <w:r>
        <w:t xml:space="preserve">hem </w:t>
      </w:r>
      <w:r>
        <w:t xml:space="preserve">wel, </w:t>
      </w:r>
      <w:r>
        <w:t xml:space="preserve">thei </w:t>
      </w:r>
      <w:r>
        <w:t xml:space="preserve">that </w:t>
      </w:r>
      <w:r>
        <w:t xml:space="preserve">so </w:t>
      </w:r>
      <w:r>
        <w:t xml:space="preserve">do.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173-gow701 (gow/06/173-gow.cat)</w:t>
        <w:br/>
      </w:r>
      <w:r>
        <w:t xml:space="preserve">I </w:t>
      </w:r>
      <w:r>
        <w:t xml:space="preserve">faste, </w:t>
      </w:r>
      <w:r>
        <w:t xml:space="preserve">and </w:t>
      </w:r>
      <w:r>
        <w:rPr>
          <w:i/>
        </w:rPr>
        <w:t xml:space="preserve">mai </w:t>
      </w:r>
      <w:r>
        <w:t xml:space="preserve">no </w:t>
      </w:r>
      <w:r>
        <w:t xml:space="preserve">fode </w:t>
      </w:r>
      <w:r>
        <w:t xml:space="preserve">gete;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173-gow704 (gow/06/173-gow.cat)</w:t>
        <w:br/>
      </w:r>
      <w:r>
        <w:t xml:space="preserve">I </w:t>
      </w:r>
      <w:r>
        <w:rPr>
          <w:i/>
        </w:rPr>
        <w:t xml:space="preserve">go </w:t>
      </w:r>
      <w:r>
        <w:t xml:space="preserve">fastende </w:t>
      </w:r>
      <w:r>
        <w:t xml:space="preserve">to </w:t>
      </w:r>
      <w:r>
        <w:t xml:space="preserve">my </w:t>
      </w:r>
      <w:r>
        <w:t xml:space="preserve">bedd.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173-gow717 (gow/06/173-gow.cat)</w:t>
        <w:br/>
      </w:r>
      <w:r>
        <w:t xml:space="preserve">I </w:t>
      </w:r>
      <w:r>
        <w:rPr>
          <w:i/>
        </w:rPr>
        <w:t xml:space="preserve">mai </w:t>
      </w:r>
      <w:r>
        <w:t xml:space="preserve">go </w:t>
      </w:r>
      <w:r>
        <w:t xml:space="preserve">fastinge </w:t>
      </w:r>
      <w:r>
        <w:t xml:space="preserve">everemo: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173-gow728 (gow/06/173-gow.cat)</w:t>
        <w:br/>
      </w:r>
      <w:r>
        <w:t xml:space="preserve">I </w:t>
      </w:r>
      <w:r>
        <w:t xml:space="preserve">seie </w:t>
      </w:r>
      <w:r>
        <w:t xml:space="preserve">noght </w:t>
      </w:r>
      <w:r>
        <w:t xml:space="preserve">I </w:t>
      </w:r>
      <w:r>
        <w:rPr>
          <w:i/>
        </w:rPr>
        <w:t xml:space="preserve">am </w:t>
      </w:r>
      <w:r>
        <w:t xml:space="preserve">gylteles,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173-gow729 (gow/06/173-gow.cat)</w:t>
        <w:br/>
      </w:r>
      <w:r>
        <w:t xml:space="preserve">That </w:t>
      </w:r>
      <w:r>
        <w:t xml:space="preserve">I </w:t>
      </w:r>
      <w:r>
        <w:t xml:space="preserve">somdel </w:t>
      </w:r>
      <w:r>
        <w:rPr>
          <w:i/>
        </w:rPr>
        <w:t xml:space="preserve">am </w:t>
      </w:r>
      <w:r>
        <w:t xml:space="preserve">delicat: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173-gow735 (gow/06/173-gow.cat)</w:t>
        <w:br/>
      </w:r>
      <w:r>
        <w:t xml:space="preserve">The </w:t>
      </w:r>
      <w:r>
        <w:t xml:space="preserve">lust </w:t>
      </w:r>
      <w:r>
        <w:t xml:space="preserve">of </w:t>
      </w:r>
      <w:r>
        <w:t xml:space="preserve">love </w:t>
      </w:r>
      <w:r>
        <w:rPr>
          <w:i/>
        </w:rPr>
        <w:t xml:space="preserve">mai </w:t>
      </w:r>
      <w:r>
        <w:t xml:space="preserve">noght </w:t>
      </w:r>
      <w:r>
        <w:t xml:space="preserve">fiele,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173-gow743 (gow/06/173-gow.cat)</w:t>
        <w:br/>
      </w:r>
      <w:r>
        <w:t xml:space="preserve">Mi </w:t>
      </w:r>
      <w:r>
        <w:t xml:space="preserve">fader, </w:t>
      </w:r>
      <w:r>
        <w:t xml:space="preserve">I </w:t>
      </w:r>
      <w:r>
        <w:t xml:space="preserve">you </w:t>
      </w:r>
      <w:r>
        <w:rPr>
          <w:i/>
        </w:rPr>
        <w:t xml:space="preserve">schal </w:t>
      </w:r>
      <w:r>
        <w:t xml:space="preserve">reherce,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173-gow748 (gow/06/173-gow.cat)</w:t>
        <w:br/>
      </w:r>
      <w:r>
        <w:t xml:space="preserve">The </w:t>
      </w:r>
      <w:r>
        <w:t xml:space="preserve">thridde,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tellen </w:t>
      </w:r>
      <w:r>
        <w:t xml:space="preserve">here,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173-gow757 (gow/06/173-gow.cat)</w:t>
        <w:br/>
      </w:r>
      <w:r>
        <w:t xml:space="preserve">Whan </w:t>
      </w:r>
      <w:r>
        <w:t xml:space="preserve">that </w:t>
      </w:r>
      <w:r>
        <w:t xml:space="preserve">I </w:t>
      </w:r>
      <w:r>
        <w:rPr>
          <w:i/>
        </w:rPr>
        <w:t xml:space="preserve">go </w:t>
      </w:r>
      <w:r>
        <w:t xml:space="preserve">toward </w:t>
      </w:r>
      <w:r>
        <w:t xml:space="preserve">the </w:t>
      </w:r>
      <w:r>
        <w:t xml:space="preserve">place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173-gow758 (gow/06/173-gow.cat)</w:t>
        <w:br/>
      </w:r>
      <w:r>
        <w:t xml:space="preserve">Wher </w:t>
      </w:r>
      <w:r>
        <w:t xml:space="preserve">I </w:t>
      </w:r>
      <w:r>
        <w:rPr>
          <w:i/>
        </w:rPr>
        <w:t xml:space="preserve">schal </w:t>
      </w:r>
      <w:r>
        <w:t xml:space="preserve">se </w:t>
      </w:r>
      <w:r>
        <w:t xml:space="preserve">my </w:t>
      </w:r>
      <w:r>
        <w:t xml:space="preserve">ladi </w:t>
      </w:r>
      <w:r>
        <w:t xml:space="preserve">face, </w:t>
      </w:r>
      <w:r>
        <w:br/>
      </w:r>
    </w:p>
    <w:p>
      <w:r>
        <w:rPr>
          <w:b/>
        </w:rPr>
        <w:t>RULE 3: imperative (singular) are always endingless: schapthe</w:t>
      </w:r>
      <w:r>
        <w:br/>
        <w:t>173-gow785 (gow/06/173-gow.cat)</w:t>
        <w:br/>
      </w:r>
      <w:r>
        <w:t xml:space="preserve">He </w:t>
      </w:r>
      <w:r>
        <w:t xml:space="preserve">seth </w:t>
      </w:r>
      <w:r>
        <w:t xml:space="preserve">hire </w:t>
      </w:r>
      <w:r>
        <w:rPr>
          <w:i/>
        </w:rPr>
        <w:t xml:space="preserve">schapthe </w:t>
      </w:r>
      <w:r>
        <w:t xml:space="preserve">forth </w:t>
      </w:r>
      <w:r>
        <w:t xml:space="preserve">withal, </w:t>
      </w:r>
      <w:r>
        <w:br/>
      </w:r>
    </w:p>
    <w:p>
      <w:r>
        <w:rPr>
          <w:b/>
        </w:rPr>
        <w:t>RULE 3: imperative (singular) are always endingless: loke</w:t>
      </w:r>
      <w:r>
        <w:br/>
        <w:t>173-gow817 (gow/06/173-gow.cat)</w:t>
        <w:br/>
      </w:r>
      <w:r>
        <w:t xml:space="preserve">For </w:t>
      </w:r>
      <w:r>
        <w:rPr>
          <w:i/>
        </w:rPr>
        <w:t xml:space="preserve">loke </w:t>
      </w:r>
      <w:r>
        <w:t xml:space="preserve">hou </w:t>
      </w:r>
      <w:r>
        <w:t xml:space="preserve">that </w:t>
      </w:r>
      <w:r>
        <w:t xml:space="preserve">a </w:t>
      </w:r>
      <w:r>
        <w:t xml:space="preserve">goshauk </w:t>
      </w:r>
      <w:r>
        <w:t xml:space="preserve">tireth,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173-gow837 (gow/06/173-gow.cat)</w:t>
        <w:br/>
      </w:r>
      <w:r>
        <w:t xml:space="preserve">I </w:t>
      </w:r>
      <w:r>
        <w:rPr>
          <w:i/>
        </w:rPr>
        <w:t xml:space="preserve">mai </w:t>
      </w:r>
      <w:r>
        <w:t xml:space="preserve">hiere </w:t>
      </w:r>
      <w:r>
        <w:t xml:space="preserve">of </w:t>
      </w:r>
      <w:r>
        <w:t xml:space="preserve">mi </w:t>
      </w:r>
      <w:r>
        <w:t xml:space="preserve">ladi </w:t>
      </w:r>
      <w:r>
        <w:t xml:space="preserve">pris;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173-gow844 (gow/06/173-gow.cat)</w:t>
        <w:br/>
      </w:r>
      <w:r>
        <w:t xml:space="preserve">Thus </w:t>
      </w:r>
      <w:r>
        <w:t xml:space="preserve">every </w:t>
      </w:r>
      <w:r>
        <w:t xml:space="preserve">thing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hiere,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173-gow849 (gow/06/173-gow.cat)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hiere </w:t>
      </w:r>
      <w:r>
        <w:t xml:space="preserve">hirselve </w:t>
      </w:r>
      <w:r>
        <w:t xml:space="preserve">speke;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173-gow869 (gow/06/173-gow.cat)</w:t>
        <w:br/>
      </w:r>
      <w:r>
        <w:t xml:space="preserve">Whan </w:t>
      </w:r>
      <w:r>
        <w:t xml:space="preserve">I </w:t>
      </w:r>
      <w:r>
        <w:t xml:space="preserve">it </w:t>
      </w:r>
      <w:r>
        <w:t xml:space="preserve">hiere </w:t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fedd,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173-gow870 (gow/06/173-gow.cat)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fro </w:t>
      </w:r>
      <w:r>
        <w:t xml:space="preserve">miself </w:t>
      </w:r>
      <w:r>
        <w:t xml:space="preserve">so </w:t>
      </w:r>
      <w:r>
        <w:t xml:space="preserve">ledd,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173-gow946 (gow/06/173-gow.cat)</w:t>
        <w:br/>
      </w:r>
      <w:r>
        <w:t xml:space="preserve">I </w:t>
      </w:r>
      <w:r>
        <w:t xml:space="preserve">trowe </w:t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glotonie. </w:t>
      </w:r>
      <w:r>
        <w:br/>
      </w:r>
    </w:p>
    <w:p>
      <w:r>
        <w:rPr>
          <w:b/>
        </w:rPr>
        <w:t>RULE 6: Present plural verbs end in -e/-en: don</w:t>
      </w:r>
      <w:r>
        <w:br/>
        <w:t>173-gow969 (gow/06/173-gow.cat)</w:t>
        <w:br/>
      </w:r>
      <w:r>
        <w:t xml:space="preserve">Unto </w:t>
      </w:r>
      <w:r>
        <w:t xml:space="preserve">the </w:t>
      </w:r>
      <w:r>
        <w:t xml:space="preserve">Soule </w:t>
      </w:r>
      <w:r>
        <w:rPr>
          <w:i/>
        </w:rPr>
        <w:t xml:space="preserve">don </w:t>
      </w:r>
      <w:r>
        <w:t xml:space="preserve">grievance.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81-gow169 (gow/04/81-gow.cat)</w:t>
        <w:br/>
      </w:r>
      <w:r>
        <w:t xml:space="preserve">To </w:t>
      </w:r>
      <w:r>
        <w:t xml:space="preserve">there </w:t>
      </w:r>
      <w:r>
        <w:t xml:space="preserve">I </w:t>
      </w:r>
      <w:r>
        <w:t xml:space="preserve">am, </w:t>
      </w:r>
      <w:r>
        <w:t xml:space="preserve">whil </w:t>
      </w:r>
      <w:r>
        <w:t xml:space="preserve">ye </w:t>
      </w:r>
      <w:r>
        <w:t xml:space="preserve">ben </w:t>
      </w:r>
      <w:r>
        <w:t xml:space="preserve">oute,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91-gow1079 (gow/04/91-gow.cat)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telle, </w:t>
      </w:r>
      <w:r>
        <w:t xml:space="preserve">aboven </w:t>
      </w:r>
      <w:r>
        <w:t xml:space="preserve">alle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267-gow3127 (gow/08/267-gow.cat)</w:t>
        <w:br/>
      </w:r>
      <w:r>
        <w:t xml:space="preserve">That </w:t>
      </w:r>
      <w:r>
        <w:t xml:space="preserve">y </w:t>
      </w:r>
      <w:r>
        <w:rPr>
          <w:i/>
        </w:rPr>
        <w:t xml:space="preserve">am </w:t>
      </w:r>
      <w:r>
        <w:t xml:space="preserve">feble </w:t>
      </w:r>
      <w:r>
        <w:t xml:space="preserve">and </w:t>
      </w:r>
      <w:r>
        <w:t xml:space="preserve">impotent,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267-gow3128 (gow/08/267-gow.cat)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nought </w:t>
      </w:r>
      <w:r>
        <w:t xml:space="preserve">how </w:t>
      </w:r>
      <w:r>
        <w:t xml:space="preserve">the </w:t>
      </w:r>
      <w:r>
        <w:t xml:space="preserve">world </w:t>
      </w:r>
      <w:r>
        <w:t xml:space="preserve">ys </w:t>
      </w:r>
      <w:r>
        <w:t xml:space="preserve">went. </w:t>
      </w:r>
      <w:r>
        <w:br/>
      </w:r>
    </w:p>
    <w:p>
      <w:r>
        <w:rPr>
          <w:b/>
        </w:rPr>
        <w:t>RULE 5: First person singular present tense verbs end in -e/-en: ys</w:t>
      </w:r>
      <w:r>
        <w:br/>
        <w:t>267-gow3128 (gow/08/267-gow.cat)</w:t>
        <w:br/>
      </w:r>
      <w:r>
        <w:t xml:space="preserve">I </w:t>
      </w:r>
      <w:r>
        <w:t xml:space="preserve">wot </w:t>
      </w:r>
      <w:r>
        <w:t xml:space="preserve">nought </w:t>
      </w:r>
      <w:r>
        <w:t xml:space="preserve">how </w:t>
      </w:r>
      <w:r>
        <w:t xml:space="preserve">the </w:t>
      </w:r>
      <w:r>
        <w:t xml:space="preserve">world </w:t>
      </w:r>
      <w:r>
        <w:rPr>
          <w:i/>
        </w:rPr>
        <w:t xml:space="preserve">ys </w:t>
      </w:r>
      <w:r>
        <w:t xml:space="preserve">went.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267-gow3131 (gow/08/267-gow.cat)</w:t>
        <w:br/>
      </w:r>
      <w:r>
        <w:t xml:space="preserve">That </w:t>
      </w:r>
      <w:r>
        <w:t xml:space="preserve">y </w:t>
      </w:r>
      <w:r>
        <w:rPr>
          <w:i/>
        </w:rPr>
        <w:t xml:space="preserve">mot </w:t>
      </w:r>
      <w:r>
        <w:t xml:space="preserve">stonden </w:t>
      </w:r>
      <w:r>
        <w:t xml:space="preserve">in </w:t>
      </w:r>
      <w:r>
        <w:t xml:space="preserve">here </w:t>
      </w:r>
      <w:r>
        <w:t xml:space="preserve">grace: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111-gow2760 (gow/04/111-gow.cat)</w:t>
        <w:br/>
      </w:r>
      <w:r>
        <w:t xml:space="preserve">Bot </w:t>
      </w:r>
      <w:r>
        <w:t xml:space="preserve">now </w:t>
      </w:r>
      <w:r>
        <w:t xml:space="preserve">I </w:t>
      </w:r>
      <w:r>
        <w:rPr>
          <w:i/>
        </w:rPr>
        <w:t xml:space="preserve">am </w:t>
      </w:r>
      <w:r>
        <w:t xml:space="preserve">nothing </w:t>
      </w:r>
      <w:r>
        <w:t xml:space="preserve">agast,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111-gow2777 (gow/04/111-gow.cat)</w:t>
        <w:br/>
      </w:r>
      <w:r>
        <w:t xml:space="preserve">For </w:t>
      </w:r>
      <w:r>
        <w:t xml:space="preserve">thanne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undertake,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111-gow2780 (gow/04/111-gow.cat)</w:t>
        <w:br/>
      </w:r>
      <w:r>
        <w:t xml:space="preserve">Me </w:t>
      </w:r>
      <w:r>
        <w:t xml:space="preserve">thenkth </w:t>
      </w:r>
      <w:r>
        <w:t xml:space="preserve">I </w:t>
      </w:r>
      <w:r>
        <w:rPr>
          <w:i/>
        </w:rPr>
        <w:t xml:space="preserve">mai </w:t>
      </w:r>
      <w:r>
        <w:t xml:space="preserve">me </w:t>
      </w:r>
      <w:r>
        <w:t xml:space="preserve">more </w:t>
      </w:r>
      <w:r>
        <w:t xml:space="preserve">avaunce,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111-gow2781 (gow/04/111-gow.cat)</w:t>
        <w:br/>
      </w:r>
      <w:r>
        <w:t xml:space="preserve">If </w:t>
      </w:r>
      <w:r>
        <w:t xml:space="preserve">I </w:t>
      </w:r>
      <w:r>
        <w:rPr>
          <w:i/>
        </w:rPr>
        <w:t xml:space="preserve">mai </w:t>
      </w:r>
      <w:r>
        <w:t xml:space="preserve">gon </w:t>
      </w:r>
      <w:r>
        <w:t xml:space="preserve">upon </w:t>
      </w:r>
      <w:r>
        <w:t xml:space="preserve">hir </w:t>
      </w:r>
      <w:r>
        <w:t xml:space="preserve">hond, </w:t>
      </w:r>
      <w:r>
        <w:br/>
      </w:r>
    </w:p>
    <w:p>
      <w:r>
        <w:rPr>
          <w:b/>
        </w:rPr>
        <w:t>RULE 6: Present plural verbs end in -e/-en: mow</w:t>
      </w:r>
      <w:r>
        <w:br/>
        <w:t>111-gow2788 (gow/04/111-gow.cat)</w:t>
        <w:br/>
      </w:r>
      <w:r>
        <w:t xml:space="preserve">So </w:t>
      </w:r>
      <w:r>
        <w:rPr>
          <w:i/>
        </w:rPr>
        <w:t xml:space="preserve">mow </w:t>
      </w:r>
      <w:r>
        <w:t xml:space="preserve">ye </w:t>
      </w:r>
      <w:r>
        <w:t xml:space="preserve">witen </w:t>
      </w:r>
      <w:r>
        <w:t xml:space="preserve">wel </w:t>
      </w:r>
      <w:r>
        <w:t xml:space="preserve">forthi,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111-gow2798 (gow/04/111-gow.cat)</w:t>
        <w:br/>
      </w:r>
      <w:r>
        <w:t xml:space="preserve">And </w:t>
      </w:r>
      <w:r>
        <w:t xml:space="preserve">if </w:t>
      </w:r>
      <w:r>
        <w:t xml:space="preserve">so </w:t>
      </w:r>
      <w:r>
        <w:t xml:space="preserve">is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hente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111-gow2811 (gow/04/111-gow.cat)</w:t>
        <w:br/>
      </w:r>
      <w:r>
        <w:t xml:space="preserve">Whan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my </w:t>
      </w:r>
      <w:r>
        <w:t xml:space="preserve">leve </w:t>
      </w:r>
      <w:r>
        <w:t xml:space="preserve">take, </w:t>
      </w:r>
      <w:r>
        <w:br/>
      </w:r>
    </w:p>
    <w:p>
      <w:r>
        <w:rPr>
          <w:b/>
        </w:rPr>
        <w:t>RULE 3: imperative (singular) are always endingless: have</w:t>
      </w:r>
      <w:r>
        <w:br/>
        <w:t>111-gow2814 (gow/04/111-gow.cat)</w:t>
        <w:br/>
      </w:r>
      <w:r>
        <w:t xml:space="preserve">Bot </w:t>
      </w:r>
      <w:r>
        <w:t xml:space="preserve">he </w:t>
      </w:r>
      <w:r>
        <w:t xml:space="preserve">seith </w:t>
      </w:r>
      <w:r>
        <w:t xml:space="preserve">often, </w:t>
      </w:r>
      <w:r>
        <w:t xml:space="preserve">"Have </w:t>
      </w:r>
      <w:r>
        <w:t xml:space="preserve">good </w:t>
      </w:r>
      <w:r>
        <w:t xml:space="preserve">day,"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111-gow2816 (gow/04/111-gow.cat)</w:t>
        <w:br/>
      </w:r>
      <w:r>
        <w:t xml:space="preserve">Therfore, </w:t>
      </w:r>
      <w:r>
        <w:t xml:space="preserve">while </w:t>
      </w:r>
      <w:r>
        <w:t xml:space="preserve">I </w:t>
      </w:r>
      <w:r>
        <w:rPr>
          <w:i/>
        </w:rPr>
        <w:t xml:space="preserve">mai </w:t>
      </w:r>
      <w:r>
        <w:t xml:space="preserve">beleve, </w:t>
      </w:r>
      <w:r>
        <w:br/>
      </w:r>
    </w:p>
    <w:p>
      <w:r>
        <w:rPr>
          <w:b/>
        </w:rPr>
        <w:t>RULE 1: The infinitive ends in -en or -e unless the stem ends in a vowel.: slep</w:t>
      </w:r>
      <w:r>
        <w:br/>
        <w:t>111-gow2819 (gow/04/111-gow.cat)</w:t>
        <w:br/>
      </w:r>
      <w:r>
        <w:t xml:space="preserve">To </w:t>
      </w:r>
      <w:r>
        <w:rPr>
          <w:i/>
        </w:rPr>
        <w:t xml:space="preserve">slep </w:t>
      </w:r>
      <w:r>
        <w:t xml:space="preserve">that </w:t>
      </w:r>
      <w:r>
        <w:t xml:space="preserve">I </w:t>
      </w:r>
      <w:r>
        <w:t xml:space="preserve">so </w:t>
      </w:r>
      <w:r>
        <w:t xml:space="preserve">sone </w:t>
      </w:r>
      <w:r>
        <w:t xml:space="preserve">go,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111-gow2824 (gow/04/111-gow.cat)</w:t>
        <w:br/>
      </w:r>
      <w:r>
        <w:t xml:space="preserve">I </w:t>
      </w:r>
      <w:r>
        <w:t xml:space="preserve">kisse </w:t>
      </w:r>
      <w:r>
        <w:t xml:space="preserve">hire, </w:t>
      </w:r>
      <w:r>
        <w:t xml:space="preserve">and </w:t>
      </w:r>
      <w:r>
        <w:rPr>
          <w:i/>
        </w:rPr>
        <w:t xml:space="preserve">go </w:t>
      </w:r>
      <w:r>
        <w:t xml:space="preserve">forth </w:t>
      </w:r>
      <w:r>
        <w:t xml:space="preserve">withal.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111-gow2832 (gow/04/111-gow.cat)</w:t>
        <w:br/>
      </w:r>
      <w:r>
        <w:t xml:space="preserve">And </w:t>
      </w:r>
      <w:r>
        <w:t xml:space="preserve">whanne </w:t>
      </w:r>
      <w:r>
        <w:t xml:space="preserve">I </w:t>
      </w:r>
      <w:r>
        <w:t xml:space="preserve">se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nede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111-gow2846 (gow/04/111-gow.cat)</w:t>
        <w:br/>
      </w:r>
      <w:r>
        <w:t xml:space="preserve">Be </w:t>
      </w:r>
      <w:r>
        <w:t xml:space="preserve">which </w:t>
      </w:r>
      <w:r>
        <w:t xml:space="preserve">I </w:t>
      </w:r>
      <w:r>
        <w:rPr>
          <w:i/>
        </w:rPr>
        <w:t xml:space="preserve">mot </w:t>
      </w:r>
      <w:r>
        <w:t xml:space="preserve">nou </w:t>
      </w:r>
      <w:r>
        <w:t xml:space="preserve">gon </w:t>
      </w:r>
      <w:r>
        <w:t xml:space="preserve">aweie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111-gow2857 (gow/04/111-gow.cat)</w:t>
        <w:br/>
      </w:r>
      <w:r>
        <w:t xml:space="preserve">Beholde, </w:t>
      </w:r>
      <w:r>
        <w:t xml:space="preserve">thogh </w:t>
      </w:r>
      <w:r>
        <w:t xml:space="preserve">I </w:t>
      </w:r>
      <w:r>
        <w:rPr>
          <w:i/>
        </w:rPr>
        <w:t xml:space="preserve">do </w:t>
      </w:r>
      <w:r>
        <w:t xml:space="preserve">nomore."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111-gow2862 (gow/04/111-gow.cat)</w:t>
        <w:br/>
      </w:r>
      <w:r>
        <w:t xml:space="preserve">Where </w:t>
      </w:r>
      <w:r>
        <w:t xml:space="preserve">as </w:t>
      </w:r>
      <w:r>
        <w:t xml:space="preserve">I </w:t>
      </w:r>
      <w:r>
        <w:t xml:space="preserve">faile </w:t>
      </w:r>
      <w:r>
        <w:t xml:space="preserve">and </w:t>
      </w:r>
      <w:r>
        <w:rPr>
          <w:i/>
        </w:rPr>
        <w:t xml:space="preserve">go </w:t>
      </w:r>
      <w:r>
        <w:t xml:space="preserve">beside.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111-gow2875 (gow/04/111-gow.cat)</w:t>
        <w:br/>
      </w:r>
      <w:r>
        <w:t xml:space="preserve">Thus </w:t>
      </w:r>
      <w:r>
        <w:t xml:space="preserve">ate </w:t>
      </w:r>
      <w:r>
        <w:t xml:space="preserve">laste </w:t>
      </w:r>
      <w:r>
        <w:t xml:space="preserve">I </w:t>
      </w:r>
      <w:r>
        <w:rPr>
          <w:i/>
        </w:rPr>
        <w:t xml:space="preserve">go </w:t>
      </w:r>
      <w:r>
        <w:t xml:space="preserve">to </w:t>
      </w:r>
      <w:r>
        <w:t xml:space="preserve">bedde,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07-gow1 (gow/01/07-gow.cat)</w:t>
        <w:br/>
      </w:r>
      <w:r>
        <w:t xml:space="preserve">I </w:t>
      </w:r>
      <w:r>
        <w:rPr>
          <w:i/>
        </w:rPr>
        <w:t xml:space="preserve">may </w:t>
      </w:r>
      <w:r>
        <w:t xml:space="preserve">noght </w:t>
      </w:r>
      <w:r>
        <w:t xml:space="preserve">strecche </w:t>
      </w:r>
      <w:r>
        <w:t xml:space="preserve">up </w:t>
      </w:r>
      <w:r>
        <w:t xml:space="preserve">to </w:t>
      </w:r>
      <w:r>
        <w:t xml:space="preserve">the </w:t>
      </w:r>
      <w:r>
        <w:t xml:space="preserve">hevene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07-gow6 (gow/01/07-gow.cat)</w:t>
        <w:br/>
      </w:r>
      <w:r>
        <w:t xml:space="preserve">Bot </w:t>
      </w:r>
      <w:r>
        <w:t xml:space="preserve">I </w:t>
      </w:r>
      <w:r>
        <w:rPr>
          <w:i/>
        </w:rPr>
        <w:t xml:space="preserve">mot </w:t>
      </w:r>
      <w:r>
        <w:t xml:space="preserve">lete </w:t>
      </w:r>
      <w:r>
        <w:t xml:space="preserve">it </w:t>
      </w:r>
      <w:r>
        <w:t xml:space="preserve">overpasse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07-gow44 (gow/01/07-gow.cat)</w:t>
        <w:br/>
      </w:r>
      <w:r>
        <w:t xml:space="preserve">I </w:t>
      </w:r>
      <w:r>
        <w:rPr>
          <w:i/>
        </w:rPr>
        <w:t xml:space="preserve">may </w:t>
      </w:r>
      <w:r>
        <w:t xml:space="preserve">wel </w:t>
      </w:r>
      <w:r>
        <w:t xml:space="preserve">lieve </w:t>
      </w:r>
      <w:r>
        <w:t xml:space="preserve">as </w:t>
      </w:r>
      <w:r>
        <w:t xml:space="preserve">I </w:t>
      </w:r>
      <w:r>
        <w:t xml:space="preserve">am </w:t>
      </w:r>
      <w:r>
        <w:t xml:space="preserve">lerned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07-gow44 (gow/01/07-gow.cat)</w:t>
        <w:br/>
      </w:r>
      <w:r>
        <w:t xml:space="preserve">I </w:t>
      </w:r>
      <w:r>
        <w:t xml:space="preserve">may </w:t>
      </w:r>
      <w:r>
        <w:t xml:space="preserve">wel </w:t>
      </w:r>
      <w:r>
        <w:t xml:space="preserve">lieve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lerned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07-gow62 (gow/01/07-gow.cat)</w:t>
        <w:br/>
      </w:r>
      <w:r>
        <w:t xml:space="preserve">I </w:t>
      </w:r>
      <w:r>
        <w:rPr>
          <w:i/>
        </w:rPr>
        <w:t xml:space="preserve">am </w:t>
      </w:r>
      <w:r>
        <w:t xml:space="preserve">miselven </w:t>
      </w:r>
      <w:r>
        <w:t xml:space="preserve">on </w:t>
      </w:r>
      <w:r>
        <w:t xml:space="preserve">of </w:t>
      </w:r>
      <w:r>
        <w:t xml:space="preserve">tho,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07-gow66 (gow/01/07-gow.cat)</w:t>
        <w:br/>
      </w:r>
      <w:r>
        <w:t xml:space="preserve">I </w:t>
      </w:r>
      <w:r>
        <w:rPr>
          <w:i/>
        </w:rPr>
        <w:t xml:space="preserve">may </w:t>
      </w:r>
      <w:r>
        <w:t xml:space="preserve">you </w:t>
      </w:r>
      <w:r>
        <w:t xml:space="preserve">telle, </w:t>
      </w:r>
      <w:r>
        <w:t xml:space="preserve">if </w:t>
      </w:r>
      <w:r>
        <w:t xml:space="preserve">ye </w:t>
      </w:r>
      <w:r>
        <w:t xml:space="preserve">woll </w:t>
      </w:r>
      <w:r>
        <w:t xml:space="preserve">hiere, </w:t>
      </w:r>
      <w:r>
        <w:br/>
      </w:r>
    </w:p>
    <w:p>
      <w:r>
        <w:rPr>
          <w:b/>
        </w:rPr>
        <w:t>RULE 6: Present plural verbs end in -e/-en: woll</w:t>
      </w:r>
      <w:r>
        <w:br/>
        <w:t>07-gow66 (gow/01/07-gow.cat)</w:t>
        <w:br/>
      </w:r>
      <w:r>
        <w:t xml:space="preserve">I </w:t>
      </w:r>
      <w:r>
        <w:t xml:space="preserve">may </w:t>
      </w:r>
      <w:r>
        <w:t xml:space="preserve">you </w:t>
      </w:r>
      <w:r>
        <w:t xml:space="preserve">telle, </w:t>
      </w:r>
      <w:r>
        <w:t xml:space="preserve">if </w:t>
      </w:r>
      <w:r>
        <w:t xml:space="preserve">ye </w:t>
      </w:r>
      <w:r>
        <w:rPr>
          <w:i/>
        </w:rPr>
        <w:t xml:space="preserve">woll </w:t>
      </w:r>
      <w:r>
        <w:t xml:space="preserve">hiere,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07-gow73 (gow/01/07-gow.cat)</w:t>
        <w:br/>
      </w:r>
      <w:r>
        <w:t xml:space="preserve">Fro </w:t>
      </w:r>
      <w:r>
        <w:t xml:space="preserve">point </w:t>
      </w:r>
      <w:r>
        <w:t xml:space="preserve">to </w:t>
      </w:r>
      <w:r>
        <w:t xml:space="preserve">point </w:t>
      </w:r>
      <w:r>
        <w:t xml:space="preserve">I </w:t>
      </w:r>
      <w:r>
        <w:rPr>
          <w:i/>
        </w:rPr>
        <w:t xml:space="preserve">wol </w:t>
      </w:r>
      <w:r>
        <w:t xml:space="preserve">declare </w:t>
      </w:r>
      <w:r>
        <w:br/>
      </w:r>
    </w:p>
    <w:p>
      <w:r>
        <w:rPr>
          <w:b/>
        </w:rPr>
        <w:t>RULE 6: Present plural verbs end in -e/-en: schall</w:t>
      </w:r>
      <w:r>
        <w:br/>
        <w:t>07-gow77 (gow/01/07-gow.cat)</w:t>
        <w:br/>
      </w:r>
      <w:r>
        <w:t xml:space="preserve">Of </w:t>
      </w:r>
      <w:r>
        <w:t xml:space="preserve">that </w:t>
      </w:r>
      <w:r>
        <w:t xml:space="preserve">thei </w:t>
      </w:r>
      <w:r>
        <w:rPr>
          <w:i/>
        </w:rPr>
        <w:t xml:space="preserve">schall </w:t>
      </w:r>
      <w:r>
        <w:t xml:space="preserve">hierafter </w:t>
      </w:r>
      <w:r>
        <w:t xml:space="preserve">rede: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07-gow87 (gow/01/07-gow.cat)</w:t>
        <w:br/>
      </w:r>
      <w:r>
        <w:t xml:space="preserve">Mai </w:t>
      </w:r>
      <w:r>
        <w:t xml:space="preserve">after </w:t>
      </w:r>
      <w:r>
        <w:t xml:space="preserve">this, </w:t>
      </w:r>
      <w:r>
        <w:t xml:space="preserve">whan </w:t>
      </w:r>
      <w:r>
        <w:t xml:space="preserve">I </w:t>
      </w:r>
      <w:r>
        <w:rPr>
          <w:i/>
        </w:rPr>
        <w:t xml:space="preserve">am </w:t>
      </w:r>
      <w:r>
        <w:t xml:space="preserve">go, </w:t>
      </w:r>
      <w:r>
        <w:br/>
      </w:r>
    </w:p>
    <w:p>
      <w:r>
        <w:rPr>
          <w:b/>
        </w:rPr>
        <w:t>Rule 13: 1st and 3rd person singular strong preterites do not end in -e (Barney): bore</w:t>
      </w:r>
      <w:r>
        <w:br/>
        <w:t>17-gow773 (gow/01/17-gow.cat)</w:t>
        <w:br/>
      </w:r>
      <w:r>
        <w:t xml:space="preserve">Of </w:t>
      </w:r>
      <w:r>
        <w:t xml:space="preserve">thilke </w:t>
      </w:r>
      <w:r>
        <w:rPr>
          <w:i/>
        </w:rPr>
        <w:t xml:space="preserve">bore </w:t>
      </w:r>
      <w:r>
        <w:t xml:space="preserve">frele </w:t>
      </w:r>
      <w:r>
        <w:t xml:space="preserve">kinde, </w:t>
      </w:r>
      <w:r>
        <w:br/>
      </w:r>
    </w:p>
    <w:p>
      <w:r>
        <w:rPr>
          <w:b/>
        </w:rPr>
        <w:t>RULE 6: Present plural verbs end in -e/-en: gon</w:t>
      </w:r>
      <w:r>
        <w:br/>
        <w:t>17-gow804 (gow/01/17-gow.cat)</w:t>
        <w:br/>
      </w:r>
      <w:r>
        <w:rPr>
          <w:i/>
        </w:rPr>
        <w:t xml:space="preserve">Gon </w:t>
      </w:r>
      <w:r>
        <w:t xml:space="preserve">forto </w:t>
      </w:r>
      <w:r>
        <w:t xml:space="preserve">preie </w:t>
      </w:r>
      <w:r>
        <w:t xml:space="preserve">thilke </w:t>
      </w:r>
      <w:r>
        <w:t xml:space="preserve">ymage </w:t>
      </w:r>
      <w:r>
        <w:br/>
      </w:r>
    </w:p>
    <w:p>
      <w:r>
        <w:rPr>
          <w:b/>
        </w:rPr>
        <w:t>RULE 6: Present plural verbs end in -e/-en: gon</w:t>
      </w:r>
      <w:r>
        <w:br/>
        <w:t>17-gow861 (gow/01/17-gow.cat)</w:t>
        <w:br/>
      </w:r>
      <w:r>
        <w:t xml:space="preserve">The </w:t>
      </w:r>
      <w:r>
        <w:t xml:space="preserve">Prestes </w:t>
      </w:r>
      <w:r>
        <w:t xml:space="preserve">tho </w:t>
      </w:r>
      <w:r>
        <w:rPr>
          <w:i/>
        </w:rPr>
        <w:t xml:space="preserve">gon </w:t>
      </w:r>
      <w:r>
        <w:t xml:space="preserve">hom </w:t>
      </w:r>
      <w:r>
        <w:t xml:space="preserve">ayein,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17-gow959 (gow/01/17-gow.cat)</w:t>
        <w:br/>
      </w:r>
      <w:r>
        <w:t xml:space="preserve">I </w:t>
      </w:r>
      <w:r>
        <w:rPr>
          <w:i/>
        </w:rPr>
        <w:t xml:space="preserve">am </w:t>
      </w:r>
      <w:r>
        <w:t xml:space="preserve">thus </w:t>
      </w:r>
      <w:r>
        <w:t xml:space="preserve">wickedly </w:t>
      </w:r>
      <w:r>
        <w:t xml:space="preserve">deceived! </w:t>
      </w:r>
      <w:r>
        <w:br/>
      </w:r>
    </w:p>
    <w:p>
      <w:r>
        <w:rPr>
          <w:b/>
        </w:rPr>
        <w:t>Rule 7: Singular weak preterite verbs in 1st/3rd person end in -t(e)/-d(e): axeth</w:t>
      </w:r>
      <w:r>
        <w:br/>
        <w:t>17-gow971 (gow/01/17-gow.cat)</w:t>
        <w:br/>
      </w:r>
      <w:r>
        <w:t xml:space="preserve">With </w:t>
      </w:r>
      <w:r>
        <w:t xml:space="preserve">sorwe, </w:t>
      </w:r>
      <w:r>
        <w:t xml:space="preserve">and </w:t>
      </w:r>
      <w:r>
        <w:rPr>
          <w:i/>
        </w:rPr>
        <w:t xml:space="preserve">axeth </w:t>
      </w:r>
      <w:r>
        <w:t xml:space="preserve">what </w:t>
      </w:r>
      <w:r>
        <w:t xml:space="preserve">hire </w:t>
      </w:r>
      <w:r>
        <w:t xml:space="preserve">eileth.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17-gow976 (gow/01/17-gow.cat)</w:t>
        <w:br/>
      </w:r>
      <w:r>
        <w:t xml:space="preserve">I </w:t>
      </w:r>
      <w:r>
        <w:rPr>
          <w:i/>
        </w:rPr>
        <w:t xml:space="preserve">am </w:t>
      </w:r>
      <w:r>
        <w:t xml:space="preserve">non </w:t>
      </w:r>
      <w:r>
        <w:t xml:space="preserve">other </w:t>
      </w:r>
      <w:r>
        <w:t xml:space="preserve">than </w:t>
      </w:r>
      <w:r>
        <w:t xml:space="preserve">a </w:t>
      </w:r>
      <w:r>
        <w:t xml:space="preserve">beste, </w:t>
      </w:r>
      <w:r>
        <w:br/>
      </w:r>
    </w:p>
    <w:p>
      <w:r>
        <w:rPr>
          <w:b/>
        </w:rPr>
        <w:t>Rule 7: Singular weak preterite verbs in 1st/3rd person end in -t(e)/-d(e): axeth</w:t>
      </w:r>
      <w:r>
        <w:br/>
        <w:t>17-gow995 (gow/01/17-gow.cat)</w:t>
        <w:br/>
      </w:r>
      <w:r>
        <w:t xml:space="preserve">And </w:t>
      </w:r>
      <w:r>
        <w:rPr>
          <w:i/>
        </w:rPr>
        <w:t xml:space="preserve">axeth </w:t>
      </w:r>
      <w:r>
        <w:t xml:space="preserve">hem </w:t>
      </w:r>
      <w:r>
        <w:t xml:space="preserve">what </w:t>
      </w:r>
      <w:r>
        <w:t xml:space="preserve">was </w:t>
      </w:r>
      <w:r>
        <w:t xml:space="preserve">to </w:t>
      </w:r>
      <w:r>
        <w:t xml:space="preserve">done: </w:t>
      </w:r>
      <w:r>
        <w:br/>
      </w:r>
    </w:p>
    <w:p>
      <w:r>
        <w:rPr>
          <w:b/>
        </w:rPr>
        <w:t>RULE 6: Present plural verbs end in -e/-en: han</w:t>
      </w:r>
      <w:r>
        <w:br/>
        <w:t>17-gow1021 (gow/01/17-gow.cat)</w:t>
        <w:br/>
      </w:r>
      <w:r>
        <w:t xml:space="preserve">And </w:t>
      </w:r>
      <w:r>
        <w:t xml:space="preserve">tuo </w:t>
      </w:r>
      <w:r>
        <w:rPr>
          <w:i/>
        </w:rPr>
        <w:t xml:space="preserve">han </w:t>
      </w:r>
      <w:r>
        <w:t xml:space="preserve">more </w:t>
      </w:r>
      <w:r>
        <w:t xml:space="preserve">wit </w:t>
      </w:r>
      <w:r>
        <w:t xml:space="preserve">then </w:t>
      </w:r>
      <w:r>
        <w:t xml:space="preserve">on, </w:t>
      </w:r>
      <w:r>
        <w:br/>
      </w:r>
    </w:p>
    <w:p>
      <w:r>
        <w:rPr>
          <w:b/>
        </w:rPr>
        <w:t>Rule 8: Past participles of strong verbs end in -e/-en: slain</w:t>
      </w:r>
      <w:r>
        <w:br/>
        <w:t>75-gow2461 (gow/03/75-gow.cat)</w:t>
        <w:br/>
      </w:r>
      <w:r>
        <w:t xml:space="preserve">Thus </w:t>
      </w:r>
      <w:r>
        <w:t xml:space="preserve">was </w:t>
      </w:r>
      <w:r>
        <w:t xml:space="preserve">he </w:t>
      </w:r>
      <w:r>
        <w:rPr>
          <w:i/>
        </w:rPr>
        <w:t xml:space="preserve">slain </w:t>
      </w:r>
      <w:r>
        <w:t xml:space="preserve">that </w:t>
      </w:r>
      <w:r>
        <w:t xml:space="preserve">whilom </w:t>
      </w:r>
      <w:r>
        <w:t xml:space="preserve">slowh, </w:t>
      </w:r>
      <w:r>
        <w:br/>
      </w:r>
    </w:p>
    <w:p>
      <w:r>
        <w:rPr>
          <w:b/>
        </w:rPr>
        <w:t>RULE 6: Present plural verbs end in -e/-en: gon</w:t>
      </w:r>
      <w:r>
        <w:br/>
        <w:t>75-gow2472 (gow/03/75-gow.cat)</w:t>
        <w:br/>
      </w:r>
      <w:r>
        <w:t xml:space="preserve">As </w:t>
      </w:r>
      <w:r>
        <w:t xml:space="preserve">bestes </w:t>
      </w:r>
      <w:r>
        <w:t xml:space="preserve">whiche </w:t>
      </w:r>
      <w:r>
        <w:rPr>
          <w:i/>
        </w:rPr>
        <w:t xml:space="preserve">gon </w:t>
      </w:r>
      <w:r>
        <w:t xml:space="preserve">theroute. </w:t>
      </w:r>
      <w:r>
        <w:br/>
      </w:r>
    </w:p>
    <w:p>
      <w:r>
        <w:rPr>
          <w:b/>
        </w:rPr>
        <w:t>Rule 7: Singular weak preterite verbs in 1st/3rd person end in -t(e)/-d(e): oghth</w:t>
      </w:r>
      <w:r>
        <w:br/>
        <w:t>75-gow2474 (gow/03/75-gow.cat)</w:t>
        <w:br/>
      </w:r>
      <w:r>
        <w:rPr>
          <w:i/>
        </w:rPr>
        <w:t xml:space="preserve">Oghth </w:t>
      </w:r>
      <w:r>
        <w:t xml:space="preserve">wel </w:t>
      </w:r>
      <w:r>
        <w:t xml:space="preserve">to </w:t>
      </w:r>
      <w:r>
        <w:t xml:space="preserve">knowe </w:t>
      </w:r>
      <w:r>
        <w:t xml:space="preserve">that </w:t>
      </w:r>
      <w:r>
        <w:t xml:space="preserve">a </w:t>
      </w:r>
      <w:r>
        <w:t xml:space="preserve">man </w:t>
      </w:r>
      <w:r>
        <w:br/>
      </w:r>
    </w:p>
    <w:p>
      <w:r>
        <w:rPr>
          <w:b/>
        </w:rPr>
        <w:t>RULE 6: Present plural verbs end in -e/-en: schul</w:t>
      </w:r>
      <w:r>
        <w:br/>
        <w:t>187-gow506 (gow/07/187-gow.cat)</w:t>
        <w:br/>
      </w:r>
      <w:r>
        <w:t xml:space="preserve">So </w:t>
      </w:r>
      <w:r>
        <w:rPr>
          <w:i/>
        </w:rPr>
        <w:t xml:space="preserve">schul </w:t>
      </w:r>
      <w:r>
        <w:t xml:space="preserve">thei </w:t>
      </w:r>
      <w:r>
        <w:t xml:space="preserve">nevere </w:t>
      </w:r>
      <w:r>
        <w:t xml:space="preserve">stonde </w:t>
      </w:r>
      <w:r>
        <w:t xml:space="preserve">in </w:t>
      </w:r>
      <w:r>
        <w:t xml:space="preserve">evene, </w:t>
      </w:r>
      <w:r>
        <w:br/>
      </w:r>
    </w:p>
    <w:p>
      <w:r>
        <w:rPr>
          <w:b/>
        </w:rPr>
        <w:t>RULE 6: Present plural verbs end in -e/-en: schull</w:t>
      </w:r>
      <w:r>
        <w:br/>
        <w:t>197-gow1752 (gow/07/197-gow.cat)</w:t>
        <w:br/>
      </w:r>
      <w:r>
        <w:t xml:space="preserve">That </w:t>
      </w:r>
      <w:r>
        <w:t xml:space="preserve">men </w:t>
      </w:r>
      <w:r>
        <w:rPr>
          <w:i/>
        </w:rPr>
        <w:t xml:space="preserve">schull </w:t>
      </w:r>
      <w:r>
        <w:t xml:space="preserve">don </w:t>
      </w:r>
      <w:r>
        <w:t xml:space="preserve">him </w:t>
      </w:r>
      <w:r>
        <w:t xml:space="preserve">reverence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258-gow2035 (gow/08/258-gow.cat)</w:t>
        <w:br/>
      </w:r>
      <w:r>
        <w:t xml:space="preserve">I </w:t>
      </w:r>
      <w:r>
        <w:rPr>
          <w:i/>
        </w:rPr>
        <w:t xml:space="preserve">mai </w:t>
      </w:r>
      <w:r>
        <w:t xml:space="preserve">riht </w:t>
      </w:r>
      <w:r>
        <w:t xml:space="preserve">wel, </w:t>
      </w:r>
      <w:r>
        <w:t xml:space="preserve">that </w:t>
      </w:r>
      <w:r>
        <w:t xml:space="preserve">nevere </w:t>
      </w:r>
      <w:r>
        <w:t xml:space="preserve">yit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258-gow2043 (gow/08/258-gow.cat)</w:t>
        <w:br/>
      </w:r>
      <w:r>
        <w:t xml:space="preserve">I </w:t>
      </w:r>
      <w:r>
        <w:rPr>
          <w:i/>
        </w:rPr>
        <w:t xml:space="preserve">wot </w:t>
      </w:r>
      <w:r>
        <w:t xml:space="preserve">wel, </w:t>
      </w:r>
      <w:r>
        <w:t xml:space="preserve">for </w:t>
      </w:r>
      <w:r>
        <w:t xml:space="preserve">I </w:t>
      </w:r>
      <w:r>
        <w:t xml:space="preserve">have </w:t>
      </w:r>
      <w:r>
        <w:t xml:space="preserve">assaied;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258-gow2048 (gow/08/258-gow.cat)</w:t>
        <w:br/>
      </w:r>
      <w:r>
        <w:t xml:space="preserve">I </w:t>
      </w:r>
      <w:r>
        <w:rPr>
          <w:i/>
        </w:rPr>
        <w:t xml:space="preserve">am </w:t>
      </w:r>
      <w:r>
        <w:t xml:space="preserve">concluded </w:t>
      </w:r>
      <w:r>
        <w:t xml:space="preserve">with </w:t>
      </w:r>
      <w:r>
        <w:t xml:space="preserve">a </w:t>
      </w:r>
      <w:r>
        <w:t xml:space="preserve">nay: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258-gow2056 (gow/08/258-gow.cat)</w:t>
        <w:br/>
      </w:r>
      <w:r>
        <w:t xml:space="preserve">Bot </w:t>
      </w:r>
      <w:r>
        <w:t xml:space="preserve">yit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let </w:t>
      </w:r>
      <w:r>
        <w:t xml:space="preserve">it </w:t>
      </w:r>
      <w:r>
        <w:t xml:space="preserve">passe, </w:t>
      </w:r>
      <w:r>
        <w:br/>
      </w:r>
    </w:p>
    <w:p>
      <w:r>
        <w:rPr>
          <w:b/>
        </w:rPr>
        <w:t>RULE 1: The infinitive ends in -en or -e unless the stem ends in a vowel.: set</w:t>
      </w:r>
      <w:r>
        <w:br/>
        <w:t>258-gow2134 (gow/08/258-gow.cat)</w:t>
        <w:br/>
      </w:r>
      <w:r>
        <w:t xml:space="preserve">And </w:t>
      </w:r>
      <w:r>
        <w:rPr>
          <w:i/>
        </w:rPr>
        <w:t xml:space="preserve">set </w:t>
      </w:r>
      <w:r>
        <w:t xml:space="preserve">thin </w:t>
      </w:r>
      <w:r>
        <w:t xml:space="preserve">herte </w:t>
      </w:r>
      <w:r>
        <w:t xml:space="preserve">under </w:t>
      </w:r>
      <w:r>
        <w:t xml:space="preserve">that </w:t>
      </w:r>
      <w:r>
        <w:t xml:space="preserve">lawe,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258-gow2146 (gow/08/258-gow.cat)</w:t>
        <w:br/>
      </w:r>
      <w:r>
        <w:t xml:space="preserve">For </w:t>
      </w:r>
      <w:r>
        <w:t xml:space="preserve">I </w:t>
      </w:r>
      <w:r>
        <w:rPr>
          <w:i/>
        </w:rPr>
        <w:t xml:space="preserve">can </w:t>
      </w:r>
      <w:r>
        <w:t xml:space="preserve">do </w:t>
      </w:r>
      <w:r>
        <w:t xml:space="preserve">to </w:t>
      </w:r>
      <w:r>
        <w:t xml:space="preserve">thee </w:t>
      </w:r>
      <w:r>
        <w:t xml:space="preserve">nomore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258-gow2156 (gow/08/258-gow.cat)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noght, </w:t>
      </w:r>
      <w:r>
        <w:t xml:space="preserve">thogh </w:t>
      </w:r>
      <w:r>
        <w:t xml:space="preserve">I </w:t>
      </w:r>
      <w:r>
        <w:t xml:space="preserve">wolde, </w:t>
      </w:r>
      <w:r>
        <w:t xml:space="preserve">asterte, </w:t>
      </w:r>
      <w:r>
        <w:br/>
      </w:r>
    </w:p>
    <w:p>
      <w:r>
        <w:rPr>
          <w:b/>
        </w:rPr>
        <w:t>Rule 13: 1st and 3rd person singular strong preterites do not end in -e (Barney): knewe</w:t>
      </w:r>
      <w:r>
        <w:br/>
        <w:t>258-gow2164 (gow/08/258-gow.cat)</w:t>
        <w:br/>
      </w:r>
      <w:r>
        <w:t xml:space="preserve">Bot </w:t>
      </w:r>
      <w:r>
        <w:t xml:space="preserve">if </w:t>
      </w:r>
      <w:r>
        <w:t xml:space="preserve">he </w:t>
      </w:r>
      <w:r>
        <w:rPr>
          <w:i/>
        </w:rPr>
        <w:t xml:space="preserve">knewe </w:t>
      </w:r>
      <w:r>
        <w:t xml:space="preserve">himself </w:t>
      </w:r>
      <w:r>
        <w:t xml:space="preserve">the </w:t>
      </w:r>
      <w:r>
        <w:t xml:space="preserve">fare,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258-gow2166 (gow/08/258-gow.cat)</w:t>
        <w:br/>
      </w:r>
      <w:r>
        <w:t xml:space="preserve">He </w:t>
      </w:r>
      <w:r>
        <w:t xml:space="preserve">scholde </w:t>
      </w:r>
      <w:r>
        <w:rPr>
          <w:i/>
        </w:rPr>
        <w:t xml:space="preserve">don </w:t>
      </w:r>
      <w:r>
        <w:t xml:space="preserve">riht </w:t>
      </w:r>
      <w:r>
        <w:t xml:space="preserve">as </w:t>
      </w:r>
      <w:r>
        <w:t xml:space="preserve">he </w:t>
      </w:r>
      <w:r>
        <w:t xml:space="preserve">doth, </w:t>
      </w:r>
      <w:r>
        <w:br/>
      </w:r>
    </w:p>
    <w:p>
      <w:r>
        <w:rPr>
          <w:b/>
        </w:rPr>
        <w:t>RULE 6: Present plural verbs end in -e/-en: do</w:t>
      </w:r>
      <w:r>
        <w:br/>
        <w:t>258-gow2168 (gow/08/258-gow.cat)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 </w:t>
      </w:r>
      <w:r>
        <w:t xml:space="preserve">and </w:t>
      </w:r>
      <w:r>
        <w:t xml:space="preserve">so </w:t>
      </w:r>
      <w:r>
        <w:rPr>
          <w:i/>
        </w:rPr>
        <w:t xml:space="preserve">do </w:t>
      </w:r>
      <w:r>
        <w:t xml:space="preserve">ye,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258-gow2176 (gow/08/258-gow.cat)</w:t>
        <w:br/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thanne </w:t>
      </w:r>
      <w:r>
        <w:t xml:space="preserve">a </w:t>
      </w:r>
      <w:r>
        <w:t xml:space="preserve">betre </w:t>
      </w:r>
      <w:r>
        <w:t xml:space="preserve">Prest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248-gow4627 (gow/07/248-gow.cat)</w:t>
        <w:br/>
      </w:r>
      <w:r>
        <w:t xml:space="preserve">Bot </w:t>
      </w:r>
      <w:r>
        <w:t xml:space="preserve">seide, </w:t>
      </w:r>
      <w:r>
        <w:t xml:space="preserve">"I </w:t>
      </w:r>
      <w:r>
        <w:rPr>
          <w:i/>
        </w:rPr>
        <w:t xml:space="preserve">am </w:t>
      </w:r>
      <w:r>
        <w:t xml:space="preserve">hier </w:t>
      </w:r>
      <w:r>
        <w:t xml:space="preserve">at </w:t>
      </w:r>
      <w:r>
        <w:t xml:space="preserve">your </w:t>
      </w:r>
      <w:r>
        <w:t xml:space="preserve">wille,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248-gow4682 (gow/07/248-gow.cat)</w:t>
        <w:br/>
      </w:r>
      <w:r>
        <w:t xml:space="preserve">"Lo, </w:t>
      </w:r>
      <w:r>
        <w:t xml:space="preserve">this </w:t>
      </w:r>
      <w:r>
        <w:t xml:space="preserve">thing, </w:t>
      </w:r>
      <w:r>
        <w:t xml:space="preserve">which </w:t>
      </w:r>
      <w:r>
        <w:t xml:space="preserve">I </w:t>
      </w:r>
      <w:r>
        <w:rPr>
          <w:i/>
        </w:rPr>
        <w:t xml:space="preserve">do </w:t>
      </w:r>
      <w:r>
        <w:t xml:space="preserve">nou </w:t>
      </w:r>
      <w:r>
        <w:t xml:space="preserve">hier,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118-gow3562 (gow/04/118-gow.cat)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mai </w:t>
      </w:r>
      <w:r>
        <w:t xml:space="preserve">your </w:t>
      </w:r>
      <w:r>
        <w:t xml:space="preserve">hond </w:t>
      </w:r>
      <w:r>
        <w:t xml:space="preserve">asterte;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118-gow3587 (gow/04/118-gow.cat)</w:t>
        <w:br/>
      </w:r>
      <w:r>
        <w:t xml:space="preserve">Hou </w:t>
      </w:r>
      <w:r>
        <w:t xml:space="preserve">I </w:t>
      </w:r>
      <w:r>
        <w:rPr>
          <w:i/>
        </w:rPr>
        <w:t xml:space="preserve">am </w:t>
      </w:r>
      <w:r>
        <w:t xml:space="preserve">ded </w:t>
      </w:r>
      <w:r>
        <w:t xml:space="preserve">for </w:t>
      </w:r>
      <w:r>
        <w:t xml:space="preserve">love </w:t>
      </w:r>
      <w:r>
        <w:t xml:space="preserve">and </w:t>
      </w:r>
      <w:r>
        <w:t xml:space="preserve">trouthe </w:t>
      </w:r>
      <w:r>
        <w:br/>
      </w:r>
    </w:p>
    <w:p>
      <w:r>
        <w:rPr>
          <w:b/>
        </w:rPr>
        <w:t>RULE 3: imperative (singular) are always endingless: ordeine</w:t>
      </w:r>
      <w:r>
        <w:br/>
        <w:t>118-gow3624 (gow/04/118-gow.cat)</w:t>
        <w:br/>
      </w:r>
      <w:r>
        <w:rPr>
          <w:i/>
        </w:rPr>
        <w:t xml:space="preserve">Ordeine </w:t>
      </w:r>
      <w:r>
        <w:t xml:space="preserve">so, </w:t>
      </w:r>
      <w:r>
        <w:t xml:space="preserve">that </w:t>
      </w:r>
      <w:r>
        <w:t xml:space="preserve">men </w:t>
      </w:r>
      <w:r>
        <w:t xml:space="preserve">mai </w:t>
      </w:r>
      <w:r>
        <w:t xml:space="preserve">sein </w:t>
      </w:r>
      <w:r>
        <w:br/>
      </w:r>
    </w:p>
    <w:p>
      <w:r>
        <w:rPr>
          <w:b/>
        </w:rPr>
        <w:t>RULE 6: Present plural verbs end in -e/-en: mai</w:t>
      </w:r>
      <w:r>
        <w:br/>
        <w:t>118-gow3624 (gow/04/118-gow.cat)</w:t>
        <w:br/>
      </w:r>
      <w:r>
        <w:t xml:space="preserve">Ordeine </w:t>
      </w:r>
      <w:r>
        <w:t xml:space="preserve">so, </w:t>
      </w:r>
      <w:r>
        <w:t xml:space="preserve">that </w:t>
      </w:r>
      <w:r>
        <w:t xml:space="preserve">men </w:t>
      </w:r>
      <w:r>
        <w:rPr>
          <w:i/>
        </w:rPr>
        <w:t xml:space="preserve">mai </w:t>
      </w:r>
      <w:r>
        <w:t xml:space="preserve">sein </w:t>
      </w:r>
      <w:r>
        <w:br/>
      </w:r>
    </w:p>
    <w:p>
      <w:r>
        <w:rPr>
          <w:b/>
        </w:rPr>
        <w:t>RULE 6: Present plural verbs end in -e/-en: schal</w:t>
      </w:r>
      <w:r>
        <w:br/>
        <w:t>118-gow3669 (gow/04/118-gow.cat)</w:t>
        <w:br/>
      </w:r>
      <w:r>
        <w:t xml:space="preserve">And </w:t>
      </w:r>
      <w:r>
        <w:t xml:space="preserve">for </w:t>
      </w:r>
      <w:r>
        <w:t xml:space="preserve">men </w:t>
      </w:r>
      <w:r>
        <w:rPr>
          <w:i/>
        </w:rPr>
        <w:t xml:space="preserve">schal </w:t>
      </w:r>
      <w:r>
        <w:t xml:space="preserve">the </w:t>
      </w:r>
      <w:r>
        <w:t xml:space="preserve">sothe </w:t>
      </w:r>
      <w:r>
        <w:t xml:space="preserve">wite, </w:t>
      </w:r>
      <w:r>
        <w:br/>
      </w:r>
    </w:p>
    <w:p>
      <w:r>
        <w:rPr>
          <w:b/>
        </w:rPr>
        <w:t>RULE 3: imperative (singular) are always endingless: be</w:t>
      </w:r>
      <w:r>
        <w:br/>
        <w:t>118-gow3682 (gow/04/118-gow.cat)</w:t>
        <w:br/>
      </w:r>
      <w:r>
        <w:rPr>
          <w:i/>
        </w:rPr>
        <w:t xml:space="preserve">Be </w:t>
      </w:r>
      <w:r>
        <w:t xml:space="preserve">war </w:t>
      </w:r>
      <w:r>
        <w:t xml:space="preserve">forthi </w:t>
      </w:r>
      <w:r>
        <w:t xml:space="preserve">hierafterward;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118-gow3703 (gow/04/118-gow.cat)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me </w:t>
      </w:r>
      <w:r>
        <w:t xml:space="preserve">clene </w:t>
      </w:r>
      <w:r>
        <w:t xml:space="preserve">schryve.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108-gow2530 (gow/04/108-gow.cat)</w:t>
        <w:br/>
      </w:r>
      <w:r>
        <w:t xml:space="preserve">The </w:t>
      </w:r>
      <w:r>
        <w:t xml:space="preserve">kinde </w:t>
      </w:r>
      <w:r>
        <w:t xml:space="preserve">of </w:t>
      </w:r>
      <w:r>
        <w:t xml:space="preserve">hem </w:t>
      </w:r>
      <w:r>
        <w:t xml:space="preserve">I </w:t>
      </w:r>
      <w:r>
        <w:rPr>
          <w:i/>
        </w:rPr>
        <w:t xml:space="preserve">schal </w:t>
      </w:r>
      <w:r>
        <w:t xml:space="preserve">recorden.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108-gow2534 (gow/04/108-gow.cat)</w:t>
        <w:br/>
      </w:r>
      <w:r>
        <w:t xml:space="preserve">The </w:t>
      </w:r>
      <w:r>
        <w:t xml:space="preserve">ferste,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specefie, </w:t>
      </w:r>
      <w:r>
        <w:br/>
      </w:r>
    </w:p>
    <w:p>
      <w:r>
        <w:rPr>
          <w:b/>
        </w:rPr>
        <w:t>RULE 1: The infinitive ends in -en or -e unless the stem ends in a vowel.: put</w:t>
      </w:r>
      <w:r>
        <w:br/>
        <w:t>108-gow2615 (gow/04/108-gow.cat)</w:t>
        <w:br/>
      </w:r>
      <w:r>
        <w:t xml:space="preserve">Bot </w:t>
      </w:r>
      <w:r>
        <w:t xml:space="preserve">yit </w:t>
      </w:r>
      <w:r>
        <w:t xml:space="preserve">to </w:t>
      </w:r>
      <w:r>
        <w:rPr>
          <w:i/>
        </w:rPr>
        <w:t xml:space="preserve">put </w:t>
      </w:r>
      <w:r>
        <w:t xml:space="preserve">hem </w:t>
      </w:r>
      <w:r>
        <w:t xml:space="preserve">in </w:t>
      </w:r>
      <w:r>
        <w:t xml:space="preserve">assai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43-gow1930 (gow/02/43-gow.cat)</w:t>
        <w:br/>
      </w:r>
      <w:r>
        <w:t xml:space="preserve">For </w:t>
      </w:r>
      <w:r>
        <w:t xml:space="preserve">ought </w:t>
      </w:r>
      <w:r>
        <w:t xml:space="preserve">I </w:t>
      </w:r>
      <w:r>
        <w:rPr>
          <w:i/>
        </w:rPr>
        <w:t xml:space="preserve">can </w:t>
      </w:r>
      <w:r>
        <w:t xml:space="preserve">me </w:t>
      </w:r>
      <w:r>
        <w:t xml:space="preserve">yit </w:t>
      </w:r>
      <w:r>
        <w:t xml:space="preserve">avise,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43-gow1933 (gow/02/43-gow.cat)</w:t>
        <w:br/>
      </w:r>
      <w:r>
        <w:t xml:space="preserve">Now </w:t>
      </w:r>
      <w:r>
        <w:t xml:space="preserve">asketh, </w:t>
      </w:r>
      <w:r>
        <w:t xml:space="preserve">I </w:t>
      </w:r>
      <w:r>
        <w:rPr>
          <w:i/>
        </w:rPr>
        <w:t xml:space="preserve">wol </w:t>
      </w:r>
      <w:r>
        <w:t xml:space="preserve">praie </w:t>
      </w:r>
      <w:r>
        <w:t xml:space="preserve">yow: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43-gow1934 (gow/02/43-gow.cat)</w:t>
        <w:br/>
      </w:r>
      <w:r>
        <w:t xml:space="preserve">For </w:t>
      </w:r>
      <w:r>
        <w:t xml:space="preserve">elles </w:t>
      </w:r>
      <w:r>
        <w:t xml:space="preserve">I </w:t>
      </w:r>
      <w:r>
        <w:rPr>
          <w:i/>
        </w:rPr>
        <w:t xml:space="preserve">wot </w:t>
      </w:r>
      <w:r>
        <w:t xml:space="preserve">nevere </w:t>
      </w:r>
      <w:r>
        <w:t xml:space="preserve">how </w:t>
      </w:r>
      <w:r>
        <w:br/>
      </w:r>
    </w:p>
    <w:p>
      <w:r>
        <w:rPr>
          <w:b/>
        </w:rPr>
        <w:t>RULE 3: imperative (singular) are always endingless: gabbe</w:t>
      </w:r>
      <w:r>
        <w:br/>
        <w:t>43-gow1937 (gow/02/43-gow.cat)</w:t>
        <w:br/>
      </w:r>
      <w:r>
        <w:t xml:space="preserve">That </w:t>
      </w:r>
      <w:r>
        <w:t xml:space="preserve">I </w:t>
      </w:r>
      <w:r>
        <w:t xml:space="preserve">schal </w:t>
      </w:r>
      <w:r>
        <w:t xml:space="preserve">axe, </w:t>
      </w:r>
      <w:r>
        <w:rPr>
          <w:i/>
        </w:rPr>
        <w:t xml:space="preserve">gabbe </w:t>
      </w:r>
      <w:r>
        <w:t xml:space="preserve">noght,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43-gow1953 (gow/02/43-gow.cat)</w:t>
        <w:br/>
      </w:r>
      <w:r>
        <w:t xml:space="preserve">As </w:t>
      </w:r>
      <w:r>
        <w:t xml:space="preserve">who </w:t>
      </w:r>
      <w:r>
        <w:t xml:space="preserve">saith, </w:t>
      </w:r>
      <w:r>
        <w:t xml:space="preserve">"I </w:t>
      </w:r>
      <w:r>
        <w:rPr>
          <w:i/>
        </w:rPr>
        <w:t xml:space="preserve">am </w:t>
      </w:r>
      <w:r>
        <w:t xml:space="preserve">so </w:t>
      </w:r>
      <w:r>
        <w:t xml:space="preserve">celee,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43-gow1959 (gow/02/43-gow.cat)</w:t>
        <w:br/>
      </w:r>
      <w:r>
        <w:t xml:space="preserve">Bot </w:t>
      </w:r>
      <w:r>
        <w:t xml:space="preserve">of </w:t>
      </w:r>
      <w:r>
        <w:t xml:space="preserve">somdiel </w:t>
      </w:r>
      <w:r>
        <w:t xml:space="preserve">I </w:t>
      </w:r>
      <w:r>
        <w:rPr>
          <w:i/>
        </w:rPr>
        <w:t xml:space="preserve">am </w:t>
      </w:r>
      <w:r>
        <w:t xml:space="preserve">beknowe,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43-gow1960 (gow/02/43-gow.cat)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stonde </w:t>
      </w:r>
      <w:r>
        <w:t xml:space="preserve">in </w:t>
      </w:r>
      <w:r>
        <w:t xml:space="preserve">thilke </w:t>
      </w:r>
      <w:r>
        <w:t xml:space="preserve">rowe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43-gow1962 (gow/02/43-gow.cat)</w:t>
        <w:br/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noght </w:t>
      </w:r>
      <w:r>
        <w:t xml:space="preserve">therof </w:t>
      </w:r>
      <w:r>
        <w:t xml:space="preserve">excuse,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43-gow1978 (gow/02/43-gow.cat)</w:t>
        <w:br/>
      </w:r>
      <w:r>
        <w:t xml:space="preserve">Bot </w:t>
      </w:r>
      <w:r>
        <w:t xml:space="preserve">this </w:t>
      </w:r>
      <w:r>
        <w:t xml:space="preserve">I </w:t>
      </w:r>
      <w:r>
        <w:rPr>
          <w:i/>
        </w:rPr>
        <w:t xml:space="preserve">do </w:t>
      </w:r>
      <w:r>
        <w:t xml:space="preserve">you </w:t>
      </w:r>
      <w:r>
        <w:t xml:space="preserve">understonde,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43-gow2005 (gow/02/43-gow.cat)</w:t>
        <w:br/>
      </w:r>
      <w:r>
        <w:t xml:space="preserve">And </w:t>
      </w:r>
      <w:r>
        <w:t xml:space="preserve">for </w:t>
      </w:r>
      <w:r>
        <w:t xml:space="preserve">tuo </w:t>
      </w:r>
      <w:r>
        <w:t xml:space="preserve">causes </w:t>
      </w:r>
      <w:r>
        <w:t xml:space="preserve">I </w:t>
      </w:r>
      <w:r>
        <w:rPr>
          <w:i/>
        </w:rPr>
        <w:t xml:space="preserve">do </w:t>
      </w:r>
      <w:r>
        <w:t xml:space="preserve">this,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43-gow2045 (gow/02/43-gow.cat)</w:t>
        <w:br/>
      </w:r>
      <w:r>
        <w:t xml:space="preserve">I </w:t>
      </w:r>
      <w:r>
        <w:rPr>
          <w:i/>
        </w:rPr>
        <w:t xml:space="preserve">wol </w:t>
      </w:r>
      <w:r>
        <w:t xml:space="preserve">bot </w:t>
      </w:r>
      <w:r>
        <w:t xml:space="preserve">forthren </w:t>
      </w:r>
      <w:r>
        <w:t xml:space="preserve">hem </w:t>
      </w:r>
      <w:r>
        <w:t xml:space="preserve">a </w:t>
      </w:r>
      <w:r>
        <w:t xml:space="preserve">lite,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43-gow2093 (gow/02/43-gow.cat)</w:t>
        <w:br/>
      </w:r>
      <w:r>
        <w:t xml:space="preserve">Mi </w:t>
      </w:r>
      <w:r>
        <w:t xml:space="preserve">Sone, </w:t>
      </w:r>
      <w:r>
        <w:t xml:space="preserve">as </w:t>
      </w:r>
      <w:r>
        <w:t xml:space="preserve">I </w:t>
      </w:r>
      <w:r>
        <w:rPr>
          <w:i/>
        </w:rPr>
        <w:t xml:space="preserve">mai </w:t>
      </w:r>
      <w:r>
        <w:t xml:space="preserve">hiere </w:t>
      </w:r>
      <w:r>
        <w:t xml:space="preserve">talke </w:t>
      </w:r>
      <w:r>
        <w:br/>
      </w:r>
    </w:p>
    <w:p>
      <w:r>
        <w:rPr>
          <w:b/>
        </w:rPr>
        <w:t>RULE 6: Present plural verbs end in -e/-en: gon</w:t>
      </w:r>
      <w:r>
        <w:br/>
        <w:t>43-gow2110 (gow/02/43-gow.cat)</w:t>
        <w:br/>
      </w:r>
      <w:r>
        <w:t xml:space="preserve">We </w:t>
      </w:r>
      <w:r>
        <w:t xml:space="preserve">gon, </w:t>
      </w:r>
      <w:r>
        <w:t xml:space="preserve">there </w:t>
      </w:r>
      <w:r>
        <w:t xml:space="preserve">as </w:t>
      </w:r>
      <w:r>
        <w:t xml:space="preserve">we </w:t>
      </w:r>
      <w:r>
        <w:t xml:space="preserve">scholden </w:t>
      </w:r>
      <w:r>
        <w:t xml:space="preserve">finde </w:t>
      </w:r>
      <w:r>
        <w:br/>
      </w:r>
    </w:p>
    <w:p>
      <w:r>
        <w:rPr>
          <w:b/>
        </w:rPr>
        <w:t>RULE 6: Present plural verbs end in -e/-en: gon</w:t>
      </w:r>
      <w:r>
        <w:br/>
        <w:t>43-gow2112 (gow/02/43-gow.cat)</w:t>
        <w:br/>
      </w:r>
      <w:r>
        <w:t xml:space="preserve">Thus </w:t>
      </w:r>
      <w:r>
        <w:rPr>
          <w:i/>
        </w:rPr>
        <w:t xml:space="preserve">gon </w:t>
      </w:r>
      <w:r>
        <w:t xml:space="preserve">thei </w:t>
      </w:r>
      <w:r>
        <w:t xml:space="preserve">fre </w:t>
      </w:r>
      <w:r>
        <w:t xml:space="preserve">withoute </w:t>
      </w:r>
      <w:r>
        <w:t xml:space="preserve">bond </w:t>
      </w:r>
      <w:r>
        <w:br/>
      </w:r>
    </w:p>
    <w:p>
      <w:r>
        <w:rPr>
          <w:b/>
        </w:rPr>
        <w:t>RULE 6: Present plural verbs end in -e/-en: wol</w:t>
      </w:r>
      <w:r>
        <w:br/>
        <w:t>21-gow1363 (gow/01/21-gow.cat)</w:t>
        <w:br/>
      </w:r>
      <w:r>
        <w:t xml:space="preserve">Yit </w:t>
      </w:r>
      <w:r>
        <w:rPr>
          <w:i/>
        </w:rPr>
        <w:t xml:space="preserve">wol </w:t>
      </w:r>
      <w:r>
        <w:t xml:space="preserve">thei </w:t>
      </w:r>
      <w:r>
        <w:t xml:space="preserve">grucche </w:t>
      </w:r>
      <w:r>
        <w:t xml:space="preserve">be </w:t>
      </w:r>
      <w:r>
        <w:t xml:space="preserve">som </w:t>
      </w:r>
      <w:r>
        <w:t xml:space="preserve">weie, </w:t>
      </w:r>
      <w:r>
        <w:br/>
      </w:r>
    </w:p>
    <w:p>
      <w:r>
        <w:rPr>
          <w:b/>
        </w:rPr>
        <w:t>RULE 6: Present plural verbs end in -e/-en: wol</w:t>
      </w:r>
      <w:r>
        <w:br/>
        <w:t>21-gow1364 (gow/01/21-gow.cat)</w:t>
        <w:br/>
      </w:r>
      <w:r>
        <w:t xml:space="preserve">That </w:t>
      </w:r>
      <w:r>
        <w:t xml:space="preserve">thei </w:t>
      </w:r>
      <w:r>
        <w:rPr>
          <w:i/>
        </w:rPr>
        <w:t xml:space="preserve">wol </w:t>
      </w:r>
      <w:r>
        <w:t xml:space="preserve">noght </w:t>
      </w:r>
      <w:r>
        <w:t xml:space="preserve">to </w:t>
      </w:r>
      <w:r>
        <w:t xml:space="preserve">love </w:t>
      </w:r>
      <w:r>
        <w:t xml:space="preserve">obeie </w:t>
      </w:r>
      <w:r>
        <w:br/>
      </w:r>
    </w:p>
    <w:p>
      <w:r>
        <w:rPr>
          <w:b/>
        </w:rPr>
        <w:t>RULE 6: Present plural verbs end in -e/-en: wol</w:t>
      </w:r>
      <w:r>
        <w:br/>
        <w:t>21-gow1370 (gow/01/21-gow.cat)</w:t>
        <w:br/>
      </w:r>
      <w:r>
        <w:t xml:space="preserve">That </w:t>
      </w:r>
      <w:r>
        <w:t xml:space="preserve">thei </w:t>
      </w:r>
      <w:r>
        <w:rPr>
          <w:i/>
        </w:rPr>
        <w:t xml:space="preserve">wol </w:t>
      </w:r>
      <w:r>
        <w:t xml:space="preserve">noght </w:t>
      </w:r>
      <w:r>
        <w:t xml:space="preserve">here </w:t>
      </w:r>
      <w:r>
        <w:t xml:space="preserve">hertes </w:t>
      </w:r>
      <w:r>
        <w:t xml:space="preserve">plie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21-gow1388 (gow/01/21-gow.cat)</w:t>
        <w:br/>
      </w:r>
      <w:r>
        <w:t xml:space="preserve">Bot </w:t>
      </w:r>
      <w:r>
        <w:t xml:space="preserve">in </w:t>
      </w:r>
      <w:r>
        <w:t xml:space="preserve">myn </w:t>
      </w:r>
      <w:r>
        <w:t xml:space="preserve">herte </w:t>
      </w:r>
      <w:r>
        <w:t xml:space="preserve">I </w:t>
      </w:r>
      <w:r>
        <w:rPr>
          <w:i/>
        </w:rPr>
        <w:t xml:space="preserve">am </w:t>
      </w:r>
      <w:r>
        <w:t xml:space="preserve">desesed: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31-gow2722 (gow/01/31-gow.cat)</w:t>
        <w:br/>
      </w:r>
      <w:r>
        <w:t xml:space="preserve">I </w:t>
      </w:r>
      <w:r>
        <w:rPr>
          <w:i/>
        </w:rPr>
        <w:t xml:space="preserve">may </w:t>
      </w:r>
      <w:r>
        <w:t xml:space="preserve">noght </w:t>
      </w:r>
      <w:r>
        <w:t xml:space="preserve">wel </w:t>
      </w:r>
      <w:r>
        <w:t xml:space="preserve">ne </w:t>
      </w:r>
      <w:r>
        <w:t xml:space="preserve">noght </w:t>
      </w:r>
      <w:r>
        <w:t xml:space="preserve">ne </w:t>
      </w:r>
      <w:r>
        <w:t xml:space="preserve">schal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31-gow2750 (gow/01/31-gow.cat)</w:t>
        <w:br/>
      </w:r>
      <w:r>
        <w:t xml:space="preserve">And </w:t>
      </w:r>
      <w:r>
        <w:t xml:space="preserve">natheles </w:t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say,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31-gow2758 (gow/01/31-gow.cat)</w:t>
        <w:br/>
      </w:r>
      <w:r>
        <w:t xml:space="preserve">Of </w:t>
      </w:r>
      <w:r>
        <w:t xml:space="preserve">al </w:t>
      </w:r>
      <w:r>
        <w:t xml:space="preserve">this </w:t>
      </w:r>
      <w:r>
        <w:t xml:space="preserve">thing </w:t>
      </w:r>
      <w:r>
        <w:t xml:space="preserve">whanne </w:t>
      </w:r>
      <w:r>
        <w:t xml:space="preserve">I </w:t>
      </w:r>
      <w:r>
        <w:rPr>
          <w:i/>
        </w:rPr>
        <w:t xml:space="preserve">mai </w:t>
      </w:r>
      <w:r>
        <w:t xml:space="preserve">hiere,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31-gow2760 (gow/01/31-gow.cat)</w:t>
        <w:br/>
      </w:r>
      <w:r>
        <w:t xml:space="preserve">And </w:t>
      </w:r>
      <w:r>
        <w:t xml:space="preserve">ek </w:t>
      </w:r>
      <w:r>
        <w:t xml:space="preserve">whanne </w:t>
      </w:r>
      <w:r>
        <w:t xml:space="preserve">I </w:t>
      </w:r>
      <w:r>
        <w:rPr>
          <w:i/>
        </w:rPr>
        <w:t xml:space="preserve">may </w:t>
      </w:r>
      <w:r>
        <w:t xml:space="preserve">hiere </w:t>
      </w:r>
      <w:r>
        <w:t xml:space="preserve">sain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31-gow2762 (gow/01/31-gow.cat)</w:t>
        <w:br/>
      </w:r>
      <w:r>
        <w:t xml:space="preserve">Althogh </w:t>
      </w:r>
      <w:r>
        <w:t xml:space="preserve">I </w:t>
      </w:r>
      <w:r>
        <w:rPr>
          <w:i/>
        </w:rPr>
        <w:t xml:space="preserve">may </w:t>
      </w:r>
      <w:r>
        <w:t xml:space="preserve">noght </w:t>
      </w:r>
      <w:r>
        <w:t xml:space="preserve">with </w:t>
      </w:r>
      <w:r>
        <w:t xml:space="preserve">hir </w:t>
      </w:r>
      <w:r>
        <w:t xml:space="preserve">dele,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31-gow2765 (gow/01/31-gow.cat)</w:t>
        <w:br/>
      </w:r>
      <w:r>
        <w:t xml:space="preserve">As </w:t>
      </w:r>
      <w:r>
        <w:t xml:space="preserve">for </w:t>
      </w:r>
      <w:r>
        <w:t xml:space="preserve">that </w:t>
      </w:r>
      <w:r>
        <w:t xml:space="preserve">time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swere,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31-gow2771 (gow/01/31-gow.cat)</w:t>
        <w:br/>
      </w:r>
      <w:r>
        <w:t xml:space="preserve">That </w:t>
      </w:r>
      <w:r>
        <w:t xml:space="preserve">I </w:t>
      </w:r>
      <w:r>
        <w:t xml:space="preserve">therof </w:t>
      </w:r>
      <w:r>
        <w:rPr>
          <w:i/>
        </w:rPr>
        <w:t xml:space="preserve">am </w:t>
      </w:r>
      <w:r>
        <w:t xml:space="preserve">forto </w:t>
      </w:r>
      <w:r>
        <w:t xml:space="preserve">wyte. </w:t>
      </w:r>
      <w:r>
        <w:br/>
      </w:r>
    </w:p>
    <w:p>
      <w:r>
        <w:rPr>
          <w:b/>
        </w:rPr>
        <w:t>RULE 6: Present plural verbs end in -e/-en: gon</w:t>
      </w:r>
      <w:r>
        <w:br/>
        <w:t>88-gow781 (gow/04/88-gow.cat)</w:t>
        <w:br/>
      </w:r>
      <w:r>
        <w:t xml:space="preserve">The </w:t>
      </w:r>
      <w:r>
        <w:t xml:space="preserve">daies </w:t>
      </w:r>
      <w:r>
        <w:t xml:space="preserve">gon, </w:t>
      </w:r>
      <w:r>
        <w:t xml:space="preserve">the </w:t>
      </w:r>
      <w:r>
        <w:t xml:space="preserve">Monthe </w:t>
      </w:r>
      <w:r>
        <w:t xml:space="preserve">passeth, </w:t>
      </w:r>
      <w:r>
        <w:br/>
      </w:r>
    </w:p>
    <w:p>
      <w:r>
        <w:rPr>
          <w:b/>
        </w:rPr>
        <w:t>Rule 8: Past participles of strong verbs end in -e/-en: slain</w:t>
      </w:r>
      <w:r>
        <w:br/>
        <w:t>127-gow1660 (gow/05/127-gow.cat)</w:t>
        <w:br/>
      </w:r>
      <w:r>
        <w:t xml:space="preserve">The </w:t>
      </w:r>
      <w:r>
        <w:t xml:space="preserve">king </w:t>
      </w:r>
      <w:r>
        <w:t xml:space="preserve">was </w:t>
      </w:r>
      <w:r>
        <w:t xml:space="preserve">slain, </w:t>
      </w:r>
      <w:r>
        <w:t xml:space="preserve">the </w:t>
      </w:r>
      <w:r>
        <w:t xml:space="preserve">lond </w:t>
      </w:r>
      <w:r>
        <w:t xml:space="preserve">put </w:t>
      </w:r>
      <w:r>
        <w:t xml:space="preserve">under, </w:t>
      </w:r>
      <w:r>
        <w:br/>
      </w:r>
    </w:p>
    <w:p>
      <w:r>
        <w:rPr>
          <w:b/>
        </w:rPr>
        <w:t>RULE 6: Present plural verbs end in -e/-en: gon</w:t>
      </w:r>
      <w:r>
        <w:br/>
        <w:t>127-gow1665 (gow/05/127-gow.cat)</w:t>
        <w:br/>
      </w:r>
      <w:r>
        <w:t xml:space="preserve">And </w:t>
      </w:r>
      <w:r>
        <w:rPr>
          <w:i/>
        </w:rPr>
        <w:t xml:space="preserve">gon </w:t>
      </w:r>
      <w:r>
        <w:t xml:space="preserve">so </w:t>
      </w:r>
      <w:r>
        <w:t xml:space="preserve">forth </w:t>
      </w:r>
      <w:r>
        <w:t xml:space="preserve">into </w:t>
      </w:r>
      <w:r>
        <w:t xml:space="preserve">desert: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137-gow2998 (gow/05/137-gow.cat)</w:t>
        <w:br/>
      </w:r>
      <w:r>
        <w:t xml:space="preserve">Sche </w:t>
      </w:r>
      <w:r>
        <w:t xml:space="preserve">bad </w:t>
      </w:r>
      <w:r>
        <w:t xml:space="preserve">thei </w:t>
      </w:r>
      <w:r>
        <w:t xml:space="preserve">scholde </w:t>
      </w:r>
      <w:r>
        <w:t xml:space="preserve">hire </w:t>
      </w:r>
      <w:r>
        <w:rPr>
          <w:i/>
        </w:rPr>
        <w:t xml:space="preserve">don </w:t>
      </w:r>
      <w:r>
        <w:t xml:space="preserve">servise, </w:t>
      </w:r>
      <w:r>
        <w:br/>
      </w:r>
    </w:p>
    <w:p>
      <w:r>
        <w:rPr>
          <w:b/>
        </w:rPr>
        <w:t>RULE 6: Present plural verbs end in -e/-en: gon</w:t>
      </w:r>
      <w:r>
        <w:br/>
        <w:t>137-gow3115 (gow/05/137-gow.cat)</w:t>
        <w:br/>
      </w:r>
      <w:r>
        <w:t xml:space="preserve">Forth </w:t>
      </w:r>
      <w:r>
        <w:rPr>
          <w:i/>
        </w:rPr>
        <w:t xml:space="preserve">gon </w:t>
      </w:r>
      <w:r>
        <w:t xml:space="preserve">this </w:t>
      </w:r>
      <w:r>
        <w:t xml:space="preserve">Diomede </w:t>
      </w:r>
      <w:r>
        <w:t xml:space="preserve">and </w:t>
      </w:r>
      <w:r>
        <w:t xml:space="preserve">he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233-gow3676 (gow/07/233-gow.cat)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myhti </w:t>
      </w:r>
      <w:r>
        <w:t xml:space="preserve">alle </w:t>
      </w:r>
      <w:r>
        <w:t xml:space="preserve">weie,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155-gow6497 (gow/05/155-gow.cat)</w:t>
        <w:br/>
      </w:r>
      <w:r>
        <w:t xml:space="preserve">Of </w:t>
      </w:r>
      <w:r>
        <w:t xml:space="preserve">whom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telle </w:t>
      </w:r>
      <w:r>
        <w:t xml:space="preserve">soth,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155-gow6541 (gow/05/155-gow.cat)</w:t>
        <w:br/>
      </w:r>
      <w:r>
        <w:t xml:space="preserve">So </w:t>
      </w:r>
      <w:r>
        <w:t xml:space="preserve">that </w:t>
      </w:r>
      <w:r>
        <w:t xml:space="preserve">this </w:t>
      </w:r>
      <w:r>
        <w:t xml:space="preserve">craft </w:t>
      </w:r>
      <w:r>
        <w:t xml:space="preserve">I </w:t>
      </w:r>
      <w:r>
        <w:rPr>
          <w:i/>
        </w:rPr>
        <w:t xml:space="preserve">mai </w:t>
      </w:r>
      <w:r>
        <w:t xml:space="preserve">remene </w:t>
      </w:r>
      <w:r>
        <w:br/>
      </w:r>
    </w:p>
    <w:p>
      <w:r>
        <w:rPr>
          <w:b/>
        </w:rPr>
        <w:t>RULE 4: Preterite plural verbs end in -e/-en: torned</w:t>
      </w:r>
      <w:r>
        <w:br/>
        <w:t>113-gow3094 (gow/04/113-gow.cat)</w:t>
        <w:br/>
      </w:r>
      <w:r>
        <w:t xml:space="preserve">Fro </w:t>
      </w:r>
      <w:r>
        <w:t xml:space="preserve">deth </w:t>
      </w:r>
      <w:r>
        <w:t xml:space="preserve">to </w:t>
      </w:r>
      <w:r>
        <w:t xml:space="preserve">lyve </w:t>
      </w:r>
      <w:r>
        <w:rPr>
          <w:i/>
        </w:rPr>
        <w:t xml:space="preserve">torned </w:t>
      </w:r>
      <w:r>
        <w:t xml:space="preserve">so,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275-gow2949* (gow/09/275-gow.cat)</w:t>
        <w:br/>
      </w:r>
      <w:r>
        <w:t xml:space="preserve">Above </w:t>
      </w:r>
      <w:r>
        <w:t xml:space="preserve">alle </w:t>
      </w:r>
      <w:r>
        <w:t xml:space="preserve">othre </w:t>
      </w:r>
      <w:r>
        <w:t xml:space="preserve">I </w:t>
      </w:r>
      <w:r>
        <w:rPr>
          <w:i/>
        </w:rPr>
        <w:t xml:space="preserve">am </w:t>
      </w:r>
      <w:r>
        <w:t xml:space="preserve">most </w:t>
      </w:r>
      <w:r>
        <w:t xml:space="preserve">holde.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275-gow2958* (gow/09/275-gow.cat)</w:t>
        <w:br/>
      </w:r>
      <w:r>
        <w:t xml:space="preserve">`Madame, </w:t>
      </w:r>
      <w:r>
        <w:t xml:space="preserve">I </w:t>
      </w:r>
      <w:r>
        <w:rPr>
          <w:i/>
        </w:rPr>
        <w:t xml:space="preserve">can </w:t>
      </w:r>
      <w:r>
        <w:t xml:space="preserve">me </w:t>
      </w:r>
      <w:r>
        <w:t xml:space="preserve">wel </w:t>
      </w:r>
      <w:r>
        <w:t xml:space="preserve">acorde,'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275-gow2970* (gow/09/275-gow.cat)</w:t>
        <w:br/>
      </w:r>
      <w:r>
        <w:t xml:space="preserve">Upon </w:t>
      </w:r>
      <w:r>
        <w:t xml:space="preserve">the </w:t>
      </w:r>
      <w:r>
        <w:t xml:space="preserve">poynt </w:t>
      </w:r>
      <w:r>
        <w:t xml:space="preserve">which </w:t>
      </w:r>
      <w:r>
        <w:t xml:space="preserve">I </w:t>
      </w:r>
      <w:r>
        <w:rPr>
          <w:i/>
        </w:rPr>
        <w:t xml:space="preserve">am </w:t>
      </w:r>
      <w:r>
        <w:t xml:space="preserve">schryve. </w:t>
      </w:r>
      <w:r>
        <w:br/>
      </w:r>
    </w:p>
    <w:p>
      <w:r>
        <w:rPr>
          <w:b/>
        </w:rPr>
        <w:t>RULE 3: imperative (singular) are always endingless: be</w:t>
      </w:r>
      <w:r>
        <w:br/>
        <w:t>265-gow2922 (gow/08/265-gow.cat)</w:t>
        <w:br/>
      </w:r>
      <w:r>
        <w:t xml:space="preserve">Mi </w:t>
      </w:r>
      <w:r>
        <w:t xml:space="preserve">Sone, </w:t>
      </w:r>
      <w:r>
        <w:rPr>
          <w:i/>
        </w:rPr>
        <w:t xml:space="preserve">be </w:t>
      </w:r>
      <w:r>
        <w:t xml:space="preserve">wel </w:t>
      </w:r>
      <w:r>
        <w:t xml:space="preserve">war </w:t>
      </w:r>
      <w:r>
        <w:t xml:space="preserve">therfore,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265-gow2928 (gow/08/265-gow.cat)</w:t>
        <w:br/>
      </w:r>
      <w:r>
        <w:t xml:space="preserve">For </w:t>
      </w:r>
      <w:r>
        <w:t xml:space="preserve">this </w:t>
      </w:r>
      <w:r>
        <w:t xml:space="preserve">I </w:t>
      </w:r>
      <w:r>
        <w:rPr>
          <w:i/>
        </w:rPr>
        <w:t xml:space="preserve">do </w:t>
      </w:r>
      <w:r>
        <w:t xml:space="preserve">thee </w:t>
      </w:r>
      <w:r>
        <w:t xml:space="preserve">wel </w:t>
      </w:r>
      <w:r>
        <w:t xml:space="preserve">to </w:t>
      </w:r>
      <w:r>
        <w:t xml:space="preserve">wite,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265-gow2940 (gow/08/265-gow.cat)</w:t>
        <w:br/>
      </w:r>
      <w:r>
        <w:t xml:space="preserve">Adieu, </w:t>
      </w:r>
      <w:r>
        <w:t xml:space="preserve">for </w:t>
      </w:r>
      <w:r>
        <w:t xml:space="preserve">y </w:t>
      </w:r>
      <w:r>
        <w:rPr>
          <w:i/>
        </w:rPr>
        <w:t xml:space="preserve">mot </w:t>
      </w:r>
      <w:r>
        <w:t xml:space="preserve">fro </w:t>
      </w:r>
      <w:r>
        <w:t xml:space="preserve">the </w:t>
      </w:r>
      <w:r>
        <w:t xml:space="preserve">wende."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265-gow2969 (gow/08/265-gow.cat)</w:t>
        <w:br/>
      </w:r>
      <w:r>
        <w:t xml:space="preserve">Uppon </w:t>
      </w:r>
      <w:r>
        <w:t xml:space="preserve">the </w:t>
      </w:r>
      <w:r>
        <w:t xml:space="preserve">point </w:t>
      </w:r>
      <w:r>
        <w:t xml:space="preserve">that </w:t>
      </w:r>
      <w:r>
        <w:t xml:space="preserve">y </w:t>
      </w:r>
      <w:r>
        <w:rPr>
          <w:i/>
        </w:rPr>
        <w:t xml:space="preserve">am </w:t>
      </w:r>
      <w:r>
        <w:t xml:space="preserve">schryve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48-gow2808 (gow/02/48-gow.cat)</w:t>
        <w:br/>
      </w:r>
      <w:r>
        <w:t xml:space="preserve">Whos </w:t>
      </w:r>
      <w:r>
        <w:t xml:space="preserve">name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specefie,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48-gow2809 (gow/02/48-gow.cat)</w:t>
        <w:br/>
      </w:r>
      <w:r>
        <w:t xml:space="preserve">He </w:t>
      </w:r>
      <w:r>
        <w:rPr>
          <w:i/>
        </w:rPr>
        <w:t xml:space="preserve">hihte </w:t>
      </w:r>
      <w:r>
        <w:t xml:space="preserve">Pope </w:t>
      </w:r>
      <w:r>
        <w:t xml:space="preserve">Nicolas. </w:t>
      </w:r>
      <w:r>
        <w:br/>
      </w:r>
    </w:p>
    <w:p>
      <w:r>
        <w:rPr>
          <w:b/>
        </w:rPr>
        <w:t>RULE 6: Present plural verbs end in -e/-en: gon</w:t>
      </w:r>
      <w:r>
        <w:br/>
        <w:t>48-gow2813 (gow/02/48-gow.cat)</w:t>
        <w:br/>
      </w:r>
      <w:r>
        <w:rPr>
          <w:i/>
        </w:rPr>
        <w:t xml:space="preserve">Gon </w:t>
      </w:r>
      <w:r>
        <w:t xml:space="preserve">forto </w:t>
      </w:r>
      <w:r>
        <w:t xml:space="preserve">chese </w:t>
      </w:r>
      <w:r>
        <w:t xml:space="preserve">a </w:t>
      </w:r>
      <w:r>
        <w:t xml:space="preserve">newe </w:t>
      </w:r>
      <w:r>
        <w:t xml:space="preserve">Pope, </w:t>
      </w:r>
      <w:r>
        <w:br/>
      </w:r>
    </w:p>
    <w:p>
      <w:r>
        <w:rPr>
          <w:b/>
        </w:rPr>
        <w:t>RULE 3: imperative (singular) are always endingless: take</w:t>
      </w:r>
      <w:r>
        <w:br/>
        <w:t>48-gow2869 (gow/02/48-gow.cat)</w:t>
        <w:br/>
      </w:r>
      <w:r>
        <w:t xml:space="preserve">Awaite, </w:t>
      </w:r>
      <w:r>
        <w:t xml:space="preserve">and </w:t>
      </w:r>
      <w:r>
        <w:rPr>
          <w:i/>
        </w:rPr>
        <w:t xml:space="preserve">take </w:t>
      </w:r>
      <w:r>
        <w:t xml:space="preserve">riht </w:t>
      </w:r>
      <w:r>
        <w:t xml:space="preserve">good </w:t>
      </w:r>
      <w:r>
        <w:t xml:space="preserve">kepe, </w:t>
      </w:r>
      <w:r>
        <w:br/>
      </w:r>
    </w:p>
    <w:p>
      <w:r>
        <w:rPr>
          <w:b/>
        </w:rPr>
        <w:t>Rule 13: 1st and 3rd person singular strong preterites do not end in -e (Barney): slepte</w:t>
      </w:r>
      <w:r>
        <w:br/>
        <w:t>48-gow2892 (gow/02/48-gow.cat)</w:t>
        <w:br/>
      </w:r>
      <w:r>
        <w:t xml:space="preserve">The </w:t>
      </w:r>
      <w:r>
        <w:t xml:space="preserve">Pope </w:t>
      </w:r>
      <w:r>
        <w:t xml:space="preserve">slepte, </w:t>
      </w:r>
      <w:r>
        <w:t xml:space="preserve">thanne </w:t>
      </w:r>
      <w:r>
        <w:t xml:space="preserve">he </w:t>
      </w:r>
      <w:r>
        <w:t xml:space="preserve">blewh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48-gow2968 (gow/02/48-gow.cat)</w:t>
        <w:br/>
      </w:r>
      <w:r>
        <w:t xml:space="preserve">And </w:t>
      </w:r>
      <w:r>
        <w:t xml:space="preserve">seide </w:t>
      </w:r>
      <w:r>
        <w:t xml:space="preserve">he </w:t>
      </w:r>
      <w:r>
        <w:t xml:space="preserve">scholde </w:t>
      </w:r>
      <w:r>
        <w:rPr>
          <w:i/>
        </w:rPr>
        <w:t xml:space="preserve">don </w:t>
      </w:r>
      <w:r>
        <w:t xml:space="preserve">hommage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48-gow3050 (gow/02/48-gow.cat)</w:t>
        <w:br/>
      </w:r>
      <w:r>
        <w:t xml:space="preserve">What </w:t>
      </w:r>
      <w:r>
        <w:t xml:space="preserve">I </w:t>
      </w:r>
      <w:r>
        <w:rPr>
          <w:i/>
        </w:rPr>
        <w:t xml:space="preserve">schal </w:t>
      </w:r>
      <w:r>
        <w:t xml:space="preserve">thenken </w:t>
      </w:r>
      <w:r>
        <w:t xml:space="preserve">in </w:t>
      </w:r>
      <w:r>
        <w:t xml:space="preserve">this </w:t>
      </w:r>
      <w:r>
        <w:t xml:space="preserve">cas </w:t>
      </w:r>
      <w:r>
        <w:br/>
      </w:r>
    </w:p>
    <w:p>
      <w:r>
        <w:rPr>
          <w:b/>
        </w:rPr>
        <w:t>RULE 5: First person singular present tense verbs end in -e/-en: not</w:t>
      </w:r>
      <w:r>
        <w:br/>
        <w:t>48-gow3052 (gow/02/48-gow.cat)</w:t>
        <w:br/>
      </w:r>
      <w:r>
        <w:t xml:space="preserve">I </w:t>
      </w:r>
      <w:r>
        <w:t xml:space="preserve">not: </w:t>
      </w:r>
      <w:r>
        <w:t xml:space="preserve">bot </w:t>
      </w:r>
      <w:r>
        <w:t xml:space="preserve">he </w:t>
      </w:r>
      <w:r>
        <w:t xml:space="preserve">which </w:t>
      </w:r>
      <w:r>
        <w:t xml:space="preserve">can </w:t>
      </w:r>
      <w:r>
        <w:t xml:space="preserve">and </w:t>
      </w:r>
      <w:r>
        <w:t xml:space="preserve">may,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48-gow3110 (gow/02/48-gow.cat)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be </w:t>
      </w:r>
      <w:r>
        <w:t xml:space="preserve">reson </w:t>
      </w:r>
      <w:r>
        <w:t xml:space="preserve">prove </w:t>
      </w:r>
      <w:r>
        <w:t xml:space="preserve">and </w:t>
      </w:r>
      <w:r>
        <w:t xml:space="preserve">schewe.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93-gow1374 (gow/04/93-gow.cat)</w:t>
        <w:br/>
      </w:r>
      <w:r>
        <w:t xml:space="preserve">And </w:t>
      </w:r>
      <w:r>
        <w:t xml:space="preserve">seith, </w:t>
      </w:r>
      <w:r>
        <w:t xml:space="preserve">"Ma </w:t>
      </w:r>
      <w:r>
        <w:t xml:space="preserve">Dame, </w:t>
      </w:r>
      <w:r>
        <w:t xml:space="preserve">I </w:t>
      </w:r>
      <w:r>
        <w:rPr>
          <w:i/>
        </w:rPr>
        <w:t xml:space="preserve">schal </w:t>
      </w:r>
      <w:r>
        <w:t xml:space="preserve">you </w:t>
      </w:r>
      <w:r>
        <w:t xml:space="preserve">teche. </w:t>
      </w:r>
      <w:r>
        <w:br/>
      </w:r>
    </w:p>
    <w:p>
      <w:r>
        <w:rPr>
          <w:b/>
        </w:rPr>
        <w:t>RULE 3: imperative (singular) are always endingless: fare</w:t>
      </w:r>
      <w:r>
        <w:br/>
        <w:t>93-gow1378 (gow/04/93-gow.cat)</w:t>
        <w:br/>
      </w:r>
      <w:r>
        <w:rPr>
          <w:i/>
        </w:rPr>
        <w:t xml:space="preserve">Fare </w:t>
      </w:r>
      <w:r>
        <w:t xml:space="preserve">wel, </w:t>
      </w:r>
      <w:r>
        <w:t xml:space="preserve">for </w:t>
      </w:r>
      <w:r>
        <w:t xml:space="preserve">I </w:t>
      </w:r>
      <w:r>
        <w:t xml:space="preserve">mai </w:t>
      </w:r>
      <w:r>
        <w:t xml:space="preserve">noght </w:t>
      </w:r>
      <w:r>
        <w:t xml:space="preserve">be </w:t>
      </w:r>
      <w:r>
        <w:t xml:space="preserve">let: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93-gow1378 (gow/04/93-gow.cat)</w:t>
        <w:br/>
      </w:r>
      <w:r>
        <w:t xml:space="preserve">Fare </w:t>
      </w:r>
      <w:r>
        <w:t xml:space="preserve">wel, </w:t>
      </w:r>
      <w:r>
        <w:t xml:space="preserve">for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be </w:t>
      </w:r>
      <w:r>
        <w:t xml:space="preserve">let: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93-gow1379 (gow/04/93-gow.cat)</w:t>
        <w:br/>
      </w:r>
      <w:r>
        <w:t xml:space="preserve">Ma </w:t>
      </w:r>
      <w:r>
        <w:t xml:space="preserve">Dame, </w:t>
      </w:r>
      <w:r>
        <w:t xml:space="preserve">I </w:t>
      </w:r>
      <w:r>
        <w:rPr>
          <w:i/>
        </w:rPr>
        <w:t xml:space="preserve">go </w:t>
      </w:r>
      <w:r>
        <w:t xml:space="preserve">to </w:t>
      </w:r>
      <w:r>
        <w:t xml:space="preserve">mi </w:t>
      </w:r>
      <w:r>
        <w:t xml:space="preserve">servise,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93-gow1382 (gow/04/93-gow.cat)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longe </w:t>
      </w:r>
      <w:r>
        <w:t xml:space="preserve">with </w:t>
      </w:r>
      <w:r>
        <w:t xml:space="preserve">you </w:t>
      </w:r>
      <w:r>
        <w:t xml:space="preserve">leve."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93-gow1396 (gow/04/93-gow.cat)</w:t>
        <w:br/>
      </w:r>
      <w:r>
        <w:t xml:space="preserve">And </w:t>
      </w:r>
      <w:r>
        <w:t xml:space="preserve">I </w:t>
      </w:r>
      <w:r>
        <w:rPr>
          <w:i/>
        </w:rPr>
        <w:t xml:space="preserve">mot </w:t>
      </w:r>
      <w:r>
        <w:t xml:space="preserve">nedes </w:t>
      </w:r>
      <w:r>
        <w:t xml:space="preserve">suie </w:t>
      </w:r>
      <w:r>
        <w:t xml:space="preserve">here </w:t>
      </w:r>
      <w:r>
        <w:t xml:space="preserve">route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93-gow1399 (gow/04/93-gow.cat)</w:t>
        <w:br/>
      </w:r>
      <w:r>
        <w:t xml:space="preserve">And </w:t>
      </w:r>
      <w:r>
        <w:rPr>
          <w:i/>
        </w:rPr>
        <w:t xml:space="preserve">am </w:t>
      </w:r>
      <w:r>
        <w:t xml:space="preserve">bot </w:t>
      </w:r>
      <w:r>
        <w:t xml:space="preserve">as </w:t>
      </w:r>
      <w:r>
        <w:t xml:space="preserve">here </w:t>
      </w:r>
      <w:r>
        <w:t xml:space="preserve">horse </w:t>
      </w:r>
      <w:r>
        <w:t xml:space="preserve">knave.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93-gow1401 (gow/04/93-gow.cat)</w:t>
        <w:br/>
      </w:r>
      <w:r>
        <w:t xml:space="preserve">Hem </w:t>
      </w:r>
      <w:r>
        <w:t xml:space="preserve">thenkth </w:t>
      </w:r>
      <w:r>
        <w:t xml:space="preserve">I </w:t>
      </w:r>
      <w:r>
        <w:rPr>
          <w:i/>
        </w:rPr>
        <w:t xml:space="preserve">am </w:t>
      </w:r>
      <w:r>
        <w:t xml:space="preserve">worthi </w:t>
      </w:r>
      <w:r>
        <w:t xml:space="preserve">nomore,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93-gow1426 (gow/04/93-gow.cat)</w:t>
        <w:br/>
      </w:r>
      <w:r>
        <w:t xml:space="preserve">Bot </w:t>
      </w:r>
      <w:r>
        <w:t xml:space="preserve">for </w:t>
      </w:r>
      <w:r>
        <w:t xml:space="preserve">al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relieved,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93-gow1429 (gow/04/93-gow.cat)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swiche </w:t>
      </w:r>
      <w:r>
        <w:t xml:space="preserve">a </w:t>
      </w:r>
      <w:r>
        <w:t xml:space="preserve">bridel </w:t>
      </w:r>
      <w:r>
        <w:t xml:space="preserve">were.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93-gow1440 (gow/04/93-gow.cat)</w:t>
        <w:br/>
      </w:r>
      <w:r>
        <w:t xml:space="preserve">I </w:t>
      </w:r>
      <w:r>
        <w:rPr>
          <w:i/>
        </w:rPr>
        <w:t xml:space="preserve">am </w:t>
      </w:r>
      <w:r>
        <w:t xml:space="preserve">riht </w:t>
      </w:r>
      <w:r>
        <w:t xml:space="preserve">in </w:t>
      </w:r>
      <w:r>
        <w:t xml:space="preserve">the </w:t>
      </w:r>
      <w:r>
        <w:t xml:space="preserve">same </w:t>
      </w:r>
      <w:r>
        <w:t xml:space="preserve">cas.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83-gow270 (gow/04/83-gow.cat)</w:t>
        <w:br/>
      </w:r>
      <w:r>
        <w:t xml:space="preserve">Mi </w:t>
      </w:r>
      <w:r>
        <w:t xml:space="preserve">fader,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wel </w:t>
      </w:r>
      <w:r>
        <w:t xml:space="preserve">lieve. </w:t>
      </w:r>
      <w:r>
        <w:br/>
      </w:r>
    </w:p>
    <w:p>
      <w:r>
        <w:rPr>
          <w:b/>
        </w:rPr>
        <w:t>Rule 7: Singular weak preterite verbs in 1st/3rd person end in -t(e)/-d(e): crie</w:t>
      </w:r>
      <w:r>
        <w:br/>
        <w:t>83-gow286 (gow/04/83-gow.cat)</w:t>
        <w:br/>
      </w:r>
      <w:r>
        <w:t xml:space="preserve">For </w:t>
      </w:r>
      <w:r>
        <w:t xml:space="preserve">ay </w:t>
      </w:r>
      <w:r>
        <w:t xml:space="preserve">the </w:t>
      </w:r>
      <w:r>
        <w:t xml:space="preserve">more </w:t>
      </w:r>
      <w:r>
        <w:t xml:space="preserve">I </w:t>
      </w:r>
      <w:r>
        <w:rPr>
          <w:i/>
        </w:rPr>
        <w:t xml:space="preserve">crie </w:t>
      </w:r>
      <w:r>
        <w:t xml:space="preserve">faste,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83-gow289 (gow/04/83-gow.cat)</w:t>
        <w:br/>
      </w:r>
      <w:r>
        <w:t xml:space="preserve">I </w:t>
      </w:r>
      <w:r>
        <w:t xml:space="preserve">seche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finde,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83-gow290 (gow/04/83-gow.cat)</w:t>
        <w:br/>
      </w:r>
      <w:r>
        <w:t xml:space="preserve">I </w:t>
      </w:r>
      <w:r>
        <w:t xml:space="preserve">haste </w:t>
      </w:r>
      <w:r>
        <w:t xml:space="preserve">and </w:t>
      </w:r>
      <w:r>
        <w:t xml:space="preserve">evere </w:t>
      </w:r>
      <w:r>
        <w:t xml:space="preserve">I </w:t>
      </w:r>
      <w:r>
        <w:rPr>
          <w:i/>
        </w:rPr>
        <w:t xml:space="preserve">am </w:t>
      </w:r>
      <w:r>
        <w:t xml:space="preserve">behinde,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83-gow291 (gow/04/83-gow.cat)</w:t>
        <w:br/>
      </w:r>
      <w:r>
        <w:t xml:space="preserve">And </w:t>
      </w:r>
      <w:r>
        <w:rPr>
          <w:i/>
        </w:rPr>
        <w:t xml:space="preserve">wot </w:t>
      </w:r>
      <w:r>
        <w:t xml:space="preserve">noght </w:t>
      </w:r>
      <w:r>
        <w:t xml:space="preserve">what </w:t>
      </w:r>
      <w:r>
        <w:t xml:space="preserve">it </w:t>
      </w:r>
      <w:r>
        <w:t xml:space="preserve">mai </w:t>
      </w:r>
      <w:r>
        <w:t xml:space="preserve">amounte.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83-gow312 (gow/04/83-gow.cat)</w:t>
        <w:br/>
      </w:r>
      <w:r>
        <w:t xml:space="preserve">Hierafter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declare. </w:t>
      </w:r>
      <w:r>
        <w:br/>
      </w:r>
    </w:p>
    <w:p>
      <w:r>
        <w:rPr>
          <w:b/>
        </w:rPr>
        <w:t>RULE 6: Present plural verbs end in -e/-en: sein</w:t>
      </w:r>
      <w:r>
        <w:br/>
        <w:t>171-gow551 (gow/06/171-gow.cat)</w:t>
        <w:br/>
      </w:r>
      <w:r>
        <w:t xml:space="preserve">Men </w:t>
      </w:r>
      <w:r>
        <w:rPr>
          <w:i/>
        </w:rPr>
        <w:t xml:space="preserve">sein </w:t>
      </w:r>
      <w:r>
        <w:t xml:space="preserve">ther </w:t>
      </w:r>
      <w:r>
        <w:t xml:space="preserve">is </w:t>
      </w:r>
      <w:r>
        <w:t xml:space="preserve">non </w:t>
      </w:r>
      <w:r>
        <w:t xml:space="preserve">evidence,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171-gow564 (gow/06/171-gow.cat)</w:t>
        <w:br/>
      </w:r>
      <w:r>
        <w:t xml:space="preserve">Upon </w:t>
      </w:r>
      <w:r>
        <w:t xml:space="preserve">the </w:t>
      </w:r>
      <w:r>
        <w:t xml:space="preserve">cause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telle,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171-gow600 (gow/06/171-gow.cat)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do, </w:t>
      </w:r>
      <w:r>
        <w:t xml:space="preserve">fader, </w:t>
      </w:r>
      <w:r>
        <w:t xml:space="preserve">as </w:t>
      </w:r>
      <w:r>
        <w:t xml:space="preserve">ye </w:t>
      </w:r>
      <w:r>
        <w:t xml:space="preserve">sein,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171-gow601 (gow/06/171-gow.cat)</w:t>
        <w:br/>
      </w:r>
      <w:r>
        <w:t xml:space="preserve">Als </w:t>
      </w:r>
      <w:r>
        <w:t xml:space="preserve">ferforth </w:t>
      </w:r>
      <w:r>
        <w:t xml:space="preserve">as </w:t>
      </w:r>
      <w:r>
        <w:t xml:space="preserve">I </w:t>
      </w:r>
      <w:r>
        <w:rPr>
          <w:i/>
        </w:rPr>
        <w:t xml:space="preserve">mai </w:t>
      </w:r>
      <w:r>
        <w:t xml:space="preserve">suffise: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171-gow602 (gow/06/171-gow.cat)</w:t>
        <w:br/>
      </w:r>
      <w:r>
        <w:t xml:space="preserve">Bot </w:t>
      </w:r>
      <w:r>
        <w:t xml:space="preserve">wel </w:t>
      </w:r>
      <w:r>
        <w:t xml:space="preserve">I </w:t>
      </w:r>
      <w:r>
        <w:rPr>
          <w:i/>
        </w:rPr>
        <w:t xml:space="preserve">wot </w:t>
      </w:r>
      <w:r>
        <w:t xml:space="preserve">that </w:t>
      </w:r>
      <w:r>
        <w:t xml:space="preserve">in </w:t>
      </w:r>
      <w:r>
        <w:t xml:space="preserve">no </w:t>
      </w:r>
      <w:r>
        <w:t xml:space="preserve">wise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171-gow604 (gow/06/171-gow.cat)</w:t>
        <w:br/>
      </w:r>
      <w:r>
        <w:t xml:space="preserve">I </w:t>
      </w:r>
      <w:r>
        <w:rPr>
          <w:i/>
        </w:rPr>
        <w:t xml:space="preserve">mai </w:t>
      </w:r>
      <w:r>
        <w:t xml:space="preserve">remue </w:t>
      </w:r>
      <w:r>
        <w:t xml:space="preserve">be </w:t>
      </w:r>
      <w:r>
        <w:t xml:space="preserve">no </w:t>
      </w:r>
      <w:r>
        <w:t xml:space="preserve">weie, </w:t>
      </w:r>
      <w:r>
        <w:br/>
      </w:r>
    </w:p>
    <w:p>
      <w:r>
        <w:rPr>
          <w:b/>
        </w:rPr>
        <w:t>RULE 1: The infinitive ends in -en or -e unless the stem ends in a vowel.: gon</w:t>
      </w:r>
      <w:r>
        <w:br/>
        <w:t>161-gow7286 (gow/05/161-gow.cat)</w:t>
        <w:br/>
      </w:r>
      <w:r>
        <w:t xml:space="preserve">And </w:t>
      </w:r>
      <w:r>
        <w:t xml:space="preserve">bad </w:t>
      </w:r>
      <w:r>
        <w:t xml:space="preserve">him </w:t>
      </w:r>
      <w:r>
        <w:rPr>
          <w:i/>
        </w:rPr>
        <w:t xml:space="preserve">gon </w:t>
      </w:r>
      <w:r>
        <w:t xml:space="preserve">hom </w:t>
      </w:r>
      <w:r>
        <w:t xml:space="preserve">to </w:t>
      </w:r>
      <w:r>
        <w:t xml:space="preserve">his </w:t>
      </w:r>
      <w:r>
        <w:t xml:space="preserve">king, </w:t>
      </w:r>
      <w:r>
        <w:br/>
      </w:r>
    </w:p>
    <w:p>
      <w:r>
        <w:rPr>
          <w:b/>
        </w:rPr>
        <w:t>RULE 6: Present plural verbs end in -e/-en: wol</w:t>
      </w:r>
      <w:r>
        <w:br/>
        <w:t>161-gow7294 (gow/05/161-gow.cat)</w:t>
        <w:br/>
      </w:r>
      <w:r>
        <w:t xml:space="preserve">That </w:t>
      </w:r>
      <w:r>
        <w:t xml:space="preserve">thei </w:t>
      </w:r>
      <w:r>
        <w:rPr>
          <w:i/>
        </w:rPr>
        <w:t xml:space="preserve">wol </w:t>
      </w:r>
      <w:r>
        <w:t xml:space="preserve">nouther </w:t>
      </w:r>
      <w:r>
        <w:t xml:space="preserve">pes </w:t>
      </w:r>
      <w:r>
        <w:t xml:space="preserve">ne </w:t>
      </w:r>
      <w:r>
        <w:t xml:space="preserve">love, </w:t>
      </w:r>
      <w:r>
        <w:br/>
      </w:r>
    </w:p>
    <w:p>
      <w:r>
        <w:rPr>
          <w:b/>
        </w:rPr>
        <w:t>RULE 6: Present plural verbs end in -e/-en: sein</w:t>
      </w:r>
      <w:r>
        <w:br/>
        <w:t>161-gow7296 (gow/05/161-gow.cat)</w:t>
        <w:br/>
      </w:r>
      <w:r>
        <w:t xml:space="preserve">Bot </w:t>
      </w:r>
      <w:r>
        <w:t xml:space="preserve">for </w:t>
      </w:r>
      <w:r>
        <w:t xml:space="preserve">men </w:t>
      </w:r>
      <w:r>
        <w:rPr>
          <w:i/>
        </w:rPr>
        <w:t xml:space="preserve">sein </w:t>
      </w:r>
      <w:r>
        <w:t xml:space="preserve">that </w:t>
      </w:r>
      <w:r>
        <w:t xml:space="preserve">nyht </w:t>
      </w:r>
      <w:r>
        <w:t xml:space="preserve">hath </w:t>
      </w:r>
      <w:r>
        <w:t xml:space="preserve">reste,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161-gow7364 (gow/05/161-gow.cat)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miselven </w:t>
      </w:r>
      <w:r>
        <w:t xml:space="preserve">be </w:t>
      </w:r>
      <w:r>
        <w:t xml:space="preserve">the </w:t>
      </w:r>
      <w:r>
        <w:t xml:space="preserve">ferste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161-gow7366 (gow/05/161-gow.cat)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ones </w:t>
      </w:r>
      <w:r>
        <w:t xml:space="preserve">seie </w:t>
      </w:r>
      <w:r>
        <w:t xml:space="preserve">nay </w:t>
      </w:r>
      <w:r>
        <w:br/>
      </w:r>
    </w:p>
    <w:p>
      <w:r>
        <w:rPr>
          <w:b/>
        </w:rPr>
        <w:t>RULE 6: Present plural verbs end in -e/-en: sein</w:t>
      </w:r>
      <w:r>
        <w:br/>
        <w:t>161-gow7388 (gow/05/161-gow.cat)</w:t>
        <w:br/>
      </w:r>
      <w:r>
        <w:t xml:space="preserve">Men </w:t>
      </w:r>
      <w:r>
        <w:rPr>
          <w:i/>
        </w:rPr>
        <w:t xml:space="preserve">sein </w:t>
      </w:r>
      <w:r>
        <w:t xml:space="preserve">reson </w:t>
      </w:r>
      <w:r>
        <w:t xml:space="preserve">him </w:t>
      </w:r>
      <w:r>
        <w:t xml:space="preserve">wol </w:t>
      </w:r>
      <w:r>
        <w:t xml:space="preserve">forsake: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161-gow7397 (gow/05/161-gow.cat)</w:t>
        <w:br/>
      </w:r>
      <w:r>
        <w:t xml:space="preserve">Oure </w:t>
      </w:r>
      <w:r>
        <w:t xml:space="preserve">enemis </w:t>
      </w:r>
      <w:r>
        <w:t xml:space="preserve">if </w:t>
      </w:r>
      <w:r>
        <w:t xml:space="preserve">I </w:t>
      </w:r>
      <w:r>
        <w:rPr>
          <w:i/>
        </w:rPr>
        <w:t xml:space="preserve">mai </w:t>
      </w:r>
      <w:r>
        <w:t xml:space="preserve">grieve;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161-gow7399 (gow/05/161-gow.cat)</w:t>
        <w:br/>
      </w:r>
      <w:r>
        <w:t xml:space="preserve">Upon </w:t>
      </w:r>
      <w:r>
        <w:t xml:space="preserve">a </w:t>
      </w:r>
      <w:r>
        <w:t xml:space="preserve">point </w:t>
      </w:r>
      <w:r>
        <w:t xml:space="preserve">I </w:t>
      </w:r>
      <w:r>
        <w:rPr>
          <w:i/>
        </w:rPr>
        <w:t xml:space="preserve">wol </w:t>
      </w:r>
      <w:r>
        <w:t xml:space="preserve">declare. </w:t>
      </w:r>
      <w:r>
        <w:br/>
      </w:r>
    </w:p>
    <w:p>
      <w:r>
        <w:rPr>
          <w:b/>
        </w:rPr>
        <w:t>RULE 4: Preterite plural verbs end in -e/-en: putt</w:t>
      </w:r>
      <w:r>
        <w:br/>
        <w:t>161-gow7417 (gow/05/161-gow.cat)</w:t>
        <w:br/>
      </w:r>
      <w:r>
        <w:t xml:space="preserve">Hou </w:t>
      </w:r>
      <w:r>
        <w:t xml:space="preserve">that </w:t>
      </w:r>
      <w:r>
        <w:t xml:space="preserve">thei </w:t>
      </w:r>
      <w:r>
        <w:rPr>
          <w:i/>
        </w:rPr>
        <w:t xml:space="preserve">putt </w:t>
      </w:r>
      <w:r>
        <w:t xml:space="preserve">hem </w:t>
      </w:r>
      <w:r>
        <w:t xml:space="preserve">upon </w:t>
      </w:r>
      <w:r>
        <w:t xml:space="preserve">me,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161-gow7434 (gow/05/161-gow.cat)</w:t>
        <w:br/>
      </w:r>
      <w:r>
        <w:t xml:space="preserve">Nou </w:t>
      </w:r>
      <w:r>
        <w:t xml:space="preserve">have </w:t>
      </w:r>
      <w:r>
        <w:t xml:space="preserve">ye </w:t>
      </w:r>
      <w:r>
        <w:t xml:space="preserve">herd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sein: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161-gow7447 (gow/05/161-gow.cat)</w:t>
        <w:br/>
      </w:r>
      <w:r>
        <w:t xml:space="preserve">For </w:t>
      </w:r>
      <w:r>
        <w:t xml:space="preserve">this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undertake, </w:t>
      </w:r>
      <w:r>
        <w:br/>
      </w:r>
    </w:p>
    <w:p>
      <w:r>
        <w:rPr>
          <w:b/>
        </w:rPr>
        <w:t>Rule 13: 1st and 3rd person singular strong preterites do not end in -e (Barney): ferde</w:t>
      </w:r>
      <w:r>
        <w:br/>
        <w:t>161-gow7461 (gow/05/161-gow.cat)</w:t>
        <w:br/>
      </w:r>
      <w:r>
        <w:rPr>
          <w:i/>
        </w:rPr>
        <w:t xml:space="preserve">Ferde </w:t>
      </w:r>
      <w:r>
        <w:t xml:space="preserve">Helenus, </w:t>
      </w:r>
      <w:r>
        <w:t xml:space="preserve">which </w:t>
      </w:r>
      <w:r>
        <w:t xml:space="preserve">was </w:t>
      </w:r>
      <w:r>
        <w:t xml:space="preserve">hir </w:t>
      </w:r>
      <w:r>
        <w:t xml:space="preserve">brother, </w:t>
      </w:r>
      <w:r>
        <w:br/>
      </w:r>
    </w:p>
    <w:p>
      <w:r>
        <w:rPr>
          <w:b/>
        </w:rPr>
        <w:t>RULE 4: Preterite plural verbs end in -e/-en: went</w:t>
      </w:r>
      <w:r>
        <w:br/>
        <w:t>161-gow7533 (gow/05/161-gow.cat)</w:t>
        <w:br/>
      </w:r>
      <w:r>
        <w:t xml:space="preserve">And </w:t>
      </w:r>
      <w:r>
        <w:rPr>
          <w:i/>
        </w:rPr>
        <w:t xml:space="preserve">went </w:t>
      </w:r>
      <w:r>
        <w:t xml:space="preserve">hem </w:t>
      </w:r>
      <w:r>
        <w:t xml:space="preserve">out </w:t>
      </w:r>
      <w:r>
        <w:t xml:space="preserve">upon </w:t>
      </w:r>
      <w:r>
        <w:t xml:space="preserve">the </w:t>
      </w:r>
      <w:r>
        <w:t xml:space="preserve">stronde </w:t>
      </w:r>
      <w:r>
        <w:br/>
      </w:r>
    </w:p>
    <w:p>
      <w:r>
        <w:rPr>
          <w:b/>
        </w:rPr>
        <w:t>RULE 6: Present plural verbs end in -e/-en: gon</w:t>
      </w:r>
      <w:r>
        <w:br/>
        <w:t>161-gow7559 (gow/05/161-gow.cat)</w:t>
        <w:br/>
      </w:r>
      <w:r>
        <w:t xml:space="preserve">And </w:t>
      </w:r>
      <w:r>
        <w:rPr>
          <w:i/>
        </w:rPr>
        <w:t xml:space="preserve">gon </w:t>
      </w:r>
      <w:r>
        <w:t xml:space="preserve">hem </w:t>
      </w:r>
      <w:r>
        <w:t xml:space="preserve">forth </w:t>
      </w:r>
      <w:r>
        <w:t xml:space="preserve">toward </w:t>
      </w:r>
      <w:r>
        <w:t xml:space="preserve">the </w:t>
      </w:r>
      <w:r>
        <w:t xml:space="preserve">toun, </w:t>
      </w:r>
      <w:r>
        <w:br/>
      </w:r>
    </w:p>
    <w:p>
      <w:r>
        <w:rPr>
          <w:b/>
        </w:rPr>
        <w:t>Rule 8: Past participles of strong verbs end in -e/-en: slayn</w:t>
      </w:r>
      <w:r>
        <w:br/>
        <w:t>161-gow7585 (gow/05/161-gow.cat)</w:t>
        <w:br/>
      </w:r>
      <w:r>
        <w:t xml:space="preserve">And </w:t>
      </w:r>
      <w:r>
        <w:t xml:space="preserve">brent </w:t>
      </w:r>
      <w:r>
        <w:t xml:space="preserve">and </w:t>
      </w:r>
      <w:r>
        <w:rPr>
          <w:i/>
        </w:rPr>
        <w:t xml:space="preserve">slayn </w:t>
      </w:r>
      <w:r>
        <w:t xml:space="preserve">that </w:t>
      </w:r>
      <w:r>
        <w:t xml:space="preserve">was </w:t>
      </w:r>
      <w:r>
        <w:t xml:space="preserve">withinne. </w:t>
      </w:r>
      <w:r>
        <w:br/>
      </w:r>
    </w:p>
    <w:p>
      <w:r>
        <w:rPr>
          <w:b/>
        </w:rPr>
        <w:t>RULE 3: imperative (singular) are always endingless: se</w:t>
      </w:r>
      <w:r>
        <w:br/>
        <w:t>161-gow7586 (gow/05/161-gow.cat)</w:t>
        <w:br/>
      </w:r>
      <w:r>
        <w:t xml:space="preserve">Now </w:t>
      </w:r>
      <w:r>
        <w:t xml:space="preserve">se, </w:t>
      </w:r>
      <w:r>
        <w:t xml:space="preserve">mi </w:t>
      </w:r>
      <w:r>
        <w:t xml:space="preserve">Sone, </w:t>
      </w:r>
      <w:r>
        <w:t xml:space="preserve">which </w:t>
      </w:r>
      <w:r>
        <w:t xml:space="preserve">a </w:t>
      </w:r>
      <w:r>
        <w:t xml:space="preserve">sinne </w:t>
      </w:r>
      <w:r>
        <w:br/>
      </w:r>
    </w:p>
    <w:p>
      <w:r>
        <w:rPr>
          <w:b/>
        </w:rPr>
        <w:t>RULE 3: imperative (singular) are always endingless: be</w:t>
      </w:r>
      <w:r>
        <w:br/>
        <w:t>161-gow7588 (gow/05/161-gow.cat)</w:t>
        <w:br/>
      </w:r>
      <w:r>
        <w:rPr>
          <w:i/>
        </w:rPr>
        <w:t xml:space="preserve">Be </w:t>
      </w:r>
      <w:r>
        <w:t xml:space="preserve">war </w:t>
      </w:r>
      <w:r>
        <w:t xml:space="preserve">therfore </w:t>
      </w:r>
      <w:r>
        <w:t xml:space="preserve">and </w:t>
      </w:r>
      <w:r>
        <w:t xml:space="preserve">bidd </w:t>
      </w:r>
      <w:r>
        <w:t xml:space="preserve">thi </w:t>
      </w:r>
      <w:r>
        <w:t xml:space="preserve">bede, </w:t>
      </w:r>
      <w:r>
        <w:br/>
      </w:r>
    </w:p>
    <w:p>
      <w:r>
        <w:rPr>
          <w:b/>
        </w:rPr>
        <w:t>RULE 6: Present plural verbs end in -e/-en: don</w:t>
      </w:r>
      <w:r>
        <w:br/>
        <w:t>195-gow1553 (gow/07/195-gow.cat)</w:t>
        <w:br/>
      </w:r>
      <w:r>
        <w:t xml:space="preserve">Thei </w:t>
      </w:r>
      <w:r>
        <w:rPr>
          <w:i/>
        </w:rPr>
        <w:t xml:space="preserve">don </w:t>
      </w:r>
      <w:r>
        <w:t xml:space="preserve">fulofte </w:t>
      </w:r>
      <w:r>
        <w:t xml:space="preserve">gret </w:t>
      </w:r>
      <w:r>
        <w:t xml:space="preserve">deceipte; </w:t>
      </w:r>
      <w:r>
        <w:br/>
      </w:r>
    </w:p>
    <w:p>
      <w:r>
        <w:rPr>
          <w:b/>
        </w:rPr>
        <w:t>Rule 15: The weak past participle does not end in -e (Barney): lose</w:t>
      </w:r>
      <w:r>
        <w:br/>
        <w:t>195-gow1592 (gow/07/195-gow.cat)</w:t>
        <w:br/>
      </w:r>
      <w:r>
        <w:t xml:space="preserve">Hou </w:t>
      </w:r>
      <w:r>
        <w:t xml:space="preserve">he </w:t>
      </w:r>
      <w:r>
        <w:t xml:space="preserve">schal </w:t>
      </w:r>
      <w:r>
        <w:t xml:space="preserve">lose, </w:t>
      </w:r>
      <w:r>
        <w:t xml:space="preserve">hou </w:t>
      </w:r>
      <w:r>
        <w:t xml:space="preserve">he </w:t>
      </w:r>
      <w:r>
        <w:t xml:space="preserve">schal </w:t>
      </w:r>
      <w:r>
        <w:t xml:space="preserve">knette,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195-gow1606 (gow/07/195-gow.cat)</w:t>
        <w:br/>
      </w:r>
      <w:r>
        <w:t xml:space="preserve">Men </w:t>
      </w:r>
      <w:r>
        <w:t xml:space="preserve">scholde </w:t>
      </w:r>
      <w:r>
        <w:rPr>
          <w:i/>
        </w:rPr>
        <w:t xml:space="preserve">don </w:t>
      </w:r>
      <w:r>
        <w:t xml:space="preserve">hem </w:t>
      </w:r>
      <w:r>
        <w:t xml:space="preserve">to </w:t>
      </w:r>
      <w:r>
        <w:t xml:space="preserve">juise.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185-gow216 (gow/07/185-gow.cat)</w:t>
        <w:br/>
      </w:r>
      <w:r>
        <w:t xml:space="preserve">Which </w:t>
      </w:r>
      <w:r>
        <w:rPr>
          <w:i/>
        </w:rPr>
        <w:t xml:space="preserve">hihte </w:t>
      </w:r>
      <w:r>
        <w:t xml:space="preserve">Ylem </w:t>
      </w:r>
      <w:r>
        <w:t xml:space="preserve">in </w:t>
      </w:r>
      <w:r>
        <w:t xml:space="preserve">special. </w:t>
      </w:r>
      <w:r>
        <w:br/>
      </w:r>
    </w:p>
    <w:p>
      <w:r>
        <w:rPr>
          <w:b/>
        </w:rPr>
        <w:t>RULE 6: Present plural verbs end in -e/-en: mai</w:t>
      </w:r>
      <w:r>
        <w:br/>
        <w:t>185-gow251 (gow/07/185-gow.cat)</w:t>
        <w:br/>
      </w:r>
      <w:r>
        <w:t xml:space="preserve">Ther </w:t>
      </w:r>
      <w:r>
        <w:rPr>
          <w:i/>
        </w:rPr>
        <w:t xml:space="preserve">mai </w:t>
      </w:r>
      <w:r>
        <w:t xml:space="preserve">men </w:t>
      </w:r>
      <w:r>
        <w:t xml:space="preserve">welle </w:t>
      </w:r>
      <w:r>
        <w:t xml:space="preserve">stremes </w:t>
      </w:r>
      <w:r>
        <w:t xml:space="preserve">finde: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185-gow342 (gow/07/185-gow.cat)</w:t>
        <w:br/>
      </w:r>
      <w:r>
        <w:t xml:space="preserve">Wherof,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conforme </w:t>
      </w:r>
      <w:r>
        <w:br/>
      </w:r>
    </w:p>
    <w:p>
      <w:r>
        <w:rPr>
          <w:b/>
        </w:rPr>
        <w:t>RULE 6: Present plural verbs end in -e/-en: sein</w:t>
      </w:r>
      <w:r>
        <w:br/>
        <w:t>185-gow361 (gow/07/185-gow.cat)</w:t>
        <w:br/>
      </w:r>
      <w:r>
        <w:t xml:space="preserve">Daaly, </w:t>
      </w:r>
      <w:r>
        <w:t xml:space="preserve">wherof </w:t>
      </w:r>
      <w:r>
        <w:t xml:space="preserve">men </w:t>
      </w:r>
      <w:r>
        <w:rPr>
          <w:i/>
        </w:rPr>
        <w:t xml:space="preserve">sein </w:t>
      </w:r>
      <w:r>
        <w:t xml:space="preserve">fulofte,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185-gow392 (gow/07/185-gow.cat)</w:t>
        <w:br/>
      </w:r>
      <w:r>
        <w:t xml:space="preserve">So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to </w:t>
      </w:r>
      <w:r>
        <w:t xml:space="preserve">thee </w:t>
      </w:r>
      <w:r>
        <w:t xml:space="preserve">reherse.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67-gow1504 (gow/03/67-gow.cat)</w:t>
        <w:br/>
      </w:r>
      <w:r>
        <w:t xml:space="preserve">Mi </w:t>
      </w:r>
      <w:r>
        <w:t xml:space="preserve">conscience </w:t>
      </w:r>
      <w:r>
        <w:t xml:space="preserve">I </w:t>
      </w:r>
      <w:r>
        <w:rPr>
          <w:i/>
        </w:rPr>
        <w:t xml:space="preserve">woll </w:t>
      </w:r>
      <w:r>
        <w:t xml:space="preserve">noght </w:t>
      </w:r>
      <w:r>
        <w:t xml:space="preserve">hyde,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67-gow1517 (gow/03/67-gow.cat)</w:t>
        <w:br/>
      </w:r>
      <w:r>
        <w:t xml:space="preserve">I </w:t>
      </w:r>
      <w:r>
        <w:rPr>
          <w:i/>
        </w:rPr>
        <w:t xml:space="preserve">wot </w:t>
      </w:r>
      <w:r>
        <w:t xml:space="preserve">be </w:t>
      </w:r>
      <w:r>
        <w:t xml:space="preserve">whos </w:t>
      </w:r>
      <w:r>
        <w:t xml:space="preserve">conseil </w:t>
      </w:r>
      <w:r>
        <w:t xml:space="preserve">it </w:t>
      </w:r>
      <w:r>
        <w:t xml:space="preserve">is,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67-gow1525 (gow/03/67-gow.cat)</w:t>
        <w:br/>
      </w:r>
      <w:r>
        <w:t xml:space="preserve">For </w:t>
      </w:r>
      <w:r>
        <w:t xml:space="preserve">noght </w:t>
      </w:r>
      <w:r>
        <w:t xml:space="preserve">that </w:t>
      </w:r>
      <w:r>
        <w:t xml:space="preserve">evere </w:t>
      </w:r>
      <w:r>
        <w:t xml:space="preserve">I </w:t>
      </w:r>
      <w:r>
        <w:rPr>
          <w:i/>
        </w:rPr>
        <w:t xml:space="preserve">can </w:t>
      </w:r>
      <w:r>
        <w:t xml:space="preserve">manace.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67-gow1527 (gow/03/67-gow.cat)</w:t>
        <w:br/>
      </w:r>
      <w:r>
        <w:t xml:space="preserve">Til </w:t>
      </w:r>
      <w:r>
        <w:t xml:space="preserve">he </w:t>
      </w:r>
      <w:r>
        <w:t xml:space="preserve">be </w:t>
      </w:r>
      <w:r>
        <w:t xml:space="preserve">ded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spede;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67-gow1530 (gow/03/67-gow.cat)</w:t>
        <w:br/>
      </w:r>
      <w:r>
        <w:t xml:space="preserve">If </w:t>
      </w:r>
      <w:r>
        <w:t xml:space="preserve">I </w:t>
      </w:r>
      <w:r>
        <w:t xml:space="preserve">therto </w:t>
      </w:r>
      <w:r>
        <w:rPr>
          <w:i/>
        </w:rPr>
        <w:t xml:space="preserve">mai </w:t>
      </w:r>
      <w:r>
        <w:t xml:space="preserve">finde </w:t>
      </w:r>
      <w:r>
        <w:t xml:space="preserve">a </w:t>
      </w:r>
      <w:r>
        <w:t xml:space="preserve">weie.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67-gow1582 (gow/03/67-gow.cat)</w:t>
        <w:br/>
      </w:r>
      <w:r>
        <w:t xml:space="preserve">For </w:t>
      </w:r>
      <w:r>
        <w:t xml:space="preserve">if </w:t>
      </w:r>
      <w:r>
        <w:t xml:space="preserve">he </w:t>
      </w:r>
      <w:r>
        <w:t xml:space="preserve">do, </w:t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this,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67-gow1612 (gow/03/67-gow.cat)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stinte </w:t>
      </w:r>
      <w:r>
        <w:t xml:space="preserve">and </w:t>
      </w:r>
      <w:r>
        <w:t xml:space="preserve">herkne </w:t>
      </w:r>
      <w:r>
        <w:t xml:space="preserve">yow. </w:t>
      </w:r>
      <w:r>
        <w:br/>
      </w:r>
    </w:p>
    <w:p>
      <w:r>
        <w:rPr>
          <w:b/>
        </w:rPr>
        <w:t>RULE 3: imperative (singular) are always endingless: attempre</w:t>
      </w:r>
      <w:r>
        <w:br/>
        <w:t>67-gow1613 (gow/03/67-gow.cat)</w:t>
        <w:br/>
      </w:r>
      <w:r>
        <w:t xml:space="preserve">Mi </w:t>
      </w:r>
      <w:r>
        <w:t xml:space="preserve">Sone, </w:t>
      </w:r>
      <w:r>
        <w:rPr>
          <w:i/>
        </w:rPr>
        <w:t xml:space="preserve">attempre </w:t>
      </w:r>
      <w:r>
        <w:t xml:space="preserve">thi </w:t>
      </w:r>
      <w:r>
        <w:t xml:space="preserve">corage </w:t>
      </w:r>
      <w:r>
        <w:br/>
      </w:r>
    </w:p>
    <w:p>
      <w:r>
        <w:rPr>
          <w:b/>
        </w:rPr>
        <w:t>RULE 6: Present plural verbs end in -e/-en: gon</w:t>
      </w:r>
      <w:r>
        <w:br/>
        <w:t>67-gow1623 (gow/03/67-gow.cat)</w:t>
        <w:br/>
      </w:r>
      <w:r>
        <w:t xml:space="preserve">In </w:t>
      </w:r>
      <w:r>
        <w:t xml:space="preserve">harde </w:t>
      </w:r>
      <w:r>
        <w:t xml:space="preserve">weies </w:t>
      </w:r>
      <w:r>
        <w:t xml:space="preserve">men </w:t>
      </w:r>
      <w:r>
        <w:rPr>
          <w:i/>
        </w:rPr>
        <w:t xml:space="preserve">gon </w:t>
      </w:r>
      <w:r>
        <w:t xml:space="preserve">softe, </w:t>
      </w:r>
      <w:r>
        <w:br/>
      </w:r>
    </w:p>
    <w:p>
      <w:r>
        <w:rPr>
          <w:b/>
        </w:rPr>
        <w:t>RULE 3: imperative (singular) are always endingless: haste</w:t>
      </w:r>
      <w:r>
        <w:br/>
        <w:t>67-gow1656 (gow/03/67-gow.cat)</w:t>
        <w:br/>
      </w:r>
      <w:r>
        <w:t xml:space="preserve">Ne </w:t>
      </w:r>
      <w:r>
        <w:rPr>
          <w:i/>
        </w:rPr>
        <w:t xml:space="preserve">haste </w:t>
      </w:r>
      <w:r>
        <w:t xml:space="preserve">noght </w:t>
      </w:r>
      <w:r>
        <w:t xml:space="preserve">thin </w:t>
      </w:r>
      <w:r>
        <w:t xml:space="preserve">oghne </w:t>
      </w:r>
      <w:r>
        <w:t xml:space="preserve">sorwe, </w:t>
      </w:r>
      <w:r>
        <w:br/>
      </w:r>
    </w:p>
    <w:p>
      <w:r>
        <w:rPr>
          <w:b/>
        </w:rPr>
        <w:t>RULE 3: imperative (singular) are always endingless: attempre</w:t>
      </w:r>
      <w:r>
        <w:br/>
        <w:t>67-gow1679 (gow/03/67-gow.cat)</w:t>
        <w:br/>
      </w:r>
      <w:r>
        <w:t xml:space="preserve">Therfore </w:t>
      </w:r>
      <w:r>
        <w:rPr>
          <w:i/>
        </w:rPr>
        <w:t xml:space="preserve">attempre </w:t>
      </w:r>
      <w:r>
        <w:t xml:space="preserve">thi </w:t>
      </w:r>
      <w:r>
        <w:t xml:space="preserve">corage;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238-gow4059 (gow/07/238-gow.cat)</w:t>
        <w:br/>
      </w:r>
      <w:r>
        <w:t xml:space="preserve">And </w:t>
      </w:r>
      <w:r>
        <w:t xml:space="preserve">if </w:t>
      </w:r>
      <w:r>
        <w:t xml:space="preserve">thee </w:t>
      </w:r>
      <w:r>
        <w:t xml:space="preserve">like </w:t>
      </w:r>
      <w:r>
        <w:t xml:space="preserve">to </w:t>
      </w:r>
      <w:r>
        <w:rPr>
          <w:i/>
        </w:rPr>
        <w:t xml:space="preserve">don </w:t>
      </w:r>
      <w:r>
        <w:t xml:space="preserve">so, </w:t>
      </w:r>
      <w:r>
        <w:br/>
      </w:r>
    </w:p>
    <w:p>
      <w:r>
        <w:rPr>
          <w:b/>
        </w:rPr>
        <w:t>RULE 3: imperative (singular) are always endingless: be</w:t>
      </w:r>
      <w:r>
        <w:br/>
        <w:t>15-gow533 (gow/01/15-gow.cat)</w:t>
        <w:br/>
      </w:r>
      <w:r>
        <w:rPr>
          <w:i/>
        </w:rPr>
        <w:t xml:space="preserve">Be </w:t>
      </w:r>
      <w:r>
        <w:t xml:space="preserve">wel </w:t>
      </w:r>
      <w:r>
        <w:t xml:space="preserve">war, </w:t>
      </w:r>
      <w:r>
        <w:t xml:space="preserve">and </w:t>
      </w:r>
      <w:r>
        <w:t xml:space="preserve">yif </w:t>
      </w:r>
      <w:r>
        <w:t xml:space="preserve">no </w:t>
      </w:r>
      <w:r>
        <w:t xml:space="preserve">credence,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15-gow550 (gow/01/15-gow.cat)</w:t>
        <w:br/>
      </w:r>
      <w:r>
        <w:t xml:space="preserve">Mi </w:t>
      </w:r>
      <w:r>
        <w:t xml:space="preserve">fader, </w:t>
      </w:r>
      <w:r>
        <w:t xml:space="preserve">ye, </w:t>
      </w:r>
      <w:r>
        <w:t xml:space="preserve">I </w:t>
      </w:r>
      <w:r>
        <w:rPr>
          <w:i/>
        </w:rPr>
        <w:t xml:space="preserve">am </w:t>
      </w:r>
      <w:r>
        <w:t xml:space="preserve">beknowe,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15-gow552 (gow/01/15-gow.cat)</w:t>
        <w:br/>
      </w:r>
      <w:r>
        <w:t xml:space="preserve">Therof </w:t>
      </w:r>
      <w:r>
        <w:t xml:space="preserve">I </w:t>
      </w:r>
      <w:r>
        <w:rPr>
          <w:i/>
        </w:rPr>
        <w:t xml:space="preserve">may </w:t>
      </w:r>
      <w:r>
        <w:t xml:space="preserve">me </w:t>
      </w:r>
      <w:r>
        <w:t xml:space="preserve">noght </w:t>
      </w:r>
      <w:r>
        <w:t xml:space="preserve">excuse: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15-gow556 (gow/01/15-gow.cat)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miselve </w:t>
      </w:r>
      <w:r>
        <w:t xml:space="preserve">save.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15-gow558 (gow/01/15-gow.cat)</w:t>
        <w:br/>
      </w:r>
      <w:r>
        <w:t xml:space="preserve">Mi </w:t>
      </w:r>
      <w:r>
        <w:t xml:space="preserve">fader, </w:t>
      </w:r>
      <w:r>
        <w:t xml:space="preserve">I </w:t>
      </w:r>
      <w:r>
        <w:rPr>
          <w:i/>
        </w:rPr>
        <w:t xml:space="preserve">am </w:t>
      </w:r>
      <w:r>
        <w:t xml:space="preserve">gultyf </w:t>
      </w:r>
      <w:r>
        <w:t xml:space="preserve">there;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15-gow559 (gow/01/15-gow.cat)</w:t>
        <w:br/>
      </w:r>
      <w:r>
        <w:t xml:space="preserve">For </w:t>
      </w:r>
      <w:r>
        <w:t xml:space="preserve">whanne </w:t>
      </w:r>
      <w:r>
        <w:t xml:space="preserve">I </w:t>
      </w:r>
      <w:r>
        <w:rPr>
          <w:i/>
        </w:rPr>
        <w:t xml:space="preserve">may </w:t>
      </w:r>
      <w:r>
        <w:t xml:space="preserve">my </w:t>
      </w:r>
      <w:r>
        <w:t xml:space="preserve">lady </w:t>
      </w:r>
      <w:r>
        <w:t xml:space="preserve">hiere,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15-gow561 (gow/01/15-gow.cat)</w:t>
        <w:br/>
      </w:r>
      <w:r>
        <w:t xml:space="preserve">I </w:t>
      </w:r>
      <w:r>
        <w:rPr>
          <w:i/>
        </w:rPr>
        <w:t xml:space="preserve">do </w:t>
      </w:r>
      <w:r>
        <w:t xml:space="preserve">noght </w:t>
      </w:r>
      <w:r>
        <w:t xml:space="preserve">as </w:t>
      </w:r>
      <w:r>
        <w:t xml:space="preserve">Uluxes </w:t>
      </w:r>
      <w:r>
        <w:t xml:space="preserve">dede,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15-gow564 (gow/01/15-gow.cat)</w:t>
        <w:br/>
      </w:r>
      <w:r>
        <w:t xml:space="preserve">And </w:t>
      </w:r>
      <w:r>
        <w:t xml:space="preserve">there, </w:t>
      </w:r>
      <w:r>
        <w:t xml:space="preserve">I </w:t>
      </w:r>
      <w:r>
        <w:rPr>
          <w:i/>
        </w:rPr>
        <w:t xml:space="preserve">do </w:t>
      </w:r>
      <w:r>
        <w:t xml:space="preserve">yow </w:t>
      </w:r>
      <w:r>
        <w:t xml:space="preserve">understonde,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15-gow565 (gow/01/15-gow.cat)</w:t>
        <w:br/>
      </w:r>
      <w:r>
        <w:t xml:space="preserve">I </w:t>
      </w:r>
      <w:r>
        <w:rPr>
          <w:i/>
        </w:rPr>
        <w:t xml:space="preserve">am </w:t>
      </w:r>
      <w:r>
        <w:t xml:space="preserve">topulled </w:t>
      </w:r>
      <w:r>
        <w:t xml:space="preserve">in </w:t>
      </w:r>
      <w:r>
        <w:t xml:space="preserve">my </w:t>
      </w:r>
      <w:r>
        <w:t xml:space="preserve">thoght,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15-gow567 (gow/01/15-gow.cat)</w:t>
        <w:br/>
      </w:r>
      <w:r>
        <w:t xml:space="preserve">Wherof </w:t>
      </w:r>
      <w:r>
        <w:t xml:space="preserve">that </w:t>
      </w:r>
      <w:r>
        <w:t xml:space="preserve">I </w:t>
      </w:r>
      <w:r>
        <w:t xml:space="preserve">me </w:t>
      </w:r>
      <w:r>
        <w:rPr>
          <w:i/>
        </w:rPr>
        <w:t xml:space="preserve">mai </w:t>
      </w:r>
      <w:r>
        <w:t xml:space="preserve">defende.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15-gow572 (gow/01/15-gow.cat)</w:t>
        <w:br/>
      </w:r>
      <w:r>
        <w:t xml:space="preserve">I </w:t>
      </w:r>
      <w:r>
        <w:rPr>
          <w:i/>
        </w:rPr>
        <w:t xml:space="preserve">woll </w:t>
      </w:r>
      <w:r>
        <w:t xml:space="preserve">nomore </w:t>
      </w:r>
      <w:r>
        <w:t xml:space="preserve">specefie, </w:t>
      </w:r>
      <w:r>
        <w:br/>
      </w:r>
    </w:p>
    <w:p>
      <w:r>
        <w:rPr>
          <w:b/>
        </w:rPr>
        <w:t>Rule 8: Past participles of strong verbs end in -e/-en: slayn</w:t>
      </w:r>
      <w:r>
        <w:br/>
        <w:t>05-gow685 (gow/00/05-gow.cat)</w:t>
        <w:br/>
      </w:r>
      <w:r>
        <w:t xml:space="preserve">And </w:t>
      </w:r>
      <w:r>
        <w:rPr>
          <w:i/>
        </w:rPr>
        <w:t xml:space="preserve">slayn </w:t>
      </w:r>
      <w:r>
        <w:t xml:space="preserve">was </w:t>
      </w:r>
      <w:r>
        <w:t xml:space="preserve">Baltazar </w:t>
      </w:r>
      <w:r>
        <w:t xml:space="preserve">the </w:t>
      </w:r>
      <w:r>
        <w:t xml:space="preserve">king, </w:t>
      </w:r>
      <w:r>
        <w:br/>
      </w:r>
    </w:p>
    <w:p>
      <w:r>
        <w:rPr>
          <w:b/>
        </w:rPr>
        <w:t>RULE 6: Present plural verbs end in -e/-en: sein</w:t>
      </w:r>
      <w:r>
        <w:br/>
        <w:t>05-gow787 (gow/00/05-gow.cat)</w:t>
        <w:br/>
      </w:r>
      <w:r>
        <w:t xml:space="preserve">Men </w:t>
      </w:r>
      <w:r>
        <w:t xml:space="preserve">sein, </w:t>
      </w:r>
      <w:r>
        <w:t xml:space="preserve">ful </w:t>
      </w:r>
      <w:r>
        <w:t xml:space="preserve">selden </w:t>
      </w:r>
      <w:r>
        <w:t xml:space="preserve">is </w:t>
      </w:r>
      <w:r>
        <w:t xml:space="preserve">that </w:t>
      </w:r>
      <w:r>
        <w:t xml:space="preserve">welthe </w:t>
      </w:r>
      <w:r>
        <w:br/>
      </w:r>
    </w:p>
    <w:p>
      <w:r>
        <w:rPr>
          <w:b/>
        </w:rPr>
        <w:t>RULE 3: imperative (singular) are always endingless: be</w:t>
      </w:r>
      <w:r>
        <w:br/>
        <w:t>23-gow1924 (gow/01/23-gow.cat)</w:t>
        <w:br/>
      </w:r>
      <w:r>
        <w:t xml:space="preserve">Ha, </w:t>
      </w:r>
      <w:r>
        <w:t xml:space="preserve">fader, </w:t>
      </w:r>
      <w:r>
        <w:rPr>
          <w:i/>
        </w:rPr>
        <w:t xml:space="preserve">be </w:t>
      </w:r>
      <w:r>
        <w:t xml:space="preserve">noght </w:t>
      </w:r>
      <w:r>
        <w:t xml:space="preserve">in </w:t>
      </w:r>
      <w:r>
        <w:t xml:space="preserve">a </w:t>
      </w:r>
      <w:r>
        <w:t xml:space="preserve">wer: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23-gow1940 (gow/01/23-gow.cat)</w:t>
        <w:br/>
      </w:r>
      <w:r>
        <w:t xml:space="preserve">I </w:t>
      </w:r>
      <w:r>
        <w:rPr>
          <w:i/>
        </w:rPr>
        <w:t xml:space="preserve">am </w:t>
      </w:r>
      <w:r>
        <w:t xml:space="preserve">beknowe </w:t>
      </w:r>
      <w:r>
        <w:t xml:space="preserve">as </w:t>
      </w:r>
      <w:r>
        <w:t xml:space="preserve">in </w:t>
      </w:r>
      <w:r>
        <w:t xml:space="preserve">that </w:t>
      </w:r>
      <w:r>
        <w:t xml:space="preserve">cas.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23-gow1942 (gow/01/23-gow.cat)</w:t>
        <w:br/>
      </w:r>
      <w:r>
        <w:t xml:space="preserve">Now </w:t>
      </w:r>
      <w:r>
        <w:t xml:space="preserve">lest,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yow, </w:t>
      </w:r>
      <w:r>
        <w:br/>
      </w:r>
    </w:p>
    <w:p>
      <w:r>
        <w:rPr>
          <w:b/>
        </w:rPr>
        <w:t>Rule 8: Past participles of strong verbs end in -e/-en: ferd</w:t>
      </w:r>
      <w:r>
        <w:br/>
        <w:t>23-gow1963 (gow/01/23-gow.cat)</w:t>
        <w:br/>
      </w:r>
      <w:r>
        <w:t xml:space="preserve">Riht </w:t>
      </w:r>
      <w:r>
        <w:t xml:space="preserve">so </w:t>
      </w:r>
      <w:r>
        <w:t xml:space="preserve">wenyng </w:t>
      </w:r>
      <w:r>
        <w:t xml:space="preserve">hath </w:t>
      </w:r>
      <w:r>
        <w:rPr>
          <w:i/>
        </w:rPr>
        <w:t xml:space="preserve">ferd </w:t>
      </w:r>
      <w:r>
        <w:t xml:space="preserve">be </w:t>
      </w:r>
      <w:r>
        <w:t xml:space="preserve">me: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168-gow392 (gow/06/168-gow.cat)</w:t>
        <w:br/>
      </w:r>
      <w:r>
        <w:t xml:space="preserve">In </w:t>
      </w:r>
      <w:r>
        <w:t xml:space="preserve">such </w:t>
      </w:r>
      <w:r>
        <w:t xml:space="preserve">a </w:t>
      </w:r>
      <w:r>
        <w:t xml:space="preserve">wise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seie,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178-gow1414 (gow/06/178-gow.cat)</w:t>
        <w:br/>
      </w:r>
      <w:r>
        <w:t xml:space="preserve">To </w:t>
      </w:r>
      <w:r>
        <w:t xml:space="preserve">thee, </w:t>
      </w:r>
      <w:r>
        <w:t xml:space="preserve">mi </w:t>
      </w:r>
      <w:r>
        <w:t xml:space="preserve">Sone, </w:t>
      </w:r>
      <w:r>
        <w:t xml:space="preserve">I </w:t>
      </w:r>
      <w:r>
        <w:rPr>
          <w:i/>
        </w:rPr>
        <w:t xml:space="preserve">wol </w:t>
      </w:r>
      <w:r>
        <w:t xml:space="preserve">recorde. </w:t>
      </w:r>
      <w:r>
        <w:br/>
      </w:r>
    </w:p>
    <w:p>
      <w:r>
        <w:rPr>
          <w:b/>
        </w:rPr>
        <w:t>Rule 8: Past participles of strong verbs end in -e/-en: honged</w:t>
      </w:r>
      <w:r>
        <w:br/>
        <w:t>178-gow1514 (gow/06/178-gow.cat)</w:t>
        <w:br/>
      </w:r>
      <w:r>
        <w:t xml:space="preserve">Ben </w:t>
      </w:r>
      <w:r>
        <w:rPr>
          <w:i/>
        </w:rPr>
        <w:t xml:space="preserve">honged </w:t>
      </w:r>
      <w:r>
        <w:t xml:space="preserve">with </w:t>
      </w:r>
      <w:r>
        <w:t xml:space="preserve">a </w:t>
      </w:r>
      <w:r>
        <w:t xml:space="preserve">tendre </w:t>
      </w:r>
      <w:r>
        <w:t xml:space="preserve">thred. </w:t>
      </w:r>
      <w:r>
        <w:br/>
      </w:r>
    </w:p>
    <w:p>
      <w:r>
        <w:rPr>
          <w:b/>
        </w:rPr>
        <w:t>Rule 13: 1st and 3rd person singular strong preterites do not end in -e (Barney): slepte</w:t>
      </w:r>
      <w:r>
        <w:br/>
        <w:t>178-gow1523 (gow/06/178-gow.cat)</w:t>
        <w:br/>
      </w:r>
      <w:r>
        <w:t xml:space="preserve">And </w:t>
      </w:r>
      <w:r>
        <w:t xml:space="preserve">while </w:t>
      </w:r>
      <w:r>
        <w:t xml:space="preserve">he </w:t>
      </w:r>
      <w:r>
        <w:t xml:space="preserve">slepte, </w:t>
      </w:r>
      <w:r>
        <w:t xml:space="preserve">he </w:t>
      </w:r>
      <w:r>
        <w:t xml:space="preserve">mette </w:t>
      </w:r>
      <w:r>
        <w:t xml:space="preserve">a </w:t>
      </w:r>
      <w:r>
        <w:t xml:space="preserve">swevene: </w:t>
      </w:r>
      <w:r>
        <w:br/>
      </w:r>
    </w:p>
    <w:p>
      <w:r>
        <w:rPr>
          <w:b/>
        </w:rPr>
        <w:t>RULE 3: imperative (singular) are always endingless: sle</w:t>
      </w:r>
      <w:r>
        <w:br/>
        <w:t>178-gow1717 (gow/06/178-gow.cat)</w:t>
        <w:br/>
      </w:r>
      <w:r>
        <w:t xml:space="preserve">Nou </w:t>
      </w:r>
      <w:r>
        <w:rPr>
          <w:i/>
        </w:rPr>
        <w:t xml:space="preserve">sle </w:t>
      </w:r>
      <w:r>
        <w:t xml:space="preserve">me </w:t>
      </w:r>
      <w:r>
        <w:t xml:space="preserve">who </w:t>
      </w:r>
      <w:r>
        <w:t xml:space="preserve">that </w:t>
      </w:r>
      <w:r>
        <w:t xml:space="preserve">evere </w:t>
      </w:r>
      <w:r>
        <w:t xml:space="preserve">wile, </w:t>
      </w:r>
      <w:r>
        <w:br/>
      </w:r>
    </w:p>
    <w:p>
      <w:r>
        <w:rPr>
          <w:b/>
        </w:rPr>
        <w:t>Rule 7: Singular weak preterite verbs in 1st/3rd person end in -t(e)/-d(e): crith</w:t>
      </w:r>
      <w:r>
        <w:br/>
        <w:t>178-gow1719 (gow/06/178-gow.cat)</w:t>
        <w:br/>
      </w:r>
      <w:r>
        <w:t xml:space="preserve">He </w:t>
      </w:r>
      <w:r>
        <w:t xml:space="preserve">crith, </w:t>
      </w:r>
      <w:r>
        <w:t xml:space="preserve">he </w:t>
      </w:r>
      <w:r>
        <w:t xml:space="preserve">wepth, </w:t>
      </w:r>
      <w:r>
        <w:t xml:space="preserve">he </w:t>
      </w:r>
      <w:r>
        <w:t xml:space="preserve">seith </w:t>
      </w:r>
      <w:r>
        <w:t xml:space="preserve">therfore,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51-gow36 (gow/03/51-gow.cat)</w:t>
        <w:br/>
      </w:r>
      <w:r>
        <w:t xml:space="preserve">I </w:t>
      </w:r>
      <w:r>
        <w:rPr>
          <w:i/>
        </w:rPr>
        <w:t xml:space="preserve">mai </w:t>
      </w:r>
      <w:r>
        <w:t xml:space="preserve">me </w:t>
      </w:r>
      <w:r>
        <w:t xml:space="preserve">noght </w:t>
      </w:r>
      <w:r>
        <w:t xml:space="preserve">therof </w:t>
      </w:r>
      <w:r>
        <w:t xml:space="preserve">excuse: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51-gow40 (gow/03/51-gow.cat)</w:t>
        <w:br/>
      </w:r>
      <w:r>
        <w:t xml:space="preserve">For </w:t>
      </w:r>
      <w:r>
        <w:t xml:space="preserve">Wrathe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spede.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51-gow43 (gow/03/51-gow.cat)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with </w:t>
      </w:r>
      <w:r>
        <w:t xml:space="preserve">miselven </w:t>
      </w:r>
      <w:r>
        <w:t xml:space="preserve">wroth,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51-gow45 (gow/03/51-gow.cat)</w:t>
        <w:br/>
      </w:r>
      <w:r>
        <w:t xml:space="preserve">With </w:t>
      </w:r>
      <w:r>
        <w:t xml:space="preserve">othre </w:t>
      </w:r>
      <w:r>
        <w:t xml:space="preserve">men, </w:t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glad;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51-gow46 (gow/03/51-gow.cat)</w:t>
        <w:br/>
      </w:r>
      <w:r>
        <w:t xml:space="preserve">Bot </w:t>
      </w:r>
      <w:r>
        <w:t xml:space="preserve">I </w:t>
      </w:r>
      <w:r>
        <w:rPr>
          <w:i/>
        </w:rPr>
        <w:t xml:space="preserve">am </w:t>
      </w:r>
      <w:r>
        <w:t xml:space="preserve">wel </w:t>
      </w:r>
      <w:r>
        <w:t xml:space="preserve">the </w:t>
      </w:r>
      <w:r>
        <w:t xml:space="preserve">more </w:t>
      </w:r>
      <w:r>
        <w:t xml:space="preserve">unglad,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51-gow69 (gow/03/51-gow.cat)</w:t>
        <w:br/>
      </w:r>
      <w:r>
        <w:t xml:space="preserve">I </w:t>
      </w:r>
      <w:r>
        <w:t xml:space="preserve">am, </w:t>
      </w:r>
      <w:r>
        <w:t xml:space="preserve">the </w:t>
      </w:r>
      <w:r>
        <w:t xml:space="preserve">more </w:t>
      </w:r>
      <w:r>
        <w:t xml:space="preserve">I </w:t>
      </w:r>
      <w:r>
        <w:t xml:space="preserve">with </w:t>
      </w:r>
      <w:r>
        <w:t xml:space="preserve">hir </w:t>
      </w:r>
      <w:r>
        <w:t xml:space="preserve">dele,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51-gow77 (gow/03/51-gow.cat)</w:t>
        <w:br/>
      </w:r>
      <w:r>
        <w:t xml:space="preserve">I </w:t>
      </w:r>
      <w:r>
        <w:rPr>
          <w:i/>
        </w:rPr>
        <w:t xml:space="preserve">am </w:t>
      </w:r>
      <w:r>
        <w:t xml:space="preserve">with </w:t>
      </w:r>
      <w:r>
        <w:t xml:space="preserve">anger </w:t>
      </w:r>
      <w:r>
        <w:t xml:space="preserve">so </w:t>
      </w:r>
      <w:r>
        <w:t xml:space="preserve">bestad,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51-gow82 (gow/03/51-gow.cat)</w:t>
        <w:br/>
      </w:r>
      <w:r>
        <w:t xml:space="preserve">Whan </w:t>
      </w:r>
      <w:r>
        <w:t xml:space="preserve">I </w:t>
      </w:r>
      <w:r>
        <w:t xml:space="preserve">ne </w:t>
      </w:r>
      <w:r>
        <w:rPr>
          <w:i/>
        </w:rPr>
        <w:t xml:space="preserve">may </w:t>
      </w:r>
      <w:r>
        <w:t xml:space="preserve">my </w:t>
      </w:r>
      <w:r>
        <w:t xml:space="preserve">ladi </w:t>
      </w:r>
      <w:r>
        <w:t xml:space="preserve">se,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51-gow83 (gow/03/51-gow.cat)</w:t>
        <w:br/>
      </w:r>
      <w:r>
        <w:t xml:space="preserve">The </w:t>
      </w:r>
      <w:r>
        <w:t xml:space="preserve">more </w:t>
      </w:r>
      <w:r>
        <w:t xml:space="preserve">I </w:t>
      </w:r>
      <w:r>
        <w:rPr>
          <w:i/>
        </w:rPr>
        <w:t xml:space="preserve">am </w:t>
      </w:r>
      <w:r>
        <w:t xml:space="preserve">redy </w:t>
      </w:r>
      <w:r>
        <w:t xml:space="preserve">to </w:t>
      </w:r>
      <w:r>
        <w:t xml:space="preserve">wraththe,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51-gow87 (gow/03/51-gow.cat)</w:t>
        <w:br/>
      </w:r>
      <w:r>
        <w:t xml:space="preserve">And </w:t>
      </w:r>
      <w:r>
        <w:rPr>
          <w:i/>
        </w:rPr>
        <w:t xml:space="preserve">am </w:t>
      </w:r>
      <w:r>
        <w:t xml:space="preserve">so </w:t>
      </w:r>
      <w:r>
        <w:t xml:space="preserve">malencolious,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51-gow114 (gow/03/51-gow.cat)</w:t>
        <w:br/>
      </w:r>
      <w:r>
        <w:t xml:space="preserve">I </w:t>
      </w:r>
      <w:r>
        <w:t xml:space="preserve">torne, </w:t>
      </w:r>
      <w:r>
        <w:t xml:space="preserve">and </w:t>
      </w:r>
      <w:r>
        <w:rPr>
          <w:i/>
        </w:rPr>
        <w:t xml:space="preserve">am </w:t>
      </w:r>
      <w:r>
        <w:t xml:space="preserve">with </w:t>
      </w:r>
      <w:r>
        <w:t xml:space="preserve">al </w:t>
      </w:r>
      <w:r>
        <w:t xml:space="preserve">so </w:t>
      </w:r>
      <w:r>
        <w:t xml:space="preserve">mat,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51-gow118 (gow/03/51-gow.cat)</w:t>
        <w:br/>
      </w:r>
      <w:r>
        <w:t xml:space="preserve">And </w:t>
      </w:r>
      <w:r>
        <w:rPr>
          <w:i/>
        </w:rPr>
        <w:t xml:space="preserve">go </w:t>
      </w:r>
      <w:r>
        <w:t xml:space="preserve">so </w:t>
      </w:r>
      <w:r>
        <w:t xml:space="preserve">forth </w:t>
      </w:r>
      <w:r>
        <w:t xml:space="preserve">as </w:t>
      </w:r>
      <w:r>
        <w:t xml:space="preserve">I </w:t>
      </w:r>
      <w:r>
        <w:rPr>
          <w:i/>
        </w:rPr>
        <w:t xml:space="preserve">go </w:t>
      </w:r>
      <w:r>
        <w:t xml:space="preserve">may,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51-gow124 (gow/03/51-gow.cat)</w:t>
        <w:br/>
      </w:r>
      <w:r>
        <w:t xml:space="preserve">And </w:t>
      </w:r>
      <w:r>
        <w:t xml:space="preserve">I </w:t>
      </w:r>
      <w:r>
        <w:rPr>
          <w:i/>
        </w:rPr>
        <w:t xml:space="preserve">am </w:t>
      </w:r>
      <w:r>
        <w:t xml:space="preserve">wroth, </w:t>
      </w:r>
      <w:r>
        <w:t xml:space="preserve">I </w:t>
      </w:r>
      <w:r>
        <w:t xml:space="preserve">not </w:t>
      </w:r>
      <w:r>
        <w:t xml:space="preserve">how </w:t>
      </w:r>
      <w:r>
        <w:t xml:space="preserve">ofte;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51-gow133 (gow/03/51-gow.cat)</w:t>
        <w:br/>
      </w:r>
      <w:r>
        <w:t xml:space="preserve">Wherof </w:t>
      </w:r>
      <w:r>
        <w:t xml:space="preserve">I </w:t>
      </w:r>
      <w:r>
        <w:rPr>
          <w:i/>
        </w:rPr>
        <w:t xml:space="preserve">mai </w:t>
      </w:r>
      <w:r>
        <w:t xml:space="preserve">miself </w:t>
      </w:r>
      <w:r>
        <w:t xml:space="preserve">appese.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51-gow135 (gow/03/51-gow.cat)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fulfille </w:t>
      </w:r>
      <w:r>
        <w:t xml:space="preserve">thi </w:t>
      </w:r>
      <w:r>
        <w:t xml:space="preserve">preiere, </w:t>
      </w:r>
      <w:r>
        <w:br/>
      </w:r>
    </w:p>
    <w:p>
      <w:r>
        <w:rPr>
          <w:b/>
        </w:rPr>
        <w:t>RULE 6: Present plural verbs end in -e/-en: gon</w:t>
      </w:r>
      <w:r>
        <w:br/>
        <w:t>41-gow612 (gow/02/41-gow.cat)</w:t>
        <w:br/>
      </w:r>
      <w:r>
        <w:t xml:space="preserve">Thei </w:t>
      </w:r>
      <w:r>
        <w:rPr>
          <w:i/>
        </w:rPr>
        <w:t xml:space="preserve">gon </w:t>
      </w:r>
      <w:r>
        <w:t xml:space="preserve">to </w:t>
      </w:r>
      <w:r>
        <w:t xml:space="preserve">Barbarie </w:t>
      </w:r>
      <w:r>
        <w:t xml:space="preserve">ayein,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41-gow668 (gow/02/41-gow.cat)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thanne </w:t>
      </w:r>
      <w:r>
        <w:t xml:space="preserve">in </w:t>
      </w:r>
      <w:r>
        <w:t xml:space="preserve">special, </w:t>
      </w:r>
      <w:r>
        <w:br/>
      </w:r>
    </w:p>
    <w:p>
      <w:r>
        <w:rPr>
          <w:b/>
        </w:rPr>
        <w:t>Rule 8: Past participles of strong verbs end in -e/-en: slain</w:t>
      </w:r>
      <w:r>
        <w:br/>
        <w:t>41-gow704 (gow/02/41-gow.cat)</w:t>
        <w:br/>
      </w:r>
      <w:r>
        <w:t xml:space="preserve">Whan </w:t>
      </w:r>
      <w:r>
        <w:t xml:space="preserve">al </w:t>
      </w:r>
      <w:r>
        <w:t xml:space="preserve">was </w:t>
      </w:r>
      <w:r>
        <w:rPr>
          <w:i/>
        </w:rPr>
        <w:t xml:space="preserve">slain </w:t>
      </w:r>
      <w:r>
        <w:t xml:space="preserve">bot </w:t>
      </w:r>
      <w:r>
        <w:t xml:space="preserve">sche </w:t>
      </w:r>
      <w:r>
        <w:t xml:space="preserve">al </w:t>
      </w:r>
      <w:r>
        <w:t xml:space="preserve">one, </w:t>
      </w:r>
      <w:r>
        <w:br/>
      </w:r>
    </w:p>
    <w:p>
      <w:r>
        <w:rPr>
          <w:b/>
        </w:rPr>
        <w:t>RULE 6: Present plural verbs end in -e/-en: go</w:t>
      </w:r>
      <w:r>
        <w:br/>
        <w:t>41-gow758 (gow/02/41-gow.cat)</w:t>
        <w:br/>
      </w:r>
      <w:r>
        <w:t xml:space="preserve">Wher </w:t>
      </w:r>
      <w:r>
        <w:t xml:space="preserve">thei </w:t>
      </w:r>
      <w:r>
        <w:rPr>
          <w:i/>
        </w:rPr>
        <w:t xml:space="preserve">go </w:t>
      </w:r>
      <w:r>
        <w:t xml:space="preserve">walkende </w:t>
      </w:r>
      <w:r>
        <w:t xml:space="preserve">on </w:t>
      </w:r>
      <w:r>
        <w:t xml:space="preserve">the </w:t>
      </w:r>
      <w:r>
        <w:t xml:space="preserve">Stronde, </w:t>
      </w:r>
      <w:r>
        <w:br/>
      </w:r>
    </w:p>
    <w:p>
      <w:r>
        <w:rPr>
          <w:b/>
        </w:rPr>
        <w:t>Rule 13: 1st and 3rd person singular strong preterites do not end in -e (Barney): bore</w:t>
      </w:r>
      <w:r>
        <w:br/>
        <w:t>41-gow933 (gow/02/41-gow.cat)</w:t>
        <w:br/>
      </w:r>
      <w:r>
        <w:t xml:space="preserve">And </w:t>
      </w:r>
      <w:r>
        <w:t xml:space="preserve">of </w:t>
      </w:r>
      <w:r>
        <w:t xml:space="preserve">a </w:t>
      </w:r>
      <w:r>
        <w:t xml:space="preserve">Sone </w:t>
      </w:r>
      <w:r>
        <w:rPr>
          <w:i/>
        </w:rPr>
        <w:t xml:space="preserve">bore </w:t>
      </w:r>
      <w:r>
        <w:t xml:space="preserve">full, </w:t>
      </w:r>
      <w:r>
        <w:br/>
      </w:r>
    </w:p>
    <w:p>
      <w:r>
        <w:rPr>
          <w:b/>
        </w:rPr>
        <w:t>RULE 6: Present plural verbs end in -e/-en: schal</w:t>
      </w:r>
      <w:r>
        <w:br/>
        <w:t>41-gow974 (gow/02/41-gow.cat)</w:t>
        <w:br/>
      </w:r>
      <w:r>
        <w:rPr>
          <w:i/>
        </w:rPr>
        <w:t xml:space="preserve">Schal </w:t>
      </w:r>
      <w:r>
        <w:t xml:space="preserve">knowen </w:t>
      </w:r>
      <w:r>
        <w:t xml:space="preserve">of </w:t>
      </w:r>
      <w:r>
        <w:t xml:space="preserve">this </w:t>
      </w:r>
      <w:r>
        <w:t xml:space="preserve">privete: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41-gow1014 (gow/02/41-gow.cat)</w:t>
        <w:br/>
      </w:r>
      <w:r>
        <w:t xml:space="preserve">Which </w:t>
      </w:r>
      <w:r>
        <w:t xml:space="preserve">seith: </w:t>
      </w:r>
      <w:r>
        <w:t xml:space="preserve">"I </w:t>
      </w:r>
      <w:r>
        <w:rPr>
          <w:i/>
        </w:rPr>
        <w:t xml:space="preserve">do </w:t>
      </w:r>
      <w:r>
        <w:t xml:space="preserve">you </w:t>
      </w:r>
      <w:r>
        <w:t xml:space="preserve">forto </w:t>
      </w:r>
      <w:r>
        <w:t xml:space="preserve">wite, </w:t>
      </w:r>
      <w:r>
        <w:br/>
      </w:r>
    </w:p>
    <w:p>
      <w:r>
        <w:rPr>
          <w:b/>
        </w:rPr>
        <w:t>RULE 6: Present plural verbs end in -e/-en: sein</w:t>
      </w:r>
      <w:r>
        <w:br/>
        <w:t>41-gow1020 (gow/02/41-gow.cat)</w:t>
        <w:br/>
      </w:r>
      <w:r>
        <w:t xml:space="preserve">And </w:t>
      </w:r>
      <w:r>
        <w:t xml:space="preserve">if </w:t>
      </w:r>
      <w:r>
        <w:t xml:space="preserve">that </w:t>
      </w:r>
      <w:r>
        <w:t xml:space="preserve">I, </w:t>
      </w:r>
      <w:r>
        <w:t xml:space="preserve">thei </w:t>
      </w:r>
      <w:r>
        <w:t xml:space="preserve">sein, </w:t>
      </w:r>
      <w:r>
        <w:t xml:space="preserve">delaie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41-gow1061 (gow/02/41-gow.cat)</w:t>
        <w:br/>
      </w:r>
      <w:r>
        <w:t xml:space="preserve">And </w:t>
      </w:r>
      <w:r>
        <w:t xml:space="preserve">of </w:t>
      </w:r>
      <w:r>
        <w:t xml:space="preserve">this </w:t>
      </w:r>
      <w:r>
        <w:t xml:space="preserve">child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kepe." </w:t>
      </w:r>
      <w:r>
        <w:br/>
      </w:r>
    </w:p>
    <w:p>
      <w:r>
        <w:rPr>
          <w:b/>
        </w:rPr>
        <w:t>RULE 4: Preterite plural verbs end in -e/-en: sih</w:t>
      </w:r>
      <w:r>
        <w:br/>
        <w:t>41-gow1103 (gow/02/41-gow.cat)</w:t>
        <w:br/>
      </w:r>
      <w:r>
        <w:t xml:space="preserve">That </w:t>
      </w:r>
      <w:r>
        <w:t xml:space="preserve">mo </w:t>
      </w:r>
      <w:r>
        <w:t xml:space="preserve">men </w:t>
      </w:r>
      <w:r>
        <w:rPr>
          <w:i/>
        </w:rPr>
        <w:t xml:space="preserve">sih </w:t>
      </w:r>
      <w:r>
        <w:t xml:space="preserve">sche </w:t>
      </w:r>
      <w:r>
        <w:t xml:space="preserve">noght </w:t>
      </w:r>
      <w:r>
        <w:t xml:space="preserve">that </w:t>
      </w:r>
      <w:r>
        <w:t xml:space="preserve">dai. </w:t>
      </w:r>
      <w:r>
        <w:br/>
      </w:r>
    </w:p>
    <w:p>
      <w:r>
        <w:rPr>
          <w:b/>
        </w:rPr>
        <w:t>RULE 3: imperative (singular) are always endingless: herke</w:t>
      </w:r>
      <w:r>
        <w:br/>
        <w:t>41-gow1226 (gow/02/41-gow.cat)</w:t>
        <w:br/>
      </w:r>
      <w:r>
        <w:t xml:space="preserve">Now </w:t>
      </w:r>
      <w:r>
        <w:rPr>
          <w:i/>
        </w:rPr>
        <w:t xml:space="preserve">herke </w:t>
      </w:r>
      <w:r>
        <w:t xml:space="preserve">how </w:t>
      </w:r>
      <w:r>
        <w:t xml:space="preserve">thilke </w:t>
      </w:r>
      <w:r>
        <w:t xml:space="preserve">unstable </w:t>
      </w:r>
      <w:r>
        <w:t xml:space="preserve">whel,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41-gow1284 (gow/02/41-gow.cat)</w:t>
        <w:br/>
      </w:r>
      <w:r>
        <w:t xml:space="preserve">Bot </w:t>
      </w:r>
      <w:r>
        <w:t xml:space="preserve">I </w:t>
      </w:r>
      <w:r>
        <w:rPr>
          <w:i/>
        </w:rPr>
        <w:t xml:space="preserve">wol </w:t>
      </w:r>
      <w:r>
        <w:t xml:space="preserve">make </w:t>
      </w:r>
      <w:r>
        <w:t xml:space="preserve">this </w:t>
      </w:r>
      <w:r>
        <w:t xml:space="preserve">beheste,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41-gow1285 (gow/02/41-gow.cat)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be </w:t>
      </w:r>
      <w:r>
        <w:t xml:space="preserve">venged </w:t>
      </w:r>
      <w:r>
        <w:t xml:space="preserve">er </w:t>
      </w:r>
      <w:r>
        <w:t xml:space="preserve">I </w:t>
      </w:r>
      <w:r>
        <w:t xml:space="preserve">go." </w:t>
      </w:r>
      <w:r>
        <w:br/>
      </w:r>
    </w:p>
    <w:p>
      <w:r>
        <w:rPr>
          <w:b/>
        </w:rPr>
        <w:t>RULE 6: Present plural verbs end in -e/-en: sein</w:t>
      </w:r>
      <w:r>
        <w:br/>
        <w:t>41-gow1296 (gow/02/41-gow.cat)</w:t>
        <w:br/>
      </w:r>
      <w:r>
        <w:rPr>
          <w:i/>
        </w:rPr>
        <w:t xml:space="preserve">Sein </w:t>
      </w:r>
      <w:r>
        <w:t xml:space="preserve">that </w:t>
      </w:r>
      <w:r>
        <w:t xml:space="preserve">the </w:t>
      </w:r>
      <w:r>
        <w:t xml:space="preserve">juggement </w:t>
      </w:r>
      <w:r>
        <w:t xml:space="preserve">is </w:t>
      </w:r>
      <w:r>
        <w:t xml:space="preserve">good, </w:t>
      </w:r>
      <w:r>
        <w:br/>
      </w:r>
    </w:p>
    <w:p>
      <w:r>
        <w:rPr>
          <w:b/>
        </w:rPr>
        <w:t>RULE 3: imperative (singular) are always endingless: be</w:t>
      </w:r>
      <w:r>
        <w:br/>
        <w:t>41-gow1606 (gow/02/41-gow.cat)</w:t>
        <w:br/>
      </w:r>
      <w:r>
        <w:rPr>
          <w:i/>
        </w:rPr>
        <w:t xml:space="preserve">Be </w:t>
      </w:r>
      <w:r>
        <w:t xml:space="preserve">war </w:t>
      </w:r>
      <w:r>
        <w:t xml:space="preserve">thou </w:t>
      </w:r>
      <w:r>
        <w:t xml:space="preserve">make </w:t>
      </w:r>
      <w:r>
        <w:t xml:space="preserve">no </w:t>
      </w:r>
      <w:r>
        <w:t xml:space="preserve">lesinge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157-gow6766 (gow/05/157-gow.cat)</w:t>
        <w:br/>
      </w:r>
      <w:r>
        <w:t xml:space="preserve">Bot </w:t>
      </w:r>
      <w:r>
        <w:t xml:space="preserve">upon </w:t>
      </w:r>
      <w:r>
        <w:t xml:space="preserve">hire </w:t>
      </w:r>
      <w:r>
        <w:t xml:space="preserve">I </w:t>
      </w:r>
      <w:r>
        <w:rPr>
          <w:i/>
        </w:rPr>
        <w:t xml:space="preserve">schal </w:t>
      </w:r>
      <w:r>
        <w:t xml:space="preserve">be </w:t>
      </w:r>
      <w:r>
        <w:t xml:space="preserve">wreke, </w:t>
      </w:r>
      <w:r>
        <w:br/>
      </w:r>
    </w:p>
    <w:p>
      <w:r>
        <w:rPr>
          <w:b/>
        </w:rPr>
        <w:t>RULE 6: Present plural verbs end in -e/-en: mow</w:t>
      </w:r>
      <w:r>
        <w:br/>
        <w:t>157-gow6768 (gow/05/157-gow.cat)</w:t>
        <w:br/>
      </w:r>
      <w:r>
        <w:rPr>
          <w:i/>
        </w:rPr>
        <w:t xml:space="preserve">Mow </w:t>
      </w:r>
      <w:r>
        <w:t xml:space="preserve">take </w:t>
      </w:r>
      <w:r>
        <w:t xml:space="preserve">ensample, </w:t>
      </w:r>
      <w:r>
        <w:t xml:space="preserve">what </w:t>
      </w:r>
      <w:r>
        <w:t xml:space="preserve">it </w:t>
      </w:r>
      <w:r>
        <w:t xml:space="preserve">is </w:t>
      </w:r>
      <w:r>
        <w:br/>
      </w:r>
    </w:p>
    <w:p>
      <w:r>
        <w:rPr>
          <w:b/>
        </w:rPr>
        <w:t>Rule 13: 1st and 3rd person singular strong preterites do not end in -e (Barney): stole</w:t>
      </w:r>
      <w:r>
        <w:br/>
        <w:t>157-gow6787 (gow/05/157-gow.cat)</w:t>
        <w:br/>
      </w:r>
      <w:r>
        <w:t xml:space="preserve">And </w:t>
      </w:r>
      <w:r>
        <w:rPr>
          <w:i/>
        </w:rPr>
        <w:t xml:space="preserve">stole </w:t>
      </w:r>
      <w:r>
        <w:t xml:space="preserve">many </w:t>
      </w:r>
      <w:r>
        <w:t xml:space="preserve">a </w:t>
      </w:r>
      <w:r>
        <w:t xml:space="preserve">prive </w:t>
      </w:r>
      <w:r>
        <w:t xml:space="preserve">game,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147-gow5176 (gow/05/147-gow.cat)</w:t>
        <w:br/>
      </w:r>
      <w:r>
        <w:t xml:space="preserve">Mi </w:t>
      </w:r>
      <w:r>
        <w:t xml:space="preserve">fader, </w:t>
      </w:r>
      <w:r>
        <w:t xml:space="preserve">I </w:t>
      </w:r>
      <w:r>
        <w:rPr>
          <w:i/>
        </w:rPr>
        <w:t xml:space="preserve">wol </w:t>
      </w:r>
      <w:r>
        <w:t xml:space="preserve">seie </w:t>
      </w:r>
      <w:r>
        <w:t xml:space="preserve">Helas,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147-gow5184 (gow/05/147-gow.cat)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stonde </w:t>
      </w:r>
      <w:r>
        <w:t xml:space="preserve">in </w:t>
      </w:r>
      <w:r>
        <w:t xml:space="preserve">that </w:t>
      </w:r>
      <w:r>
        <w:t xml:space="preserve">degre;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147-gow5186 (gow/05/147-gow.cat)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mai </w:t>
      </w:r>
      <w:r>
        <w:t xml:space="preserve">wel </w:t>
      </w:r>
      <w:r>
        <w:t xml:space="preserve">go </w:t>
      </w:r>
      <w:r>
        <w:t xml:space="preserve">therby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147-gow5189 (gow/05/147-gow.cat)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thenken </w:t>
      </w:r>
      <w:r>
        <w:t xml:space="preserve">al </w:t>
      </w:r>
      <w:r>
        <w:t xml:space="preserve">aboute,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147-gow5190 (gow/05/147-gow.cat)</w:t>
        <w:br/>
      </w:r>
      <w:r>
        <w:t xml:space="preserve">Bot </w:t>
      </w:r>
      <w:r>
        <w:t xml:space="preserve">I </w:t>
      </w:r>
      <w:r>
        <w:t xml:space="preserve">ne </w:t>
      </w:r>
      <w:r>
        <w:rPr>
          <w:i/>
        </w:rPr>
        <w:t xml:space="preserve">dar </w:t>
      </w:r>
      <w:r>
        <w:t xml:space="preserve">noght </w:t>
      </w:r>
      <w:r>
        <w:t xml:space="preserve">speke </w:t>
      </w:r>
      <w:r>
        <w:t xml:space="preserve">it </w:t>
      </w:r>
      <w:r>
        <w:t xml:space="preserve">oute;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147-gow5197 (gow/05/147-gow.cat)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say </w:t>
      </w:r>
      <w:r>
        <w:t xml:space="preserve">that </w:t>
      </w:r>
      <w:r>
        <w:t xml:space="preserve">sche </w:t>
      </w:r>
      <w:r>
        <w:t xml:space="preserve">is </w:t>
      </w:r>
      <w:r>
        <w:t xml:space="preserve">kinde, </w:t>
      </w:r>
      <w:r>
        <w:br/>
      </w:r>
    </w:p>
    <w:p>
      <w:r>
        <w:rPr>
          <w:b/>
        </w:rPr>
        <w:t>RULE 1: The infinitive ends in -en or -e unless the stem ends in a vowel.: say</w:t>
      </w:r>
      <w:r>
        <w:br/>
        <w:t>147-gow5197 (gow/05/147-gow.cat)</w:t>
        <w:br/>
      </w:r>
      <w:r>
        <w:t xml:space="preserve">I </w:t>
      </w:r>
      <w:r>
        <w:t xml:space="preserve">wol </w:t>
      </w:r>
      <w:r>
        <w:t xml:space="preserve">noght </w:t>
      </w:r>
      <w:r>
        <w:rPr>
          <w:i/>
        </w:rPr>
        <w:t xml:space="preserve">say </w:t>
      </w:r>
      <w:r>
        <w:t xml:space="preserve">that </w:t>
      </w:r>
      <w:r>
        <w:t xml:space="preserve">sche </w:t>
      </w:r>
      <w:r>
        <w:t xml:space="preserve">is </w:t>
      </w:r>
      <w:r>
        <w:t xml:space="preserve">kinde,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147-gow5228 (gow/05/147-gow.cat)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telle </w:t>
      </w:r>
      <w:r>
        <w:t xml:space="preserve">a </w:t>
      </w:r>
      <w:r>
        <w:t xml:space="preserve">redi </w:t>
      </w:r>
      <w:r>
        <w:t xml:space="preserve">tale: </w:t>
      </w:r>
      <w:r>
        <w:br/>
      </w:r>
    </w:p>
    <w:p>
      <w:r>
        <w:rPr>
          <w:b/>
        </w:rPr>
        <w:t>RULE 3: imperative (singular) are always endingless: be</w:t>
      </w:r>
      <w:r>
        <w:br/>
        <w:t>147-gow5229 (gow/05/147-gow.cat)</w:t>
        <w:br/>
      </w:r>
      <w:r>
        <w:t xml:space="preserve">Nou </w:t>
      </w:r>
      <w:r>
        <w:t xml:space="preserve">herkne </w:t>
      </w:r>
      <w:r>
        <w:t xml:space="preserve">and </w:t>
      </w:r>
      <w:r>
        <w:rPr>
          <w:i/>
        </w:rPr>
        <w:t xml:space="preserve">be </w:t>
      </w:r>
      <w:r>
        <w:t xml:space="preserve">wel </w:t>
      </w:r>
      <w:r>
        <w:t xml:space="preserve">war </w:t>
      </w:r>
      <w:r>
        <w:t xml:space="preserve">therby,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147-gow5230 (gow/05/147-gow.cat)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it </w:t>
      </w:r>
      <w:r>
        <w:t xml:space="preserve">openly. </w:t>
      </w:r>
      <w:r>
        <w:br/>
      </w:r>
    </w:p>
    <w:p>
      <w:r>
        <w:rPr>
          <w:b/>
        </w:rPr>
        <w:t>RULE 4: Preterite plural verbs end in -e/-en: hield</w:t>
      </w:r>
      <w:r>
        <w:br/>
        <w:t>231-gow3574 (gow/07/231-gow.cat)</w:t>
        <w:br/>
      </w:r>
      <w:r>
        <w:t xml:space="preserve">Betake; </w:t>
      </w:r>
      <w:r>
        <w:t xml:space="preserve">and </w:t>
      </w:r>
      <w:r>
        <w:t xml:space="preserve">tho </w:t>
      </w:r>
      <w:r>
        <w:t xml:space="preserve">thei </w:t>
      </w:r>
      <w:r>
        <w:rPr>
          <w:i/>
        </w:rPr>
        <w:t xml:space="preserve">hield </w:t>
      </w:r>
      <w:r>
        <w:t xml:space="preserve">hem </w:t>
      </w:r>
      <w:r>
        <w:t xml:space="preserve">nyce, </w:t>
      </w:r>
      <w:r>
        <w:br/>
      </w:r>
    </w:p>
    <w:p>
      <w:r>
        <w:rPr>
          <w:b/>
        </w:rPr>
        <w:t>RULE 6: Present plural verbs end in -e/-en: don</w:t>
      </w:r>
      <w:r>
        <w:br/>
        <w:t>253-gow57 (gow/08/253-gow.cat)</w:t>
        <w:br/>
      </w:r>
      <w:r>
        <w:t xml:space="preserve">Thei </w:t>
      </w:r>
      <w:r>
        <w:rPr>
          <w:i/>
        </w:rPr>
        <w:t xml:space="preserve">don </w:t>
      </w:r>
      <w:r>
        <w:t xml:space="preserve">that </w:t>
      </w:r>
      <w:r>
        <w:t xml:space="preserve">is </w:t>
      </w:r>
      <w:r>
        <w:t xml:space="preserve">to </w:t>
      </w:r>
      <w:r>
        <w:t xml:space="preserve">kinde </w:t>
      </w:r>
      <w:r>
        <w:t xml:space="preserve">due,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243-gow4365 (gow/07/243-gow.cat)</w:t>
        <w:br/>
      </w:r>
      <w:r>
        <w:t xml:space="preserve">As </w:t>
      </w:r>
      <w:r>
        <w:t xml:space="preserve">in </w:t>
      </w:r>
      <w:r>
        <w:t xml:space="preserve">Cronique </w:t>
      </w:r>
      <w:r>
        <w:t xml:space="preserve">I </w:t>
      </w:r>
      <w:r>
        <w:rPr>
          <w:i/>
        </w:rPr>
        <w:t xml:space="preserve">mai </w:t>
      </w:r>
      <w:r>
        <w:t xml:space="preserve">reherse: </w:t>
      </w:r>
      <w:r>
        <w:br/>
      </w:r>
    </w:p>
    <w:p>
      <w:r>
        <w:rPr>
          <w:b/>
        </w:rPr>
        <w:t>RULE 3: imperative (singular) are always endingless: herkne</w:t>
      </w:r>
      <w:r>
        <w:br/>
        <w:t>135-gow2698 (gow/05/135-gow.cat)</w:t>
        <w:br/>
      </w:r>
      <w:r>
        <w:t xml:space="preserve">Nou </w:t>
      </w:r>
      <w:r>
        <w:rPr>
          <w:i/>
        </w:rPr>
        <w:t xml:space="preserve">herkne </w:t>
      </w:r>
      <w:r>
        <w:t xml:space="preserve">what </w:t>
      </w:r>
      <w:r>
        <w:t xml:space="preserve">it </w:t>
      </w:r>
      <w:r>
        <w:t xml:space="preserve">wolde </w:t>
      </w:r>
      <w:r>
        <w:t xml:space="preserve">meene.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135-gow2843 (gow/05/135-gow.cat)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take </w:t>
      </w:r>
      <w:r>
        <w:t xml:space="preserve">to </w:t>
      </w:r>
      <w:r>
        <w:t xml:space="preserve">witnesse,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135-gow2855 (gow/05/135-gow.cat)</w:t>
        <w:br/>
      </w:r>
      <w:r>
        <w:t xml:space="preserve">Mi </w:t>
      </w:r>
      <w:r>
        <w:t xml:space="preserve">schrifte </w:t>
      </w:r>
      <w:r>
        <w:t xml:space="preserve">I </w:t>
      </w:r>
      <w:r>
        <w:rPr>
          <w:i/>
        </w:rPr>
        <w:t xml:space="preserve">am </w:t>
      </w:r>
      <w:r>
        <w:t xml:space="preserve">beknowe </w:t>
      </w:r>
      <w:r>
        <w:t xml:space="preserve">plein;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125-gow1007 (gow/05/125-gow.cat)</w:t>
        <w:br/>
      </w:r>
      <w:r>
        <w:t xml:space="preserve">Was </w:t>
      </w:r>
      <w:r>
        <w:t xml:space="preserve">of </w:t>
      </w:r>
      <w:r>
        <w:t xml:space="preserve">Archade </w:t>
      </w:r>
      <w:r>
        <w:t xml:space="preserve">and </w:t>
      </w:r>
      <w:r>
        <w:rPr>
          <w:i/>
        </w:rPr>
        <w:t xml:space="preserve">hihte </w:t>
      </w:r>
      <w:r>
        <w:t xml:space="preserve">Pan: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125-gow1015 (gow/05/125-gow.cat)</w:t>
        <w:br/>
      </w:r>
      <w:r>
        <w:t xml:space="preserve">Which </w:t>
      </w:r>
      <w:r>
        <w:t xml:space="preserve">Ladon </w:t>
      </w:r>
      <w:r>
        <w:t xml:space="preserve">hihte, </w:t>
      </w:r>
      <w:r>
        <w:t xml:space="preserve">made </w:t>
      </w:r>
      <w:r>
        <w:t xml:space="preserve">his </w:t>
      </w:r>
      <w:r>
        <w:t xml:space="preserve">cours, </w:t>
      </w:r>
      <w:r>
        <w:br/>
      </w:r>
    </w:p>
    <w:p>
      <w:r>
        <w:rPr>
          <w:b/>
        </w:rPr>
        <w:t>Rule 13: 1st and 3rd person singular strong preterites do not end in -e (Barney): felle</w:t>
      </w:r>
      <w:r>
        <w:br/>
        <w:t>125-gow1064 (gow/05/125-gow.cat)</w:t>
        <w:br/>
      </w:r>
      <w:r>
        <w:t xml:space="preserve">It </w:t>
      </w:r>
      <w:r>
        <w:rPr>
          <w:i/>
        </w:rPr>
        <w:t xml:space="preserve">felle </w:t>
      </w:r>
      <w:r>
        <w:t xml:space="preserve">that </w:t>
      </w:r>
      <w:r>
        <w:t xml:space="preserve">Jupiter </w:t>
      </w:r>
      <w:r>
        <w:t xml:space="preserve">him </w:t>
      </w:r>
      <w:r>
        <w:t xml:space="preserve">slowh: </w:t>
      </w:r>
      <w:r>
        <w:br/>
      </w:r>
    </w:p>
    <w:p>
      <w:r>
        <w:rPr>
          <w:b/>
        </w:rPr>
        <w:t>RULE 6: Present plural verbs end in -e/-en: sein</w:t>
      </w:r>
      <w:r>
        <w:br/>
        <w:t>125-gow1179 (gow/05/125-gow.cat)</w:t>
        <w:br/>
      </w:r>
      <w:r>
        <w:t xml:space="preserve">And </w:t>
      </w:r>
      <w:r>
        <w:rPr>
          <w:i/>
        </w:rPr>
        <w:t xml:space="preserve">sein </w:t>
      </w:r>
      <w:r>
        <w:t xml:space="preserve">that </w:t>
      </w:r>
      <w:r>
        <w:t xml:space="preserve">sche </w:t>
      </w:r>
      <w:r>
        <w:t xml:space="preserve">is </w:t>
      </w:r>
      <w:r>
        <w:t xml:space="preserve">the </w:t>
      </w:r>
      <w:r>
        <w:t xml:space="preserve">goddesse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125-gow1188 (gow/05/125-gow.cat)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non </w:t>
      </w:r>
      <w:r>
        <w:t xml:space="preserve">other </w:t>
      </w:r>
      <w:r>
        <w:t xml:space="preserve">cause </w:t>
      </w:r>
      <w:r>
        <w:t xml:space="preserve">why. </w:t>
      </w:r>
      <w:r>
        <w:br/>
      </w:r>
    </w:p>
    <w:p>
      <w:r>
        <w:rPr>
          <w:b/>
        </w:rPr>
        <w:t>RULE 3: imperative (singular) are always endingless: loke</w:t>
      </w:r>
      <w:r>
        <w:br/>
        <w:t>125-gow1220 (gow/05/125-gow.cat)</w:t>
        <w:br/>
      </w:r>
      <w:r>
        <w:t xml:space="preserve">Now </w:t>
      </w:r>
      <w:r>
        <w:t xml:space="preserve">loke, </w:t>
      </w:r>
      <w:r>
        <w:t xml:space="preserve">hou </w:t>
      </w:r>
      <w:r>
        <w:t xml:space="preserve">they </w:t>
      </w:r>
      <w:r>
        <w:t xml:space="preserve">be </w:t>
      </w:r>
      <w:r>
        <w:t xml:space="preserve">forto </w:t>
      </w:r>
      <w:r>
        <w:t xml:space="preserve">blame. </w:t>
      </w:r>
      <w:r>
        <w:br/>
      </w:r>
    </w:p>
    <w:p>
      <w:r>
        <w:rPr>
          <w:b/>
        </w:rPr>
        <w:t>RULE 6: Present plural verbs end in -e/-en: sein</w:t>
      </w:r>
      <w:r>
        <w:br/>
        <w:t>125-gow1239 (gow/05/125-gow.cat)</w:t>
        <w:br/>
      </w:r>
      <w:r>
        <w:t xml:space="preserve">And </w:t>
      </w:r>
      <w:r>
        <w:rPr>
          <w:i/>
        </w:rPr>
        <w:t xml:space="preserve">sein </w:t>
      </w:r>
      <w:r>
        <w:t xml:space="preserve">that </w:t>
      </w:r>
      <w:r>
        <w:t xml:space="preserve">Tricolonius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125-gow1315 (gow/05/125-gow.cat)</w:t>
        <w:br/>
      </w:r>
      <w:r>
        <w:t xml:space="preserve">To </w:t>
      </w:r>
      <w:r>
        <w:t xml:space="preserve">come </w:t>
      </w:r>
      <w:r>
        <w:t xml:space="preserve">and </w:t>
      </w:r>
      <w:r>
        <w:rPr>
          <w:i/>
        </w:rPr>
        <w:t xml:space="preserve">don </w:t>
      </w:r>
      <w:r>
        <w:t xml:space="preserve">here </w:t>
      </w:r>
      <w:r>
        <w:t xml:space="preserve">sacrifice;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125-gow1383 (gow/05/125-gow.cat)</w:t>
        <w:br/>
      </w:r>
      <w:r>
        <w:t xml:space="preserve">Be </w:t>
      </w:r>
      <w:r>
        <w:t xml:space="preserve">cause </w:t>
      </w:r>
      <w:r>
        <w:t xml:space="preserve">I </w:t>
      </w:r>
      <w:r>
        <w:rPr>
          <w:i/>
        </w:rPr>
        <w:t xml:space="preserve">am </w:t>
      </w:r>
      <w:r>
        <w:t xml:space="preserve">here </w:t>
      </w:r>
      <w:r>
        <w:t xml:space="preserve">oghne </w:t>
      </w:r>
      <w:r>
        <w:t xml:space="preserve">Prest; </w:t>
      </w:r>
      <w:r>
        <w:br/>
      </w:r>
    </w:p>
    <w:p>
      <w:r>
        <w:rPr>
          <w:b/>
        </w:rPr>
        <w:t>RULE 3: imperative (singular) are always endingless: se</w:t>
      </w:r>
      <w:r>
        <w:br/>
        <w:t>125-gow1444 (gow/05/125-gow.cat)</w:t>
        <w:br/>
      </w:r>
      <w:r>
        <w:rPr>
          <w:i/>
        </w:rPr>
        <w:t xml:space="preserve">Se </w:t>
      </w:r>
      <w:r>
        <w:t xml:space="preserve">nou </w:t>
      </w:r>
      <w:r>
        <w:t xml:space="preserve">the </w:t>
      </w:r>
      <w:r>
        <w:t xml:space="preserve">foule </w:t>
      </w:r>
      <w:r>
        <w:t xml:space="preserve">mescreance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179-gow1877 (gow/06/179-gow.cat)</w:t>
        <w:br/>
      </w:r>
      <w:r>
        <w:t xml:space="preserve">The </w:t>
      </w:r>
      <w:r>
        <w:t xml:space="preserve">which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tellen </w:t>
      </w:r>
      <w:r>
        <w:t xml:space="preserve">hiere; </w:t>
      </w:r>
      <w:r>
        <w:br/>
      </w:r>
    </w:p>
    <w:p>
      <w:r>
        <w:rPr>
          <w:b/>
        </w:rPr>
        <w:t>RULE 6: Present plural verbs end in -e/-en: schul</w:t>
      </w:r>
      <w:r>
        <w:br/>
        <w:t>179-gow1915 (gow/06/179-gow.cat)</w:t>
        <w:br/>
      </w:r>
      <w:r>
        <w:t xml:space="preserve">That </w:t>
      </w:r>
      <w:r>
        <w:t xml:space="preserve">ye </w:t>
      </w:r>
      <w:r>
        <w:rPr>
          <w:i/>
        </w:rPr>
        <w:t xml:space="preserve">schul </w:t>
      </w:r>
      <w:r>
        <w:t xml:space="preserve">ben </w:t>
      </w:r>
      <w:r>
        <w:t xml:space="preserve">his </w:t>
      </w:r>
      <w:r>
        <w:t xml:space="preserve">oghne </w:t>
      </w:r>
      <w:r>
        <w:t xml:space="preserve">diere,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179-gow1946 (gow/06/179-gow.cat)</w:t>
        <w:br/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thee </w:t>
      </w:r>
      <w:r>
        <w:t xml:space="preserve">such </w:t>
      </w:r>
      <w:r>
        <w:t xml:space="preserve">ladischipe, </w:t>
      </w:r>
      <w:r>
        <w:br/>
      </w:r>
    </w:p>
    <w:p>
      <w:r>
        <w:rPr>
          <w:b/>
        </w:rPr>
        <w:t>Rule 13: 1st and 3rd person singular strong preterites do not end in -e (Barney): slepte</w:t>
      </w:r>
      <w:r>
        <w:br/>
        <w:t>179-gow1980 (gow/06/179-gow.cat)</w:t>
        <w:br/>
      </w:r>
      <w:r>
        <w:t xml:space="preserve">Mette, </w:t>
      </w:r>
      <w:r>
        <w:t xml:space="preserve">as </w:t>
      </w:r>
      <w:r>
        <w:t xml:space="preserve">sche </w:t>
      </w:r>
      <w:r>
        <w:rPr>
          <w:i/>
        </w:rPr>
        <w:t xml:space="preserve">slepte </w:t>
      </w:r>
      <w:r>
        <w:t xml:space="preserve">thilke </w:t>
      </w:r>
      <w:r>
        <w:t xml:space="preserve">while, </w:t>
      </w:r>
      <w:r>
        <w:br/>
      </w:r>
    </w:p>
    <w:p>
      <w:r>
        <w:rPr>
          <w:b/>
        </w:rPr>
        <w:t>RULE 6: Present plural verbs end in -e/-en: schull</w:t>
      </w:r>
      <w:r>
        <w:br/>
        <w:t>179-gow2041 (gow/06/179-gow.cat)</w:t>
        <w:br/>
      </w:r>
      <w:r>
        <w:t xml:space="preserve">That </w:t>
      </w:r>
      <w:r>
        <w:t xml:space="preserve">ye </w:t>
      </w:r>
      <w:r>
        <w:t xml:space="preserve">ne </w:t>
      </w:r>
      <w:r>
        <w:rPr>
          <w:i/>
        </w:rPr>
        <w:t xml:space="preserve">schull </w:t>
      </w:r>
      <w:r>
        <w:t xml:space="preserve">noght </w:t>
      </w:r>
      <w:r>
        <w:t xml:space="preserve">of </w:t>
      </w:r>
      <w:r>
        <w:t xml:space="preserve">him </w:t>
      </w:r>
      <w:r>
        <w:t xml:space="preserve">faile. </w:t>
      </w:r>
      <w:r>
        <w:br/>
      </w:r>
    </w:p>
    <w:p>
      <w:r>
        <w:rPr>
          <w:b/>
        </w:rPr>
        <w:t>RULE 3: imperative (singular) are always endingless: conforte</w:t>
      </w:r>
      <w:r>
        <w:br/>
        <w:t>179-gow2122 (gow/06/179-gow.cat)</w:t>
        <w:br/>
      </w:r>
      <w:r>
        <w:t xml:space="preserve">Forthi </w:t>
      </w:r>
      <w:r>
        <w:rPr>
          <w:i/>
        </w:rPr>
        <w:t xml:space="preserve">conforte </w:t>
      </w:r>
      <w:r>
        <w:t xml:space="preserve">you, </w:t>
      </w:r>
      <w:r>
        <w:t xml:space="preserve">ma </w:t>
      </w:r>
      <w:r>
        <w:t xml:space="preserve">dame,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179-gow2305 (gow/06/179-gow.cat)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be </w:t>
      </w:r>
      <w:r>
        <w:t xml:space="preserve">slain, </w:t>
      </w:r>
      <w:r>
        <w:t xml:space="preserve">I </w:t>
      </w:r>
      <w:r>
        <w:t xml:space="preserve">mai </w:t>
      </w:r>
      <w:r>
        <w:t xml:space="preserve">noght </w:t>
      </w:r>
      <w:r>
        <w:t xml:space="preserve">fle."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179-gow2305 (gow/06/179-gow.cat)</w:t>
        <w:br/>
      </w:r>
      <w:r>
        <w:t xml:space="preserve">I </w:t>
      </w:r>
      <w:r>
        <w:t xml:space="preserve">schal </w:t>
      </w:r>
      <w:r>
        <w:t xml:space="preserve">be </w:t>
      </w:r>
      <w:r>
        <w:t xml:space="preserve">slain,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fle." </w:t>
      </w:r>
      <w:r>
        <w:br/>
      </w:r>
    </w:p>
    <w:p>
      <w:r>
        <w:rPr>
          <w:b/>
        </w:rPr>
        <w:t>RULE 6: Present plural verbs end in -e/-en: schal</w:t>
      </w:r>
      <w:r>
        <w:br/>
        <w:t>22-gow1456 (gow/01/22-gow.cat)</w:t>
        <w:br/>
      </w:r>
      <w:r>
        <w:t xml:space="preserve">Of </w:t>
      </w:r>
      <w:r>
        <w:t xml:space="preserve">Branchus </w:t>
      </w:r>
      <w:r>
        <w:t xml:space="preserve">deth, </w:t>
      </w:r>
      <w:r>
        <w:t xml:space="preserve">men </w:t>
      </w:r>
      <w:r>
        <w:rPr>
          <w:i/>
        </w:rPr>
        <w:t xml:space="preserve">schal </w:t>
      </w:r>
      <w:r>
        <w:t xml:space="preserve">respite </w:t>
      </w:r>
      <w:r>
        <w:br/>
      </w:r>
    </w:p>
    <w:p>
      <w:r>
        <w:rPr>
          <w:b/>
        </w:rPr>
        <w:t>RULE 6: Present plural verbs end in -e/-en: schal</w:t>
      </w:r>
      <w:r>
        <w:br/>
        <w:t>22-gow1466 (gow/01/22-gow.cat)</w:t>
        <w:br/>
      </w:r>
      <w:r>
        <w:t xml:space="preserve">And </w:t>
      </w:r>
      <w:r>
        <w:t xml:space="preserve">for </w:t>
      </w:r>
      <w:r>
        <w:t xml:space="preserve">men </w:t>
      </w:r>
      <w:r>
        <w:rPr>
          <w:i/>
        </w:rPr>
        <w:t xml:space="preserve">schal </w:t>
      </w:r>
      <w:r>
        <w:t xml:space="preserve">thee </w:t>
      </w:r>
      <w:r>
        <w:t xml:space="preserve">noght </w:t>
      </w:r>
      <w:r>
        <w:t xml:space="preserve">deceive, </w:t>
      </w:r>
      <w:r>
        <w:br/>
      </w:r>
    </w:p>
    <w:p>
      <w:r>
        <w:rPr>
          <w:b/>
        </w:rPr>
        <w:t>RULE 3: imperative (singular) are always endingless: have</w:t>
      </w:r>
      <w:r>
        <w:br/>
        <w:t>22-gow1587 (gow/01/22-gow.cat)</w:t>
        <w:br/>
      </w:r>
      <w:r>
        <w:rPr>
          <w:i/>
        </w:rPr>
        <w:t xml:space="preserve">Have </w:t>
      </w:r>
      <w:r>
        <w:t xml:space="preserve">hier </w:t>
      </w:r>
      <w:r>
        <w:t xml:space="preserve">myn </w:t>
      </w:r>
      <w:r>
        <w:t xml:space="preserve">hond, </w:t>
      </w:r>
      <w:r>
        <w:t xml:space="preserve">I </w:t>
      </w:r>
      <w:r>
        <w:t xml:space="preserve">schal </w:t>
      </w:r>
      <w:r>
        <w:t xml:space="preserve">thee </w:t>
      </w:r>
      <w:r>
        <w:t xml:space="preserve">wedde."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22-gow1587 (gow/01/22-gow.cat)</w:t>
        <w:br/>
      </w:r>
      <w:r>
        <w:t xml:space="preserve">Have </w:t>
      </w:r>
      <w:r>
        <w:t xml:space="preserve">hier </w:t>
      </w:r>
      <w:r>
        <w:t xml:space="preserve">myn </w:t>
      </w:r>
      <w:r>
        <w:t xml:space="preserve">hond, </w:t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wedde."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22-gow1594 (gow/01/22-gow.cat)</w:t>
        <w:br/>
      </w:r>
      <w:r>
        <w:t xml:space="preserve">I </w:t>
      </w:r>
      <w:r>
        <w:rPr>
          <w:i/>
        </w:rPr>
        <w:t xml:space="preserve">woll </w:t>
      </w:r>
      <w:r>
        <w:t xml:space="preserve">thee </w:t>
      </w:r>
      <w:r>
        <w:t xml:space="preserve">of </w:t>
      </w:r>
      <w:r>
        <w:t xml:space="preserve">thi </w:t>
      </w:r>
      <w:r>
        <w:t xml:space="preserve">trowthe </w:t>
      </w:r>
      <w:r>
        <w:t xml:space="preserve">acquite, </w:t>
      </w:r>
      <w:r>
        <w:br/>
      </w:r>
    </w:p>
    <w:p>
      <w:r>
        <w:rPr>
          <w:b/>
        </w:rPr>
        <w:t>RULE 3: imperative (singular) are always endingless: herkne</w:t>
      </w:r>
      <w:r>
        <w:br/>
        <w:t>22-gow1596 (gow/01/22-gow.cat)</w:t>
        <w:br/>
      </w:r>
      <w:r>
        <w:t xml:space="preserve">Now </w:t>
      </w:r>
      <w:r>
        <w:rPr>
          <w:i/>
        </w:rPr>
        <w:t xml:space="preserve">herkne </w:t>
      </w:r>
      <w:r>
        <w:t xml:space="preserve">me </w:t>
      </w:r>
      <w:r>
        <w:t xml:space="preserve">what </w:t>
      </w:r>
      <w:r>
        <w:t xml:space="preserve">I </w:t>
      </w:r>
      <w:r>
        <w:t xml:space="preserve">schal </w:t>
      </w:r>
      <w:r>
        <w:t xml:space="preserve">seie.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22-gow1596 (gow/01/22-gow.cat)</w:t>
        <w:br/>
      </w:r>
      <w:r>
        <w:t xml:space="preserve">Now </w:t>
      </w:r>
      <w:r>
        <w:t xml:space="preserve">herkne </w:t>
      </w:r>
      <w:r>
        <w:t xml:space="preserve">me </w:t>
      </w:r>
      <w:r>
        <w:t xml:space="preserve">what </w:t>
      </w:r>
      <w:r>
        <w:t xml:space="preserve">I </w:t>
      </w:r>
      <w:r>
        <w:rPr>
          <w:i/>
        </w:rPr>
        <w:t xml:space="preserve">schal </w:t>
      </w:r>
      <w:r>
        <w:t xml:space="preserve">seie.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22-gow1602 (gow/01/22-gow.cat)</w:t>
        <w:br/>
      </w:r>
      <w:r>
        <w:t xml:space="preserve">I </w:t>
      </w:r>
      <w:r>
        <w:rPr>
          <w:i/>
        </w:rPr>
        <w:t xml:space="preserve">wot </w:t>
      </w:r>
      <w:r>
        <w:t xml:space="preserve">thou </w:t>
      </w:r>
      <w:r>
        <w:t xml:space="preserve">wolt </w:t>
      </w:r>
      <w:r>
        <w:t xml:space="preserve">nothing </w:t>
      </w:r>
      <w:r>
        <w:t xml:space="preserve">forbere </w:t>
      </w:r>
      <w:r>
        <w:br/>
      </w:r>
    </w:p>
    <w:p>
      <w:r>
        <w:rPr>
          <w:b/>
        </w:rPr>
        <w:t>RULE 3: imperative (singular) are always endingless: loke</w:t>
      </w:r>
      <w:r>
        <w:br/>
        <w:t>22-gow1703 (gow/01/22-gow.cat)</w:t>
        <w:br/>
      </w:r>
      <w:r>
        <w:t xml:space="preserve">Loke, </w:t>
      </w:r>
      <w:r>
        <w:t xml:space="preserve">how </w:t>
      </w:r>
      <w:r>
        <w:t xml:space="preserve">a </w:t>
      </w:r>
      <w:r>
        <w:t xml:space="preserve">sek </w:t>
      </w:r>
      <w:r>
        <w:t xml:space="preserve">man </w:t>
      </w:r>
      <w:r>
        <w:t xml:space="preserve">for </w:t>
      </w:r>
      <w:r>
        <w:t xml:space="preserve">his </w:t>
      </w:r>
      <w:r>
        <w:t xml:space="preserve">hele </w:t>
      </w:r>
      <w:r>
        <w:br/>
      </w:r>
    </w:p>
    <w:p>
      <w:r>
        <w:rPr>
          <w:b/>
        </w:rPr>
        <w:t>Rule 7: Singular weak preterite verbs in 1st/3rd person end in -t(e)/-d(e): bringth</w:t>
      </w:r>
      <w:r>
        <w:br/>
        <w:t>22-gow1734 (gow/01/22-gow.cat)</w:t>
        <w:br/>
      </w:r>
      <w:r>
        <w:t xml:space="preserve">He </w:t>
      </w:r>
      <w:r>
        <w:rPr>
          <w:i/>
        </w:rPr>
        <w:t xml:space="preserve">bringth </w:t>
      </w:r>
      <w:r>
        <w:t xml:space="preserve">this </w:t>
      </w:r>
      <w:r>
        <w:t xml:space="preserve">foule </w:t>
      </w:r>
      <w:r>
        <w:t xml:space="preserve">grete </w:t>
      </w:r>
      <w:r>
        <w:t xml:space="preserve">Coise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22-gow1765 (gow/01/22-gow.cat)</w:t>
        <w:br/>
      </w:r>
      <w:r>
        <w:t xml:space="preserve">As </w:t>
      </w:r>
      <w:r>
        <w:t xml:space="preserve">who </w:t>
      </w:r>
      <w:r>
        <w:t xml:space="preserve">seith, </w:t>
      </w:r>
      <w:r>
        <w:t xml:space="preserve">I </w:t>
      </w:r>
      <w:r>
        <w:rPr>
          <w:i/>
        </w:rPr>
        <w:t xml:space="preserve">am </w:t>
      </w:r>
      <w:r>
        <w:t xml:space="preserve">wel </w:t>
      </w:r>
      <w:r>
        <w:t xml:space="preserve">ynowh; </w:t>
      </w:r>
      <w:r>
        <w:br/>
      </w:r>
    </w:p>
    <w:p>
      <w:r>
        <w:rPr>
          <w:b/>
        </w:rPr>
        <w:t>RULE 6: Present plural verbs end in -e/-en: go</w:t>
      </w:r>
      <w:r>
        <w:br/>
        <w:t>22-gow1769 (gow/01/22-gow.cat)</w:t>
        <w:br/>
      </w:r>
      <w:r>
        <w:t xml:space="preserve">And </w:t>
      </w:r>
      <w:r>
        <w:t xml:space="preserve">seith, </w:t>
      </w:r>
      <w:r>
        <w:t xml:space="preserve">"My </w:t>
      </w:r>
      <w:r>
        <w:t xml:space="preserve">lord, </w:t>
      </w:r>
      <w:r>
        <w:rPr>
          <w:i/>
        </w:rPr>
        <w:t xml:space="preserve">go </w:t>
      </w:r>
      <w:r>
        <w:t xml:space="preserve">we </w:t>
      </w:r>
      <w:r>
        <w:t xml:space="preserve">to </w:t>
      </w:r>
      <w:r>
        <w:t xml:space="preserve">bedde, </w:t>
      </w:r>
      <w:r>
        <w:br/>
      </w:r>
    </w:p>
    <w:p>
      <w:r>
        <w:rPr>
          <w:b/>
        </w:rPr>
        <w:t>RULE 1: The infinitive ends in -en or -e unless the stem ends in a vowel.: gon</w:t>
      </w:r>
      <w:r>
        <w:br/>
        <w:t>22-gow1780 (gow/01/22-gow.cat)</w:t>
        <w:br/>
      </w:r>
      <w:r>
        <w:t xml:space="preserve">To </w:t>
      </w:r>
      <w:r>
        <w:rPr>
          <w:i/>
        </w:rPr>
        <w:t xml:space="preserve">gon </w:t>
      </w:r>
      <w:r>
        <w:t xml:space="preserve">to </w:t>
      </w:r>
      <w:r>
        <w:t xml:space="preserve">bedde </w:t>
      </w:r>
      <w:r>
        <w:t xml:space="preserve">of </w:t>
      </w:r>
      <w:r>
        <w:t xml:space="preserve">compaignie: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22-gow1823 (gow/01/22-gow.cat)</w:t>
        <w:br/>
      </w:r>
      <w:r>
        <w:t xml:space="preserve">I </w:t>
      </w:r>
      <w:r>
        <w:t xml:space="preserve">not </w:t>
      </w:r>
      <w:r>
        <w:t xml:space="preserve">what </w:t>
      </w:r>
      <w:r>
        <w:t xml:space="preserve">ansuere </w:t>
      </w:r>
      <w:r>
        <w:t xml:space="preserve">I </w:t>
      </w:r>
      <w:r>
        <w:rPr>
          <w:i/>
        </w:rPr>
        <w:t xml:space="preserve">schal </w:t>
      </w:r>
      <w:r>
        <w:t xml:space="preserve">yive: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22-gow1824 (gow/01/22-gow.cat)</w:t>
        <w:br/>
      </w:r>
      <w:r>
        <w:t xml:space="preserve">Bot </w:t>
      </w:r>
      <w:r>
        <w:t xml:space="preserve">evere </w:t>
      </w:r>
      <w:r>
        <w:t xml:space="preserve">whil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live,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22-gow1825 (gow/01/22-gow.cat)</w:t>
        <w:br/>
      </w:r>
      <w:r>
        <w:t xml:space="preserve">I </w:t>
      </w:r>
      <w:r>
        <w:rPr>
          <w:i/>
        </w:rPr>
        <w:t xml:space="preserve">wol </w:t>
      </w:r>
      <w:r>
        <w:t xml:space="preserve">that </w:t>
      </w:r>
      <w:r>
        <w:t xml:space="preserve">ye </w:t>
      </w:r>
      <w:r>
        <w:t xml:space="preserve">be </w:t>
      </w:r>
      <w:r>
        <w:t xml:space="preserve">my </w:t>
      </w:r>
      <w:r>
        <w:t xml:space="preserve">maistresse,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22-gow1826 (gow/01/22-gow.cat)</w:t>
        <w:br/>
      </w:r>
      <w:r>
        <w:t xml:space="preserve">For </w:t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miselve </w:t>
      </w:r>
      <w:r>
        <w:t xml:space="preserve">gesse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22-gow1839 (gow/01/22-gow.cat)</w:t>
        <w:br/>
      </w:r>
      <w:r>
        <w:t xml:space="preserve">Bot </w:t>
      </w:r>
      <w:r>
        <w:t xml:space="preserve">nyht </w:t>
      </w:r>
      <w:r>
        <w:t xml:space="preserve">and </w:t>
      </w:r>
      <w:r>
        <w:t xml:space="preserve">day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now </w:t>
      </w:r>
      <w:r>
        <w:br/>
      </w:r>
    </w:p>
    <w:p>
      <w:r>
        <w:rPr>
          <w:b/>
        </w:rPr>
        <w:t>RULE 6: Present plural verbs end in -e/-en: sein</w:t>
      </w:r>
      <w:r>
        <w:br/>
        <w:t>22-gow1850 (gow/01/22-gow.cat)</w:t>
        <w:br/>
      </w:r>
      <w:r>
        <w:t xml:space="preserve">And, </w:t>
      </w:r>
      <w:r>
        <w:t xml:space="preserve">as </w:t>
      </w:r>
      <w:r>
        <w:t xml:space="preserve">men </w:t>
      </w:r>
      <w:r>
        <w:t xml:space="preserve">sein, </w:t>
      </w:r>
      <w:r>
        <w:t xml:space="preserve">ye </w:t>
      </w:r>
      <w:r>
        <w:t xml:space="preserve">ben </w:t>
      </w:r>
      <w:r>
        <w:t xml:space="preserve">the </w:t>
      </w:r>
      <w:r>
        <w:t xml:space="preserve">same,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22-gow1876 (gow/01/22-gow.cat)</w:t>
        <w:br/>
      </w:r>
      <w:r>
        <w:t xml:space="preserve">Now </w:t>
      </w:r>
      <w:r>
        <w:t xml:space="preserve">lest, </w:t>
      </w:r>
      <w:r>
        <w:t xml:space="preserve">my </w:t>
      </w:r>
      <w:r>
        <w:t xml:space="preserve">Sone, </w:t>
      </w:r>
      <w:r>
        <w:t xml:space="preserve">and </w:t>
      </w:r>
      <w:r>
        <w:t xml:space="preserve">I </w:t>
      </w:r>
      <w:r>
        <w:rPr>
          <w:i/>
        </w:rPr>
        <w:t xml:space="preserve">schal </w:t>
      </w:r>
      <w:r>
        <w:t xml:space="preserve">seie: </w:t>
      </w:r>
      <w:r>
        <w:br/>
      </w:r>
    </w:p>
    <w:p>
      <w:r>
        <w:rPr>
          <w:b/>
        </w:rPr>
        <w:t>Rule 13: 1st and 3rd person singular strong preterites do not end in -e (Barney): bode</w:t>
      </w:r>
      <w:r>
        <w:br/>
        <w:t>32-gow2865 (gow/01/32-gow.cat)</w:t>
        <w:br/>
      </w:r>
      <w:r>
        <w:t xml:space="preserve">Asent, </w:t>
      </w:r>
      <w:r>
        <w:t xml:space="preserve">and </w:t>
      </w:r>
      <w:r>
        <w:rPr>
          <w:i/>
        </w:rPr>
        <w:t xml:space="preserve">bode </w:t>
      </w:r>
      <w:r>
        <w:t xml:space="preserve">that </w:t>
      </w:r>
      <w:r>
        <w:t xml:space="preserve">he </w:t>
      </w:r>
      <w:r>
        <w:t xml:space="preserve">scholde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32-gow2880 (gow/01/32-gow.cat)</w:t>
        <w:br/>
      </w:r>
      <w:r>
        <w:t xml:space="preserve">I </w:t>
      </w:r>
      <w:r>
        <w:rPr>
          <w:i/>
        </w:rPr>
        <w:t xml:space="preserve">wol </w:t>
      </w:r>
      <w:r>
        <w:t xml:space="preserve">the </w:t>
      </w:r>
      <w:r>
        <w:t xml:space="preserve">tellen </w:t>
      </w:r>
      <w:r>
        <w:t xml:space="preserve">how </w:t>
      </w:r>
      <w:r>
        <w:t xml:space="preserve">it </w:t>
      </w:r>
      <w:r>
        <w:t xml:space="preserve">is, </w:t>
      </w:r>
      <w:r>
        <w:br/>
      </w:r>
    </w:p>
    <w:p>
      <w:r>
        <w:rPr>
          <w:b/>
        </w:rPr>
        <w:t>RULE 3: imperative (singular) are always endingless: amende</w:t>
      </w:r>
      <w:r>
        <w:br/>
        <w:t>32-gow2934 (gow/01/32-gow.cat)</w:t>
        <w:br/>
      </w:r>
      <w:r>
        <w:rPr>
          <w:i/>
        </w:rPr>
        <w:t xml:space="preserve">Amende </w:t>
      </w:r>
      <w:r>
        <w:t xml:space="preserve">thee, </w:t>
      </w:r>
      <w:r>
        <w:t xml:space="preserve">this </w:t>
      </w:r>
      <w:r>
        <w:t xml:space="preserve">wolde </w:t>
      </w:r>
      <w:r>
        <w:t xml:space="preserve">I </w:t>
      </w:r>
      <w:r>
        <w:t xml:space="preserve">rede: </w:t>
      </w:r>
      <w:r>
        <w:br/>
      </w:r>
    </w:p>
    <w:p>
      <w:r>
        <w:rPr>
          <w:b/>
        </w:rPr>
        <w:t>RULE 3: imperative (singular) are always endingless: departe</w:t>
      </w:r>
      <w:r>
        <w:br/>
        <w:t>32-gow2935 (gow/01/32-gow.cat)</w:t>
        <w:br/>
      </w:r>
      <w:r>
        <w:t xml:space="preserve">Yif </w:t>
      </w:r>
      <w:r>
        <w:t xml:space="preserve">and </w:t>
      </w:r>
      <w:r>
        <w:rPr>
          <w:i/>
        </w:rPr>
        <w:t xml:space="preserve">departe </w:t>
      </w:r>
      <w:r>
        <w:t xml:space="preserve">thin </w:t>
      </w:r>
      <w:r>
        <w:t xml:space="preserve">almesse, </w:t>
      </w:r>
      <w:r>
        <w:br/>
      </w:r>
    </w:p>
    <w:p>
      <w:r>
        <w:rPr>
          <w:b/>
        </w:rPr>
        <w:t>RULE 3: imperative (singular) are always endingless: medle</w:t>
      </w:r>
      <w:r>
        <w:br/>
        <w:t>32-gow3014 (gow/01/32-gow.cat)</w:t>
        <w:br/>
      </w:r>
      <w:r>
        <w:t xml:space="preserve">Thi </w:t>
      </w:r>
      <w:r>
        <w:t xml:space="preserve">merci </w:t>
      </w:r>
      <w:r>
        <w:rPr>
          <w:i/>
        </w:rPr>
        <w:t xml:space="preserve">medle </w:t>
      </w:r>
      <w:r>
        <w:t xml:space="preserve">with </w:t>
      </w:r>
      <w:r>
        <w:t xml:space="preserve">justice;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32-gow3015 (gow/01/32-gow.cat)</w:t>
        <w:br/>
      </w:r>
      <w:r>
        <w:t xml:space="preserve">And </w:t>
      </w:r>
      <w:r>
        <w:t xml:space="preserve">I </w:t>
      </w:r>
      <w:r>
        <w:rPr>
          <w:i/>
        </w:rPr>
        <w:t xml:space="preserve">woll </w:t>
      </w:r>
      <w:r>
        <w:t xml:space="preserve">make </w:t>
      </w:r>
      <w:r>
        <w:t xml:space="preserve">a </w:t>
      </w:r>
      <w:r>
        <w:t xml:space="preserve">covenant,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40-gow384 (gow/02/40-gow.cat)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noght </w:t>
      </w:r>
      <w:r>
        <w:t xml:space="preserve">on </w:t>
      </w:r>
      <w:r>
        <w:t xml:space="preserve">of </w:t>
      </w:r>
      <w:r>
        <w:t xml:space="preserve">alle </w:t>
      </w:r>
      <w:r>
        <w:t xml:space="preserve">good;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40-gow458 (gow/02/40-gow.cat)</w:t>
        <w:br/>
      </w:r>
      <w:r>
        <w:t xml:space="preserve">And </w:t>
      </w:r>
      <w:r>
        <w:t xml:space="preserve">thenke </w:t>
      </w:r>
      <w:r>
        <w:t xml:space="preserve">how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mete </w:t>
      </w:r>
      <w:r>
        <w:br/>
      </w:r>
    </w:p>
    <w:p>
      <w:r>
        <w:rPr>
          <w:b/>
        </w:rPr>
        <w:t>RULE 6: Present plural verbs end in -e/-en: woll</w:t>
      </w:r>
      <w:r>
        <w:br/>
        <w:t>40-gow476 (gow/02/40-gow.cat)</w:t>
        <w:br/>
      </w:r>
      <w:r>
        <w:t xml:space="preserve">That </w:t>
      </w:r>
      <w:r>
        <w:rPr>
          <w:i/>
        </w:rPr>
        <w:t xml:space="preserve">woll </w:t>
      </w:r>
      <w:r>
        <w:t xml:space="preserve">noght </w:t>
      </w:r>
      <w:r>
        <w:t xml:space="preserve">holden </w:t>
      </w:r>
      <w:r>
        <w:t xml:space="preserve">hem </w:t>
      </w:r>
      <w:r>
        <w:t xml:space="preserve">to </w:t>
      </w:r>
      <w:r>
        <w:t xml:space="preserve">thre, </w:t>
      </w:r>
      <w:r>
        <w:br/>
      </w:r>
    </w:p>
    <w:p>
      <w:r>
        <w:rPr>
          <w:b/>
        </w:rPr>
        <w:t>RULE 5: First person singular present tense verbs end in -e/-en: sai</w:t>
      </w:r>
      <w:r>
        <w:br/>
        <w:t>40-gow485 (gow/02/40-gow.cat)</w:t>
        <w:br/>
      </w:r>
      <w:r>
        <w:t xml:space="preserve">I </w:t>
      </w:r>
      <w:r>
        <w:rPr>
          <w:i/>
        </w:rPr>
        <w:t xml:space="preserve">sai </w:t>
      </w:r>
      <w:r>
        <w:t xml:space="preserve">what </w:t>
      </w:r>
      <w:r>
        <w:t xml:space="preserve">evere </w:t>
      </w:r>
      <w:r>
        <w:t xml:space="preserve">comth </w:t>
      </w:r>
      <w:r>
        <w:t xml:space="preserve">to </w:t>
      </w:r>
      <w:r>
        <w:t xml:space="preserve">mowthe,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40-gow512 (gow/02/40-gow.cat)</w:t>
        <w:br/>
      </w:r>
      <w:r>
        <w:t xml:space="preserve">Ther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yit </w:t>
      </w:r>
      <w:r>
        <w:t xml:space="preserve">to </w:t>
      </w:r>
      <w:r>
        <w:t xml:space="preserve">beginne.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40-gow525 (gow/02/40-gow.cat)</w:t>
        <w:br/>
      </w:r>
      <w:r>
        <w:t xml:space="preserve">Therof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wel </w:t>
      </w:r>
      <w:r>
        <w:t xml:space="preserve">avise, </w:t>
      </w:r>
      <w:r>
        <w:br/>
      </w:r>
    </w:p>
    <w:p>
      <w:r>
        <w:rPr>
          <w:b/>
        </w:rPr>
        <w:t>RULE 6: Present plural verbs end in -e/-en: wol</w:t>
      </w:r>
      <w:r>
        <w:br/>
        <w:t>40-gow539 (gow/02/40-gow.cat)</w:t>
        <w:br/>
      </w:r>
      <w:r>
        <w:t xml:space="preserve">What </w:t>
      </w:r>
      <w:r>
        <w:t xml:space="preserve">thing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noght </w:t>
      </w:r>
      <w:r>
        <w:t xml:space="preserve">allowe;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40-gow542 (gow/02/40-gow.cat)</w:t>
        <w:br/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make </w:t>
      </w:r>
      <w:r>
        <w:t xml:space="preserve">this </w:t>
      </w:r>
      <w:r>
        <w:t xml:space="preserve">beheste,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40-gow547 (gow/02/40-gow.cat)</w:t>
        <w:br/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of </w:t>
      </w:r>
      <w:r>
        <w:t xml:space="preserve">Envie </w:t>
      </w:r>
      <w:r>
        <w:t xml:space="preserve">finde, </w:t>
      </w:r>
      <w:r>
        <w:br/>
      </w:r>
    </w:p>
    <w:p>
      <w:r>
        <w:rPr>
          <w:b/>
        </w:rPr>
        <w:t>RULE 6: Present plural verbs end in -e/-en: wol</w:t>
      </w:r>
      <w:r>
        <w:br/>
        <w:t>40-gow551 (gow/02/40-gow.cat)</w:t>
        <w:br/>
      </w:r>
      <w:r>
        <w:t xml:space="preserve">What </w:t>
      </w:r>
      <w:r>
        <w:rPr>
          <w:i/>
        </w:rPr>
        <w:t xml:space="preserve">wol </w:t>
      </w:r>
      <w:r>
        <w:t xml:space="preserve">ye, </w:t>
      </w:r>
      <w:r>
        <w:t xml:space="preserve">fader, </w:t>
      </w:r>
      <w:r>
        <w:t xml:space="preserve">that </w:t>
      </w:r>
      <w:r>
        <w:t xml:space="preserve">I </w:t>
      </w:r>
      <w:r>
        <w:t xml:space="preserve">do? </w:t>
      </w:r>
      <w:r>
        <w:br/>
      </w:r>
    </w:p>
    <w:p>
      <w:r>
        <w:rPr>
          <w:b/>
        </w:rPr>
        <w:t>RULE 4: Preterite plural verbs end in -e/-en: set</w:t>
      </w:r>
      <w:r>
        <w:br/>
        <w:t>40-gow568 (gow/02/40-gow.cat)</w:t>
        <w:br/>
      </w:r>
      <w:r>
        <w:t xml:space="preserve">That </w:t>
      </w:r>
      <w:r>
        <w:rPr>
          <w:i/>
        </w:rPr>
        <w:t xml:space="preserve">set </w:t>
      </w:r>
      <w:r>
        <w:t xml:space="preserve">hem </w:t>
      </w:r>
      <w:r>
        <w:t xml:space="preserve">ofte </w:t>
      </w:r>
      <w:r>
        <w:t xml:space="preserve">fer </w:t>
      </w:r>
      <w:r>
        <w:t xml:space="preserve">behinde, </w:t>
      </w:r>
      <w:r>
        <w:br/>
      </w:r>
    </w:p>
    <w:p>
      <w:r>
        <w:rPr>
          <w:b/>
        </w:rPr>
        <w:t>RULE 6: Present plural verbs end in -e/-en: sein</w:t>
      </w:r>
      <w:r>
        <w:br/>
        <w:t>50-gow3208 (gow/02/50-gow.cat)</w:t>
        <w:br/>
      </w:r>
      <w:r>
        <w:t xml:space="preserve">For, </w:t>
      </w:r>
      <w:r>
        <w:t xml:space="preserve">as </w:t>
      </w:r>
      <w:r>
        <w:t xml:space="preserve">thei </w:t>
      </w:r>
      <w:r>
        <w:t xml:space="preserve">sein, </w:t>
      </w:r>
      <w:r>
        <w:t xml:space="preserve">that </w:t>
      </w:r>
      <w:r>
        <w:t xml:space="preserve">scholde </w:t>
      </w:r>
      <w:r>
        <w:t xml:space="preserve">assuage </w:t>
      </w:r>
      <w:r>
        <w:br/>
      </w:r>
    </w:p>
    <w:p>
      <w:r>
        <w:rPr>
          <w:b/>
        </w:rPr>
        <w:t>RULE 6: Present plural verbs end in -e/-en: gon</w:t>
      </w:r>
      <w:r>
        <w:br/>
        <w:t>50-gow3319 (gow/02/50-gow.cat)</w:t>
        <w:br/>
      </w:r>
      <w:r>
        <w:t xml:space="preserve">Thes </w:t>
      </w:r>
      <w:r>
        <w:t xml:space="preserve">wommen </w:t>
      </w:r>
      <w:r>
        <w:rPr>
          <w:i/>
        </w:rPr>
        <w:t xml:space="preserve">gon </w:t>
      </w:r>
      <w:r>
        <w:t xml:space="preserve">hom </w:t>
      </w:r>
      <w:r>
        <w:t xml:space="preserve">glade </w:t>
      </w:r>
      <w:r>
        <w:t xml:space="preserve">ynowh,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50-gow3367 (gow/02/50-gow.cat)</w:t>
        <w:br/>
      </w:r>
      <w:r>
        <w:t xml:space="preserve">"I </w:t>
      </w:r>
      <w:r>
        <w:rPr>
          <w:i/>
        </w:rPr>
        <w:t xml:space="preserve">wol </w:t>
      </w:r>
      <w:r>
        <w:t xml:space="preserve">do </w:t>
      </w:r>
      <w:r>
        <w:t xml:space="preserve">so </w:t>
      </w:r>
      <w:r>
        <w:t xml:space="preserve">as </w:t>
      </w:r>
      <w:r>
        <w:t xml:space="preserve">ye </w:t>
      </w:r>
      <w:r>
        <w:t xml:space="preserve">me </w:t>
      </w:r>
      <w:r>
        <w:t xml:space="preserve">seie.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50-gow3496 (gow/02/50-gow.cat)</w:t>
        <w:br/>
      </w:r>
      <w:r>
        <w:t xml:space="preserve">I </w:t>
      </w:r>
      <w:r>
        <w:rPr>
          <w:i/>
        </w:rPr>
        <w:t xml:space="preserve">can </w:t>
      </w:r>
      <w:r>
        <w:t xml:space="preserve">ther </w:t>
      </w:r>
      <w:r>
        <w:t xml:space="preserve">to </w:t>
      </w:r>
      <w:r>
        <w:t xml:space="preserve">non </w:t>
      </w:r>
      <w:r>
        <w:t xml:space="preserve">other </w:t>
      </w:r>
      <w:r>
        <w:t xml:space="preserve">skile. </w:t>
      </w:r>
      <w:r>
        <w:br/>
      </w:r>
    </w:p>
    <w:p>
      <w:r>
        <w:rPr>
          <w:b/>
        </w:rPr>
        <w:t>RULE 3: imperative (singular) are always endingless: aqueinte</w:t>
      </w:r>
      <w:r>
        <w:br/>
        <w:t>50-gow3506 (gow/02/50-gow.cat)</w:t>
        <w:br/>
      </w:r>
      <w:r>
        <w:rPr>
          <w:i/>
        </w:rPr>
        <w:t xml:space="preserve">Aqueinte </w:t>
      </w:r>
      <w:r>
        <w:t xml:space="preserve">thee </w:t>
      </w:r>
      <w:r>
        <w:t xml:space="preserve">with </w:t>
      </w:r>
      <w:r>
        <w:t xml:space="preserve">charite,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50-gow3508 (gow/02/50-gow.cat)</w:t>
        <w:br/>
      </w:r>
      <w:r>
        <w:t xml:space="preserve">Mi </w:t>
      </w:r>
      <w:r>
        <w:t xml:space="preserve">fader, </w:t>
      </w:r>
      <w:r>
        <w:t xml:space="preserve">I </w:t>
      </w:r>
      <w:r>
        <w:rPr>
          <w:i/>
        </w:rPr>
        <w:t xml:space="preserve">schal </w:t>
      </w:r>
      <w:r>
        <w:t xml:space="preserve">do </w:t>
      </w:r>
      <w:r>
        <w:t xml:space="preserve">my </w:t>
      </w:r>
      <w:r>
        <w:t xml:space="preserve">peine: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50-gow3511 (gow/02/50-gow.cat)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for </w:t>
      </w:r>
      <w:r>
        <w:t xml:space="preserve">everemore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50-gow3520 (gow/02/50-gow.cat)</w:t>
        <w:br/>
      </w:r>
      <w:r>
        <w:t xml:space="preserve">I </w:t>
      </w:r>
      <w:r>
        <w:rPr>
          <w:i/>
        </w:rPr>
        <w:t xml:space="preserve">woll </w:t>
      </w:r>
      <w:r>
        <w:t xml:space="preserve">thee </w:t>
      </w:r>
      <w:r>
        <w:t xml:space="preserve">telle </w:t>
      </w:r>
      <w:r>
        <w:t xml:space="preserve">what </w:t>
      </w:r>
      <w:r>
        <w:t xml:space="preserve">is </w:t>
      </w:r>
      <w:r>
        <w:t xml:space="preserve">more,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146-gow4971 (gow/05/146-gow.cat)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yiven </w:t>
      </w:r>
      <w:r>
        <w:t xml:space="preserve">half </w:t>
      </w:r>
      <w:r>
        <w:t xml:space="preserve">mi </w:t>
      </w:r>
      <w:r>
        <w:t xml:space="preserve">good."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146-gow5014 (gow/05/146-gow.cat)</w:t>
        <w:br/>
      </w:r>
      <w:r>
        <w:t xml:space="preserve">"I </w:t>
      </w:r>
      <w:r>
        <w:t xml:space="preserve">am," </w:t>
      </w:r>
      <w:r>
        <w:t xml:space="preserve">quod </w:t>
      </w:r>
      <w:r>
        <w:t xml:space="preserve">Adrian, </w:t>
      </w:r>
      <w:r>
        <w:t xml:space="preserve">"the </w:t>
      </w:r>
      <w:r>
        <w:t xml:space="preserve">same, </w:t>
      </w:r>
      <w:r>
        <w:br/>
      </w:r>
    </w:p>
    <w:p>
      <w:r>
        <w:rPr>
          <w:b/>
        </w:rPr>
        <w:t>Rule 15: The weak past participle does not end in -e (Barney): leide</w:t>
      </w:r>
      <w:r>
        <w:br/>
        <w:t>146-gow5055 (gow/05/146-gow.cat)</w:t>
        <w:br/>
      </w:r>
      <w:r>
        <w:t xml:space="preserve">And </w:t>
      </w:r>
      <w:r>
        <w:rPr>
          <w:i/>
        </w:rPr>
        <w:t xml:space="preserve">leide </w:t>
      </w:r>
      <w:r>
        <w:t xml:space="preserve">hem </w:t>
      </w:r>
      <w:r>
        <w:t xml:space="preserve">redy </w:t>
      </w:r>
      <w:r>
        <w:t xml:space="preserve">to </w:t>
      </w:r>
      <w:r>
        <w:t xml:space="preserve">his </w:t>
      </w:r>
      <w:r>
        <w:t xml:space="preserve">hond,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146-gow5101 (gow/05/146-gow.cat)</w:t>
        <w:br/>
      </w:r>
      <w:r>
        <w:t xml:space="preserve">"Bot </w:t>
      </w:r>
      <w:r>
        <w:t xml:space="preserve">I </w:t>
      </w:r>
      <w:r>
        <w:rPr>
          <w:i/>
        </w:rPr>
        <w:t xml:space="preserve">dar </w:t>
      </w:r>
      <w:r>
        <w:t xml:space="preserve">swere </w:t>
      </w:r>
      <w:r>
        <w:t xml:space="preserve">upon </w:t>
      </w:r>
      <w:r>
        <w:t xml:space="preserve">a </w:t>
      </w:r>
      <w:r>
        <w:t xml:space="preserve">bok,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156-gow6568 (gow/05/156-gow.cat)</w:t>
        <w:br/>
      </w:r>
      <w:r>
        <w:t xml:space="preserve">And </w:t>
      </w:r>
      <w:r>
        <w:t xml:space="preserve">if </w:t>
      </w:r>
      <w:r>
        <w:t xml:space="preserve">I </w:t>
      </w:r>
      <w:r>
        <w:t xml:space="preserve">dorste, </w:t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what: </w:t>
      </w:r>
      <w:r>
        <w:br/>
      </w:r>
    </w:p>
    <w:p>
      <w:r>
        <w:rPr>
          <w:b/>
        </w:rPr>
        <w:t>RULE 6: Present plural verbs end in -e/-en: sein</w:t>
      </w:r>
      <w:r>
        <w:br/>
        <w:t>156-gow6573 (gow/05/156-gow.cat)</w:t>
        <w:br/>
      </w:r>
      <w:r>
        <w:t xml:space="preserve">Bot </w:t>
      </w:r>
      <w:r>
        <w:t xml:space="preserve">as </w:t>
      </w:r>
      <w:r>
        <w:t xml:space="preserve">men </w:t>
      </w:r>
      <w:r>
        <w:t xml:space="preserve">sein, </w:t>
      </w:r>
      <w:r>
        <w:t xml:space="preserve">wher </w:t>
      </w:r>
      <w:r>
        <w:t xml:space="preserve">herte </w:t>
      </w:r>
      <w:r>
        <w:t xml:space="preserve">is </w:t>
      </w:r>
      <w:r>
        <w:t xml:space="preserve">failed,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156-gow6578 (gow/05/156-gow.cat)</w:t>
        <w:br/>
      </w:r>
      <w:r>
        <w:t xml:space="preserve">And </w:t>
      </w:r>
      <w:r>
        <w:rPr>
          <w:i/>
        </w:rPr>
        <w:t xml:space="preserve">dar </w:t>
      </w:r>
      <w:r>
        <w:t xml:space="preserve">noght </w:t>
      </w:r>
      <w:r>
        <w:t xml:space="preserve">usen </w:t>
      </w:r>
      <w:r>
        <w:t xml:space="preserve">that </w:t>
      </w:r>
      <w:r>
        <w:t xml:space="preserve">I </w:t>
      </w:r>
      <w:r>
        <w:t xml:space="preserve">can,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156-gow6579 (gow/05/156-gow.cat)</w:t>
        <w:br/>
      </w:r>
      <w:r>
        <w:t xml:space="preserve">I </w:t>
      </w:r>
      <w:r>
        <w:rPr>
          <w:i/>
        </w:rPr>
        <w:t xml:space="preserve">mai </w:t>
      </w:r>
      <w:r>
        <w:t xml:space="preserve">miselve </w:t>
      </w:r>
      <w:r>
        <w:t xml:space="preserve">noght </w:t>
      </w:r>
      <w:r>
        <w:t xml:space="preserve">recovere.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156-gow6593 (gow/05/156-gow.cat)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wel </w:t>
      </w:r>
      <w:r>
        <w:t xml:space="preserve">therto </w:t>
      </w:r>
      <w:r>
        <w:t xml:space="preserve">areche,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156-gow6603 (gow/05/156-gow.cat)</w:t>
        <w:br/>
      </w:r>
      <w:r>
        <w:t xml:space="preserve">To </w:t>
      </w:r>
      <w:r>
        <w:t xml:space="preserve">stele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take,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156-gow6604 (gow/05/156-gow.cat)</w:t>
        <w:br/>
      </w:r>
      <w:r>
        <w:t xml:space="preserve">And </w:t>
      </w:r>
      <w:r>
        <w:t xml:space="preserve">in </w:t>
      </w:r>
      <w:r>
        <w:t xml:space="preserve">this </w:t>
      </w:r>
      <w:r>
        <w:t xml:space="preserve">wise </w:t>
      </w:r>
      <w:r>
        <w:t xml:space="preserve">I </w:t>
      </w:r>
      <w:r>
        <w:rPr>
          <w:i/>
        </w:rPr>
        <w:t xml:space="preserve">mot </w:t>
      </w:r>
      <w:r>
        <w:t xml:space="preserve">forsake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156-gow6606 (gow/05/156-gow.cat)</w:t>
        <w:br/>
      </w:r>
      <w:r>
        <w:t xml:space="preserve">Of </w:t>
      </w:r>
      <w:r>
        <w:t xml:space="preserve">thing </w:t>
      </w:r>
      <w:r>
        <w:t xml:space="preserve">which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fulfille.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156-gow6641 (gow/05/156-gow.cat)</w:t>
        <w:br/>
      </w:r>
      <w:r>
        <w:t xml:space="preserve">And </w:t>
      </w:r>
      <w:r>
        <w:t xml:space="preserve">stele </w:t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may </w:t>
      </w:r>
      <w:r>
        <w:t xml:space="preserve">I </w:t>
      </w:r>
      <w:r>
        <w:t xml:space="preserve">noght: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156-gow6642 (gow/05/156-gow.cat)</w:t>
        <w:br/>
      </w:r>
      <w:r>
        <w:t xml:space="preserve">And </w:t>
      </w:r>
      <w:r>
        <w:t xml:space="preserve">thus </w:t>
      </w:r>
      <w:r>
        <w:t xml:space="preserve">I </w:t>
      </w:r>
      <w:r>
        <w:rPr>
          <w:i/>
        </w:rPr>
        <w:t xml:space="preserve">am </w:t>
      </w:r>
      <w:r>
        <w:t xml:space="preserve">riht </w:t>
      </w:r>
      <w:r>
        <w:t xml:space="preserve">wel </w:t>
      </w:r>
      <w:r>
        <w:t xml:space="preserve">bethoght,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156-gow6645 (gow/05/156-gow.cat)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be </w:t>
      </w:r>
      <w:r>
        <w:t xml:space="preserve">gultif </w:t>
      </w:r>
      <w:r>
        <w:t xml:space="preserve">neveremo.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156-gow6655 (gow/05/156-gow.cat)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wel </w:t>
      </w:r>
      <w:r>
        <w:t xml:space="preserve">that </w:t>
      </w:r>
      <w:r>
        <w:t xml:space="preserve">point </w:t>
      </w:r>
      <w:r>
        <w:t xml:space="preserve">forsake, </w:t>
      </w:r>
      <w:r>
        <w:br/>
      </w:r>
    </w:p>
    <w:p>
      <w:r>
        <w:rPr>
          <w:b/>
        </w:rPr>
        <w:t>RULE 5: First person singular present tense verbs end in -e/-en: prei</w:t>
      </w:r>
      <w:r>
        <w:br/>
        <w:t>156-gow6658 (gow/05/156-gow.cat)</w:t>
        <w:br/>
      </w:r>
      <w:r>
        <w:t xml:space="preserve">Bot </w:t>
      </w:r>
      <w:r>
        <w:t xml:space="preserve">hou, </w:t>
      </w:r>
      <w:r>
        <w:t xml:space="preserve">I </w:t>
      </w:r>
      <w:r>
        <w:rPr>
          <w:i/>
        </w:rPr>
        <w:t xml:space="preserve">prei </w:t>
      </w:r>
      <w:r>
        <w:t xml:space="preserve">you </w:t>
      </w:r>
      <w:r>
        <w:t xml:space="preserve">taketh </w:t>
      </w:r>
      <w:r>
        <w:t xml:space="preserve">kepe.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156-gow6659 (gow/05/156-gow.cat)</w:t>
        <w:br/>
      </w:r>
      <w:r>
        <w:t xml:space="preserve">Whan </w:t>
      </w:r>
      <w:r>
        <w:t xml:space="preserve">I </w:t>
      </w:r>
      <w:r>
        <w:rPr>
          <w:i/>
        </w:rPr>
        <w:t xml:space="preserve">am </w:t>
      </w:r>
      <w:r>
        <w:t xml:space="preserve">loged </w:t>
      </w:r>
      <w:r>
        <w:t xml:space="preserve">in </w:t>
      </w:r>
      <w:r>
        <w:t xml:space="preserve">such </w:t>
      </w:r>
      <w:r>
        <w:t xml:space="preserve">wise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156-gow6663 (gow/05/156-gow.cat)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the </w:t>
      </w:r>
      <w:r>
        <w:t xml:space="preserve">chambre </w:t>
      </w:r>
      <w:r>
        <w:t xml:space="preserve">knowe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156-gow6686 (gow/05/156-gow.cat)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falle </w:t>
      </w:r>
      <w:r>
        <w:t xml:space="preserve">into </w:t>
      </w:r>
      <w:r>
        <w:t xml:space="preserve">my </w:t>
      </w:r>
      <w:r>
        <w:t xml:space="preserve">mynde,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156-gow6705 (gow/05/156-gow.cat)</w:t>
        <w:br/>
      </w:r>
      <w:r>
        <w:t xml:space="preserve">Whilom, </w:t>
      </w:r>
      <w:r>
        <w:t xml:space="preserve">I </w:t>
      </w:r>
      <w:r>
        <w:rPr>
          <w:i/>
        </w:rPr>
        <w:t xml:space="preserve">mai </w:t>
      </w:r>
      <w:r>
        <w:t xml:space="preserve">thee </w:t>
      </w:r>
      <w:r>
        <w:t xml:space="preserve">telle </w:t>
      </w:r>
      <w:r>
        <w:t xml:space="preserve">nou.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156-gow6710 (gow/05/156-gow.cat)</w:t>
        <w:br/>
      </w:r>
      <w:r>
        <w:t xml:space="preserve">Ovide </w:t>
      </w:r>
      <w:r>
        <w:t xml:space="preserve">seide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seie,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252-gow5407 (gow/07/252-gow.cat)</w:t>
        <w:br/>
      </w:r>
      <w:r>
        <w:t xml:space="preserve">Thurgh </w:t>
      </w:r>
      <w:r>
        <w:t xml:space="preserve">eny </w:t>
      </w:r>
      <w:r>
        <w:t xml:space="preserve">thing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seie.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252-gow5413 (gow/07/252-gow.cat)</w:t>
        <w:br/>
      </w:r>
      <w:r>
        <w:t xml:space="preserve">I </w:t>
      </w:r>
      <w:r>
        <w:rPr>
          <w:i/>
        </w:rPr>
        <w:t xml:space="preserve">mai </w:t>
      </w:r>
      <w:r>
        <w:t xml:space="preserve">miselve </w:t>
      </w:r>
      <w:r>
        <w:t xml:space="preserve">noght </w:t>
      </w:r>
      <w:r>
        <w:t xml:space="preserve">restreigne,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252-gow5438 (gow/07/252-gow.cat)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telle, </w:t>
      </w:r>
      <w:r>
        <w:t xml:space="preserve">and </w:t>
      </w:r>
      <w:r>
        <w:t xml:space="preserve">thanne </w:t>
      </w:r>
      <w:r>
        <w:t xml:space="preserve">ho. </w:t>
      </w:r>
      <w:r>
        <w:br/>
      </w:r>
    </w:p>
    <w:p>
      <w:r>
        <w:rPr>
          <w:b/>
        </w:rPr>
        <w:t>RULE 6: Present plural verbs end in -e/-en: mai</w:t>
      </w:r>
      <w:r>
        <w:br/>
        <w:t>124-gow764 (gow/05/124-gow.cat)</w:t>
        <w:br/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se </w:t>
      </w:r>
      <w:r>
        <w:t xml:space="preserve">thexperience, </w:t>
      </w:r>
      <w:r>
        <w:br/>
      </w:r>
    </w:p>
    <w:p>
      <w:r>
        <w:rPr>
          <w:b/>
        </w:rPr>
        <w:t>RULE 6: Present plural verbs end in -e/-en: mai</w:t>
      </w:r>
      <w:r>
        <w:br/>
        <w:t>124-gow776 (gow/05/124-gow.cat)</w:t>
        <w:br/>
      </w:r>
      <w:r>
        <w:t xml:space="preserve">That </w:t>
      </w:r>
      <w:r>
        <w:t xml:space="preserve">thei </w:t>
      </w:r>
      <w:r>
        <w:rPr>
          <w:i/>
        </w:rPr>
        <w:t xml:space="preserve">mai </w:t>
      </w:r>
      <w:r>
        <w:t xml:space="preserve">noght </w:t>
      </w:r>
      <w:r>
        <w:t xml:space="preserve">be </w:t>
      </w:r>
      <w:r>
        <w:t xml:space="preserve">deified: </w:t>
      </w:r>
      <w:r>
        <w:br/>
      </w:r>
    </w:p>
    <w:p>
      <w:r>
        <w:rPr>
          <w:b/>
        </w:rPr>
        <w:t>RULE 6: Present plural verbs end in -e/-en: schull</w:t>
      </w:r>
      <w:r>
        <w:br/>
        <w:t>124-gow786 (gow/05/124-gow.cat)</w:t>
        <w:br/>
      </w:r>
      <w:r>
        <w:t xml:space="preserve">They </w:t>
      </w:r>
      <w:r>
        <w:rPr>
          <w:i/>
        </w:rPr>
        <w:t xml:space="preserve">schull </w:t>
      </w:r>
      <w:r>
        <w:t xml:space="preserve">receive, </w:t>
      </w:r>
      <w:r>
        <w:t xml:space="preserve">as </w:t>
      </w:r>
      <w:r>
        <w:t xml:space="preserve">we </w:t>
      </w:r>
      <w:r>
        <w:t xml:space="preserve">believe.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134-gow2501 (gow/05/134-gow.cat)</w:t>
        <w:br/>
      </w:r>
      <w:r>
        <w:t xml:space="preserve">And </w:t>
      </w:r>
      <w:r>
        <w:t xml:space="preserve">whil </w:t>
      </w:r>
      <w:r>
        <w:t xml:space="preserve">I </w:t>
      </w:r>
      <w:r>
        <w:t xml:space="preserve">live </w:t>
      </w:r>
      <w:r>
        <w:rPr>
          <w:i/>
        </w:rPr>
        <w:t xml:space="preserve">schal </w:t>
      </w:r>
      <w:r>
        <w:t xml:space="preserve">don </w:t>
      </w:r>
      <w:r>
        <w:t xml:space="preserve">evere,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134-gow2515 (gow/05/134-gow.cat)</w:t>
        <w:br/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wroth, </w:t>
      </w:r>
      <w:r>
        <w:t xml:space="preserve">bot </w:t>
      </w:r>
      <w:r>
        <w:t xml:space="preserve">over </w:t>
      </w:r>
      <w:r>
        <w:t xml:space="preserve">this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134-gow2516 (gow/05/134-gow.cat)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tellen </w:t>
      </w:r>
      <w:r>
        <w:t xml:space="preserve">hou </w:t>
      </w:r>
      <w:r>
        <w:t xml:space="preserve">it </w:t>
      </w:r>
      <w:r>
        <w:t xml:space="preserve">is. </w:t>
      </w:r>
      <w:r>
        <w:br/>
      </w:r>
    </w:p>
    <w:p>
      <w:r>
        <w:rPr>
          <w:b/>
        </w:rPr>
        <w:t>RULE 6: Present plural verbs end in -e/-en: wol</w:t>
      </w:r>
      <w:r>
        <w:br/>
        <w:t>134-gow2520 (gow/05/134-gow.cat)</w:t>
        <w:br/>
      </w:r>
      <w:r>
        <w:t xml:space="preserve">Ther </w:t>
      </w:r>
      <w:r>
        <w:rPr>
          <w:i/>
        </w:rPr>
        <w:t xml:space="preserve">wol </w:t>
      </w:r>
      <w:r>
        <w:t xml:space="preserve">thei </w:t>
      </w:r>
      <w:r>
        <w:t xml:space="preserve">al </w:t>
      </w:r>
      <w:r>
        <w:t xml:space="preserve">here </w:t>
      </w:r>
      <w:r>
        <w:t xml:space="preserve">love </w:t>
      </w:r>
      <w:r>
        <w:t xml:space="preserve">affiche; </w:t>
      </w:r>
      <w:r>
        <w:br/>
      </w:r>
    </w:p>
    <w:p>
      <w:r>
        <w:rPr>
          <w:b/>
        </w:rPr>
        <w:t>RULE 6: Present plural verbs end in -e/-en: schull</w:t>
      </w:r>
      <w:r>
        <w:br/>
        <w:t>134-gow2587 (gow/05/134-gow.cat)</w:t>
        <w:br/>
      </w:r>
      <w:r>
        <w:t xml:space="preserve">If </w:t>
      </w:r>
      <w:r>
        <w:t xml:space="preserve">men </w:t>
      </w:r>
      <w:r>
        <w:rPr>
          <w:i/>
        </w:rPr>
        <w:t xml:space="preserve">schull </w:t>
      </w:r>
      <w:r>
        <w:t xml:space="preserve">yiven </w:t>
      </w:r>
      <w:r>
        <w:t xml:space="preserve">hire </w:t>
      </w:r>
      <w:r>
        <w:t xml:space="preserve">a </w:t>
      </w:r>
      <w:r>
        <w:t xml:space="preserve">pris,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134-gow2596 (gow/05/134-gow.cat)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wel </w:t>
      </w:r>
      <w:r>
        <w:t xml:space="preserve">afferme </w:t>
      </w:r>
      <w:r>
        <w:t xml:space="preserve">and </w:t>
      </w:r>
      <w:r>
        <w:t xml:space="preserve">sein, </w:t>
      </w:r>
      <w:r>
        <w:br/>
      </w:r>
    </w:p>
    <w:p>
      <w:r>
        <w:rPr>
          <w:b/>
        </w:rPr>
        <w:t>RULE 3: imperative (singular) are always endingless: herkne</w:t>
      </w:r>
      <w:r>
        <w:br/>
        <w:t>134-gow2641 (gow/05/134-gow.cat)</w:t>
        <w:br/>
      </w:r>
      <w:r>
        <w:t xml:space="preserve">Now </w:t>
      </w:r>
      <w:r>
        <w:t xml:space="preserve">herkne, </w:t>
      </w:r>
      <w:r>
        <w:t xml:space="preserve">Sone, </w:t>
      </w:r>
      <w:r>
        <w:t xml:space="preserve">and </w:t>
      </w:r>
      <w:r>
        <w:t xml:space="preserve">thou </w:t>
      </w:r>
      <w:r>
        <w:t xml:space="preserve">schalt </w:t>
      </w:r>
      <w:r>
        <w:t xml:space="preserve">hiere </w:t>
      </w:r>
      <w:r>
        <w:br/>
      </w:r>
    </w:p>
    <w:p>
      <w:r>
        <w:rPr>
          <w:b/>
        </w:rPr>
        <w:t>RULE 3: imperative (singular) are always endingless: be</w:t>
      </w:r>
      <w:r>
        <w:br/>
        <w:t>59-gow815 (gow/03/59-gow.cat)</w:t>
        <w:br/>
      </w:r>
      <w:r>
        <w:rPr>
          <w:i/>
        </w:rPr>
        <w:t xml:space="preserve">Be </w:t>
      </w:r>
      <w:r>
        <w:t xml:space="preserve">war </w:t>
      </w:r>
      <w:r>
        <w:t xml:space="preserve">therfore </w:t>
      </w:r>
      <w:r>
        <w:t xml:space="preserve">and </w:t>
      </w:r>
      <w:r>
        <w:t xml:space="preserve">sei </w:t>
      </w:r>
      <w:r>
        <w:t xml:space="preserve">the </w:t>
      </w:r>
      <w:r>
        <w:t xml:space="preserve">beste,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49-gow3111 (gow/02/49-gow.cat)</w:t>
        <w:br/>
      </w:r>
      <w:r>
        <w:t xml:space="preserve">Envie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descrive, </w:t>
      </w:r>
      <w:r>
        <w:br/>
      </w:r>
    </w:p>
    <w:p>
      <w:r>
        <w:rPr>
          <w:b/>
        </w:rPr>
        <w:t>RULE 6: Present plural verbs end in -e/-en: mai</w:t>
      </w:r>
      <w:r>
        <w:br/>
        <w:t>49-gow3169 (gow/02/49-gow.cat)</w:t>
        <w:br/>
      </w:r>
      <w:r>
        <w:t xml:space="preserve">For </w:t>
      </w:r>
      <w:r>
        <w:t xml:space="preserve">thei </w:t>
      </w:r>
      <w:r>
        <w:t xml:space="preserve">togedre </w:t>
      </w:r>
      <w:r>
        <w:rPr>
          <w:i/>
        </w:rPr>
        <w:t xml:space="preserve">mai </w:t>
      </w:r>
      <w:r>
        <w:t xml:space="preserve">noght </w:t>
      </w:r>
      <w:r>
        <w:t xml:space="preserve">duelle: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112-gow2893 (gow/04/112-gow.cat)</w:t>
        <w:br/>
      </w:r>
      <w:r>
        <w:t xml:space="preserve">I </w:t>
      </w:r>
      <w:r>
        <w:rPr>
          <w:i/>
        </w:rPr>
        <w:t xml:space="preserve">am </w:t>
      </w:r>
      <w:r>
        <w:t xml:space="preserve">tormented </w:t>
      </w:r>
      <w:r>
        <w:t xml:space="preserve">in </w:t>
      </w:r>
      <w:r>
        <w:t xml:space="preserve">mi </w:t>
      </w:r>
      <w:r>
        <w:t xml:space="preserve">slep,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112-gow2896 (gow/04/112-gow.cat)</w:t>
        <w:br/>
      </w:r>
      <w:r>
        <w:t xml:space="preserve">Bot </w:t>
      </w:r>
      <w:r>
        <w:t xml:space="preserve">I </w:t>
      </w:r>
      <w:r>
        <w:rPr>
          <w:i/>
        </w:rPr>
        <w:t xml:space="preserve">am </w:t>
      </w:r>
      <w:r>
        <w:t xml:space="preserve">drecched </w:t>
      </w:r>
      <w:r>
        <w:t xml:space="preserve">to </w:t>
      </w:r>
      <w:r>
        <w:t xml:space="preserve">the </w:t>
      </w:r>
      <w:r>
        <w:t xml:space="preserve">fulle </w:t>
      </w:r>
      <w:r>
        <w:br/>
      </w:r>
    </w:p>
    <w:p>
      <w:r>
        <w:rPr>
          <w:b/>
        </w:rPr>
        <w:t>RULE 5: First person singular present tense verbs end in -e/-en: is</w:t>
      </w:r>
      <w:r>
        <w:br/>
        <w:t>112-gow2903 (gow/04/112-gow.cat)</w:t>
        <w:br/>
      </w:r>
      <w:r>
        <w:t xml:space="preserve">And </w:t>
      </w:r>
      <w:r>
        <w:t xml:space="preserve">that </w:t>
      </w:r>
      <w:r>
        <w:t xml:space="preserve">Danger </w:t>
      </w:r>
      <w:r>
        <w:rPr>
          <w:i/>
        </w:rPr>
        <w:t xml:space="preserve">is </w:t>
      </w:r>
      <w:r>
        <w:t xml:space="preserve">left </w:t>
      </w:r>
      <w:r>
        <w:t xml:space="preserve">behinde;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112-gow2911 (gow/04/112-gow.cat)</w:t>
        <w:br/>
      </w:r>
      <w:r>
        <w:t xml:space="preserve">And </w:t>
      </w:r>
      <w:r>
        <w:t xml:space="preserve">ate </w:t>
      </w:r>
      <w:r>
        <w:t xml:space="preserve">laste </w:t>
      </w:r>
      <w:r>
        <w:t xml:space="preserve">I </w:t>
      </w:r>
      <w:r>
        <w:rPr>
          <w:i/>
        </w:rPr>
        <w:t xml:space="preserve">am </w:t>
      </w:r>
      <w:r>
        <w:t xml:space="preserve">bethoght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264-gow2886 (gow/08/264-gow.cat)</w:t>
        <w:br/>
      </w:r>
      <w:r>
        <w:t xml:space="preserve">And </w:t>
      </w:r>
      <w:r>
        <w:t xml:space="preserve">for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thonk </w:t>
      </w:r>
      <w:r>
        <w:t xml:space="preserve">deserve,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264-gow2887 (gow/08/264-gow.cat)</w:t>
        <w:br/>
      </w:r>
      <w:r>
        <w:t xml:space="preserve">And </w:t>
      </w:r>
      <w:r>
        <w:t xml:space="preserve">also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refused,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274-gow3222* (gow/09/274-gow.cat)</w:t>
        <w:br/>
      </w:r>
      <w:r>
        <w:t xml:space="preserve">`I </w:t>
      </w:r>
      <w:r>
        <w:rPr>
          <w:i/>
        </w:rPr>
        <w:t xml:space="preserve">am </w:t>
      </w:r>
      <w:r>
        <w:t xml:space="preserve">paien,' </w:t>
      </w:r>
      <w:r>
        <w:t xml:space="preserve">that </w:t>
      </w:r>
      <w:r>
        <w:t xml:space="preserve">other </w:t>
      </w:r>
      <w:r>
        <w:t xml:space="preserve">seith,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274-gow3224* (gow/09/274-gow.cat)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noght </w:t>
      </w:r>
      <w:r>
        <w:t xml:space="preserve">in </w:t>
      </w:r>
      <w:r>
        <w:t xml:space="preserve">mi </w:t>
      </w:r>
      <w:r>
        <w:t xml:space="preserve">feith </w:t>
      </w:r>
      <w:r>
        <w:t xml:space="preserve">refuse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274-gow3240* (gow/09/274-gow.cat)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to </w:t>
      </w:r>
      <w:r>
        <w:t xml:space="preserve">noman </w:t>
      </w:r>
      <w:r>
        <w:t xml:space="preserve">be </w:t>
      </w:r>
      <w:r>
        <w:t xml:space="preserve">felawe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274-gow3244* (gow/09/274-gow.cat)</w:t>
        <w:br/>
      </w:r>
      <w:r>
        <w:t xml:space="preserve">For </w:t>
      </w:r>
      <w:r>
        <w:t xml:space="preserve">elles </w:t>
      </w:r>
      <w:r>
        <w:t xml:space="preserve">I </w:t>
      </w:r>
      <w:r>
        <w:rPr>
          <w:i/>
        </w:rPr>
        <w:t xml:space="preserve">mai </w:t>
      </w:r>
      <w:r>
        <w:t xml:space="preserve">trewely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274-gow3262* (gow/09/274-gow.cat)</w:t>
        <w:br/>
      </w:r>
      <w:r>
        <w:t xml:space="preserve">As </w:t>
      </w:r>
      <w:r>
        <w:t xml:space="preserve">thou </w:t>
      </w:r>
      <w:r>
        <w:t xml:space="preserve">hast </w:t>
      </w:r>
      <w:r>
        <w:t xml:space="preserve">told,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sein,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274-gow3264* (gow/09/274-gow.cat)</w:t>
        <w:br/>
      </w:r>
      <w:r>
        <w:t xml:space="preserve">Which </w:t>
      </w:r>
      <w:r>
        <w:rPr>
          <w:i/>
        </w:rPr>
        <w:t xml:space="preserve">am </w:t>
      </w:r>
      <w:r>
        <w:t xml:space="preserve">so </w:t>
      </w:r>
      <w:r>
        <w:t xml:space="preserve">full </w:t>
      </w:r>
      <w:r>
        <w:t xml:space="preserve">of </w:t>
      </w:r>
      <w:r>
        <w:t xml:space="preserve">werinesse,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274-gow3267* (gow/09/274-gow.cat)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mi </w:t>
      </w:r>
      <w:r>
        <w:t xml:space="preserve">bodi </w:t>
      </w:r>
      <w:r>
        <w:t xml:space="preserve">ese.' </w:t>
      </w:r>
      <w:r>
        <w:br/>
      </w:r>
    </w:p>
    <w:p>
      <w:r>
        <w:rPr>
          <w:b/>
        </w:rPr>
        <w:t>RULE 6: Present plural verbs end in -e/-en: gon</w:t>
      </w:r>
      <w:r>
        <w:br/>
        <w:t>274-gow3277* (gow/09/274-gow.cat)</w:t>
        <w:br/>
      </w:r>
      <w:r>
        <w:t xml:space="preserve">So </w:t>
      </w:r>
      <w:r>
        <w:rPr>
          <w:i/>
        </w:rPr>
        <w:t xml:space="preserve">gon </w:t>
      </w:r>
      <w:r>
        <w:t xml:space="preserve">thei </w:t>
      </w:r>
      <w:r>
        <w:t xml:space="preserve">forth </w:t>
      </w:r>
      <w:r>
        <w:t xml:space="preserve">carpende </w:t>
      </w:r>
      <w:r>
        <w:t xml:space="preserve">faste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274-gow3296* (gow/09/274-gow.cat)</w:t>
        <w:br/>
      </w:r>
      <w:r>
        <w:t xml:space="preserve">And </w:t>
      </w:r>
      <w:r>
        <w:t xml:space="preserve">that </w:t>
      </w:r>
      <w:r>
        <w:t xml:space="preserve">I </w:t>
      </w:r>
      <w:r>
        <w:rPr>
          <w:i/>
        </w:rPr>
        <w:t xml:space="preserve">wot </w:t>
      </w:r>
      <w:r>
        <w:t xml:space="preserve">thou </w:t>
      </w:r>
      <w:r>
        <w:t xml:space="preserve">art </w:t>
      </w:r>
      <w:r>
        <w:t xml:space="preserve">desesed,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274-gow3297* (gow/09/274-gow.cat)</w:t>
        <w:br/>
      </w:r>
      <w:r>
        <w:t xml:space="preserve">I </w:t>
      </w:r>
      <w:r>
        <w:rPr>
          <w:i/>
        </w:rPr>
        <w:t xml:space="preserve">am </w:t>
      </w:r>
      <w:r>
        <w:t xml:space="preserve">riht </w:t>
      </w:r>
      <w:r>
        <w:t xml:space="preserve">glad </w:t>
      </w:r>
      <w:r>
        <w:t xml:space="preserve">and </w:t>
      </w:r>
      <w:r>
        <w:t xml:space="preserve">noght </w:t>
      </w:r>
      <w:r>
        <w:t xml:space="preserve">mispaid.' </w:t>
      </w:r>
      <w:r>
        <w:br/>
      </w:r>
    </w:p>
    <w:p>
      <w:r>
        <w:rPr>
          <w:b/>
        </w:rPr>
        <w:t>RULE 3: imperative (singular) are always endingless: deme</w:t>
      </w:r>
      <w:r>
        <w:br/>
        <w:t>274-gow3306* (gow/09/274-gow.cat)</w:t>
        <w:br/>
      </w:r>
      <w:r>
        <w:t xml:space="preserve">Behold </w:t>
      </w:r>
      <w:r>
        <w:t xml:space="preserve">and </w:t>
      </w:r>
      <w:r>
        <w:rPr>
          <w:i/>
        </w:rPr>
        <w:t xml:space="preserve">deme </w:t>
      </w:r>
      <w:r>
        <w:t xml:space="preserve">mi </w:t>
      </w:r>
      <w:r>
        <w:t xml:space="preserve">querele, </w:t>
      </w:r>
      <w:r>
        <w:br/>
      </w:r>
    </w:p>
    <w:p>
      <w:r>
        <w:rPr>
          <w:b/>
        </w:rPr>
        <w:t>RULE 6: Present plural verbs end in -e/-en: mai</w:t>
      </w:r>
      <w:r>
        <w:br/>
        <w:t>274-gow3348* (gow/09/274-gow.cat)</w:t>
        <w:br/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finde </w:t>
      </w:r>
      <w:r>
        <w:t xml:space="preserve">in </w:t>
      </w:r>
      <w:r>
        <w:t xml:space="preserve">many </w:t>
      </w:r>
      <w:r>
        <w:t xml:space="preserve">a </w:t>
      </w:r>
      <w:r>
        <w:t xml:space="preserve">wise, </w:t>
      </w:r>
      <w:r>
        <w:br/>
      </w:r>
    </w:p>
    <w:p>
      <w:r>
        <w:rPr>
          <w:b/>
        </w:rPr>
        <w:t>RULE 6: Present plural verbs end in -e/-en: sein</w:t>
      </w:r>
      <w:r>
        <w:br/>
        <w:t>206-gow2322 (gow/07/206-gow.cat)</w:t>
        <w:br/>
      </w:r>
      <w:r>
        <w:t xml:space="preserve">Is </w:t>
      </w:r>
      <w:r>
        <w:t xml:space="preserve">nou, </w:t>
      </w:r>
      <w:r>
        <w:t xml:space="preserve">men </w:t>
      </w:r>
      <w:r>
        <w:t xml:space="preserve">sein, </w:t>
      </w:r>
      <w:r>
        <w:t xml:space="preserve">the </w:t>
      </w:r>
      <w:r>
        <w:t xml:space="preserve">philosophre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92-gow1117 (gow/04/92-gow.cat)</w:t>
        <w:br/>
      </w:r>
      <w:r>
        <w:t xml:space="preserve">Ne </w:t>
      </w:r>
      <w:r>
        <w:t xml:space="preserve">nevere </w:t>
      </w:r>
      <w:r>
        <w:t xml:space="preserve">schal, </w:t>
      </w:r>
      <w:r>
        <w:t xml:space="preserve">whil </w:t>
      </w:r>
      <w:r>
        <w:t xml:space="preserve">I </w:t>
      </w:r>
      <w:r>
        <w:t xml:space="preserve">mai </w:t>
      </w:r>
      <w:r>
        <w:t xml:space="preserve">go.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92-gow1117 (gow/04/92-gow.cat)</w:t>
        <w:br/>
      </w:r>
      <w:r>
        <w:t xml:space="preserve">Ne </w:t>
      </w:r>
      <w:r>
        <w:t xml:space="preserve">nevere </w:t>
      </w:r>
      <w:r>
        <w:t xml:space="preserve">schal, </w:t>
      </w:r>
      <w:r>
        <w:t xml:space="preserve">whil </w:t>
      </w:r>
      <w:r>
        <w:t xml:space="preserve">I </w:t>
      </w:r>
      <w:r>
        <w:rPr>
          <w:i/>
        </w:rPr>
        <w:t xml:space="preserve">mai </w:t>
      </w:r>
      <w:r>
        <w:t xml:space="preserve">go.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92-gow1129 (gow/04/92-gow.cat)</w:t>
        <w:br/>
      </w:r>
      <w:r>
        <w:t xml:space="preserve">Comth </w:t>
      </w:r>
      <w:r>
        <w:t xml:space="preserve">ferst </w:t>
      </w:r>
      <w:r>
        <w:t xml:space="preserve">of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suffise,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92-gow1139 (gow/04/92-gow.cat)</w:t>
        <w:br/>
      </w:r>
      <w:r>
        <w:t xml:space="preserve">Somdiel </w:t>
      </w:r>
      <w:r>
        <w:t xml:space="preserve">I </w:t>
      </w:r>
      <w:r>
        <w:rPr>
          <w:i/>
        </w:rPr>
        <w:t xml:space="preserve">mai </w:t>
      </w:r>
      <w:r>
        <w:t xml:space="preserve">the </w:t>
      </w:r>
      <w:r>
        <w:t xml:space="preserve">betre </w:t>
      </w:r>
      <w:r>
        <w:t xml:space="preserve">fare,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92-gow1140 (gow/04/92-gow.cat)</w:t>
        <w:br/>
      </w:r>
      <w:r>
        <w:t xml:space="preserve">Whan </w:t>
      </w:r>
      <w:r>
        <w:t xml:space="preserve">I, </w:t>
      </w:r>
      <w:r>
        <w:t xml:space="preserve">that </w:t>
      </w:r>
      <w:r>
        <w:rPr>
          <w:i/>
        </w:rPr>
        <w:t xml:space="preserve">mai </w:t>
      </w:r>
      <w:r>
        <w:t xml:space="preserve">noght </w:t>
      </w:r>
      <w:r>
        <w:t xml:space="preserve">fiele </w:t>
      </w:r>
      <w:r>
        <w:t xml:space="preserve">hir </w:t>
      </w:r>
      <w:r>
        <w:t xml:space="preserve">bare,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92-gow1141 (gow/04/92-gow.cat)</w:t>
        <w:br/>
      </w:r>
      <w:r>
        <w:rPr>
          <w:i/>
        </w:rPr>
        <w:t xml:space="preserve">Mai </w:t>
      </w:r>
      <w:r>
        <w:t xml:space="preserve">lede </w:t>
      </w:r>
      <w:r>
        <w:t xml:space="preserve">hire </w:t>
      </w:r>
      <w:r>
        <w:t xml:space="preserve">clothed </w:t>
      </w:r>
      <w:r>
        <w:t xml:space="preserve">in </w:t>
      </w:r>
      <w:r>
        <w:t xml:space="preserve">myn </w:t>
      </w:r>
      <w:r>
        <w:t xml:space="preserve">arm: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92-gow1155 (gow/04/92-gow.cat)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do </w:t>
      </w:r>
      <w:r>
        <w:t xml:space="preserve">my </w:t>
      </w:r>
      <w:r>
        <w:t xml:space="preserve">besinesse </w:t>
      </w:r>
      <w:r>
        <w:br/>
      </w:r>
    </w:p>
    <w:p>
      <w:r>
        <w:rPr>
          <w:b/>
        </w:rPr>
        <w:t>RULE 6: Present plural verbs end in -e/-en: sein</w:t>
      </w:r>
      <w:r>
        <w:br/>
        <w:t>92-gow1167 (gow/04/92-gow.cat)</w:t>
        <w:br/>
      </w:r>
      <w:r>
        <w:t xml:space="preserve">For </w:t>
      </w:r>
      <w:r>
        <w:t xml:space="preserve">as </w:t>
      </w:r>
      <w:r>
        <w:t xml:space="preserve">men </w:t>
      </w:r>
      <w:r>
        <w:t xml:space="preserve">sein, </w:t>
      </w:r>
      <w:r>
        <w:t xml:space="preserve">nede </w:t>
      </w:r>
      <w:r>
        <w:t xml:space="preserve">hath </w:t>
      </w:r>
      <w:r>
        <w:t xml:space="preserve">no </w:t>
      </w:r>
      <w:r>
        <w:t xml:space="preserve">lawe.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92-gow1187 (gow/04/92-gow.cat)</w:t>
        <w:br/>
      </w:r>
      <w:r>
        <w:t xml:space="preserve">And </w:t>
      </w:r>
      <w:r>
        <w:t xml:space="preserve">thanne </w:t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simple </w:t>
      </w:r>
      <w:r>
        <w:t xml:space="preserve">of </w:t>
      </w:r>
      <w:r>
        <w:t xml:space="preserve">port, </w:t>
      </w:r>
      <w:r>
        <w:br/>
      </w:r>
    </w:p>
    <w:p>
      <w:r>
        <w:rPr>
          <w:b/>
        </w:rPr>
        <w:t>RULE 6: Present plural verbs end in -e/-en: mow</w:t>
      </w:r>
      <w:r>
        <w:br/>
        <w:t>92-gow1196 (gow/04/92-gow.cat)</w:t>
        <w:br/>
      </w:r>
      <w:r>
        <w:t xml:space="preserve">Thus </w:t>
      </w:r>
      <w:r>
        <w:rPr>
          <w:i/>
        </w:rPr>
        <w:t xml:space="preserve">mow </w:t>
      </w:r>
      <w:r>
        <w:t xml:space="preserve">ye </w:t>
      </w:r>
      <w:r>
        <w:t xml:space="preserve">sen </w:t>
      </w:r>
      <w:r>
        <w:t xml:space="preserve">mi </w:t>
      </w:r>
      <w:r>
        <w:t xml:space="preserve">besi </w:t>
      </w:r>
      <w:r>
        <w:t xml:space="preserve">whiel,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92-gow1206 (gow/04/92-gow.cat)</w:t>
        <w:br/>
      </w:r>
      <w:r>
        <w:t xml:space="preserve">And </w:t>
      </w:r>
      <w:r>
        <w:t xml:space="preserve">thanne </w:t>
      </w:r>
      <w:r>
        <w:t xml:space="preserve">I </w:t>
      </w:r>
      <w:r>
        <w:rPr>
          <w:i/>
        </w:rPr>
        <w:t xml:space="preserve">mai </w:t>
      </w:r>
      <w:r>
        <w:t xml:space="preserve">therof </w:t>
      </w:r>
      <w:r>
        <w:t xml:space="preserve">be </w:t>
      </w:r>
      <w:r>
        <w:t xml:space="preserve">war,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92-gow1219 (gow/04/92-gow.cat)</w:t>
        <w:br/>
      </w:r>
      <w:r>
        <w:t xml:space="preserve">And </w:t>
      </w:r>
      <w:r>
        <w:rPr>
          <w:i/>
        </w:rPr>
        <w:t xml:space="preserve">am </w:t>
      </w:r>
      <w:r>
        <w:t xml:space="preserve">riht </w:t>
      </w:r>
      <w:r>
        <w:t xml:space="preserve">besi </w:t>
      </w:r>
      <w:r>
        <w:t xml:space="preserve">overal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92-gow1225 (gow/04/92-gow.cat)</w:t>
        <w:br/>
      </w:r>
      <w:r>
        <w:t xml:space="preserve">Oght </w:t>
      </w:r>
      <w:r>
        <w:t xml:space="preserve">elles </w:t>
      </w:r>
      <w:r>
        <w:t xml:space="preserve">than </w:t>
      </w:r>
      <w:r>
        <w:t xml:space="preserve">I </w:t>
      </w:r>
      <w:r>
        <w:rPr>
          <w:i/>
        </w:rPr>
        <w:t xml:space="preserve">mai </w:t>
      </w:r>
      <w:r>
        <w:t xml:space="preserve">now </w:t>
      </w:r>
      <w:r>
        <w:t xml:space="preserve">hiere, </w:t>
      </w:r>
      <w:r>
        <w:br/>
      </w:r>
    </w:p>
    <w:p>
      <w:r>
        <w:rPr>
          <w:b/>
        </w:rPr>
        <w:t>RULE 6: Present plural verbs end in -e/-en: wol</w:t>
      </w:r>
      <w:r>
        <w:br/>
        <w:t>92-gow1230 (gow/04/92-gow.cat)</w:t>
        <w:br/>
      </w:r>
      <w:r>
        <w:t xml:space="preserve">That </w:t>
      </w:r>
      <w:r>
        <w:rPr>
          <w:i/>
        </w:rPr>
        <w:t xml:space="preserve">wol </w:t>
      </w:r>
      <w:r>
        <w:t xml:space="preserve">noght </w:t>
      </w:r>
      <w:r>
        <w:t xml:space="preserve">besien </w:t>
      </w:r>
      <w:r>
        <w:t xml:space="preserve">hem </w:t>
      </w:r>
      <w:r>
        <w:t xml:space="preserve">to </w:t>
      </w:r>
      <w:r>
        <w:t xml:space="preserve">knowe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160-gow7033 (gow/05/160-gow.cat)</w:t>
        <w:br/>
      </w:r>
      <w:r>
        <w:t xml:space="preserve">In </w:t>
      </w:r>
      <w:r>
        <w:t xml:space="preserve">loves </w:t>
      </w:r>
      <w:r>
        <w:t xml:space="preserve">cause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trete, </w:t>
      </w:r>
      <w:r>
        <w:br/>
      </w:r>
    </w:p>
    <w:p>
      <w:r>
        <w:rPr>
          <w:b/>
        </w:rPr>
        <w:t>RULE 6: Present plural verbs end in -e/-en: wol</w:t>
      </w:r>
      <w:r>
        <w:br/>
        <w:t>160-gow7036 (gow/05/160-gow.cat)</w:t>
        <w:br/>
      </w:r>
      <w:r>
        <w:t xml:space="preserve">Thei </w:t>
      </w:r>
      <w:r>
        <w:rPr>
          <w:i/>
        </w:rPr>
        <w:t xml:space="preserve">wol </w:t>
      </w:r>
      <w:r>
        <w:t xml:space="preserve">noght </w:t>
      </w:r>
      <w:r>
        <w:t xml:space="preserve">wonden </w:t>
      </w:r>
      <w:r>
        <w:t xml:space="preserve">for </w:t>
      </w:r>
      <w:r>
        <w:t xml:space="preserve">the </w:t>
      </w:r>
      <w:r>
        <w:t xml:space="preserve">belles, </w:t>
      </w:r>
      <w:r>
        <w:br/>
      </w:r>
    </w:p>
    <w:p>
      <w:r>
        <w:rPr>
          <w:b/>
        </w:rPr>
        <w:t>RULE 6: Present plural verbs end in -e/-en: wol</w:t>
      </w:r>
      <w:r>
        <w:br/>
        <w:t>160-gow7038 (gow/05/160-gow.cat)</w:t>
        <w:br/>
      </w:r>
      <w:r>
        <w:t xml:space="preserve">That </w:t>
      </w:r>
      <w:r>
        <w:rPr>
          <w:i/>
        </w:rPr>
        <w:t xml:space="preserve">wol </w:t>
      </w:r>
      <w:r>
        <w:t xml:space="preserve">thei </w:t>
      </w:r>
      <w:r>
        <w:t xml:space="preserve">leten </w:t>
      </w:r>
      <w:r>
        <w:t xml:space="preserve">overpasse. </w:t>
      </w:r>
      <w:r>
        <w:br/>
      </w:r>
    </w:p>
    <w:p>
      <w:r>
        <w:rPr>
          <w:b/>
        </w:rPr>
        <w:t>RULE 6: Present plural verbs end in -e/-en: gon</w:t>
      </w:r>
      <w:r>
        <w:br/>
        <w:t>160-gow7043 (gow/05/160-gow.cat)</w:t>
        <w:br/>
      </w:r>
      <w:r>
        <w:t xml:space="preserve">Bot </w:t>
      </w:r>
      <w:r>
        <w:t xml:space="preserve">er </w:t>
      </w:r>
      <w:r>
        <w:t xml:space="preserve">thei </w:t>
      </w:r>
      <w:r>
        <w:rPr>
          <w:i/>
        </w:rPr>
        <w:t xml:space="preserve">gon </w:t>
      </w:r>
      <w:r>
        <w:t xml:space="preserve">som </w:t>
      </w:r>
      <w:r>
        <w:t xml:space="preserve">avantage </w:t>
      </w:r>
      <w:r>
        <w:br/>
      </w:r>
    </w:p>
    <w:p>
      <w:r>
        <w:rPr>
          <w:b/>
        </w:rPr>
        <w:t>RULE 6: Present plural verbs end in -e/-en: wol</w:t>
      </w:r>
      <w:r>
        <w:br/>
        <w:t>160-gow7044 (gow/05/160-gow.cat)</w:t>
        <w:br/>
      </w:r>
      <w:r>
        <w:t xml:space="preserve">Ther </w:t>
      </w:r>
      <w:r>
        <w:rPr>
          <w:i/>
        </w:rPr>
        <w:t xml:space="preserve">wol </w:t>
      </w:r>
      <w:r>
        <w:t xml:space="preserve">thei </w:t>
      </w:r>
      <w:r>
        <w:t xml:space="preserve">have, </w:t>
      </w:r>
      <w:r>
        <w:t xml:space="preserve">and </w:t>
      </w:r>
      <w:r>
        <w:t xml:space="preserve">som </w:t>
      </w:r>
      <w:r>
        <w:t xml:space="preserve">pilage </w:t>
      </w:r>
      <w:r>
        <w:br/>
      </w:r>
    </w:p>
    <w:p>
      <w:r>
        <w:rPr>
          <w:b/>
        </w:rPr>
        <w:t>RULE 6: Present plural verbs end in -e/-en: wol</w:t>
      </w:r>
      <w:r>
        <w:br/>
        <w:t>160-gow7048 (gow/05/160-gow.cat)</w:t>
        <w:br/>
      </w:r>
      <w:r>
        <w:t xml:space="preserve">So </w:t>
      </w:r>
      <w:r>
        <w:t xml:space="preserve">nyh </w:t>
      </w:r>
      <w:r>
        <w:t xml:space="preserve">the </w:t>
      </w:r>
      <w:r>
        <w:t xml:space="preserve">weder </w:t>
      </w:r>
      <w:r>
        <w:t xml:space="preserve">thei </w:t>
      </w:r>
      <w:r>
        <w:rPr>
          <w:i/>
        </w:rPr>
        <w:t xml:space="preserve">wol </w:t>
      </w:r>
      <w:r>
        <w:t xml:space="preserve">love, </w:t>
      </w:r>
      <w:r>
        <w:br/>
      </w:r>
    </w:p>
    <w:p>
      <w:r>
        <w:rPr>
          <w:b/>
        </w:rPr>
        <w:t>RULE 6: Present plural verbs end in -e/-en: mai</w:t>
      </w:r>
      <w:r>
        <w:br/>
        <w:t>160-gow7056 (gow/05/160-gow.cat)</w:t>
        <w:br/>
      </w:r>
      <w:r>
        <w:t xml:space="preserve">In </w:t>
      </w:r>
      <w:r>
        <w:t xml:space="preserve">grete </w:t>
      </w:r>
      <w:r>
        <w:t xml:space="preserve">Cites </w:t>
      </w:r>
      <w:r>
        <w:t xml:space="preserve">men </w:t>
      </w:r>
      <w:r>
        <w:rPr>
          <w:i/>
        </w:rPr>
        <w:t xml:space="preserve">mai </w:t>
      </w:r>
      <w:r>
        <w:t xml:space="preserve">finde </w:t>
      </w:r>
      <w:r>
        <w:br/>
      </w:r>
    </w:p>
    <w:p>
      <w:r>
        <w:rPr>
          <w:b/>
        </w:rPr>
        <w:t>RULE 6: Present plural verbs end in -e/-en: gon</w:t>
      </w:r>
      <w:r>
        <w:br/>
        <w:t>160-gow7060 (gow/05/160-gow.cat)</w:t>
        <w:br/>
      </w:r>
      <w:r>
        <w:t xml:space="preserve">Thei </w:t>
      </w:r>
      <w:r>
        <w:rPr>
          <w:i/>
        </w:rPr>
        <w:t xml:space="preserve">gon </w:t>
      </w:r>
      <w:r>
        <w:t xml:space="preserve">the </w:t>
      </w:r>
      <w:r>
        <w:t xml:space="preserve">wommen </w:t>
      </w:r>
      <w:r>
        <w:t xml:space="preserve">forto </w:t>
      </w:r>
      <w:r>
        <w:t xml:space="preserve">seke,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160-gow7105 (gow/05/160-gow.cat)</w:t>
        <w:br/>
      </w:r>
      <w:r>
        <w:rPr>
          <w:i/>
        </w:rPr>
        <w:t xml:space="preserve">Am </w:t>
      </w:r>
      <w:r>
        <w:t xml:space="preserve">nothing </w:t>
      </w:r>
      <w:r>
        <w:t xml:space="preserve">able </w:t>
      </w:r>
      <w:r>
        <w:t xml:space="preserve">so </w:t>
      </w:r>
      <w:r>
        <w:t xml:space="preserve">to </w:t>
      </w:r>
      <w:r>
        <w:t xml:space="preserve">stele,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160-gow7108 (gow/05/160-gow.cat)</w:t>
        <w:br/>
      </w:r>
      <w:r>
        <w:t xml:space="preserve">Whan </w:t>
      </w:r>
      <w:r>
        <w:t xml:space="preserve">I </w:t>
      </w:r>
      <w:r>
        <w:rPr>
          <w:i/>
        </w:rPr>
        <w:t xml:space="preserve">am </w:t>
      </w:r>
      <w:r>
        <w:t xml:space="preserve">ther </w:t>
      </w:r>
      <w:r>
        <w:t xml:space="preserve">mi </w:t>
      </w:r>
      <w:r>
        <w:t xml:space="preserve">ladi </w:t>
      </w:r>
      <w:r>
        <w:t xml:space="preserve">is,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160-gow7132 (gow/05/160-gow.cat)</w:t>
        <w:br/>
      </w:r>
      <w:r>
        <w:t xml:space="preserve">Anon </w:t>
      </w:r>
      <w:r>
        <w:t xml:space="preserve">I </w:t>
      </w:r>
      <w:r>
        <w:rPr>
          <w:i/>
        </w:rPr>
        <w:t xml:space="preserve">am </w:t>
      </w:r>
      <w:r>
        <w:t xml:space="preserve">with </w:t>
      </w:r>
      <w:r>
        <w:t xml:space="preserve">covoitise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160-gow7174 (gow/05/160-gow.cat)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do </w:t>
      </w:r>
      <w:r>
        <w:t xml:space="preserve">no </w:t>
      </w:r>
      <w:r>
        <w:t xml:space="preserve">Sacrilege.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160-gow7176 (gow/05/160-gow.cat)</w:t>
        <w:br/>
      </w:r>
      <w:r>
        <w:t xml:space="preserve">Thogh </w:t>
      </w:r>
      <w:r>
        <w:t xml:space="preserve">I </w:t>
      </w:r>
      <w:r>
        <w:rPr>
          <w:i/>
        </w:rPr>
        <w:t xml:space="preserve">mot </w:t>
      </w:r>
      <w:r>
        <w:t xml:space="preserve">nedes </w:t>
      </w:r>
      <w:r>
        <w:t xml:space="preserve">kepe </w:t>
      </w:r>
      <w:r>
        <w:t xml:space="preserve">pes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170-gow530 (gow/06/170-gow.cat)</w:t>
        <w:br/>
      </w:r>
      <w:r>
        <w:t xml:space="preserve">Wherof,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more </w:t>
      </w:r>
      <w:r>
        <w:t xml:space="preserve">seie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170-gow536 (gow/06/170-gow.cat)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reherce </w:t>
      </w:r>
      <w:r>
        <w:t xml:space="preserve">unto </w:t>
      </w:r>
      <w:r>
        <w:t xml:space="preserve">thine </w:t>
      </w:r>
      <w:r>
        <w:t xml:space="preserve">Ere. </w:t>
      </w:r>
      <w:r>
        <w:br/>
      </w:r>
    </w:p>
    <w:p>
      <w:r>
        <w:rPr>
          <w:b/>
        </w:rPr>
        <w:t>RULE 6: Present plural verbs end in -e/-en: sein</w:t>
      </w:r>
      <w:r>
        <w:br/>
        <w:t>194-gow1473 (gow/07/194-gow.cat)</w:t>
        <w:br/>
      </w:r>
      <w:r>
        <w:t xml:space="preserve">Men </w:t>
      </w:r>
      <w:r>
        <w:rPr>
          <w:i/>
        </w:rPr>
        <w:t xml:space="preserve">sein </w:t>
      </w:r>
      <w:r>
        <w:t xml:space="preserve">that </w:t>
      </w:r>
      <w:r>
        <w:t xml:space="preserve">Habraham </w:t>
      </w:r>
      <w:r>
        <w:t xml:space="preserve">was </w:t>
      </w:r>
      <w:r>
        <w:t xml:space="preserve">on;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194-gow1481 (gow/07/194-gow.cat)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knowen </w:t>
      </w:r>
      <w:r>
        <w:t xml:space="preserve">alle </w:t>
      </w:r>
      <w:r>
        <w:t xml:space="preserve">tho </w:t>
      </w:r>
      <w:r>
        <w:br/>
      </w:r>
    </w:p>
    <w:p>
      <w:r>
        <w:rPr>
          <w:b/>
        </w:rPr>
        <w:t>RULE 6: Present plural verbs end in -e/-en: mai</w:t>
      </w:r>
      <w:r>
        <w:br/>
        <w:t>194-gow1487 (gow/07/194-gow.cat)</w:t>
        <w:br/>
      </w:r>
      <w:r>
        <w:t xml:space="preserve">That </w:t>
      </w:r>
      <w:r>
        <w:t xml:space="preserve">men </w:t>
      </w:r>
      <w:r>
        <w:rPr>
          <w:i/>
        </w:rPr>
        <w:t xml:space="preserve">mai </w:t>
      </w:r>
      <w:r>
        <w:t xml:space="preserve">sen </w:t>
      </w:r>
      <w:r>
        <w:t xml:space="preserve">upon </w:t>
      </w:r>
      <w:r>
        <w:t xml:space="preserve">the </w:t>
      </w:r>
      <w:r>
        <w:t xml:space="preserve">hevene, </w:t>
      </w:r>
      <w:r>
        <w:br/>
      </w:r>
    </w:p>
    <w:p>
      <w:r>
        <w:rPr>
          <w:b/>
        </w:rPr>
        <w:t>RULE 6: Present plural verbs end in -e/-en: mai</w:t>
      </w:r>
      <w:r>
        <w:br/>
        <w:t>194-gow1491 (gow/07/194-gow.cat)</w:t>
        <w:br/>
      </w:r>
      <w:r>
        <w:t xml:space="preserve">That </w:t>
      </w:r>
      <w:r>
        <w:t xml:space="preserve">men </w:t>
      </w:r>
      <w:r>
        <w:rPr>
          <w:i/>
        </w:rPr>
        <w:t xml:space="preserve">mai </w:t>
      </w:r>
      <w:r>
        <w:t xml:space="preserve">dieme </w:t>
      </w:r>
      <w:r>
        <w:t xml:space="preserve">what </w:t>
      </w:r>
      <w:r>
        <w:t xml:space="preserve">thei </w:t>
      </w:r>
      <w:r>
        <w:t xml:space="preserve">be,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66-gow1431 (gow/03/66-gow.cat)</w:t>
        <w:br/>
      </w:r>
      <w:r>
        <w:t xml:space="preserve">"I </w:t>
      </w:r>
      <w:r>
        <w:rPr>
          <w:i/>
        </w:rPr>
        <w:t xml:space="preserve">am </w:t>
      </w:r>
      <w:r>
        <w:t xml:space="preserve">cause </w:t>
      </w:r>
      <w:r>
        <w:t xml:space="preserve">of </w:t>
      </w:r>
      <w:r>
        <w:t xml:space="preserve">this </w:t>
      </w:r>
      <w:r>
        <w:t xml:space="preserve">felonie,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66-gow1465 (gow/03/66-gow.cat)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now </w:t>
      </w:r>
      <w:r>
        <w:t xml:space="preserve">wel </w:t>
      </w:r>
      <w:r>
        <w:t xml:space="preserve">that </w:t>
      </w:r>
      <w:r>
        <w:t xml:space="preserve">ye </w:t>
      </w:r>
      <w:r>
        <w:t xml:space="preserve">be </w:t>
      </w:r>
      <w:r>
        <w:t xml:space="preserve">blinde, </w:t>
      </w:r>
      <w:r>
        <w:br/>
      </w:r>
    </w:p>
    <w:p>
      <w:r>
        <w:rPr>
          <w:b/>
        </w:rPr>
        <w:t>RULE 6: Present plural verbs end in -e/-en: do</w:t>
      </w:r>
      <w:r>
        <w:br/>
        <w:t>66-gow1472 (gow/03/66-gow.cat)</w:t>
        <w:br/>
      </w:r>
      <w:r>
        <w:t xml:space="preserve">Helas, </w:t>
      </w:r>
      <w:r>
        <w:t xml:space="preserve">why </w:t>
      </w:r>
      <w:r>
        <w:rPr>
          <w:i/>
        </w:rPr>
        <w:t xml:space="preserve">do </w:t>
      </w:r>
      <w:r>
        <w:t xml:space="preserve">ye </w:t>
      </w:r>
      <w:r>
        <w:t xml:space="preserve">with </w:t>
      </w:r>
      <w:r>
        <w:t xml:space="preserve">ous </w:t>
      </w:r>
      <w:r>
        <w:t xml:space="preserve">so? </w:t>
      </w:r>
      <w:r>
        <w:br/>
      </w:r>
    </w:p>
    <w:p>
      <w:r>
        <w:rPr>
          <w:b/>
        </w:rPr>
        <w:t>RULE 3: imperative (singular) are always endingless: be</w:t>
      </w:r>
      <w:r>
        <w:br/>
        <w:t>76-gow2482 (gow/03/76-gow.cat)</w:t>
        <w:br/>
      </w:r>
      <w:r>
        <w:rPr>
          <w:i/>
        </w:rPr>
        <w:t xml:space="preserve">Be </w:t>
      </w:r>
      <w:r>
        <w:t xml:space="preserve">wel </w:t>
      </w:r>
      <w:r>
        <w:t xml:space="preserve">avised, </w:t>
      </w:r>
      <w:r>
        <w:t xml:space="preserve">I </w:t>
      </w:r>
      <w:r>
        <w:t xml:space="preserve">thee </w:t>
      </w:r>
      <w:r>
        <w:t xml:space="preserve">preie, </w:t>
      </w:r>
      <w:r>
        <w:br/>
      </w:r>
    </w:p>
    <w:p>
      <w:r>
        <w:rPr>
          <w:b/>
        </w:rPr>
        <w:t>RULE 5: First person singular present tense verbs end in -e/-en: prei</w:t>
      </w:r>
      <w:r>
        <w:br/>
        <w:t>76-gow2487 (gow/03/76-gow.cat)</w:t>
        <w:br/>
      </w:r>
      <w:r>
        <w:t xml:space="preserve">I </w:t>
      </w:r>
      <w:r>
        <w:rPr>
          <w:i/>
        </w:rPr>
        <w:t xml:space="preserve">prei </w:t>
      </w:r>
      <w:r>
        <w:t xml:space="preserve">you </w:t>
      </w:r>
      <w:r>
        <w:t xml:space="preserve">tell </w:t>
      </w:r>
      <w:r>
        <w:t xml:space="preserve">me </w:t>
      </w:r>
      <w:r>
        <w:t xml:space="preserve">nay </w:t>
      </w:r>
      <w:r>
        <w:t xml:space="preserve">or </w:t>
      </w:r>
      <w:r>
        <w:t xml:space="preserve">yee, </w:t>
      </w:r>
      <w:r>
        <w:br/>
      </w:r>
    </w:p>
    <w:p>
      <w:r>
        <w:rPr>
          <w:b/>
        </w:rPr>
        <w:t>RULE 1: The infinitive ends in -en or -e unless the stem ends in a vowel.: tell</w:t>
      </w:r>
      <w:r>
        <w:br/>
        <w:t>76-gow2487 (gow/03/76-gow.cat)</w:t>
        <w:br/>
      </w:r>
      <w:r>
        <w:t xml:space="preserve">I </w:t>
      </w:r>
      <w:r>
        <w:t xml:space="preserve">prei </w:t>
      </w:r>
      <w:r>
        <w:t xml:space="preserve">you </w:t>
      </w:r>
      <w:r>
        <w:rPr>
          <w:i/>
        </w:rPr>
        <w:t xml:space="preserve">tell </w:t>
      </w:r>
      <w:r>
        <w:t xml:space="preserve">me </w:t>
      </w:r>
      <w:r>
        <w:t xml:space="preserve">nay </w:t>
      </w:r>
      <w:r>
        <w:t xml:space="preserve">or </w:t>
      </w:r>
      <w:r>
        <w:t xml:space="preserve">yee, </w:t>
      </w:r>
      <w:r>
        <w:br/>
      </w:r>
    </w:p>
    <w:p>
      <w:r>
        <w:rPr>
          <w:b/>
        </w:rPr>
        <w:t>Rule 15: The weak past participle does not end in -e (Barney): made</w:t>
      </w:r>
      <w:r>
        <w:br/>
        <w:t>76-gow2495 (gow/03/76-gow.cat)</w:t>
        <w:br/>
      </w:r>
      <w:r>
        <w:t xml:space="preserve">Alle </w:t>
      </w:r>
      <w:r>
        <w:t xml:space="preserve">othre </w:t>
      </w:r>
      <w:r>
        <w:t xml:space="preserve">men, </w:t>
      </w:r>
      <w:r>
        <w:t xml:space="preserve">and </w:t>
      </w:r>
      <w:r>
        <w:rPr>
          <w:i/>
        </w:rPr>
        <w:t xml:space="preserve">made </w:t>
      </w:r>
      <w:r>
        <w:t xml:space="preserve">hem </w:t>
      </w:r>
      <w:r>
        <w:t xml:space="preserve">fre, </w:t>
      </w:r>
      <w:r>
        <w:br/>
      </w:r>
    </w:p>
    <w:p>
      <w:r>
        <w:rPr>
          <w:b/>
        </w:rPr>
        <w:t>RULE 3: imperative (singular) are always endingless: be</w:t>
      </w:r>
      <w:r>
        <w:br/>
        <w:t>76-gow2518 (gow/03/76-gow.cat)</w:t>
        <w:br/>
      </w:r>
      <w:r>
        <w:t xml:space="preserve">Er </w:t>
      </w:r>
      <w:r>
        <w:t xml:space="preserve">that </w:t>
      </w:r>
      <w:r>
        <w:t xml:space="preserve">thou </w:t>
      </w:r>
      <w:r>
        <w:t xml:space="preserve">sle, </w:t>
      </w:r>
      <w:r>
        <w:rPr>
          <w:i/>
        </w:rPr>
        <w:t xml:space="preserve">be </w:t>
      </w:r>
      <w:r>
        <w:t xml:space="preserve">wel </w:t>
      </w:r>
      <w:r>
        <w:t xml:space="preserve">avised: </w:t>
      </w:r>
      <w:r>
        <w:br/>
      </w:r>
    </w:p>
    <w:p>
      <w:r>
        <w:rPr>
          <w:b/>
        </w:rPr>
        <w:t>RULE 6: Present plural verbs end in -e/-en: do</w:t>
      </w:r>
      <w:r>
        <w:br/>
        <w:t>76-gow2540 (gow/03/76-gow.cat)</w:t>
        <w:br/>
      </w:r>
      <w:r>
        <w:t xml:space="preserve">For </w:t>
      </w:r>
      <w:r>
        <w:t xml:space="preserve">we </w:t>
      </w:r>
      <w:r>
        <w:rPr>
          <w:i/>
        </w:rPr>
        <w:t xml:space="preserve">do </w:t>
      </w:r>
      <w:r>
        <w:t xml:space="preserve">nothing </w:t>
      </w:r>
      <w:r>
        <w:t xml:space="preserve">as </w:t>
      </w:r>
      <w:r>
        <w:t xml:space="preserve">we </w:t>
      </w:r>
      <w:r>
        <w:t xml:space="preserve">techen: </w:t>
      </w:r>
      <w:r>
        <w:br/>
      </w:r>
    </w:p>
    <w:p>
      <w:r>
        <w:rPr>
          <w:b/>
        </w:rPr>
        <w:t>RULE 6: Present plural verbs end in -e/-en: mai</w:t>
      </w:r>
      <w:r>
        <w:br/>
        <w:t>76-gow2544 (gow/03/76-gow.cat)</w:t>
        <w:br/>
      </w:r>
      <w:r>
        <w:t xml:space="preserve">Now </w:t>
      </w:r>
      <w:r>
        <w:rPr>
          <w:i/>
        </w:rPr>
        <w:t xml:space="preserve">mai </w:t>
      </w:r>
      <w:r>
        <w:t xml:space="preserve">men </w:t>
      </w:r>
      <w:r>
        <w:t xml:space="preserve">se </w:t>
      </w:r>
      <w:r>
        <w:t xml:space="preserve">moerdre </w:t>
      </w:r>
      <w:r>
        <w:t xml:space="preserve">and </w:t>
      </w:r>
      <w:r>
        <w:t xml:space="preserve">manslawhte </w:t>
      </w:r>
      <w:r>
        <w:br/>
      </w:r>
    </w:p>
    <w:p>
      <w:r>
        <w:rPr>
          <w:b/>
        </w:rPr>
        <w:t>RULE 6: Present plural verbs end in -e/-en: schal</w:t>
      </w:r>
      <w:r>
        <w:br/>
        <w:t>76-gow2588 (gow/03/76-gow.cat)</w:t>
        <w:br/>
      </w:r>
      <w:r>
        <w:t xml:space="preserve">Men </w:t>
      </w:r>
      <w:r>
        <w:rPr>
          <w:i/>
        </w:rPr>
        <w:t xml:space="preserve">schal </w:t>
      </w:r>
      <w:r>
        <w:t xml:space="preserve">noght </w:t>
      </w:r>
      <w:r>
        <w:t xml:space="preserve">finde </w:t>
      </w:r>
      <w:r>
        <w:t xml:space="preserve">upon </w:t>
      </w:r>
      <w:r>
        <w:t xml:space="preserve">his </w:t>
      </w:r>
      <w:r>
        <w:t xml:space="preserve">liche </w:t>
      </w:r>
      <w:r>
        <w:br/>
      </w:r>
    </w:p>
    <w:p>
      <w:r>
        <w:rPr>
          <w:b/>
        </w:rPr>
        <w:t>RULE 6: Present plural verbs end in -e/-en: sein</w:t>
      </w:r>
      <w:r>
        <w:br/>
        <w:t>04-gow530 (gow/00/04-gow.cat)</w:t>
        <w:br/>
      </w:r>
      <w:r>
        <w:t xml:space="preserve">And </w:t>
      </w:r>
      <w:r>
        <w:rPr>
          <w:i/>
        </w:rPr>
        <w:t xml:space="preserve">sein </w:t>
      </w:r>
      <w:r>
        <w:t xml:space="preserve">that </w:t>
      </w:r>
      <w:r>
        <w:t xml:space="preserve">fortune </w:t>
      </w:r>
      <w:r>
        <w:t xml:space="preserve">is </w:t>
      </w:r>
      <w:r>
        <w:t xml:space="preserve">to </w:t>
      </w:r>
      <w:r>
        <w:t xml:space="preserve">wyte, </w:t>
      </w:r>
      <w:r>
        <w:br/>
      </w:r>
    </w:p>
    <w:p>
      <w:r>
        <w:rPr>
          <w:b/>
        </w:rPr>
        <w:t>RULE 3: imperative (singular) are always endingless: be</w:t>
      </w:r>
      <w:r>
        <w:br/>
        <w:t>128-gow1806 (gow/05/128-gow.cat)</w:t>
        <w:br/>
      </w:r>
      <w:r>
        <w:rPr>
          <w:i/>
        </w:rPr>
        <w:t xml:space="preserve">Be </w:t>
      </w:r>
      <w:r>
        <w:t xml:space="preserve">war </w:t>
      </w:r>
      <w:r>
        <w:t xml:space="preserve">that </w:t>
      </w:r>
      <w:r>
        <w:t xml:space="preserve">thou </w:t>
      </w:r>
      <w:r>
        <w:rPr>
          <w:i/>
        </w:rPr>
        <w:t xml:space="preserve">be </w:t>
      </w:r>
      <w:r>
        <w:t xml:space="preserve">noght </w:t>
      </w:r>
      <w:r>
        <w:t xml:space="preserve">oppressed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128-gow1848 (gow/05/128-gow.cat)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noght </w:t>
      </w:r>
      <w:r>
        <w:t xml:space="preserve">if </w:t>
      </w:r>
      <w:r>
        <w:t xml:space="preserve">thilke </w:t>
      </w:r>
      <w:r>
        <w:t xml:space="preserve">evidence </w:t>
      </w:r>
      <w:r>
        <w:br/>
      </w:r>
    </w:p>
    <w:p>
      <w:r>
        <w:rPr>
          <w:b/>
        </w:rPr>
        <w:t>RULE 6: Present plural verbs end in -e/-en: wol</w:t>
      </w:r>
      <w:r>
        <w:br/>
        <w:t>128-gow1857 (gow/05/128-gow.cat)</w:t>
        <w:br/>
      </w:r>
      <w:r>
        <w:t xml:space="preserve">Thei </w:t>
      </w:r>
      <w:r>
        <w:rPr>
          <w:i/>
        </w:rPr>
        <w:t xml:space="preserve">wol </w:t>
      </w:r>
      <w:r>
        <w:t xml:space="preserve">no </w:t>
      </w:r>
      <w:r>
        <w:t xml:space="preserve">labour </w:t>
      </w:r>
      <w:r>
        <w:t xml:space="preserve">undertake </w:t>
      </w:r>
      <w:r>
        <w:br/>
      </w:r>
    </w:p>
    <w:p>
      <w:r>
        <w:rPr>
          <w:b/>
        </w:rPr>
        <w:t>RULE 5: First person singular present tense verbs end in -e/-en: schall</w:t>
      </w:r>
      <w:r>
        <w:br/>
        <w:t>138-gow3233 (gow/05/138-gow.cat)</w:t>
        <w:br/>
      </w:r>
      <w:r>
        <w:t xml:space="preserve">Touchende </w:t>
      </w:r>
      <w:r>
        <w:t xml:space="preserve">of </w:t>
      </w:r>
      <w:r>
        <w:t xml:space="preserve">this </w:t>
      </w:r>
      <w:r>
        <w:t xml:space="preserve">I </w:t>
      </w:r>
      <w:r>
        <w:rPr>
          <w:i/>
        </w:rPr>
        <w:t xml:space="preserve">schall </w:t>
      </w:r>
      <w:r>
        <w:t xml:space="preserve">fulfille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138-gow3235 (gow/05/138-gow.cat)</w:t>
        <w:br/>
      </w:r>
      <w:r>
        <w:t xml:space="preserve">And </w:t>
      </w:r>
      <w:r>
        <w:t xml:space="preserve">the </w:t>
      </w:r>
      <w:r>
        <w:t xml:space="preserve">matiere </w:t>
      </w:r>
      <w:r>
        <w:t xml:space="preserve">I </w:t>
      </w:r>
      <w:r>
        <w:rPr>
          <w:i/>
        </w:rPr>
        <w:t xml:space="preserve">schal </w:t>
      </w:r>
      <w:r>
        <w:t xml:space="preserve">declare,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138-gow3246 (gow/05/138-gow.cat)</w:t>
        <w:br/>
      </w:r>
      <w:r>
        <w:t xml:space="preserve">Which </w:t>
      </w:r>
      <w:r>
        <w:t xml:space="preserve">I </w:t>
      </w:r>
      <w:r>
        <w:rPr>
          <w:i/>
        </w:rPr>
        <w:t xml:space="preserve">schal </w:t>
      </w:r>
      <w:r>
        <w:t xml:space="preserve">do </w:t>
      </w:r>
      <w:r>
        <w:t xml:space="preserve">thee </w:t>
      </w:r>
      <w:r>
        <w:t xml:space="preserve">forto </w:t>
      </w:r>
      <w:r>
        <w:t xml:space="preserve">wite.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73-gow2287 (gow/03/73-gow.cat)</w:t>
        <w:br/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speke, </w:t>
      </w:r>
      <w:r>
        <w:t xml:space="preserve">and </w:t>
      </w:r>
      <w:r>
        <w:t xml:space="preserve">natheles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73-gow2310 (gow/03/73-gow.cat)</w:t>
        <w:br/>
      </w:r>
      <w:r>
        <w:t xml:space="preserve">At </w:t>
      </w:r>
      <w:r>
        <w:t xml:space="preserve">Grece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beginne,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63-gow1129 (gow/03/63-gow.cat)</w:t>
        <w:br/>
      </w:r>
      <w:r>
        <w:t xml:space="preserve">And </w:t>
      </w:r>
      <w:r>
        <w:t xml:space="preserve">natheles </w:t>
      </w:r>
      <w:r>
        <w:t xml:space="preserve">I </w:t>
      </w:r>
      <w:r>
        <w:rPr>
          <w:i/>
        </w:rPr>
        <w:t xml:space="preserve">am </w:t>
      </w:r>
      <w:r>
        <w:t xml:space="preserve">beknowe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63-gow1145 (gow/03/63-gow.cat)</w:t>
        <w:br/>
      </w:r>
      <w:r>
        <w:t xml:space="preserve">For </w:t>
      </w:r>
      <w:r>
        <w:t xml:space="preserve">I </w:t>
      </w:r>
      <w:r>
        <w:t xml:space="preserve">ne </w:t>
      </w:r>
      <w:r>
        <w:rPr>
          <w:i/>
        </w:rPr>
        <w:t xml:space="preserve">mai </w:t>
      </w:r>
      <w:r>
        <w:t xml:space="preserve">no </w:t>
      </w:r>
      <w:r>
        <w:t xml:space="preserve">thonk </w:t>
      </w:r>
      <w:r>
        <w:t xml:space="preserve">deserve,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63-gow1153 (gow/03/63-gow.cat)</w:t>
        <w:br/>
      </w:r>
      <w:r>
        <w:rPr>
          <w:i/>
        </w:rPr>
        <w:t xml:space="preserve">Am </w:t>
      </w:r>
      <w:r>
        <w:t xml:space="preserve">wery </w:t>
      </w:r>
      <w:r>
        <w:t xml:space="preserve">of </w:t>
      </w:r>
      <w:r>
        <w:t xml:space="preserve">myn </w:t>
      </w:r>
      <w:r>
        <w:t xml:space="preserve">oghne </w:t>
      </w:r>
      <w:r>
        <w:t xml:space="preserve">lif.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63-gow1155 (gow/03/63-gow.cat)</w:t>
        <w:br/>
      </w:r>
      <w:r>
        <w:t xml:space="preserve">I </w:t>
      </w:r>
      <w:r>
        <w:rPr>
          <w:i/>
        </w:rPr>
        <w:t xml:space="preserve">am </w:t>
      </w:r>
      <w:r>
        <w:t xml:space="preserve">beknowe </w:t>
      </w:r>
      <w:r>
        <w:t xml:space="preserve">and </w:t>
      </w:r>
      <w:r>
        <w:t xml:space="preserve">have </w:t>
      </w:r>
      <w:r>
        <w:t xml:space="preserve">ansuerd,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63-gow1190 (gow/03/63-gow.cat)</w:t>
        <w:br/>
      </w:r>
      <w:r>
        <w:t xml:space="preserve">Bot </w:t>
      </w:r>
      <w:r>
        <w:t xml:space="preserve">yit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will </w:t>
      </w:r>
      <w:r>
        <w:t xml:space="preserve">forsake, </w:t>
      </w:r>
      <w:r>
        <w:br/>
      </w:r>
    </w:p>
    <w:p>
      <w:r>
        <w:rPr>
          <w:b/>
        </w:rPr>
        <w:t>RULE 6: Present plural verbs end in -e/-en: gon</w:t>
      </w:r>
      <w:r>
        <w:br/>
        <w:t>191-gow859 (gow/07/191-gow.cat)</w:t>
        <w:br/>
      </w:r>
      <w:r>
        <w:t xml:space="preserve">And </w:t>
      </w:r>
      <w:r>
        <w:rPr>
          <w:i/>
        </w:rPr>
        <w:t xml:space="preserve">gon </w:t>
      </w:r>
      <w:r>
        <w:t xml:space="preserve">so </w:t>
      </w:r>
      <w:r>
        <w:t xml:space="preserve">swift </w:t>
      </w:r>
      <w:r>
        <w:t xml:space="preserve">upon </w:t>
      </w:r>
      <w:r>
        <w:t xml:space="preserve">the </w:t>
      </w:r>
      <w:r>
        <w:t xml:space="preserve">hevene, </w:t>
      </w:r>
      <w:r>
        <w:br/>
      </w:r>
    </w:p>
    <w:p>
      <w:r>
        <w:rPr>
          <w:b/>
        </w:rPr>
        <w:t>RULE 3: imperative (singular) are always endingless: herkne</w:t>
      </w:r>
      <w:r>
        <w:br/>
        <w:t>191-gow954 (gow/07/191-gow.cat)</w:t>
        <w:br/>
      </w:r>
      <w:r>
        <w:t xml:space="preserve">Now </w:t>
      </w:r>
      <w:r>
        <w:rPr>
          <w:i/>
        </w:rPr>
        <w:t xml:space="preserve">herkne </w:t>
      </w:r>
      <w:r>
        <w:t xml:space="preserve">the </w:t>
      </w:r>
      <w:r>
        <w:t xml:space="preserve">Philosophie.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181-gow3 (gow/07/181-gow.cat)</w:t>
        <w:br/>
      </w:r>
      <w:r>
        <w:t xml:space="preserve">That </w:t>
      </w:r>
      <w:r>
        <w:t xml:space="preserve">I </w:t>
      </w:r>
      <w:r>
        <w:t xml:space="preserve">the </w:t>
      </w:r>
      <w:r>
        <w:t xml:space="preserve">Scole </w:t>
      </w:r>
      <w:r>
        <w:rPr>
          <w:i/>
        </w:rPr>
        <w:t xml:space="preserve">schal </w:t>
      </w:r>
      <w:r>
        <w:t xml:space="preserve">declare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181-gow6 (gow/07/181-gow.cat)</w:t>
        <w:br/>
      </w:r>
      <w:r>
        <w:t xml:space="preserve">I </w:t>
      </w:r>
      <w:r>
        <w:rPr>
          <w:i/>
        </w:rPr>
        <w:t xml:space="preserve">am </w:t>
      </w:r>
      <w:r>
        <w:t xml:space="preserve">somdel </w:t>
      </w:r>
      <w:r>
        <w:t xml:space="preserve">therof </w:t>
      </w:r>
      <w:r>
        <w:t xml:space="preserve">destrauht;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181-gow14 (gow/07/181-gow.cat)</w:t>
        <w:br/>
      </w:r>
      <w:r>
        <w:t xml:space="preserve">So </w:t>
      </w:r>
      <w:r>
        <w:t xml:space="preserve">as </w:t>
      </w:r>
      <w:r>
        <w:t xml:space="preserve">I </w:t>
      </w:r>
      <w:r>
        <w:t xml:space="preserve">can, </w:t>
      </w:r>
      <w:r>
        <w:t xml:space="preserve">I </w:t>
      </w:r>
      <w:r>
        <w:rPr>
          <w:i/>
        </w:rPr>
        <w:t xml:space="preserve">schal </w:t>
      </w:r>
      <w:r>
        <w:t xml:space="preserve">the </w:t>
      </w:r>
      <w:r>
        <w:t xml:space="preserve">wisse: </w:t>
      </w:r>
      <w:r>
        <w:br/>
      </w:r>
    </w:p>
    <w:p>
      <w:r>
        <w:rPr>
          <w:b/>
        </w:rPr>
        <w:t>RULE 3: imperative (singular) are always endingless: be</w:t>
      </w:r>
      <w:r>
        <w:br/>
        <w:t>11-gow382 (gow/01/11-gow.cat)</w:t>
        <w:br/>
      </w:r>
      <w:r>
        <w:rPr>
          <w:i/>
        </w:rPr>
        <w:t xml:space="preserve">Be </w:t>
      </w:r>
      <w:r>
        <w:t xml:space="preserve">war </w:t>
      </w:r>
      <w:r>
        <w:t xml:space="preserve">forthi </w:t>
      </w:r>
      <w:r>
        <w:t xml:space="preserve">and </w:t>
      </w:r>
      <w:r>
        <w:t xml:space="preserve">do </w:t>
      </w:r>
      <w:r>
        <w:t xml:space="preserve">it </w:t>
      </w:r>
      <w:r>
        <w:t xml:space="preserve">noght. </w:t>
      </w:r>
      <w:r>
        <w:br/>
      </w:r>
    </w:p>
    <w:p>
      <w:r>
        <w:rPr>
          <w:b/>
        </w:rPr>
        <w:t>RULE 6: Present plural verbs end in -e/-en: do</w:t>
      </w:r>
      <w:r>
        <w:br/>
        <w:t>01-gow6 (gow/00/01-gow.cat)</w:t>
        <w:br/>
      </w:r>
      <w:r>
        <w:rPr>
          <w:i/>
        </w:rPr>
        <w:t xml:space="preserve">Do </w:t>
      </w:r>
      <w:r>
        <w:t xml:space="preserve">wryte </w:t>
      </w:r>
      <w:r>
        <w:t xml:space="preserve">of </w:t>
      </w:r>
      <w:r>
        <w:t xml:space="preserve">newe </w:t>
      </w:r>
      <w:r>
        <w:t xml:space="preserve">som </w:t>
      </w:r>
      <w:r>
        <w:t xml:space="preserve">matiere,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01-gow60 (gow/00/01-gow.cat)</w:t>
        <w:br/>
      </w:r>
      <w:r>
        <w:t xml:space="preserve">So </w:t>
      </w:r>
      <w:r>
        <w:t xml:space="preserve">as </w:t>
      </w:r>
      <w:r>
        <w:t xml:space="preserve">I </w:t>
      </w:r>
      <w:r>
        <w:t xml:space="preserve">can, </w:t>
      </w:r>
      <w:r>
        <w:t xml:space="preserve">so </w:t>
      </w:r>
      <w:r>
        <w:t xml:space="preserve">as </w:t>
      </w:r>
      <w:r>
        <w:t xml:space="preserve">I </w:t>
      </w:r>
      <w:r>
        <w:t xml:space="preserve">mai.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271-gow7108* (gow/09/271-gow.cat)</w:t>
        <w:br/>
      </w:r>
      <w:r>
        <w:t xml:space="preserve">Him </w:t>
      </w:r>
      <w:r>
        <w:t xml:space="preserve">liste </w:t>
      </w:r>
      <w:r>
        <w:t xml:space="preserve">forto </w:t>
      </w:r>
      <w:r>
        <w:rPr>
          <w:i/>
        </w:rPr>
        <w:t xml:space="preserve">don </w:t>
      </w:r>
      <w:r>
        <w:t xml:space="preserve">honour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271-gow7183* (gow/09/271-gow.cat)</w:t>
        <w:br/>
      </w:r>
      <w:r>
        <w:t xml:space="preserve">As </w:t>
      </w:r>
      <w:r>
        <w:t xml:space="preserve">therof </w:t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to </w:t>
      </w:r>
      <w:r>
        <w:t xml:space="preserve">wyte.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271-gow7184* (gow/09/271-gow.cat)</w:t>
        <w:br/>
      </w:r>
      <w:r>
        <w:t xml:space="preserve">And </w:t>
      </w:r>
      <w:r>
        <w:t xml:space="preserve">overmore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quite,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261-gow2388 (gow/08/261-gow.cat)</w:t>
        <w:br/>
      </w:r>
      <w:r>
        <w:t xml:space="preserve">Bot </w:t>
      </w:r>
      <w:r>
        <w:t xml:space="preserve">I </w:t>
      </w:r>
      <w:r>
        <w:t xml:space="preserve">algate </w:t>
      </w:r>
      <w:r>
        <w:rPr>
          <w:i/>
        </w:rPr>
        <w:t xml:space="preserve">am </w:t>
      </w:r>
      <w:r>
        <w:t xml:space="preserve">so </w:t>
      </w:r>
      <w:r>
        <w:t xml:space="preserve">besein,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261-gow2395 (gow/08/261-gow.cat)</w:t>
        <w:br/>
      </w:r>
      <w:r>
        <w:t xml:space="preserve">The </w:t>
      </w:r>
      <w:r>
        <w:t xml:space="preserve">point </w:t>
      </w:r>
      <w:r>
        <w:t xml:space="preserve">wherto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holde.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261-gow2398 (gow/08/261-gow.cat)</w:t>
        <w:br/>
      </w:r>
      <w:r>
        <w:t xml:space="preserve">"Thou </w:t>
      </w:r>
      <w:r>
        <w:t xml:space="preserve">wost </w:t>
      </w:r>
      <w:r>
        <w:t xml:space="preserve">wel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Venus,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261-gow2400 (gow/08/261-gow.cat)</w:t>
        <w:br/>
      </w:r>
      <w:r>
        <w:t xml:space="preserve">And </w:t>
      </w:r>
      <w:r>
        <w:t xml:space="preserve">wel </w:t>
      </w:r>
      <w:r>
        <w:t xml:space="preserve">I </w:t>
      </w:r>
      <w:r>
        <w:t xml:space="preserve">wot, </w:t>
      </w:r>
      <w:r>
        <w:t xml:space="preserve">thogh </w:t>
      </w:r>
      <w:r>
        <w:t xml:space="preserve">thou </w:t>
      </w:r>
      <w:r>
        <w:t xml:space="preserve">beseche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261-gow2402 (gow/08/261-gow.cat)</w:t>
        <w:br/>
      </w:r>
      <w:r>
        <w:t xml:space="preserve">Whiche </w:t>
      </w:r>
      <w:r>
        <w:t xml:space="preserve">I </w:t>
      </w:r>
      <w:r>
        <w:rPr>
          <w:i/>
        </w:rPr>
        <w:t xml:space="preserve">mai </w:t>
      </w:r>
      <w:r>
        <w:t xml:space="preserve">take </w:t>
      </w:r>
      <w:r>
        <w:t xml:space="preserve">in </w:t>
      </w:r>
      <w:r>
        <w:t xml:space="preserve">thi </w:t>
      </w:r>
      <w:r>
        <w:t xml:space="preserve">persone;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117-gow3409 (gow/04/117-gow.cat)</w:t>
        <w:br/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god </w:t>
      </w:r>
      <w:r>
        <w:t xml:space="preserve">me </w:t>
      </w:r>
      <w:r>
        <w:t xml:space="preserve">wol </w:t>
      </w:r>
      <w:r>
        <w:t xml:space="preserve">noght </w:t>
      </w:r>
      <w:r>
        <w:t xml:space="preserve">helpe.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117-gow3413 (gow/04/117-gow.cat)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schapen </w:t>
      </w:r>
      <w:r>
        <w:t xml:space="preserve">al </w:t>
      </w:r>
      <w:r>
        <w:t xml:space="preserve">to </w:t>
      </w:r>
      <w:r>
        <w:t xml:space="preserve">strif.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117-gow3459 (gow/04/117-gow.cat)</w:t>
        <w:br/>
      </w:r>
      <w:r>
        <w:t xml:space="preserve">Outake </w:t>
      </w:r>
      <w:r>
        <w:t xml:space="preserve">a </w:t>
      </w:r>
      <w:r>
        <w:t xml:space="preserve">point, </w:t>
      </w:r>
      <w:r>
        <w:t xml:space="preserve">I </w:t>
      </w:r>
      <w:r>
        <w:rPr>
          <w:i/>
        </w:rPr>
        <w:t xml:space="preserve">am </w:t>
      </w:r>
      <w:r>
        <w:t xml:space="preserve">beknowe;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117-gow3465 (gow/04/117-gow.cat)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bote </w:t>
      </w:r>
      <w:r>
        <w:t xml:space="preserve">do </w:t>
      </w:r>
      <w:r>
        <w:t xml:space="preserve">therto;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117-gow3468 (gow/04/117-gow.cat)</w:t>
        <w:br/>
      </w:r>
      <w:r>
        <w:t xml:space="preserve">And </w:t>
      </w:r>
      <w:r>
        <w:t xml:space="preserve">I, </w:t>
      </w:r>
      <w:r>
        <w:t xml:space="preserve">as </w:t>
      </w:r>
      <w:r>
        <w:t xml:space="preserve">who </w:t>
      </w:r>
      <w:r>
        <w:t xml:space="preserve">seith, </w:t>
      </w:r>
      <w:r>
        <w:rPr>
          <w:i/>
        </w:rPr>
        <w:t xml:space="preserve">am </w:t>
      </w:r>
      <w:r>
        <w:t xml:space="preserve">despeired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117-gow3473 (gow/04/117-gow.cat)</w:t>
        <w:br/>
      </w:r>
      <w:r>
        <w:t xml:space="preserve">For </w:t>
      </w:r>
      <w:r>
        <w:t xml:space="preserve">be </w:t>
      </w:r>
      <w:r>
        <w:t xml:space="preserve">my </w:t>
      </w:r>
      <w:r>
        <w:t xml:space="preserve">trouthe </w:t>
      </w:r>
      <w:r>
        <w:t xml:space="preserve">I </w:t>
      </w:r>
      <w:r>
        <w:rPr>
          <w:i/>
        </w:rPr>
        <w:t xml:space="preserve">schal </w:t>
      </w:r>
      <w:r>
        <w:t xml:space="preserve">noght </w:t>
      </w:r>
      <w:r>
        <w:t xml:space="preserve">lie,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117-gow3477 (gow/04/117-gow.cat)</w:t>
        <w:br/>
      </w:r>
      <w:r>
        <w:t xml:space="preserve">In </w:t>
      </w:r>
      <w:r>
        <w:t xml:space="preserve">such </w:t>
      </w:r>
      <w:r>
        <w:t xml:space="preserve">a </w:t>
      </w:r>
      <w:r>
        <w:t xml:space="preserve">wanhope </w:t>
      </w:r>
      <w:r>
        <w:t xml:space="preserve">I </w:t>
      </w:r>
      <w:r>
        <w:rPr>
          <w:i/>
        </w:rPr>
        <w:t xml:space="preserve">am </w:t>
      </w:r>
      <w:r>
        <w:t xml:space="preserve">falle,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117-gow3496 (gow/04/117-gow.cat)</w:t>
        <w:br/>
      </w:r>
      <w:r>
        <w:t xml:space="preserve">And </w:t>
      </w:r>
      <w:r>
        <w:t xml:space="preserve">thus </w:t>
      </w:r>
      <w:r>
        <w:t xml:space="preserve">I </w:t>
      </w:r>
      <w:r>
        <w:rPr>
          <w:i/>
        </w:rPr>
        <w:t xml:space="preserve">mai </w:t>
      </w:r>
      <w:r>
        <w:t xml:space="preserve">you </w:t>
      </w:r>
      <w:r>
        <w:t xml:space="preserve">sothli </w:t>
      </w:r>
      <w:r>
        <w:t xml:space="preserve">telle, </w:t>
      </w:r>
      <w:r>
        <w:br/>
      </w:r>
    </w:p>
    <w:p>
      <w:r>
        <w:rPr>
          <w:b/>
        </w:rPr>
        <w:t>RULE 6: Present plural verbs end in -e/-en: schul</w:t>
      </w:r>
      <w:r>
        <w:br/>
        <w:t>175-gow1225 (gow/06/175-gow.cat)</w:t>
        <w:br/>
      </w:r>
      <w:r>
        <w:t xml:space="preserve">Of </w:t>
      </w:r>
      <w:r>
        <w:t xml:space="preserve">Nero </w:t>
      </w:r>
      <w:r>
        <w:t xml:space="preserve">men </w:t>
      </w:r>
      <w:r>
        <w:rPr>
          <w:i/>
        </w:rPr>
        <w:t xml:space="preserve">schul </w:t>
      </w:r>
      <w:r>
        <w:t xml:space="preserve">rede </w:t>
      </w:r>
      <w:r>
        <w:t xml:space="preserve">and </w:t>
      </w:r>
      <w:r>
        <w:t xml:space="preserve">singe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165-gow12 (gow/06/165-gow.cat)</w:t>
        <w:br/>
      </w:r>
      <w:r>
        <w:t xml:space="preserve">That </w:t>
      </w:r>
      <w:r>
        <w:t xml:space="preserve">of </w:t>
      </w:r>
      <w:r>
        <w:t xml:space="preserve">hem </w:t>
      </w:r>
      <w:r>
        <w:t xml:space="preserve">alle </w:t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trete, </w:t>
      </w:r>
      <w:r>
        <w:br/>
      </w:r>
    </w:p>
    <w:p>
      <w:r>
        <w:rPr>
          <w:b/>
        </w:rPr>
        <w:t>RULE 6: Present plural verbs end in -e/-en: wol</w:t>
      </w:r>
      <w:r>
        <w:br/>
        <w:t>97-gow1873 (gow/04/97-gow.cat)</w:t>
        <w:br/>
      </w:r>
      <w:r>
        <w:t xml:space="preserve">Towardes </w:t>
      </w:r>
      <w:r>
        <w:t xml:space="preserve">thee </w:t>
      </w:r>
      <w:r>
        <w:rPr>
          <w:i/>
        </w:rPr>
        <w:t xml:space="preserve">wol </w:t>
      </w:r>
      <w:r>
        <w:t xml:space="preserve">be </w:t>
      </w:r>
      <w:r>
        <w:t xml:space="preserve">riht </w:t>
      </w:r>
      <w:r>
        <w:t xml:space="preserve">wrothe,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87-gow558 (gow/04/87-gow.cat)</w:t>
        <w:br/>
      </w:r>
      <w:r>
        <w:t xml:space="preserve">That </w:t>
      </w:r>
      <w:r>
        <w:t xml:space="preserve">whanne </w:t>
      </w:r>
      <w:r>
        <w:t xml:space="preserve">I </w:t>
      </w:r>
      <w:r>
        <w:rPr>
          <w:i/>
        </w:rPr>
        <w:t xml:space="preserve">am </w:t>
      </w:r>
      <w:r>
        <w:t xml:space="preserve">mi </w:t>
      </w:r>
      <w:r>
        <w:t xml:space="preserve">ladi </w:t>
      </w:r>
      <w:r>
        <w:t xml:space="preserve">fro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87-gow570 (gow/04/87-gow.cat)</w:t>
        <w:br/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thanne </w:t>
      </w:r>
      <w:r>
        <w:t xml:space="preserve">unethes </w:t>
      </w:r>
      <w:r>
        <w:t xml:space="preserve">spelle </w:t>
      </w:r>
      <w:r>
        <w:br/>
      </w:r>
    </w:p>
    <w:p>
      <w:r>
        <w:rPr>
          <w:b/>
        </w:rPr>
        <w:t>Rule 13: 1st and 3rd person singular strong preterites do not end in -e (Barney): behelde</w:t>
      </w:r>
      <w:r>
        <w:br/>
        <w:t>87-gow574 (gow/04/87-gow.cat)</w:t>
        <w:br/>
      </w:r>
      <w:r>
        <w:t xml:space="preserve">A </w:t>
      </w:r>
      <w:r>
        <w:t xml:space="preserve">gost </w:t>
      </w:r>
      <w:r>
        <w:t xml:space="preserve">behelde, </w:t>
      </w:r>
      <w:r>
        <w:t xml:space="preserve">so </w:t>
      </w:r>
      <w:r>
        <w:t xml:space="preserve">fare </w:t>
      </w:r>
      <w:r>
        <w:t xml:space="preserve">I;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87-gow575 (gow/04/87-gow.cat)</w:t>
        <w:br/>
      </w:r>
      <w:r>
        <w:t xml:space="preserve">So </w:t>
      </w:r>
      <w:r>
        <w:t xml:space="preserve">that </w:t>
      </w:r>
      <w:r>
        <w:t xml:space="preserve">for </w:t>
      </w:r>
      <w:r>
        <w:t xml:space="preserve">feere </w:t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gete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87-gow577 (gow/04/87-gow.cat)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wot </w:t>
      </w:r>
      <w:r>
        <w:t xml:space="preserve">nevere </w:t>
      </w:r>
      <w:r>
        <w:t xml:space="preserve">what </w:t>
      </w:r>
      <w:r>
        <w:t xml:space="preserve">I </w:t>
      </w:r>
      <w:r>
        <w:t xml:space="preserve">am,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87-gow578 (gow/04/87-gow.cat)</w:t>
        <w:br/>
      </w:r>
      <w:r>
        <w:t xml:space="preserve">Ne </w:t>
      </w:r>
      <w:r>
        <w:t xml:space="preserve">whider </w:t>
      </w:r>
      <w:r>
        <w:t xml:space="preserve">I </w:t>
      </w:r>
      <w:r>
        <w:t xml:space="preserve">schal, </w:t>
      </w:r>
      <w:r>
        <w:t xml:space="preserve">ne </w:t>
      </w:r>
      <w:r>
        <w:t xml:space="preserve">whenne </w:t>
      </w:r>
      <w:r>
        <w:t xml:space="preserve">I </w:t>
      </w:r>
      <w:r>
        <w:t xml:space="preserve">cam, </w:t>
      </w:r>
      <w:r>
        <w:br/>
      </w:r>
    </w:p>
    <w:p>
      <w:r>
        <w:rPr>
          <w:b/>
        </w:rPr>
        <w:t>RULE 6: Present plural verbs end in -e/-en: mai</w:t>
      </w:r>
      <w:r>
        <w:br/>
        <w:t>87-gow632 (gow/04/87-gow.cat)</w:t>
        <w:br/>
      </w:r>
      <w:r>
        <w:t xml:space="preserve">Toward </w:t>
      </w:r>
      <w:r>
        <w:t xml:space="preserve">miself, </w:t>
      </w:r>
      <w:r>
        <w:t xml:space="preserve">as </w:t>
      </w:r>
      <w:r>
        <w:t xml:space="preserve">ye </w:t>
      </w:r>
      <w:r>
        <w:rPr>
          <w:i/>
        </w:rPr>
        <w:t xml:space="preserve">mai </w:t>
      </w:r>
      <w:r>
        <w:t xml:space="preserve">hiere, </w:t>
      </w:r>
      <w:r>
        <w:br/>
      </w:r>
    </w:p>
    <w:p>
      <w:r>
        <w:rPr>
          <w:b/>
        </w:rPr>
        <w:t>RULE 6: Present plural verbs end in -e/-en: mai</w:t>
      </w:r>
      <w:r>
        <w:br/>
        <w:t>87-gow660 (gow/04/87-gow.cat)</w:t>
        <w:br/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rede </w:t>
      </w:r>
      <w:r>
        <w:t xml:space="preserve">in </w:t>
      </w:r>
      <w:r>
        <w:t xml:space="preserve">his </w:t>
      </w:r>
      <w:r>
        <w:t xml:space="preserve">histoire;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87-gow669 (gow/04/87-gow.cat)</w:t>
        <w:br/>
      </w:r>
      <w:r>
        <w:t xml:space="preserve">I </w:t>
      </w:r>
      <w:r>
        <w:rPr>
          <w:i/>
        </w:rPr>
        <w:t xml:space="preserve">mai </w:t>
      </w:r>
      <w:r>
        <w:t xml:space="preserve">foryete </w:t>
      </w:r>
      <w:r>
        <w:t xml:space="preserve">hire, </w:t>
      </w:r>
      <w:r>
        <w:t xml:space="preserve">lief </w:t>
      </w:r>
      <w:r>
        <w:t xml:space="preserve">ne </w:t>
      </w:r>
      <w:r>
        <w:t xml:space="preserve">loth;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87-gow675 (gow/04/87-gow.cat)</w:t>
        <w:br/>
      </w:r>
      <w:r>
        <w:t xml:space="preserve">Bot </w:t>
      </w:r>
      <w:r>
        <w:t xml:space="preserve">whanne </w:t>
      </w:r>
      <w:r>
        <w:t xml:space="preserve">I </w:t>
      </w:r>
      <w:r>
        <w:rPr>
          <w:i/>
        </w:rPr>
        <w:t xml:space="preserve">am </w:t>
      </w:r>
      <w:r>
        <w:t xml:space="preserve">ther </w:t>
      </w:r>
      <w:r>
        <w:t xml:space="preserve">as </w:t>
      </w:r>
      <w:r>
        <w:t xml:space="preserve">sche </w:t>
      </w:r>
      <w:r>
        <w:t xml:space="preserve">is,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87-gow683 (gow/04/87-gow.cat)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ravisht </w:t>
      </w:r>
      <w:r>
        <w:t xml:space="preserve">of </w:t>
      </w:r>
      <w:r>
        <w:t xml:space="preserve">the </w:t>
      </w:r>
      <w:r>
        <w:t xml:space="preserve">syhte,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87-gow686 (gow/04/87-gow.cat)</w:t>
        <w:br/>
      </w:r>
      <w:r>
        <w:t xml:space="preserve">For </w:t>
      </w:r>
      <w:r>
        <w:t xml:space="preserve">I </w:t>
      </w:r>
      <w:r>
        <w:t xml:space="preserve">ne </w:t>
      </w:r>
      <w:r>
        <w:rPr>
          <w:i/>
        </w:rPr>
        <w:t xml:space="preserve">mai </w:t>
      </w:r>
      <w:r>
        <w:t xml:space="preserve">my </w:t>
      </w:r>
      <w:r>
        <w:t xml:space="preserve">wit </w:t>
      </w:r>
      <w:r>
        <w:t xml:space="preserve">unfolde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87-gow699 (gow/04/87-gow.cat)</w:t>
        <w:br/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thanne </w:t>
      </w:r>
      <w:r>
        <w:t xml:space="preserve">a </w:t>
      </w:r>
      <w:r>
        <w:t xml:space="preserve">note </w:t>
      </w:r>
      <w:r>
        <w:t xml:space="preserve">singe,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08-gow94 (gow/01/08-gow.cat)</w:t>
        <w:br/>
      </w:r>
      <w:r>
        <w:t xml:space="preserve">Of </w:t>
      </w:r>
      <w:r>
        <w:t xml:space="preserve">love, </w:t>
      </w:r>
      <w:r>
        <w:t xml:space="preserve">in </w:t>
      </w:r>
      <w:r>
        <w:t xml:space="preserve">which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falle, </w:t>
      </w:r>
      <w:r>
        <w:br/>
      </w:r>
    </w:p>
    <w:p>
      <w:r>
        <w:rPr>
          <w:b/>
        </w:rPr>
        <w:t>RULE 3: imperative (singular) are always endingless: herkne</w:t>
      </w:r>
      <w:r>
        <w:br/>
        <w:t>08-gow96 (gow/01/08-gow.cat)</w:t>
        <w:br/>
      </w:r>
      <w:r>
        <w:t xml:space="preserve">Now </w:t>
      </w:r>
      <w:r>
        <w:t xml:space="preserve">herkne, </w:t>
      </w:r>
      <w:r>
        <w:t xml:space="preserve">who </w:t>
      </w:r>
      <w:r>
        <w:t xml:space="preserve">that </w:t>
      </w:r>
      <w:r>
        <w:t xml:space="preserve">wol </w:t>
      </w:r>
      <w:r>
        <w:t xml:space="preserve">it </w:t>
      </w:r>
      <w:r>
        <w:t xml:space="preserve">hiere,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08-gow136 (gow/01/08-gow.cat)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finde </w:t>
      </w:r>
      <w:r>
        <w:t xml:space="preserve">in </w:t>
      </w:r>
      <w:r>
        <w:t xml:space="preserve">this </w:t>
      </w:r>
      <w:r>
        <w:t xml:space="preserve">place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08-gow167 (gow/01/08-gow.cat)</w:t>
        <w:br/>
      </w:r>
      <w:r>
        <w:t xml:space="preserve">I </w:t>
      </w:r>
      <w:r>
        <w:rPr>
          <w:i/>
        </w:rPr>
        <w:t xml:space="preserve">can </w:t>
      </w:r>
      <w:r>
        <w:t xml:space="preserve">do </w:t>
      </w:r>
      <w:r>
        <w:t xml:space="preserve">the </w:t>
      </w:r>
      <w:r>
        <w:t xml:space="preserve">no </w:t>
      </w:r>
      <w:r>
        <w:t xml:space="preserve">medicine."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08-gow192 (gow/01/08-gow.cat)</w:t>
        <w:br/>
      </w:r>
      <w:r>
        <w:t xml:space="preserve">I </w:t>
      </w:r>
      <w:r>
        <w:rPr>
          <w:i/>
        </w:rPr>
        <w:t xml:space="preserve">wot </w:t>
      </w:r>
      <w:r>
        <w:t xml:space="preserve">miself, </w:t>
      </w:r>
      <w:r>
        <w:t xml:space="preserve">bot </w:t>
      </w:r>
      <w:r>
        <w:t xml:space="preserve">for </w:t>
      </w:r>
      <w:r>
        <w:t xml:space="preserve">al </w:t>
      </w:r>
      <w:r>
        <w:t xml:space="preserve">this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08-gow194 (gow/01/08-gow.cat)</w:t>
        <w:br/>
      </w:r>
      <w:r>
        <w:t xml:space="preserve">I </w:t>
      </w:r>
      <w:r>
        <w:rPr>
          <w:i/>
        </w:rPr>
        <w:t xml:space="preserve">woll </w:t>
      </w:r>
      <w:r>
        <w:t xml:space="preserve">thou </w:t>
      </w:r>
      <w:r>
        <w:t xml:space="preserve">telle </w:t>
      </w:r>
      <w:r>
        <w:t xml:space="preserve">it </w:t>
      </w:r>
      <w:r>
        <w:t xml:space="preserve">on </w:t>
      </w:r>
      <w:r>
        <w:t xml:space="preserve">and </w:t>
      </w:r>
      <w:r>
        <w:t xml:space="preserve">on, </w:t>
      </w:r>
      <w:r>
        <w:br/>
      </w:r>
    </w:p>
    <w:p>
      <w:r>
        <w:rPr>
          <w:b/>
        </w:rPr>
        <w:t>RULE 4: Preterite plural verbs end in -e/-en: let</w:t>
      </w:r>
      <w:r>
        <w:br/>
        <w:t>18-gow1087 (gow/01/18-gow.cat)</w:t>
        <w:br/>
      </w:r>
      <w:r>
        <w:t xml:space="preserve">An </w:t>
      </w:r>
      <w:r>
        <w:t xml:space="preserve">Hors </w:t>
      </w:r>
      <w:r>
        <w:t xml:space="preserve">of </w:t>
      </w:r>
      <w:r>
        <w:t xml:space="preserve">Bras </w:t>
      </w:r>
      <w:r>
        <w:t xml:space="preserve">thei </w:t>
      </w:r>
      <w:r>
        <w:rPr>
          <w:i/>
        </w:rPr>
        <w:t xml:space="preserve">let </w:t>
      </w:r>
      <w:r>
        <w:t xml:space="preserve">do </w:t>
      </w:r>
      <w:r>
        <w:t xml:space="preserve">forge </w:t>
      </w:r>
      <w:r>
        <w:br/>
      </w:r>
    </w:p>
    <w:p>
      <w:r>
        <w:rPr>
          <w:b/>
        </w:rPr>
        <w:t>RULE 4: Preterite plural verbs end in -e/-en: let</w:t>
      </w:r>
      <w:r>
        <w:br/>
        <w:t>18-gow1131 (gow/01/18-gow.cat)</w:t>
        <w:br/>
      </w:r>
      <w:r>
        <w:t xml:space="preserve">Here </w:t>
      </w:r>
      <w:r>
        <w:t xml:space="preserve">Hors </w:t>
      </w:r>
      <w:r>
        <w:t xml:space="preserve">of </w:t>
      </w:r>
      <w:r>
        <w:t xml:space="preserve">Bras </w:t>
      </w:r>
      <w:r>
        <w:rPr>
          <w:i/>
        </w:rPr>
        <w:t xml:space="preserve">let </w:t>
      </w:r>
      <w:r>
        <w:t xml:space="preserve">faire </w:t>
      </w:r>
      <w:r>
        <w:t xml:space="preserve">dihte, </w:t>
      </w:r>
      <w:r>
        <w:br/>
      </w:r>
    </w:p>
    <w:p>
      <w:r>
        <w:rPr>
          <w:b/>
        </w:rPr>
        <w:t>RULE 6: Present plural verbs end in -e/-en: gon</w:t>
      </w:r>
      <w:r>
        <w:br/>
        <w:t>18-gow1170 (gow/01/18-gow.cat)</w:t>
        <w:br/>
      </w:r>
      <w:r>
        <w:t xml:space="preserve">Al </w:t>
      </w:r>
      <w:r>
        <w:t xml:space="preserve">prively </w:t>
      </w:r>
      <w:r>
        <w:t xml:space="preserve">thei </w:t>
      </w:r>
      <w:r>
        <w:rPr>
          <w:i/>
        </w:rPr>
        <w:t xml:space="preserve">gon </w:t>
      </w:r>
      <w:r>
        <w:t xml:space="preserve">to </w:t>
      </w:r>
      <w:r>
        <w:t xml:space="preserve">londe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153-gow6306 (gow/05/153-gow.cat)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hem </w:t>
      </w:r>
      <w:r>
        <w:t xml:space="preserve">change </w:t>
      </w:r>
      <w:r>
        <w:t xml:space="preserve">in </w:t>
      </w:r>
      <w:r>
        <w:t xml:space="preserve">other </w:t>
      </w:r>
      <w:r>
        <w:t xml:space="preserve">weie,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153-gow6308 (gow/05/153-gow.cat)</w:t>
        <w:br/>
      </w:r>
      <w:r>
        <w:t xml:space="preserve">In </w:t>
      </w:r>
      <w:r>
        <w:t xml:space="preserve">such </w:t>
      </w:r>
      <w:r>
        <w:t xml:space="preserve">a </w:t>
      </w:r>
      <w:r>
        <w:t xml:space="preserve">wise </w:t>
      </w:r>
      <w:r>
        <w:t xml:space="preserve">I </w:t>
      </w:r>
      <w:r>
        <w:rPr>
          <w:i/>
        </w:rPr>
        <w:t xml:space="preserve">schal </w:t>
      </w:r>
      <w:r>
        <w:t xml:space="preserve">deface, </w:t>
      </w:r>
      <w:r>
        <w:br/>
      </w:r>
    </w:p>
    <w:p>
      <w:r>
        <w:rPr>
          <w:b/>
        </w:rPr>
        <w:t>RULE 6: Present plural verbs end in -e/-en: mai</w:t>
      </w:r>
      <w:r>
        <w:br/>
        <w:t>143-gow4741 (gow/05/143-gow.cat)</w:t>
        <w:br/>
      </w:r>
      <w:r>
        <w:t xml:space="preserve">Ye </w:t>
      </w:r>
      <w:r>
        <w:rPr>
          <w:i/>
        </w:rPr>
        <w:t xml:space="preserve">mai </w:t>
      </w:r>
      <w:r>
        <w:t xml:space="preserve">wel </w:t>
      </w:r>
      <w:r>
        <w:t xml:space="preserve">understonde </w:t>
      </w:r>
      <w:r>
        <w:t xml:space="preserve">and </w:t>
      </w:r>
      <w:r>
        <w:t xml:space="preserve">lieve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143-gow4742 (gow/05/143-gow.cat)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noght </w:t>
      </w:r>
      <w:r>
        <w:t xml:space="preserve">the </w:t>
      </w:r>
      <w:r>
        <w:t xml:space="preserve">worse </w:t>
      </w:r>
      <w:r>
        <w:t xml:space="preserve">achieve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143-gow4746 (gow/05/143-gow.cat)</w:t>
        <w:br/>
      </w:r>
      <w:r>
        <w:t xml:space="preserve">For </w:t>
      </w:r>
      <w:r>
        <w:t xml:space="preserve">wel </w:t>
      </w:r>
      <w:r>
        <w:t xml:space="preserve">I </w:t>
      </w:r>
      <w:r>
        <w:rPr>
          <w:i/>
        </w:rPr>
        <w:t xml:space="preserve">wot </w:t>
      </w:r>
      <w:r>
        <w:t xml:space="preserve">sche </w:t>
      </w:r>
      <w:r>
        <w:t xml:space="preserve">wol </w:t>
      </w:r>
      <w:r>
        <w:t xml:space="preserve">noght </w:t>
      </w:r>
      <w:r>
        <w:t xml:space="preserve">take,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143-gow4753 (gow/05/143-gow.cat)</w:t>
        <w:br/>
      </w:r>
      <w:r>
        <w:t xml:space="preserve">Bot </w:t>
      </w:r>
      <w:r>
        <w:t xml:space="preserve">toward </w:t>
      </w:r>
      <w:r>
        <w:t xml:space="preserve">othre, </w:t>
      </w:r>
      <w:r>
        <w:t xml:space="preserve">as </w:t>
      </w:r>
      <w:r>
        <w:t xml:space="preserve">I </w:t>
      </w:r>
      <w:r>
        <w:rPr>
          <w:i/>
        </w:rPr>
        <w:t xml:space="preserve">mai </w:t>
      </w:r>
      <w:r>
        <w:t xml:space="preserve">se, </w:t>
      </w:r>
      <w:r>
        <w:br/>
      </w:r>
    </w:p>
    <w:p>
      <w:r>
        <w:rPr>
          <w:b/>
        </w:rPr>
        <w:t>RULE 6: Present plural verbs end in -e/-en: mai</w:t>
      </w:r>
      <w:r>
        <w:br/>
        <w:t>131-gow2244 (gow/05/131-gow.cat)</w:t>
        <w:br/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sen </w:t>
      </w:r>
      <w:r>
        <w:t xml:space="preserve">among </w:t>
      </w:r>
      <w:r>
        <w:t xml:space="preserve">hem </w:t>
      </w:r>
      <w:r>
        <w:t xml:space="preserve">tho,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121-gow366 (gow/05/121-gow.cat)</w:t>
        <w:br/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redely </w:t>
      </w:r>
      <w:r>
        <w:br/>
      </w:r>
    </w:p>
    <w:p>
      <w:r>
        <w:rPr>
          <w:b/>
        </w:rPr>
        <w:t>RULE 3: imperative (singular) are always endingless: loke</w:t>
      </w:r>
      <w:r>
        <w:br/>
        <w:t>121-gow399 (gow/05/121-gow.cat)</w:t>
        <w:br/>
      </w:r>
      <w:r>
        <w:t xml:space="preserve">Mi </w:t>
      </w:r>
      <w:r>
        <w:t xml:space="preserve">Sone, </w:t>
      </w:r>
      <w:r>
        <w:rPr>
          <w:i/>
        </w:rPr>
        <w:t xml:space="preserve">loke </w:t>
      </w:r>
      <w:r>
        <w:t xml:space="preserve">thou </w:t>
      </w:r>
      <w:r>
        <w:t xml:space="preserve">despende, </w:t>
      </w:r>
      <w:r>
        <w:br/>
      </w:r>
    </w:p>
    <w:p>
      <w:r>
        <w:rPr>
          <w:b/>
        </w:rPr>
        <w:t>RULE 3: imperative (singular) are always endingless: be</w:t>
      </w:r>
      <w:r>
        <w:br/>
        <w:t>121-gow409 (gow/05/121-gow.cat)</w:t>
        <w:br/>
      </w:r>
      <w:r>
        <w:rPr>
          <w:i/>
        </w:rPr>
        <w:t xml:space="preserve">Be </w:t>
      </w:r>
      <w:r>
        <w:t xml:space="preserve">gracious </w:t>
      </w:r>
      <w:r>
        <w:t xml:space="preserve">and </w:t>
      </w:r>
      <w:r>
        <w:t xml:space="preserve">do </w:t>
      </w:r>
      <w:r>
        <w:t xml:space="preserve">largesse, </w:t>
      </w:r>
      <w:r>
        <w:br/>
      </w:r>
    </w:p>
    <w:p>
      <w:r>
        <w:rPr>
          <w:b/>
        </w:rPr>
        <w:t>RULE 3: imperative (singular) are always endingless: be</w:t>
      </w:r>
      <w:r>
        <w:br/>
        <w:t>257-gow416 (gow/08/257-gow.cat)</w:t>
        <w:br/>
      </w:r>
      <w:r>
        <w:t xml:space="preserve">"Be </w:t>
      </w:r>
      <w:r>
        <w:t xml:space="preserve">wel </w:t>
      </w:r>
      <w:r>
        <w:t xml:space="preserve">avised </w:t>
      </w:r>
      <w:r>
        <w:t xml:space="preserve">of </w:t>
      </w:r>
      <w:r>
        <w:t xml:space="preserve">this </w:t>
      </w:r>
      <w:r>
        <w:t xml:space="preserve">thing,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257-gow432 (gow/08/257-gow.cat)</w:t>
        <w:br/>
      </w:r>
      <w:r>
        <w:t xml:space="preserve">He </w:t>
      </w:r>
      <w:r>
        <w:t xml:space="preserve">seith, </w:t>
      </w:r>
      <w:r>
        <w:t xml:space="preserve">"Mi </w:t>
      </w:r>
      <w:r>
        <w:t xml:space="preserve">Sone, </w:t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telle, </w:t>
      </w:r>
      <w:r>
        <w:br/>
      </w:r>
    </w:p>
    <w:p>
      <w:r>
        <w:rPr>
          <w:b/>
        </w:rPr>
        <w:t>RULE 3: imperative (singular) are always endingless: loke</w:t>
      </w:r>
      <w:r>
        <w:br/>
        <w:t>257-gow436 (gow/08/257-gow.cat)</w:t>
        <w:br/>
      </w:r>
      <w:r>
        <w:t xml:space="preserve">Bot </w:t>
      </w:r>
      <w:r>
        <w:rPr>
          <w:i/>
        </w:rPr>
        <w:t xml:space="preserve">loke </w:t>
      </w:r>
      <w:r>
        <w:t xml:space="preserve">wel </w:t>
      </w:r>
      <w:r>
        <w:t xml:space="preserve">thou </w:t>
      </w:r>
      <w:r>
        <w:t xml:space="preserve">noght </w:t>
      </w:r>
      <w:r>
        <w:t xml:space="preserve">despise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257-gow601 (gow/08/257-gow.cat)</w:t>
        <w:br/>
      </w:r>
      <w:r>
        <w:t xml:space="preserve">And </w:t>
      </w:r>
      <w:r>
        <w:t xml:space="preserve">scheweth,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reherse,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257-gow769 (gow/08/257-gow.cat)</w:t>
        <w:br/>
      </w:r>
      <w:r>
        <w:t xml:space="preserve">Which, </w:t>
      </w:r>
      <w:r>
        <w:t xml:space="preserve">if </w:t>
      </w:r>
      <w:r>
        <w:t xml:space="preserve">you </w:t>
      </w:r>
      <w:r>
        <w:t xml:space="preserve">list, </w:t>
      </w:r>
      <w:r>
        <w:t xml:space="preserve">I </w:t>
      </w:r>
      <w:r>
        <w:rPr>
          <w:i/>
        </w:rPr>
        <w:t xml:space="preserve">schal </w:t>
      </w:r>
      <w:r>
        <w:t xml:space="preserve">you </w:t>
      </w:r>
      <w:r>
        <w:t xml:space="preserve">liere, </w:t>
      </w:r>
      <w:r>
        <w:br/>
      </w:r>
    </w:p>
    <w:p>
      <w:r>
        <w:rPr>
          <w:b/>
        </w:rPr>
        <w:t>RULE 6: Present plural verbs end in -e/-en: sein</w:t>
      </w:r>
      <w:r>
        <w:br/>
        <w:t>257-gow834 (gow/08/257-gow.cat)</w:t>
        <w:br/>
      </w:r>
      <w:r>
        <w:t xml:space="preserve">Bot </w:t>
      </w:r>
      <w:r>
        <w:t xml:space="preserve">as </w:t>
      </w:r>
      <w:r>
        <w:t xml:space="preserve">men </w:t>
      </w:r>
      <w:r>
        <w:rPr>
          <w:i/>
        </w:rPr>
        <w:t xml:space="preserve">sein </w:t>
      </w:r>
      <w:r>
        <w:t xml:space="preserve">that </w:t>
      </w:r>
      <w:r>
        <w:t xml:space="preserve">frele </w:t>
      </w:r>
      <w:r>
        <w:t xml:space="preserve">is </w:t>
      </w:r>
      <w:r>
        <w:t xml:space="preserve">youthe, </w:t>
      </w:r>
      <w:r>
        <w:br/>
      </w:r>
    </w:p>
    <w:p>
      <w:r>
        <w:rPr>
          <w:b/>
        </w:rPr>
        <w:t>Rule 13: 1st and 3rd person singular strong preterites do not end in -e (Barney): felle</w:t>
      </w:r>
      <w:r>
        <w:br/>
        <w:t>257-gow868 (gow/08/257-gow.cat)</w:t>
        <w:br/>
      </w:r>
      <w:r>
        <w:t xml:space="preserve">Ther </w:t>
      </w:r>
      <w:r>
        <w:t xml:space="preserve">come </w:t>
      </w:r>
      <w:r>
        <w:t xml:space="preserve">and </w:t>
      </w:r>
      <w:r>
        <w:rPr>
          <w:i/>
        </w:rPr>
        <w:t xml:space="preserve">felle </w:t>
      </w:r>
      <w:r>
        <w:t xml:space="preserve">to </w:t>
      </w:r>
      <w:r>
        <w:t xml:space="preserve">his </w:t>
      </w:r>
      <w:r>
        <w:t xml:space="preserve">kne;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257-gow900 (gow/08/257-gow.cat)</w:t>
        <w:br/>
      </w:r>
      <w:r>
        <w:t xml:space="preserve">I </w:t>
      </w:r>
      <w:r>
        <w:rPr>
          <w:i/>
        </w:rPr>
        <w:t xml:space="preserve">wol </w:t>
      </w:r>
      <w:r>
        <w:t xml:space="preserve">non </w:t>
      </w:r>
      <w:r>
        <w:t xml:space="preserve">other </w:t>
      </w:r>
      <w:r>
        <w:t xml:space="preserve">man </w:t>
      </w:r>
      <w:r>
        <w:t xml:space="preserve">abide.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257-gow902 (gow/08/257-gow.cat)</w:t>
        <w:br/>
      </w:r>
      <w:r>
        <w:t xml:space="preserve">I </w:t>
      </w:r>
      <w:r>
        <w:rPr>
          <w:i/>
        </w:rPr>
        <w:t xml:space="preserve">wot </w:t>
      </w:r>
      <w:r>
        <w:t xml:space="preserve">riht </w:t>
      </w:r>
      <w:r>
        <w:t xml:space="preserve">wel </w:t>
      </w:r>
      <w:r>
        <w:t xml:space="preserve">withoute </w:t>
      </w:r>
      <w:r>
        <w:t xml:space="preserve">faile </w:t>
      </w:r>
      <w:r>
        <w:br/>
      </w:r>
    </w:p>
    <w:p>
      <w:r>
        <w:rPr>
          <w:b/>
        </w:rPr>
        <w:t>RULE 6: Present plural verbs end in -e/-en: schull</w:t>
      </w:r>
      <w:r>
        <w:br/>
        <w:t>257-gow903 (gow/08/257-gow.cat)</w:t>
        <w:br/>
      </w:r>
      <w:r>
        <w:t xml:space="preserve">Ye </w:t>
      </w:r>
      <w:r>
        <w:rPr>
          <w:i/>
        </w:rPr>
        <w:t xml:space="preserve">schull </w:t>
      </w:r>
      <w:r>
        <w:t xml:space="preserve">for </w:t>
      </w:r>
      <w:r>
        <w:t xml:space="preserve">me </w:t>
      </w:r>
      <w:r>
        <w:t xml:space="preserve">be </w:t>
      </w:r>
      <w:r>
        <w:t xml:space="preserve">dowhterles." </w:t>
      </w:r>
      <w:r>
        <w:br/>
      </w:r>
    </w:p>
    <w:p>
      <w:r>
        <w:rPr>
          <w:b/>
        </w:rPr>
        <w:t>RULE 6: Present plural verbs end in -e/-en: wol</w:t>
      </w:r>
      <w:r>
        <w:br/>
        <w:t>257-gow948 (gow/08/257-gow.cat)</w:t>
        <w:br/>
      </w:r>
      <w:r>
        <w:t xml:space="preserve">Thus </w:t>
      </w:r>
      <w:r>
        <w:rPr>
          <w:i/>
        </w:rPr>
        <w:t xml:space="preserve">wol </w:t>
      </w:r>
      <w:r>
        <w:t xml:space="preserve">thei </w:t>
      </w:r>
      <w:r>
        <w:t xml:space="preserve">noght </w:t>
      </w:r>
      <w:r>
        <w:t xml:space="preserve">the </w:t>
      </w:r>
      <w:r>
        <w:t xml:space="preserve">love </w:t>
      </w:r>
      <w:r>
        <w:t xml:space="preserve">werne </w:t>
      </w:r>
      <w:r>
        <w:br/>
      </w:r>
    </w:p>
    <w:p>
      <w:r>
        <w:rPr>
          <w:b/>
        </w:rPr>
        <w:t>Rule 7: Singular weak preterite verbs in 1st/3rd person end in -t(e)/-d(e): pleiden</w:t>
      </w:r>
      <w:r>
        <w:br/>
        <w:t>257-gow972 (gow/08/257-gow.cat)</w:t>
        <w:br/>
      </w:r>
      <w:r>
        <w:t xml:space="preserve">For </w:t>
      </w:r>
      <w:r>
        <w:t xml:space="preserve">as </w:t>
      </w:r>
      <w:r>
        <w:t xml:space="preserve">thei </w:t>
      </w:r>
      <w:r>
        <w:rPr>
          <w:i/>
        </w:rPr>
        <w:t xml:space="preserve">pleiden </w:t>
      </w:r>
      <w:r>
        <w:t xml:space="preserve">hem </w:t>
      </w:r>
      <w:r>
        <w:t xml:space="preserve">betwene, </w:t>
      </w:r>
      <w:r>
        <w:br/>
      </w:r>
    </w:p>
    <w:p>
      <w:r>
        <w:rPr>
          <w:b/>
        </w:rPr>
        <w:t>RULE 6: Present plural verbs end in -e/-en: mai</w:t>
      </w:r>
      <w:r>
        <w:br/>
        <w:t>257-gow999 (gow/08/257-gow.cat)</w:t>
        <w:br/>
      </w:r>
      <w:r>
        <w:t xml:space="preserve">Antiochus, </w:t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wite, </w:t>
      </w:r>
      <w:r>
        <w:br/>
      </w:r>
    </w:p>
    <w:p>
      <w:r>
        <w:rPr>
          <w:b/>
        </w:rPr>
        <w:t>Rule 15: The weak past participle does not end in -e (Barney): herde</w:t>
      </w:r>
      <w:r>
        <w:br/>
        <w:t>257-gow1082 (gow/08/257-gow.cat)</w:t>
        <w:br/>
      </w:r>
      <w:r>
        <w:t xml:space="preserve">Yit </w:t>
      </w:r>
      <w:r>
        <w:rPr>
          <w:i/>
        </w:rPr>
        <w:t xml:space="preserve">herde </w:t>
      </w:r>
      <w:r>
        <w:t xml:space="preserve">nevere </w:t>
      </w:r>
      <w:r>
        <w:t xml:space="preserve">mannes </w:t>
      </w:r>
      <w:r>
        <w:t xml:space="preserve">Ere, </w:t>
      </w:r>
      <w:r>
        <w:br/>
      </w:r>
    </w:p>
    <w:p>
      <w:r>
        <w:rPr>
          <w:b/>
        </w:rPr>
        <w:t>RULE 6: Present plural verbs end in -e/-en: sein</w:t>
      </w:r>
      <w:r>
        <w:br/>
        <w:t>257-gow1086 (gow/08/257-gow.cat)</w:t>
        <w:br/>
      </w:r>
      <w:r>
        <w:t xml:space="preserve">And </w:t>
      </w:r>
      <w:r>
        <w:rPr>
          <w:i/>
        </w:rPr>
        <w:t xml:space="preserve">sein </w:t>
      </w:r>
      <w:r>
        <w:t xml:space="preserve">that </w:t>
      </w:r>
      <w:r>
        <w:t xml:space="preserve">he </w:t>
      </w:r>
      <w:r>
        <w:t xml:space="preserve">mai </w:t>
      </w:r>
      <w:r>
        <w:t xml:space="preserve">nothing </w:t>
      </w:r>
      <w:r>
        <w:t xml:space="preserve">winne </w:t>
      </w:r>
      <w:r>
        <w:br/>
      </w:r>
    </w:p>
    <w:p>
      <w:r>
        <w:rPr>
          <w:b/>
        </w:rPr>
        <w:t>Rule 13: 1st and 3rd person singular strong preterites do not end in -e (Barney): felle</w:t>
      </w:r>
      <w:r>
        <w:br/>
        <w:t>257-gow1105 (gow/08/257-gow.cat)</w:t>
        <w:br/>
      </w:r>
      <w:r>
        <w:t xml:space="preserve">Ther </w:t>
      </w:r>
      <w:r>
        <w:rPr>
          <w:i/>
        </w:rPr>
        <w:t xml:space="preserve">felle </w:t>
      </w:r>
      <w:r>
        <w:t xml:space="preserve">such </w:t>
      </w:r>
      <w:r>
        <w:t xml:space="preserve">adversite.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257-gow1166 (gow/08/257-gow.cat)</w:t>
        <w:br/>
      </w:r>
      <w:r>
        <w:t xml:space="preserve">Which </w:t>
      </w:r>
      <w:r>
        <w:rPr>
          <w:i/>
        </w:rPr>
        <w:t xml:space="preserve">hihte </w:t>
      </w:r>
      <w:r>
        <w:t xml:space="preserve">Maister </w:t>
      </w:r>
      <w:r>
        <w:t xml:space="preserve">Cerymon; </w:t>
      </w:r>
      <w:r>
        <w:br/>
      </w:r>
    </w:p>
    <w:p>
      <w:r>
        <w:rPr>
          <w:b/>
        </w:rPr>
        <w:t>RULE 6: Present plural verbs end in -e/-en: schal</w:t>
      </w:r>
      <w:r>
        <w:br/>
        <w:t>257-gow1212 (gow/08/257-gow.cat)</w:t>
        <w:br/>
      </w:r>
      <w:r>
        <w:t xml:space="preserve">Where </w:t>
      </w:r>
      <w:r>
        <w:t xml:space="preserve">yee </w:t>
      </w:r>
      <w:r>
        <w:t xml:space="preserve">be </w:t>
      </w:r>
      <w:r>
        <w:t xml:space="preserve">sauf, </w:t>
      </w:r>
      <w:r>
        <w:t xml:space="preserve">as </w:t>
      </w:r>
      <w:r>
        <w:t xml:space="preserve">yee </w:t>
      </w:r>
      <w:r>
        <w:rPr>
          <w:i/>
        </w:rPr>
        <w:t xml:space="preserve">schal </w:t>
      </w:r>
      <w:r>
        <w:t xml:space="preserve">hiere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257-gow1226 (gow/08/257-gow.cat)</w:t>
        <w:br/>
      </w:r>
      <w:r>
        <w:t xml:space="preserve">Quod </w:t>
      </w:r>
      <w:r>
        <w:t xml:space="preserve">sche, </w:t>
      </w:r>
      <w:r>
        <w:t xml:space="preserve">"bot </w:t>
      </w:r>
      <w:r>
        <w:t xml:space="preserve">wel </w:t>
      </w:r>
      <w:r>
        <w:t xml:space="preserve">I </w:t>
      </w:r>
      <w:r>
        <w:rPr>
          <w:i/>
        </w:rPr>
        <w:t xml:space="preserve">am </w:t>
      </w:r>
      <w:r>
        <w:t xml:space="preserve">bethoght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257-gow1302 (gow/08/257-gow.cat)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nevere </w:t>
      </w:r>
      <w:r>
        <w:t xml:space="preserve">for </w:t>
      </w:r>
      <w:r>
        <w:t xml:space="preserve">hir </w:t>
      </w:r>
      <w:r>
        <w:t xml:space="preserve">sake </w:t>
      </w:r>
      <w:r>
        <w:br/>
      </w:r>
    </w:p>
    <w:p>
      <w:r>
        <w:rPr>
          <w:b/>
        </w:rPr>
        <w:t>RULE 3: imperative (singular) are always endingless: soffre</w:t>
      </w:r>
      <w:r>
        <w:br/>
        <w:t>257-gow1452 (gow/08/257-gow.cat)</w:t>
        <w:br/>
      </w:r>
      <w:r>
        <w:t xml:space="preserve">Bot </w:t>
      </w:r>
      <w:r>
        <w:rPr>
          <w:i/>
        </w:rPr>
        <w:t xml:space="preserve">soffre </w:t>
      </w:r>
      <w:r>
        <w:t xml:space="preserve">me </w:t>
      </w:r>
      <w:r>
        <w:t xml:space="preserve">to </w:t>
      </w:r>
      <w:r>
        <w:t xml:space="preserve">go </w:t>
      </w:r>
      <w:r>
        <w:t xml:space="preserve">mi </w:t>
      </w:r>
      <w:r>
        <w:t xml:space="preserve">weie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257-gow1454 (gow/08/257-gow.cat)</w:t>
        <w:br/>
      </w:r>
      <w:r>
        <w:t xml:space="preserve">And </w:t>
      </w:r>
      <w:r>
        <w:t xml:space="preserve">I </w:t>
      </w:r>
      <w:r>
        <w:rPr>
          <w:i/>
        </w:rPr>
        <w:t xml:space="preserve">schal </w:t>
      </w:r>
      <w:r>
        <w:t xml:space="preserve">make </w:t>
      </w:r>
      <w:r>
        <w:t xml:space="preserve">him </w:t>
      </w:r>
      <w:r>
        <w:t xml:space="preserve">forto </w:t>
      </w:r>
      <w:r>
        <w:t xml:space="preserve">winne </w:t>
      </w:r>
      <w:r>
        <w:br/>
      </w:r>
    </w:p>
    <w:p>
      <w:r>
        <w:rPr>
          <w:b/>
        </w:rPr>
        <w:t>RULE 3: imperative (singular) are always endingless: herkne</w:t>
      </w:r>
      <w:r>
        <w:br/>
        <w:t>257-gow1512 (gow/08/257-gow.cat)</w:t>
        <w:br/>
      </w:r>
      <w:r>
        <w:t xml:space="preserve">Now </w:t>
      </w:r>
      <w:r>
        <w:t xml:space="preserve">herkne, </w:t>
      </w:r>
      <w:r>
        <w:t xml:space="preserve">hierafter </w:t>
      </w:r>
      <w:r>
        <w:t xml:space="preserve">hou </w:t>
      </w:r>
      <w:r>
        <w:t xml:space="preserve">sche </w:t>
      </w:r>
      <w:r>
        <w:t xml:space="preserve">doth.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257-gow1721 (gow/08/257-gow.cat)</w:t>
        <w:br/>
      </w:r>
      <w:r>
        <w:t xml:space="preserve">Of </w:t>
      </w:r>
      <w:r>
        <w:t xml:space="preserve">that </w:t>
      </w:r>
      <w:r>
        <w:t xml:space="preserve">I </w:t>
      </w:r>
      <w:r>
        <w:t xml:space="preserve">can. </w:t>
      </w:r>
      <w:r>
        <w:t xml:space="preserve">Mi </w:t>
      </w:r>
      <w:r>
        <w:t xml:space="preserve">fader </w:t>
      </w:r>
      <w:r>
        <w:t xml:space="preserve">eke </w:t>
      </w:r>
      <w:r>
        <w:br/>
      </w:r>
    </w:p>
    <w:p>
      <w:r>
        <w:rPr>
          <w:b/>
        </w:rPr>
        <w:t>RULE 6: Present plural verbs end in -e/-en: gon</w:t>
      </w:r>
      <w:r>
        <w:br/>
        <w:t>257-gow1753 (gow/08/257-gow.cat)</w:t>
        <w:br/>
      </w:r>
      <w:r>
        <w:t xml:space="preserve">And </w:t>
      </w:r>
      <w:r>
        <w:t xml:space="preserve">thus </w:t>
      </w:r>
      <w:r>
        <w:t xml:space="preserve">thei </w:t>
      </w:r>
      <w:r>
        <w:rPr>
          <w:i/>
        </w:rPr>
        <w:t xml:space="preserve">gon </w:t>
      </w:r>
      <w:r>
        <w:t xml:space="preserve">forth </w:t>
      </w:r>
      <w:r>
        <w:t xml:space="preserve">alle </w:t>
      </w:r>
      <w:r>
        <w:t xml:space="preserve">in </w:t>
      </w:r>
      <w:r>
        <w:t xml:space="preserve">fiere, </w:t>
      </w:r>
      <w:r>
        <w:br/>
      </w:r>
    </w:p>
    <w:p>
      <w:r>
        <w:rPr>
          <w:b/>
        </w:rPr>
        <w:t>RULE 6: Present plural verbs end in -e/-en: schull</w:t>
      </w:r>
      <w:r>
        <w:br/>
        <w:t>257-gow1782 (gow/08/257-gow.cat)</w:t>
        <w:br/>
      </w:r>
      <w:r>
        <w:rPr>
          <w:i/>
        </w:rPr>
        <w:t xml:space="preserve">Schull </w:t>
      </w:r>
      <w:r>
        <w:t xml:space="preserve">go </w:t>
      </w:r>
      <w:r>
        <w:t xml:space="preserve">vengance </w:t>
      </w:r>
      <w:r>
        <w:t xml:space="preserve">forto </w:t>
      </w:r>
      <w:r>
        <w:t xml:space="preserve">seke.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257-gow1860 (gow/08/257-gow.cat)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se </w:t>
      </w:r>
      <w:r>
        <w:t xml:space="preserve">myn </w:t>
      </w:r>
      <w:r>
        <w:t xml:space="preserve">housebonde, </w:t>
      </w:r>
      <w:r>
        <w:br/>
      </w:r>
    </w:p>
    <w:p>
      <w:r>
        <w:rPr>
          <w:b/>
        </w:rPr>
        <w:t>RULE 6: Present plural verbs end in -e/-en: gon</w:t>
      </w:r>
      <w:r>
        <w:br/>
        <w:t>257-gow1885 (gow/08/257-gow.cat)</w:t>
        <w:br/>
      </w:r>
      <w:r>
        <w:t xml:space="preserve">And </w:t>
      </w:r>
      <w:r>
        <w:t xml:space="preserve">token </w:t>
      </w:r>
      <w:r>
        <w:t xml:space="preserve">leve </w:t>
      </w:r>
      <w:r>
        <w:t xml:space="preserve">and </w:t>
      </w:r>
      <w:r>
        <w:rPr>
          <w:i/>
        </w:rPr>
        <w:t xml:space="preserve">gon </w:t>
      </w:r>
      <w:r>
        <w:t xml:space="preserve">to </w:t>
      </w:r>
      <w:r>
        <w:t xml:space="preserve">Schipe </w:t>
      </w:r>
      <w:r>
        <w:br/>
      </w:r>
    </w:p>
    <w:p>
      <w:r>
        <w:rPr>
          <w:b/>
        </w:rPr>
        <w:t>RULE 6: Present plural verbs end in -e/-en: gon</w:t>
      </w:r>
      <w:r>
        <w:br/>
        <w:t>257-gow1905 (gow/08/257-gow.cat)</w:t>
        <w:br/>
      </w:r>
      <w:r>
        <w:t xml:space="preserve">Whan </w:t>
      </w:r>
      <w:r>
        <w:t xml:space="preserve">time </w:t>
      </w:r>
      <w:r>
        <w:t xml:space="preserve">was, </w:t>
      </w:r>
      <w:r>
        <w:t xml:space="preserve">thei </w:t>
      </w:r>
      <w:r>
        <w:rPr>
          <w:i/>
        </w:rPr>
        <w:t xml:space="preserve">gon </w:t>
      </w:r>
      <w:r>
        <w:t xml:space="preserve">to </w:t>
      </w:r>
      <w:r>
        <w:t xml:space="preserve">mete, </w:t>
      </w:r>
      <w:r>
        <w:br/>
      </w:r>
    </w:p>
    <w:p>
      <w:r>
        <w:rPr>
          <w:b/>
        </w:rPr>
        <w:t>RULE 3: imperative (singular) are always endingless: se</w:t>
      </w:r>
      <w:r>
        <w:br/>
        <w:t>257-gow2003 (gow/08/257-gow.cat)</w:t>
        <w:br/>
      </w:r>
      <w:r>
        <w:t xml:space="preserve">For </w:t>
      </w:r>
      <w:r>
        <w:rPr>
          <w:i/>
        </w:rPr>
        <w:t xml:space="preserve">se </w:t>
      </w:r>
      <w:r>
        <w:t xml:space="preserve">now </w:t>
      </w:r>
      <w:r>
        <w:t xml:space="preserve">on </w:t>
      </w:r>
      <w:r>
        <w:t xml:space="preserve">that </w:t>
      </w:r>
      <w:r>
        <w:t xml:space="preserve">other </w:t>
      </w:r>
      <w:r>
        <w:t xml:space="preserve">side,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188-gow622 (gow/07/188-gow.cat)</w:t>
        <w:br/>
      </w:r>
      <w:r>
        <w:t xml:space="preserve">Mi </w:t>
      </w:r>
      <w:r>
        <w:t xml:space="preserve">Sone,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procede </w:t>
      </w:r>
      <w:r>
        <w:br/>
      </w:r>
    </w:p>
    <w:p>
      <w:r>
        <w:rPr>
          <w:b/>
        </w:rPr>
        <w:t>Rule 15: The weak past participle does not end in -e (Barney): behote</w:t>
      </w:r>
      <w:r>
        <w:br/>
        <w:t>198-gow1817 (gow/07/198-gow.cat)</w:t>
        <w:br/>
      </w:r>
      <w:r>
        <w:t xml:space="preserve">And </w:t>
      </w:r>
      <w:r>
        <w:t xml:space="preserve">hath </w:t>
      </w:r>
      <w:r>
        <w:rPr>
          <w:i/>
        </w:rPr>
        <w:t xml:space="preserve">behote </w:t>
      </w:r>
      <w:r>
        <w:t xml:space="preserve">hem </w:t>
      </w:r>
      <w:r>
        <w:t xml:space="preserve">be </w:t>
      </w:r>
      <w:r>
        <w:t xml:space="preserve">his </w:t>
      </w:r>
      <w:r>
        <w:t xml:space="preserve">feith </w:t>
      </w:r>
      <w:r>
        <w:br/>
      </w:r>
    </w:p>
    <w:p>
      <w:r>
        <w:rPr>
          <w:b/>
        </w:rPr>
        <w:t>Rule 7: Singular weak preterite verbs in 1st/3rd person end in -t(e)/-d(e): schof</w:t>
      </w:r>
      <w:r>
        <w:br/>
        <w:t>37-gow174 (gow/02/37-gow.cat)</w:t>
        <w:br/>
      </w:r>
      <w:r>
        <w:t xml:space="preserve">Part </w:t>
      </w:r>
      <w:r>
        <w:t xml:space="preserve">of </w:t>
      </w:r>
      <w:r>
        <w:t xml:space="preserve">the </w:t>
      </w:r>
      <w:r>
        <w:t xml:space="preserve">banke </w:t>
      </w:r>
      <w:r>
        <w:t xml:space="preserve">he </w:t>
      </w:r>
      <w:r>
        <w:rPr>
          <w:i/>
        </w:rPr>
        <w:t xml:space="preserve">schof </w:t>
      </w:r>
      <w:r>
        <w:t xml:space="preserve">doun </w:t>
      </w:r>
      <w:r>
        <w:t xml:space="preserve">riht,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37-gow219 (gow/02/37-gow.cat)</w:t>
        <w:br/>
      </w:r>
      <w:r>
        <w:t xml:space="preserve">It </w:t>
      </w:r>
      <w:r>
        <w:t xml:space="preserve">is, </w:t>
      </w:r>
      <w:r>
        <w:t xml:space="preserve">and </w:t>
      </w:r>
      <w:r>
        <w:t xml:space="preserve">I </w:t>
      </w:r>
      <w:r>
        <w:t xml:space="preserve">me </w:t>
      </w:r>
      <w:r>
        <w:rPr>
          <w:i/>
        </w:rPr>
        <w:t xml:space="preserve">schal </w:t>
      </w:r>
      <w:r>
        <w:t xml:space="preserve">confesse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27-gow2378 (gow/01/27-gow.cat)</w:t>
        <w:br/>
      </w:r>
      <w:r>
        <w:t xml:space="preserve">Bot </w:t>
      </w:r>
      <w:r>
        <w:t xml:space="preserve">I </w:t>
      </w:r>
      <w:r>
        <w:rPr>
          <w:i/>
        </w:rPr>
        <w:t xml:space="preserve">am </w:t>
      </w:r>
      <w:r>
        <w:t xml:space="preserve">ferr </w:t>
      </w:r>
      <w:r>
        <w:t xml:space="preserve">fro </w:t>
      </w:r>
      <w:r>
        <w:t xml:space="preserve">thilke </w:t>
      </w:r>
      <w:r>
        <w:t xml:space="preserve">grace, </w:t>
      </w:r>
      <w:r>
        <w:br/>
      </w:r>
    </w:p>
    <w:p>
      <w:r>
        <w:rPr>
          <w:b/>
        </w:rPr>
        <w:t>RULE 6: Present plural verbs end in -e/-en: mai</w:t>
      </w:r>
      <w:r>
        <w:br/>
        <w:t>55-gow438 (gow/03/55-gow.cat)</w:t>
        <w:br/>
      </w:r>
      <w:r>
        <w:t xml:space="preserve">Wher </w:t>
      </w:r>
      <w:r>
        <w:t xml:space="preserve">men </w:t>
      </w:r>
      <w:r>
        <w:rPr>
          <w:i/>
        </w:rPr>
        <w:t xml:space="preserve">mai </w:t>
      </w:r>
      <w:r>
        <w:t xml:space="preserve">gon </w:t>
      </w:r>
      <w:r>
        <w:t xml:space="preserve">out </w:t>
      </w:r>
      <w:r>
        <w:t xml:space="preserve">overal </w:t>
      </w:r>
      <w:r>
        <w:br/>
      </w:r>
    </w:p>
    <w:p>
      <w:r>
        <w:rPr>
          <w:b/>
        </w:rPr>
        <w:t>RULE 6: Present plural verbs end in -e/-en: sein</w:t>
      </w:r>
      <w:r>
        <w:br/>
        <w:t>55-gow463 (gow/03/55-gow.cat)</w:t>
        <w:br/>
      </w:r>
      <w:r>
        <w:t xml:space="preserve">For </w:t>
      </w:r>
      <w:r>
        <w:t xml:space="preserve">men </w:t>
      </w:r>
      <w:r>
        <w:rPr>
          <w:i/>
        </w:rPr>
        <w:t xml:space="preserve">sein </w:t>
      </w:r>
      <w:r>
        <w:t xml:space="preserve">that </w:t>
      </w:r>
      <w:r>
        <w:t xml:space="preserve">the </w:t>
      </w:r>
      <w:r>
        <w:t xml:space="preserve">harde </w:t>
      </w:r>
      <w:r>
        <w:t xml:space="preserve">bon,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55-gow467 (gow/03/55-gow.cat)</w:t>
        <w:br/>
      </w:r>
      <w:r>
        <w:t xml:space="preserve">Of </w:t>
      </w:r>
      <w:r>
        <w:t xml:space="preserve">vice,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wel </w:t>
      </w:r>
      <w:r>
        <w:br/>
      </w:r>
    </w:p>
    <w:p>
      <w:r>
        <w:rPr>
          <w:b/>
        </w:rPr>
        <w:t>Rule 13: 1st and 3rd person singular strong preterites do not end in -e (Barney): sunge</w:t>
      </w:r>
      <w:r>
        <w:br/>
        <w:t>55-gow478 (gow/03/55-gow.cat)</w:t>
        <w:br/>
      </w:r>
      <w:r>
        <w:t xml:space="preserve">For </w:t>
      </w:r>
      <w:r>
        <w:t xml:space="preserve">er </w:t>
      </w:r>
      <w:r>
        <w:t xml:space="preserve">I </w:t>
      </w:r>
      <w:r>
        <w:rPr>
          <w:i/>
        </w:rPr>
        <w:t xml:space="preserve">sunge </w:t>
      </w:r>
      <w:r>
        <w:t xml:space="preserve">such </w:t>
      </w:r>
      <w:r>
        <w:t xml:space="preserve">a </w:t>
      </w:r>
      <w:r>
        <w:t xml:space="preserve">crede, </w:t>
      </w:r>
      <w:r>
        <w:br/>
      </w:r>
    </w:p>
    <w:p>
      <w:r>
        <w:rPr>
          <w:b/>
        </w:rPr>
        <w:t>Rule 14: 2nd person singular weak preterite do not end in -e (Barney): mihte</w:t>
      </w:r>
      <w:r>
        <w:br/>
        <w:t>55-gow485 (gow/03/55-gow.cat)</w:t>
        <w:br/>
      </w:r>
      <w:r>
        <w:t xml:space="preserve">That </w:t>
      </w:r>
      <w:r>
        <w:t xml:space="preserve">unto </w:t>
      </w:r>
      <w:r>
        <w:t xml:space="preserve">Cheste </w:t>
      </w:r>
      <w:r>
        <w:rPr>
          <w:i/>
        </w:rPr>
        <w:t xml:space="preserve">mihte </w:t>
      </w:r>
      <w:r>
        <w:t xml:space="preserve">touche,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55-gow521 (gow/03/55-gow.cat)</w:t>
        <w:br/>
      </w:r>
      <w:r>
        <w:t xml:space="preserve">Fulofte </w:t>
      </w:r>
      <w:r>
        <w:t xml:space="preserve">spoke, </w:t>
      </w:r>
      <w:r>
        <w:t xml:space="preserve">I </w:t>
      </w:r>
      <w:r>
        <w:rPr>
          <w:i/>
        </w:rPr>
        <w:t xml:space="preserve">am </w:t>
      </w:r>
      <w:r>
        <w:t xml:space="preserve">beknowe;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55-gow524 (gow/03/55-gow.cat)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dar </w:t>
      </w:r>
      <w:r>
        <w:t xml:space="preserve">speke </w:t>
      </w:r>
      <w:r>
        <w:t xml:space="preserve">and </w:t>
      </w:r>
      <w:r>
        <w:t xml:space="preserve">seie </w:t>
      </w:r>
      <w:r>
        <w:t xml:space="preserve">al </w:t>
      </w:r>
      <w:r>
        <w:t xml:space="preserve">oute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55-gow532 (gow/03/55-gow.cat)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do </w:t>
      </w:r>
      <w:r>
        <w:t xml:space="preserve">noght </w:t>
      </w:r>
      <w:r>
        <w:t xml:space="preserve">ayein </w:t>
      </w:r>
      <w:r>
        <w:t xml:space="preserve">the </w:t>
      </w:r>
      <w:r>
        <w:t xml:space="preserve">pes; </w:t>
      </w:r>
      <w:r>
        <w:br/>
      </w:r>
    </w:p>
    <w:p>
      <w:r>
        <w:rPr>
          <w:b/>
        </w:rPr>
        <w:t>RULE 6: Present plural verbs end in -e/-en: mai</w:t>
      </w:r>
      <w:r>
        <w:br/>
        <w:t>55-gow535 (gow/03/55-gow.cat)</w:t>
        <w:br/>
      </w:r>
      <w:r>
        <w:t xml:space="preserve">Men </w:t>
      </w:r>
      <w:r>
        <w:rPr>
          <w:i/>
        </w:rPr>
        <w:t xml:space="preserve">mai </w:t>
      </w:r>
      <w:r>
        <w:t xml:space="preserve">the </w:t>
      </w:r>
      <w:r>
        <w:t xml:space="preserve">hihe </w:t>
      </w:r>
      <w:r>
        <w:t xml:space="preserve">god </w:t>
      </w:r>
      <w:r>
        <w:t xml:space="preserve">beseche,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55-gow540 (gow/03/55-gow.cat)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the </w:t>
      </w:r>
      <w:r>
        <w:t xml:space="preserve">betre </w:t>
      </w:r>
      <w:r>
        <w:t xml:space="preserve">preie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55-gow571 (gow/03/55-gow.cat)</w:t>
        <w:br/>
      </w:r>
      <w:r>
        <w:t xml:space="preserve">And </w:t>
      </w:r>
      <w:r>
        <w:t xml:space="preserve">thanne, </w:t>
      </w:r>
      <w:r>
        <w:t xml:space="preserve">if </w:t>
      </w:r>
      <w:r>
        <w:t xml:space="preserve">I </w:t>
      </w:r>
      <w:r>
        <w:rPr>
          <w:i/>
        </w:rPr>
        <w:t xml:space="preserve">mai </w:t>
      </w:r>
      <w:r>
        <w:t xml:space="preserve">seche </w:t>
      </w:r>
      <w:r>
        <w:t xml:space="preserve">and </w:t>
      </w:r>
      <w:r>
        <w:t xml:space="preserve">finde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55-gow578 (gow/03/55-gow.cat)</w:t>
        <w:br/>
      </w:r>
      <w:r>
        <w:t xml:space="preserve">Recovere, </w:t>
      </w:r>
      <w:r>
        <w:t xml:space="preserve">and </w:t>
      </w:r>
      <w:r>
        <w:t xml:space="preserve">thus </w:t>
      </w:r>
      <w:r>
        <w:t xml:space="preserve">I </w:t>
      </w:r>
      <w:r>
        <w:rPr>
          <w:i/>
        </w:rPr>
        <w:t xml:space="preserve">am </w:t>
      </w:r>
      <w:r>
        <w:t xml:space="preserve">therfore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55-gow582 (gow/03/55-gow.cat)</w:t>
        <w:br/>
      </w:r>
      <w:r>
        <w:t xml:space="preserve">Fulofte </w:t>
      </w:r>
      <w:r>
        <w:t xml:space="preserve">I </w:t>
      </w:r>
      <w:r>
        <w:rPr>
          <w:i/>
        </w:rPr>
        <w:t xml:space="preserve">am </w:t>
      </w:r>
      <w:r>
        <w:t xml:space="preserve">miself </w:t>
      </w:r>
      <w:r>
        <w:t xml:space="preserve">to </w:t>
      </w:r>
      <w:r>
        <w:t xml:space="preserve">wyte.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55-gow627 (gow/03/55-gow.cat)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schal </w:t>
      </w:r>
      <w:r>
        <w:t xml:space="preserve">your </w:t>
      </w:r>
      <w:r>
        <w:t xml:space="preserve">wordes </w:t>
      </w:r>
      <w:r>
        <w:t xml:space="preserve">holde, </w:t>
      </w:r>
      <w:r>
        <w:br/>
      </w:r>
    </w:p>
    <w:p>
      <w:r>
        <w:rPr>
          <w:b/>
        </w:rPr>
        <w:t>RULE 6: Present plural verbs end in -e/-en: mai</w:t>
      </w:r>
      <w:r>
        <w:br/>
        <w:t>45-gow2379 (gow/02/45-gow.cat)</w:t>
        <w:br/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se </w:t>
      </w:r>
      <w:r>
        <w:t xml:space="preserve">fro </w:t>
      </w:r>
      <w:r>
        <w:t xml:space="preserve">yer </w:t>
      </w:r>
      <w:r>
        <w:t xml:space="preserve">to </w:t>
      </w:r>
      <w:r>
        <w:t xml:space="preserve">yere. </w:t>
      </w:r>
      <w:r>
        <w:br/>
      </w:r>
    </w:p>
    <w:p>
      <w:r>
        <w:rPr>
          <w:b/>
        </w:rPr>
        <w:t>RULE 3: imperative (singular) are always endingless: discovere</w:t>
      </w:r>
      <w:r>
        <w:br/>
        <w:t>45-gow2384 (gow/02/45-gow.cat)</w:t>
        <w:br/>
      </w:r>
      <w:r>
        <w:rPr>
          <w:i/>
        </w:rPr>
        <w:t xml:space="preserve">Discovere </w:t>
      </w:r>
      <w:r>
        <w:t xml:space="preserve">thi </w:t>
      </w:r>
      <w:r>
        <w:t xml:space="preserve">confessioun: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45-gow2388 (gow/02/45-gow.cat)</w:t>
        <w:br/>
      </w:r>
      <w:r>
        <w:t xml:space="preserve">I </w:t>
      </w:r>
      <w:r>
        <w:rPr>
          <w:i/>
        </w:rPr>
        <w:t xml:space="preserve">am </w:t>
      </w:r>
      <w:r>
        <w:t xml:space="preserve">withouten </w:t>
      </w:r>
      <w:r>
        <w:t xml:space="preserve">eny </w:t>
      </w:r>
      <w:r>
        <w:t xml:space="preserve">drede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45-gow2401 (gow/02/45-gow.cat)</w:t>
        <w:br/>
      </w:r>
      <w:r>
        <w:t xml:space="preserve">Bot </w:t>
      </w:r>
      <w:r>
        <w:t xml:space="preserve">hire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overpasse,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45-gow2414 (gow/02/45-gow.cat)</w:t>
        <w:br/>
      </w:r>
      <w:r>
        <w:t xml:space="preserve">And </w:t>
      </w:r>
      <w:r>
        <w:t xml:space="preserve">that </w:t>
      </w:r>
      <w:r>
        <w:t xml:space="preserve">I </w:t>
      </w:r>
      <w:r>
        <w:rPr>
          <w:i/>
        </w:rPr>
        <w:t xml:space="preserve">dar </w:t>
      </w:r>
      <w:r>
        <w:t xml:space="preserve">noght </w:t>
      </w:r>
      <w:r>
        <w:t xml:space="preserve">undertake,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45-gow2421 (gow/02/45-gow.cat)</w:t>
        <w:br/>
      </w:r>
      <w:r>
        <w:t xml:space="preserve">Of </w:t>
      </w:r>
      <w:r>
        <w:t xml:space="preserve">otherwise </w:t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seie </w:t>
      </w:r>
      <w:r>
        <w:br/>
      </w:r>
    </w:p>
    <w:p>
      <w:r>
        <w:rPr>
          <w:b/>
        </w:rPr>
        <w:t>RULE 6: Present plural verbs end in -e/-en: do</w:t>
      </w:r>
      <w:r>
        <w:br/>
        <w:t>142-gow4577 (gow/05/142-gow.cat)</w:t>
        <w:br/>
      </w:r>
      <w:r>
        <w:t xml:space="preserve">And </w:t>
      </w:r>
      <w:r>
        <w:rPr>
          <w:i/>
        </w:rPr>
        <w:t xml:space="preserve">do </w:t>
      </w:r>
      <w:r>
        <w:t xml:space="preserve">plesance </w:t>
      </w:r>
      <w:r>
        <w:t xml:space="preserve">for </w:t>
      </w:r>
      <w:r>
        <w:t xml:space="preserve">a </w:t>
      </w:r>
      <w:r>
        <w:t xml:space="preserve">whyle,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142-gow4625 (gow/05/142-gow.cat)</w:t>
        <w:br/>
      </w:r>
      <w:r>
        <w:t xml:space="preserve">Towardes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thi </w:t>
      </w:r>
      <w:r>
        <w:t xml:space="preserve">queene,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142-gow4637 (gow/05/142-gow.cat)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sette </w:t>
      </w:r>
      <w:r>
        <w:t xml:space="preserve">in </w:t>
      </w:r>
      <w:r>
        <w:t xml:space="preserve">such </w:t>
      </w:r>
      <w:r>
        <w:t xml:space="preserve">a </w:t>
      </w:r>
      <w:r>
        <w:t xml:space="preserve">kende,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142-gow4668 (gow/05/142-gow.cat)</w:t>
        <w:br/>
      </w:r>
      <w:r>
        <w:t xml:space="preserve">Mi </w:t>
      </w:r>
      <w:r>
        <w:t xml:space="preserve">Sone, </w:t>
      </w:r>
      <w:r>
        <w:t xml:space="preserve">I </w:t>
      </w:r>
      <w:r>
        <w:rPr>
          <w:i/>
        </w:rPr>
        <w:t xml:space="preserve">schal </w:t>
      </w:r>
      <w:r>
        <w:t xml:space="preserve">the </w:t>
      </w:r>
      <w:r>
        <w:t xml:space="preserve">branches </w:t>
      </w:r>
      <w:r>
        <w:t xml:space="preserve">schifte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152-gow6222 (gow/05/152-gow.cat)</w:t>
        <w:br/>
      </w:r>
      <w:r>
        <w:t xml:space="preserve">So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yit </w:t>
      </w:r>
      <w:r>
        <w:t xml:space="preserve">devise </w:t>
      </w:r>
      <w:r>
        <w:br/>
      </w:r>
    </w:p>
    <w:p>
      <w:r>
        <w:rPr>
          <w:b/>
        </w:rPr>
        <w:t>RULE 5: First person singular present tense verbs end in -e/-en: prai</w:t>
      </w:r>
      <w:r>
        <w:br/>
        <w:t>09-gow220 (gow/01/09-gow.cat)</w:t>
        <w:br/>
      </w:r>
      <w:r>
        <w:t xml:space="preserve">I </w:t>
      </w:r>
      <w:r>
        <w:rPr>
          <w:i/>
        </w:rPr>
        <w:t xml:space="preserve">prai </w:t>
      </w:r>
      <w:r>
        <w:t xml:space="preserve">the </w:t>
      </w:r>
      <w:r>
        <w:t xml:space="preserve">let </w:t>
      </w:r>
      <w:r>
        <w:t xml:space="preserve">me </w:t>
      </w:r>
      <w:r>
        <w:t xml:space="preserve">noght </w:t>
      </w:r>
      <w:r>
        <w:t xml:space="preserve">mistime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09-gow221 (gow/01/09-gow.cat)</w:t>
        <w:br/>
      </w:r>
      <w:r>
        <w:t xml:space="preserve">Mi </w:t>
      </w:r>
      <w:r>
        <w:t xml:space="preserve">schrifte,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destourbed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09-gow223 (gow/01/09-gow.cat)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may </w:t>
      </w:r>
      <w:r>
        <w:t xml:space="preserve">my </w:t>
      </w:r>
      <w:r>
        <w:t xml:space="preserve">wittes </w:t>
      </w:r>
      <w:r>
        <w:t xml:space="preserve">gete,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09-gow229 (gow/01/09-gow.cat)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miselven </w:t>
      </w:r>
      <w:r>
        <w:t xml:space="preserve">teche."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09-gow236 (gow/01/09-gow.cat)</w:t>
        <w:br/>
      </w:r>
      <w:r>
        <w:t xml:space="preserve">Whos </w:t>
      </w:r>
      <w:r>
        <w:t xml:space="preserve">Prest </w:t>
      </w:r>
      <w:r>
        <w:t xml:space="preserve">I </w:t>
      </w:r>
      <w:r>
        <w:rPr>
          <w:i/>
        </w:rPr>
        <w:t xml:space="preserve">am </w:t>
      </w:r>
      <w:r>
        <w:t xml:space="preserve">touchende </w:t>
      </w:r>
      <w:r>
        <w:t xml:space="preserve">of </w:t>
      </w:r>
      <w:r>
        <w:t xml:space="preserve">love.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09-gow244 (gow/01/09-gow.cat)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nothing </w:t>
      </w:r>
      <w:r>
        <w:t xml:space="preserve">forbere,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09-gow253 (gow/01/09-gow.cat)</w:t>
        <w:br/>
      </w:r>
      <w:r>
        <w:t xml:space="preserve">So </w:t>
      </w:r>
      <w:r>
        <w:t xml:space="preserve">thenke </w:t>
      </w:r>
      <w:r>
        <w:t xml:space="preserve">I </w:t>
      </w:r>
      <w:r>
        <w:t xml:space="preserve">to </w:t>
      </w:r>
      <w:r>
        <w:rPr>
          <w:i/>
        </w:rPr>
        <w:t xml:space="preserve">don </w:t>
      </w:r>
      <w:r>
        <w:t xml:space="preserve">bothe </w:t>
      </w:r>
      <w:r>
        <w:t xml:space="preserve">tuo,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09-gow257 (gow/01/09-gow.cat)</w:t>
        <w:br/>
      </w:r>
      <w:r>
        <w:t xml:space="preserve">Of </w:t>
      </w:r>
      <w:r>
        <w:t xml:space="preserve">love </w:t>
      </w:r>
      <w:r>
        <w:t xml:space="preserve">I </w:t>
      </w:r>
      <w:r>
        <w:rPr>
          <w:i/>
        </w:rPr>
        <w:t xml:space="preserve">wol </w:t>
      </w:r>
      <w:r>
        <w:t xml:space="preserve">the </w:t>
      </w:r>
      <w:r>
        <w:t xml:space="preserve">propretes,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09-gow261 (gow/01/09-gow.cat)</w:t>
        <w:br/>
      </w:r>
      <w:r>
        <w:t xml:space="preserve">I </w:t>
      </w:r>
      <w:r>
        <w:t xml:space="preserve">moste </w:t>
      </w:r>
      <w:r>
        <w:t xml:space="preserve">folwe,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holde.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09-gow263 (gow/01/09-gow.cat)</w:t>
        <w:br/>
      </w:r>
      <w:r>
        <w:t xml:space="preserve">So </w:t>
      </w:r>
      <w:r>
        <w:t xml:space="preserve">that </w:t>
      </w:r>
      <w:r>
        <w:t xml:space="preserve">the </w:t>
      </w:r>
      <w:r>
        <w:t xml:space="preserve">lasse </w:t>
      </w:r>
      <w:r>
        <w:t xml:space="preserve">I </w:t>
      </w:r>
      <w:r>
        <w:rPr>
          <w:i/>
        </w:rPr>
        <w:t xml:space="preserve">am </w:t>
      </w:r>
      <w:r>
        <w:t xml:space="preserve">to </w:t>
      </w:r>
      <w:r>
        <w:t xml:space="preserve">wyte,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09-gow266 (gow/01/09-gow.cat)</w:t>
        <w:br/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tawht </w:t>
      </w:r>
      <w:r>
        <w:t xml:space="preserve">in </w:t>
      </w:r>
      <w:r>
        <w:t xml:space="preserve">such </w:t>
      </w:r>
      <w:r>
        <w:t xml:space="preserve">a </w:t>
      </w:r>
      <w:r>
        <w:t xml:space="preserve">wise;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09-gow276 (gow/01/09-gow.cat)</w:t>
        <w:br/>
      </w:r>
      <w:r>
        <w:t xml:space="preserve">I </w:t>
      </w:r>
      <w:r>
        <w:rPr>
          <w:i/>
        </w:rPr>
        <w:t xml:space="preserve">wol </w:t>
      </w:r>
      <w:r>
        <w:t xml:space="preserve">thi </w:t>
      </w:r>
      <w:r>
        <w:t xml:space="preserve">schrifte </w:t>
      </w:r>
      <w:r>
        <w:t xml:space="preserve">so </w:t>
      </w:r>
      <w:r>
        <w:t xml:space="preserve">enforme,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09-gow279 (gow/01/09-gow.cat)</w:t>
        <w:br/>
      </w:r>
      <w:r>
        <w:t xml:space="preserve">Of </w:t>
      </w:r>
      <w:r>
        <w:t xml:space="preserve">love </w:t>
      </w:r>
      <w:r>
        <w:t xml:space="preserve">I </w:t>
      </w:r>
      <w:r>
        <w:rPr>
          <w:i/>
        </w:rPr>
        <w:t xml:space="preserve">schal </w:t>
      </w:r>
      <w:r>
        <w:t xml:space="preserve">hem </w:t>
      </w:r>
      <w:r>
        <w:t xml:space="preserve">so </w:t>
      </w:r>
      <w:r>
        <w:t xml:space="preserve">remene,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120-gow153 (gow/05/120-gow.cat)</w:t>
        <w:br/>
      </w:r>
      <w:r>
        <w:t xml:space="preserve">Unto </w:t>
      </w:r>
      <w:r>
        <w:t xml:space="preserve">the </w:t>
      </w:r>
      <w:r>
        <w:t xml:space="preserve">king, </w:t>
      </w:r>
      <w:r>
        <w:t xml:space="preserve">which </w:t>
      </w:r>
      <w:r>
        <w:rPr>
          <w:i/>
        </w:rPr>
        <w:t xml:space="preserve">hihte </w:t>
      </w:r>
      <w:r>
        <w:t xml:space="preserve">Myde. </w:t>
      </w:r>
      <w:r>
        <w:br/>
      </w:r>
    </w:p>
    <w:p>
      <w:r>
        <w:rPr>
          <w:b/>
        </w:rPr>
        <w:t>RULE 6: Present plural verbs end in -e/-en: don</w:t>
      </w:r>
      <w:r>
        <w:br/>
        <w:t>120-gow322 (gow/05/120-gow.cat)</w:t>
        <w:br/>
      </w:r>
      <w:r>
        <w:t xml:space="preserve">Hou </w:t>
      </w:r>
      <w:r>
        <w:t xml:space="preserve">foles </w:t>
      </w:r>
      <w:r>
        <w:rPr>
          <w:i/>
        </w:rPr>
        <w:t xml:space="preserve">don </w:t>
      </w:r>
      <w:r>
        <w:t xml:space="preserve">the </w:t>
      </w:r>
      <w:r>
        <w:t xml:space="preserve">reverence </w:t>
      </w:r>
      <w:r>
        <w:br/>
      </w:r>
    </w:p>
    <w:p>
      <w:r>
        <w:rPr>
          <w:b/>
        </w:rPr>
        <w:t>RULE 6: Present plural verbs end in -e/-en: mai</w:t>
      </w:r>
      <w:r>
        <w:br/>
        <w:t>120-gow343 (gow/05/120-gow.cat)</w:t>
        <w:br/>
      </w:r>
      <w:r>
        <w:t xml:space="preserve">So </w:t>
      </w:r>
      <w:r>
        <w:rPr>
          <w:i/>
        </w:rPr>
        <w:t xml:space="preserve">mai </w:t>
      </w:r>
      <w:r>
        <w:t xml:space="preserve">men </w:t>
      </w:r>
      <w:r>
        <w:t xml:space="preserve">knowe, </w:t>
      </w:r>
      <w:r>
        <w:t xml:space="preserve">hou </w:t>
      </w:r>
      <w:r>
        <w:t xml:space="preserve">the </w:t>
      </w:r>
      <w:r>
        <w:t xml:space="preserve">florin </w:t>
      </w:r>
      <w:r>
        <w:br/>
      </w:r>
    </w:p>
    <w:p>
      <w:r>
        <w:rPr>
          <w:b/>
        </w:rPr>
        <w:t>RULE 1: The infinitive ends in -en or -e unless the stem ends in a vowel.: hold</w:t>
      </w:r>
      <w:r>
        <w:br/>
        <w:t>120-gow357 (gow/05/120-gow.cat)</w:t>
        <w:br/>
      </w:r>
      <w:r>
        <w:t xml:space="preserve">Bot </w:t>
      </w:r>
      <w:r>
        <w:rPr>
          <w:i/>
        </w:rPr>
        <w:t xml:space="preserve">hold </w:t>
      </w:r>
      <w:r>
        <w:t xml:space="preserve">largesce </w:t>
      </w:r>
      <w:r>
        <w:t xml:space="preserve">in </w:t>
      </w:r>
      <w:r>
        <w:t xml:space="preserve">his </w:t>
      </w:r>
      <w:r>
        <w:t xml:space="preserve">mesure; </w:t>
      </w:r>
      <w:r>
        <w:br/>
      </w:r>
    </w:p>
    <w:p>
      <w:r>
        <w:rPr>
          <w:b/>
        </w:rPr>
        <w:t>RULE 6: Present plural verbs end in -e/-en: sein</w:t>
      </w:r>
      <w:r>
        <w:br/>
        <w:t>130-gow2106 (gow/05/130-gow.cat)</w:t>
        <w:br/>
      </w:r>
      <w:r>
        <w:t xml:space="preserve">Thei </w:t>
      </w:r>
      <w:r>
        <w:t xml:space="preserve">sein, </w:t>
      </w:r>
      <w:r>
        <w:t xml:space="preserve">what </w:t>
      </w:r>
      <w:r>
        <w:t xml:space="preserve">gold </w:t>
      </w:r>
      <w:r>
        <w:t xml:space="preserve">under </w:t>
      </w:r>
      <w:r>
        <w:t xml:space="preserve">the </w:t>
      </w:r>
      <w:r>
        <w:t xml:space="preserve">toun </w:t>
      </w:r>
      <w:r>
        <w:br/>
      </w:r>
    </w:p>
    <w:p>
      <w:r>
        <w:rPr>
          <w:b/>
        </w:rPr>
        <w:t>RULE 3: imperative (singular) are always endingless: herkne</w:t>
      </w:r>
      <w:r>
        <w:br/>
        <w:t>130-gow2138 (gow/05/130-gow.cat)</w:t>
        <w:br/>
      </w:r>
      <w:r>
        <w:t xml:space="preserve">Nou </w:t>
      </w:r>
      <w:r>
        <w:rPr>
          <w:i/>
        </w:rPr>
        <w:t xml:space="preserve">herkne </w:t>
      </w:r>
      <w:r>
        <w:t xml:space="preserve">the </w:t>
      </w:r>
      <w:r>
        <w:t xml:space="preserve">soutilete. </w:t>
      </w:r>
      <w:r>
        <w:br/>
      </w:r>
    </w:p>
    <w:p>
      <w:r>
        <w:rPr>
          <w:b/>
        </w:rPr>
        <w:t>RULE 6: Present plural verbs end in -e/-en: mai</w:t>
      </w:r>
      <w:r>
        <w:br/>
        <w:t>130-gow2159 (gow/05/130-gow.cat)</w:t>
        <w:br/>
      </w:r>
      <w:r>
        <w:t xml:space="preserve">Men </w:t>
      </w:r>
      <w:r>
        <w:rPr>
          <w:i/>
        </w:rPr>
        <w:t xml:space="preserve">mai </w:t>
      </w:r>
      <w:r>
        <w:t xml:space="preserve">the </w:t>
      </w:r>
      <w:r>
        <w:t xml:space="preserve">tresor </w:t>
      </w:r>
      <w:r>
        <w:t xml:space="preserve">saufli </w:t>
      </w:r>
      <w:r>
        <w:t xml:space="preserve">delve, </w:t>
      </w:r>
      <w:r>
        <w:br/>
      </w:r>
    </w:p>
    <w:p>
      <w:r>
        <w:rPr>
          <w:b/>
        </w:rPr>
        <w:t>RULE 6: Present plural verbs end in -e/-en: go</w:t>
      </w:r>
      <w:r>
        <w:br/>
        <w:t>130-gow2175 (gow/05/130-gow.cat)</w:t>
        <w:br/>
      </w:r>
      <w:r>
        <w:t xml:space="preserve">Thei </w:t>
      </w:r>
      <w:r>
        <w:rPr>
          <w:i/>
        </w:rPr>
        <w:t xml:space="preserve">go </w:t>
      </w:r>
      <w:r>
        <w:t xml:space="preserve">be </w:t>
      </w:r>
      <w:r>
        <w:t xml:space="preserve">nyhte </w:t>
      </w:r>
      <w:r>
        <w:t xml:space="preserve">unto </w:t>
      </w:r>
      <w:r>
        <w:t xml:space="preserve">the </w:t>
      </w:r>
      <w:r>
        <w:t xml:space="preserve">Myne </w:t>
      </w:r>
      <w:r>
        <w:br/>
      </w:r>
    </w:p>
    <w:p>
      <w:r>
        <w:rPr>
          <w:b/>
        </w:rPr>
        <w:t>RULE 3: imperative (singular) are always endingless: take</w:t>
      </w:r>
      <w:r>
        <w:br/>
        <w:t>256-gow260 (gow/08/256-gow.cat)</w:t>
        <w:br/>
      </w:r>
      <w:r>
        <w:t xml:space="preserve">And </w:t>
      </w:r>
      <w:r>
        <w:rPr>
          <w:i/>
        </w:rPr>
        <w:t xml:space="preserve">take </w:t>
      </w:r>
      <w:r>
        <w:t xml:space="preserve">that </w:t>
      </w:r>
      <w:r>
        <w:t xml:space="preserve">him </w:t>
      </w:r>
      <w:r>
        <w:t xml:space="preserve">thenketh </w:t>
      </w:r>
      <w:r>
        <w:t xml:space="preserve">good, </w:t>
      </w:r>
      <w:r>
        <w:br/>
      </w:r>
    </w:p>
    <w:p>
      <w:r>
        <w:rPr>
          <w:b/>
        </w:rPr>
        <w:t>Rule 13: 1st and 3rd person singular strong preterites do not end in -e (Barney): wepte</w:t>
      </w:r>
      <w:r>
        <w:br/>
        <w:t>26-gow2325 (gow/01/26-gow.cat)</w:t>
        <w:br/>
      </w:r>
      <w:r>
        <w:t xml:space="preserve">For </w:t>
      </w:r>
      <w:r>
        <w:t xml:space="preserve">whanne </w:t>
      </w:r>
      <w:r>
        <w:t xml:space="preserve">he </w:t>
      </w:r>
      <w:r>
        <w:t xml:space="preserve">wepte, </w:t>
      </w:r>
      <w:r>
        <w:t xml:space="preserve">he </w:t>
      </w:r>
      <w:r>
        <w:t xml:space="preserve">sih </w:t>
      </w:r>
      <w:r>
        <w:t xml:space="preserve">hire </w:t>
      </w:r>
      <w:r>
        <w:t xml:space="preserve">wepe,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36-gow27 (gow/02/36-gow.cat)</w:t>
        <w:br/>
      </w:r>
      <w:r>
        <w:t xml:space="preserve">Than </w:t>
      </w:r>
      <w:r>
        <w:t xml:space="preserve">I </w:t>
      </w:r>
      <w:r>
        <w:rPr>
          <w:i/>
        </w:rPr>
        <w:t xml:space="preserve">am </w:t>
      </w:r>
      <w:r>
        <w:t xml:space="preserve">thanne, </w:t>
      </w:r>
      <w:r>
        <w:t xml:space="preserve">whanne </w:t>
      </w:r>
      <w:r>
        <w:t xml:space="preserve">I </w:t>
      </w:r>
      <w:r>
        <w:t xml:space="preserve">se </w:t>
      </w:r>
      <w:r>
        <w:br/>
      </w:r>
    </w:p>
    <w:p>
      <w:r>
        <w:rPr>
          <w:b/>
        </w:rPr>
        <w:t>RULE 6: Present plural verbs end in -e/-en: mai</w:t>
      </w:r>
      <w:r>
        <w:br/>
        <w:t>36-gow34 (gow/02/36-gow.cat)</w:t>
        <w:br/>
      </w:r>
      <w:r>
        <w:t xml:space="preserve">Bot </w:t>
      </w:r>
      <w:r>
        <w:t xml:space="preserve">this </w:t>
      </w:r>
      <w:r>
        <w:t xml:space="preserve">ye </w:t>
      </w:r>
      <w:r>
        <w:rPr>
          <w:i/>
        </w:rPr>
        <w:t xml:space="preserve">mai </w:t>
      </w:r>
      <w:r>
        <w:t xml:space="preserve">riht </w:t>
      </w:r>
      <w:r>
        <w:t xml:space="preserve">wel </w:t>
      </w:r>
      <w:r>
        <w:t xml:space="preserve">believe,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36-gow50 (gow/02/36-gow.cat)</w:t>
        <w:br/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telle </w:t>
      </w:r>
      <w:r>
        <w:t xml:space="preserve">my </w:t>
      </w:r>
      <w:r>
        <w:t xml:space="preserve">desese.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36-gow61 (gow/02/36-gow.cat)</w:t>
        <w:br/>
      </w:r>
      <w:r>
        <w:t xml:space="preserve">Bot </w:t>
      </w:r>
      <w:r>
        <w:t xml:space="preserve">natheles </w:t>
      </w:r>
      <w:r>
        <w:t xml:space="preserve">I </w:t>
      </w:r>
      <w:r>
        <w:rPr>
          <w:i/>
        </w:rPr>
        <w:t xml:space="preserve">am </w:t>
      </w:r>
      <w:r>
        <w:t xml:space="preserve">beknowe,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36-gow69 (gow/02/36-gow.cat)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sorghfully </w:t>
      </w:r>
      <w:r>
        <w:t xml:space="preserve">bestad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279-gow25 (gow/10/279-gow.cat)</w:t>
        <w:br/>
      </w:r>
      <w:r>
        <w:t xml:space="preserve">Whereof, </w:t>
      </w:r>
      <w:r>
        <w:t xml:space="preserve">my </w:t>
      </w:r>
      <w:r>
        <w:t xml:space="preserve">lord, </w:t>
      </w:r>
      <w:r>
        <w:t xml:space="preserve">y </w:t>
      </w:r>
      <w:r>
        <w:rPr>
          <w:i/>
        </w:rPr>
        <w:t xml:space="preserve">wot </w:t>
      </w:r>
      <w:r>
        <w:t xml:space="preserve">wel </w:t>
      </w:r>
      <w:r>
        <w:t xml:space="preserve">thow </w:t>
      </w:r>
      <w:r>
        <w:t xml:space="preserve">art </w:t>
      </w:r>
      <w:r>
        <w:t xml:space="preserve">lerned. </w:t>
      </w:r>
      <w:r>
        <w:br/>
      </w:r>
    </w:p>
    <w:p>
      <w:r>
        <w:rPr>
          <w:b/>
        </w:rPr>
        <w:t>RULE 3: imperative (singular) are always endingless: pourchace</w:t>
      </w:r>
      <w:r>
        <w:br/>
        <w:t>279-gow124 (gow/10/279-gow.cat)</w:t>
        <w:br/>
      </w:r>
      <w:r>
        <w:rPr>
          <w:i/>
        </w:rPr>
        <w:t xml:space="preserve">Pourchace </w:t>
      </w:r>
      <w:r>
        <w:t xml:space="preserve">pes, </w:t>
      </w:r>
      <w:r>
        <w:t xml:space="preserve">and </w:t>
      </w:r>
      <w:r>
        <w:t xml:space="preserve">set </w:t>
      </w:r>
      <w:r>
        <w:t xml:space="preserve">it </w:t>
      </w:r>
      <w:r>
        <w:t xml:space="preserve">be </w:t>
      </w:r>
      <w:r>
        <w:t xml:space="preserve">thi </w:t>
      </w:r>
      <w:r>
        <w:t xml:space="preserve">side, </w:t>
      </w:r>
      <w:r>
        <w:br/>
      </w:r>
    </w:p>
    <w:p>
      <w:r>
        <w:rPr>
          <w:b/>
        </w:rPr>
        <w:t>RULE 3: imperative (singular) are always endingless: suffre</w:t>
      </w:r>
      <w:r>
        <w:br/>
        <w:t>279-gow125 (gow/10/279-gow.cat)</w:t>
        <w:br/>
      </w:r>
      <w:r>
        <w:t xml:space="preserve">And </w:t>
      </w:r>
      <w:r>
        <w:rPr>
          <w:i/>
        </w:rPr>
        <w:t xml:space="preserve">suffre </w:t>
      </w:r>
      <w:r>
        <w:t xml:space="preserve">noght </w:t>
      </w:r>
      <w:r>
        <w:t xml:space="preserve">thi </w:t>
      </w:r>
      <w:r>
        <w:t xml:space="preserve">poeple </w:t>
      </w:r>
      <w:r>
        <w:t xml:space="preserve">be </w:t>
      </w:r>
      <w:r>
        <w:t xml:space="preserve">devoured, </w:t>
      </w:r>
      <w:r>
        <w:br/>
      </w:r>
    </w:p>
    <w:p>
      <w:r>
        <w:rPr>
          <w:b/>
        </w:rPr>
        <w:t>RULE 3: imperative (singular) are always endingless: tempre</w:t>
      </w:r>
      <w:r>
        <w:br/>
        <w:t>279-gow160 (gow/10/279-gow.cat)</w:t>
        <w:br/>
      </w:r>
      <w:r>
        <w:t xml:space="preserve">Aftir </w:t>
      </w:r>
      <w:r>
        <w:t xml:space="preserve">reson </w:t>
      </w:r>
      <w:r>
        <w:t xml:space="preserve">yit </w:t>
      </w:r>
      <w:r>
        <w:rPr>
          <w:i/>
        </w:rPr>
        <w:t xml:space="preserve">tempre </w:t>
      </w:r>
      <w:r>
        <w:t xml:space="preserve">thi </w:t>
      </w:r>
      <w:r>
        <w:t xml:space="preserve">corage, </w:t>
      </w:r>
      <w:r>
        <w:br/>
      </w:r>
    </w:p>
    <w:p>
      <w:r>
        <w:rPr>
          <w:b/>
        </w:rPr>
        <w:t>RULE 4: Preterite plural verbs end in -e/-en: let</w:t>
      </w:r>
      <w:r>
        <w:br/>
        <w:t>279-gow251 (gow/10/279-gow.cat)</w:t>
        <w:br/>
      </w:r>
      <w:r>
        <w:rPr>
          <w:i/>
        </w:rPr>
        <w:t xml:space="preserve">Let </w:t>
      </w:r>
      <w:r>
        <w:t xml:space="preserve">men </w:t>
      </w:r>
      <w:r>
        <w:t xml:space="preserve">ben </w:t>
      </w:r>
      <w:r>
        <w:t xml:space="preserve">armed </w:t>
      </w:r>
      <w:r>
        <w:t xml:space="preserve">ayein </w:t>
      </w:r>
      <w:r>
        <w:t xml:space="preserve">hem </w:t>
      </w:r>
      <w:r>
        <w:t xml:space="preserve">to </w:t>
      </w:r>
      <w:r>
        <w:t xml:space="preserve">fighte; </w:t>
      </w:r>
      <w:r>
        <w:br/>
      </w:r>
    </w:p>
    <w:p>
      <w:r>
        <w:rPr>
          <w:b/>
        </w:rPr>
        <w:t>RULE 3: imperative (singular) are always endingless: se</w:t>
      </w:r>
      <w:r>
        <w:br/>
        <w:t>279-gow276 (gow/10/279-gow.cat)</w:t>
        <w:br/>
      </w:r>
      <w:r>
        <w:t xml:space="preserve">Behold </w:t>
      </w:r>
      <w:r>
        <w:t xml:space="preserve">and </w:t>
      </w:r>
      <w:r>
        <w:rPr>
          <w:i/>
        </w:rPr>
        <w:t xml:space="preserve">se </w:t>
      </w:r>
      <w:r>
        <w:t xml:space="preserve">the </w:t>
      </w:r>
      <w:r>
        <w:t xml:space="preserve">world </w:t>
      </w:r>
      <w:r>
        <w:t xml:space="preserve">uppon </w:t>
      </w:r>
      <w:r>
        <w:t xml:space="preserve">this </w:t>
      </w:r>
      <w:r>
        <w:t xml:space="preserve">point, </w:t>
      </w:r>
      <w:r>
        <w:br/>
      </w:r>
    </w:p>
    <w:p>
      <w:r>
        <w:rPr>
          <w:b/>
        </w:rPr>
        <w:t>RULE 3: imperative (singular) are always endingless: see</w:t>
      </w:r>
      <w:r>
        <w:br/>
        <w:t>279-gow282 (gow/10/279-gow.cat)</w:t>
        <w:br/>
      </w:r>
      <w:r>
        <w:rPr>
          <w:i/>
        </w:rPr>
        <w:t xml:space="preserve">See </w:t>
      </w:r>
      <w:r>
        <w:t xml:space="preserve">Machabeu, </w:t>
      </w:r>
      <w:r>
        <w:t xml:space="preserve">David </w:t>
      </w:r>
      <w:r>
        <w:t xml:space="preserve">and </w:t>
      </w:r>
      <w:r>
        <w:t xml:space="preserve">Josue, </w:t>
      </w:r>
      <w:r>
        <w:br/>
      </w:r>
    </w:p>
    <w:p>
      <w:r>
        <w:rPr>
          <w:b/>
        </w:rPr>
        <w:t>RULE 3: imperative (singular) are always endingless: see</w:t>
      </w:r>
      <w:r>
        <w:br/>
        <w:t>279-gow283 (gow/10/279-gow.cat)</w:t>
        <w:br/>
      </w:r>
      <w:r>
        <w:rPr>
          <w:i/>
        </w:rPr>
        <w:t xml:space="preserve">See </w:t>
      </w:r>
      <w:r>
        <w:t xml:space="preserve">Charlemeine, </w:t>
      </w:r>
      <w:r>
        <w:t xml:space="preserve">Godefroi, </w:t>
      </w:r>
      <w:r>
        <w:t xml:space="preserve">Arthus, </w:t>
      </w:r>
      <w:r>
        <w:br/>
      </w:r>
    </w:p>
    <w:p>
      <w:r>
        <w:rPr>
          <w:b/>
        </w:rPr>
        <w:t>RULE 6: Present plural verbs end in -e/-en: schal</w:t>
      </w:r>
      <w:r>
        <w:br/>
        <w:t>279-gow297 (gow/10/279-gow.cat)</w:t>
        <w:br/>
      </w:r>
      <w:r>
        <w:t xml:space="preserve">Al </w:t>
      </w:r>
      <w:r>
        <w:t xml:space="preserve">stant </w:t>
      </w:r>
      <w:r>
        <w:t xml:space="preserve">in </w:t>
      </w:r>
      <w:r>
        <w:t xml:space="preserve">god, </w:t>
      </w:r>
      <w:r>
        <w:t xml:space="preserve">what </w:t>
      </w:r>
      <w:r>
        <w:t xml:space="preserve">thing </w:t>
      </w:r>
      <w:r>
        <w:t xml:space="preserve">men </w:t>
      </w:r>
      <w:r>
        <w:rPr>
          <w:i/>
        </w:rPr>
        <w:t xml:space="preserve">schal </w:t>
      </w:r>
      <w:r>
        <w:t xml:space="preserve">pourchace, </w:t>
      </w:r>
      <w:r>
        <w:br/>
      </w:r>
    </w:p>
    <w:p>
      <w:r>
        <w:rPr>
          <w:b/>
        </w:rPr>
        <w:t>RULE 6: Present plural verbs end in -e/-en: sein</w:t>
      </w:r>
      <w:r>
        <w:br/>
        <w:t>279-gow299 (gow/10/279-gow.cat)</w:t>
        <w:br/>
      </w:r>
      <w:r>
        <w:t xml:space="preserve">Men </w:t>
      </w:r>
      <w:r>
        <w:rPr>
          <w:i/>
        </w:rPr>
        <w:t xml:space="preserve">sein </w:t>
      </w:r>
      <w:r>
        <w:t xml:space="preserve">the </w:t>
      </w:r>
      <w:r>
        <w:t xml:space="preserve">wolle, </w:t>
      </w:r>
      <w:r>
        <w:t xml:space="preserve">whanne </w:t>
      </w:r>
      <w:r>
        <w:t xml:space="preserve">it </w:t>
      </w:r>
      <w:r>
        <w:t xml:space="preserve">is </w:t>
      </w:r>
      <w:r>
        <w:t xml:space="preserve">wel </w:t>
      </w:r>
      <w:r>
        <w:t xml:space="preserve">sponne,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279-gow377 (gow/10/279-gow.cat)</w:t>
        <w:br/>
      </w:r>
      <w:r>
        <w:rPr>
          <w:i/>
        </w:rPr>
        <w:t xml:space="preserve">Wol </w:t>
      </w:r>
      <w:r>
        <w:t xml:space="preserve">praie </w:t>
      </w:r>
      <w:r>
        <w:t xml:space="preserve">for </w:t>
      </w:r>
      <w:r>
        <w:t xml:space="preserve">the </w:t>
      </w:r>
      <w:r>
        <w:t xml:space="preserve">stat </w:t>
      </w:r>
      <w:r>
        <w:t xml:space="preserve">of </w:t>
      </w:r>
      <w:r>
        <w:t xml:space="preserve">thi </w:t>
      </w:r>
      <w:r>
        <w:t xml:space="preserve">persone </w:t>
      </w:r>
      <w:r>
        <w:br/>
      </w:r>
    </w:p>
    <w:p>
      <w:r>
        <w:rPr>
          <w:b/>
        </w:rPr>
        <w:t>RULE 3: imperative (singular) are always endingless: maintene</w:t>
      </w:r>
      <w:r>
        <w:br/>
        <w:t>279-gow385 (gow/10/279-gow.cat)</w:t>
        <w:br/>
      </w:r>
      <w:r>
        <w:rPr>
          <w:i/>
        </w:rPr>
        <w:t xml:space="preserve">Maintene </w:t>
      </w:r>
      <w:r>
        <w:t xml:space="preserve">lawe, </w:t>
      </w:r>
      <w:r>
        <w:t xml:space="preserve">and </w:t>
      </w:r>
      <w:r>
        <w:t xml:space="preserve">so </w:t>
      </w:r>
      <w:r>
        <w:t xml:space="preserve">the </w:t>
      </w:r>
      <w:r>
        <w:t xml:space="preserve">pes </w:t>
      </w:r>
      <w:r>
        <w:t xml:space="preserve">schal </w:t>
      </w:r>
      <w:r>
        <w:t xml:space="preserve">stonde.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269-gow92* (gow/09/269-gow.cat)</w:t>
        <w:br/>
      </w:r>
      <w:r>
        <w:t xml:space="preserve">I </w:t>
      </w:r>
      <w:r>
        <w:rPr>
          <w:i/>
        </w:rPr>
        <w:t xml:space="preserve">wol </w:t>
      </w:r>
      <w:r>
        <w:t xml:space="preserve">begynne </w:t>
      </w:r>
      <w:r>
        <w:t xml:space="preserve">for </w:t>
      </w:r>
      <w:r>
        <w:t xml:space="preserve">to </w:t>
      </w:r>
      <w:r>
        <w:t xml:space="preserve">newe. </w:t>
      </w:r>
      <w:r>
        <w:br/>
      </w:r>
    </w:p>
    <w:p>
      <w:r>
        <w:rPr>
          <w:b/>
        </w:rPr>
        <w:t>RULE 4: Preterite plural verbs end in -e/-en: wer</w:t>
      </w:r>
      <w:r>
        <w:br/>
        <w:t>44-gow2147 (gow/02/44-gow.cat)</w:t>
        <w:br/>
      </w:r>
      <w:r>
        <w:t xml:space="preserve">And </w:t>
      </w:r>
      <w:r>
        <w:t xml:space="preserve">was </w:t>
      </w:r>
      <w:r>
        <w:t xml:space="preserve">long </w:t>
      </w:r>
      <w:r>
        <w:t xml:space="preserve">time </w:t>
      </w:r>
      <w:r>
        <w:t xml:space="preserve">er </w:t>
      </w:r>
      <w:r>
        <w:t xml:space="preserve">we </w:t>
      </w:r>
      <w:r>
        <w:rPr>
          <w:i/>
        </w:rPr>
        <w:t xml:space="preserve">wer </w:t>
      </w:r>
      <w:r>
        <w:t xml:space="preserve">bore.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44-gow2148 (gow/02/44-gow.cat)</w:t>
        <w:br/>
      </w:r>
      <w:r>
        <w:t xml:space="preserve">To </w:t>
      </w:r>
      <w:r>
        <w:t xml:space="preserve">thee, </w:t>
      </w:r>
      <w:r>
        <w:t xml:space="preserve">my </w:t>
      </w:r>
      <w:r>
        <w:t xml:space="preserve">Sone, </w:t>
      </w:r>
      <w:r>
        <w:t xml:space="preserve">I </w:t>
      </w:r>
      <w:r>
        <w:rPr>
          <w:i/>
        </w:rPr>
        <w:t xml:space="preserve">wol </w:t>
      </w:r>
      <w:r>
        <w:t xml:space="preserve">therfore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44-gow2156 (gow/02/44-gow.cat)</w:t>
        <w:br/>
      </w:r>
      <w:r>
        <w:t xml:space="preserve">Thurgh </w:t>
      </w:r>
      <w:r>
        <w:t xml:space="preserve">Falssemblant,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telle.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44-gow2197 (gow/02/44-gow.cat)</w:t>
        <w:br/>
      </w:r>
      <w:r>
        <w:t xml:space="preserve">To </w:t>
      </w:r>
      <w:r>
        <w:rPr>
          <w:i/>
        </w:rPr>
        <w:t xml:space="preserve">don </w:t>
      </w:r>
      <w:r>
        <w:t xml:space="preserve">hem </w:t>
      </w:r>
      <w:r>
        <w:t xml:space="preserve">plesance </w:t>
      </w:r>
      <w:r>
        <w:t xml:space="preserve">and </w:t>
      </w:r>
      <w:r>
        <w:t xml:space="preserve">servise, </w:t>
      </w:r>
      <w:r>
        <w:br/>
      </w:r>
    </w:p>
    <w:p>
      <w:r>
        <w:rPr>
          <w:b/>
        </w:rPr>
        <w:t>RULE 6: Present plural verbs end in -e/-en: gon</w:t>
      </w:r>
      <w:r>
        <w:br/>
        <w:t>44-gow2259 (gow/02/44-gow.cat)</w:t>
        <w:br/>
      </w:r>
      <w:r>
        <w:t xml:space="preserve">The </w:t>
      </w:r>
      <w:r>
        <w:t xml:space="preserve">daies </w:t>
      </w:r>
      <w:r>
        <w:t xml:space="preserve">gon, </w:t>
      </w:r>
      <w:r>
        <w:t xml:space="preserve">the </w:t>
      </w:r>
      <w:r>
        <w:t xml:space="preserve">yeres </w:t>
      </w:r>
      <w:r>
        <w:t xml:space="preserve">passe, </w:t>
      </w:r>
      <w:r>
        <w:br/>
      </w:r>
    </w:p>
    <w:p>
      <w:r>
        <w:rPr>
          <w:b/>
        </w:rPr>
        <w:t>RULE 3: imperative (singular) are always endingless: be</w:t>
      </w:r>
      <w:r>
        <w:br/>
        <w:t>44-gow2309 (gow/02/44-gow.cat)</w:t>
        <w:br/>
      </w:r>
      <w:r>
        <w:t xml:space="preserve">I </w:t>
      </w:r>
      <w:r>
        <w:t xml:space="preserve">rede, </w:t>
      </w:r>
      <w:r>
        <w:rPr>
          <w:i/>
        </w:rPr>
        <w:t xml:space="preserve">be </w:t>
      </w:r>
      <w:r>
        <w:t xml:space="preserve">wel </w:t>
      </w:r>
      <w:r>
        <w:t xml:space="preserve">war </w:t>
      </w:r>
      <w:r>
        <w:t xml:space="preserve">therfore;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44-gow2313 (gow/02/44-gow.cat)</w:t>
        <w:br/>
      </w:r>
      <w:r>
        <w:t xml:space="preserve">Grant </w:t>
      </w:r>
      <w:r>
        <w:t xml:space="preserve">mercy, </w:t>
      </w:r>
      <w:r>
        <w:t xml:space="preserve">fader, </w:t>
      </w:r>
      <w:r>
        <w:t xml:space="preserve">I </w:t>
      </w:r>
      <w:r>
        <w:rPr>
          <w:i/>
        </w:rPr>
        <w:t xml:space="preserve">am </w:t>
      </w:r>
      <w:r>
        <w:t xml:space="preserve">war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44-gow2316 (gow/02/44-gow.cat)</w:t>
        <w:br/>
      </w:r>
      <w:r>
        <w:t xml:space="preserve">Bot </w:t>
      </w:r>
      <w:r>
        <w:t xml:space="preserve">rathere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penance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44-gow2326 (gow/02/44-gow.cat)</w:t>
        <w:br/>
      </w:r>
      <w:r>
        <w:t xml:space="preserve">Hierafter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devise.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54-gow396 (gow/03/54-gow.cat)</w:t>
        <w:br/>
      </w:r>
      <w:r>
        <w:t xml:space="preserve">Mi </w:t>
      </w:r>
      <w:r>
        <w:t xml:space="preserve">fader,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wel </w:t>
      </w:r>
      <w:r>
        <w:t xml:space="preserve">lieve;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54-gow400 (gow/03/54-gow.cat)</w:t>
        <w:br/>
      </w:r>
      <w:r>
        <w:t xml:space="preserve">For </w:t>
      </w:r>
      <w:r>
        <w:t xml:space="preserve">I </w:t>
      </w:r>
      <w:r>
        <w:rPr>
          <w:i/>
        </w:rPr>
        <w:t xml:space="preserve">schal </w:t>
      </w:r>
      <w:r>
        <w:t xml:space="preserve">noght </w:t>
      </w:r>
      <w:r>
        <w:t xml:space="preserve">be </w:t>
      </w:r>
      <w:r>
        <w:t xml:space="preserve">wroth </w:t>
      </w:r>
      <w:r>
        <w:t xml:space="preserve">therby.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54-gow404 (gow/03/54-gow.cat)</w:t>
        <w:br/>
      </w:r>
      <w:r>
        <w:rPr>
          <w:i/>
        </w:rPr>
        <w:t xml:space="preserve">Am </w:t>
      </w:r>
      <w:r>
        <w:t xml:space="preserve">so </w:t>
      </w:r>
      <w:r>
        <w:t xml:space="preserve">bestad, </w:t>
      </w:r>
      <w:r>
        <w:t xml:space="preserve">that </w:t>
      </w:r>
      <w:r>
        <w:t xml:space="preserve">I </w:t>
      </w:r>
      <w:r>
        <w:t xml:space="preserve">can </w:t>
      </w:r>
      <w:r>
        <w:t xml:space="preserve">finde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54-gow404 (gow/03/54-gow.cat)</w:t>
        <w:br/>
      </w:r>
      <w:r>
        <w:t xml:space="preserve">Am </w:t>
      </w:r>
      <w:r>
        <w:t xml:space="preserve">so </w:t>
      </w:r>
      <w:r>
        <w:t xml:space="preserve">bestad,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finde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54-gow411 (gow/03/54-gow.cat)</w:t>
        <w:br/>
      </w:r>
      <w:r>
        <w:t xml:space="preserve">That </w:t>
      </w:r>
      <w:r>
        <w:t xml:space="preserve">I </w:t>
      </w:r>
      <w:r>
        <w:t xml:space="preserve">miself </w:t>
      </w:r>
      <w:r>
        <w:rPr>
          <w:i/>
        </w:rPr>
        <w:t xml:space="preserve">schal </w:t>
      </w:r>
      <w:r>
        <w:t xml:space="preserve">noght </w:t>
      </w:r>
      <w:r>
        <w:t xml:space="preserve">forbere </w:t>
      </w:r>
      <w:r>
        <w:br/>
      </w:r>
    </w:p>
    <w:p>
      <w:r>
        <w:rPr>
          <w:b/>
        </w:rPr>
        <w:t>Rule 8: Past participles of strong verbs end in -e/-en: slain</w:t>
      </w:r>
      <w:r>
        <w:br/>
        <w:t>62-gow975 (gow/03/62-gow.cat)</w:t>
        <w:br/>
      </w:r>
      <w:r>
        <w:t xml:space="preserve">And </w:t>
      </w:r>
      <w:r>
        <w:rPr>
          <w:i/>
        </w:rPr>
        <w:t xml:space="preserve">slain </w:t>
      </w:r>
      <w:r>
        <w:t xml:space="preserve">was </w:t>
      </w:r>
      <w:r>
        <w:t xml:space="preserve">Priamus </w:t>
      </w:r>
      <w:r>
        <w:t xml:space="preserve">the </w:t>
      </w:r>
      <w:r>
        <w:t xml:space="preserve">king, </w:t>
      </w:r>
      <w:r>
        <w:br/>
      </w:r>
    </w:p>
    <w:p>
      <w:r>
        <w:rPr>
          <w:b/>
        </w:rPr>
        <w:t>RULE 6: Present plural verbs end in -e/-en: mai</w:t>
      </w:r>
      <w:r>
        <w:br/>
        <w:t>62-gow991 (gow/03/62-gow.cat)</w:t>
        <w:br/>
      </w:r>
      <w:r>
        <w:t xml:space="preserve">Ther </w:t>
      </w:r>
      <w:r>
        <w:rPr>
          <w:i/>
        </w:rPr>
        <w:t xml:space="preserve">mai </w:t>
      </w:r>
      <w:r>
        <w:t xml:space="preserve">men </w:t>
      </w:r>
      <w:r>
        <w:t xml:space="preserve">hiere </w:t>
      </w:r>
      <w:r>
        <w:t xml:space="preserve">Schipmen </w:t>
      </w:r>
      <w:r>
        <w:t xml:space="preserve">crie, </w:t>
      </w:r>
      <w:r>
        <w:br/>
      </w:r>
    </w:p>
    <w:p>
      <w:r>
        <w:rPr>
          <w:b/>
        </w:rPr>
        <w:t>Rule 15: The weak past participle does not end in -e (Barney): made</w:t>
      </w:r>
      <w:r>
        <w:br/>
        <w:t>62-gow1042 (gow/03/62-gow.cat)</w:t>
        <w:br/>
      </w:r>
      <w:r>
        <w:t xml:space="preserve">How </w:t>
      </w:r>
      <w:r>
        <w:t xml:space="preserve">al </w:t>
      </w:r>
      <w:r>
        <w:t xml:space="preserve">that </w:t>
      </w:r>
      <w:r>
        <w:t xml:space="preserve">fyr </w:t>
      </w:r>
      <w:r>
        <w:t xml:space="preserve">was </w:t>
      </w:r>
      <w:r>
        <w:rPr>
          <w:i/>
        </w:rPr>
        <w:t xml:space="preserve">made </w:t>
      </w:r>
      <w:r>
        <w:t xml:space="preserve">for </w:t>
      </w:r>
      <w:r>
        <w:t xml:space="preserve">goode,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62-gow1088 (gow/03/62-gow.cat)</w:t>
        <w:br/>
      </w:r>
      <w:r>
        <w:t xml:space="preserve">And </w:t>
      </w:r>
      <w:r>
        <w:t xml:space="preserve">I </w:t>
      </w:r>
      <w:r>
        <w:t xml:space="preserve">the </w:t>
      </w:r>
      <w:r>
        <w:t xml:space="preserve">sothe </w:t>
      </w:r>
      <w:r>
        <w:rPr>
          <w:i/>
        </w:rPr>
        <w:t xml:space="preserve">schal </w:t>
      </w:r>
      <w:r>
        <w:t xml:space="preserve">beknowe.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72-gow2249 (gow/03/72-gow.cat)</w:t>
        <w:br/>
      </w:r>
      <w:r>
        <w:t xml:space="preserve">I </w:t>
      </w:r>
      <w:r>
        <w:rPr>
          <w:i/>
        </w:rPr>
        <w:t xml:space="preserve">woll </w:t>
      </w:r>
      <w:r>
        <w:t xml:space="preserve">thee </w:t>
      </w:r>
      <w:r>
        <w:t xml:space="preserve">telle </w:t>
      </w:r>
      <w:r>
        <w:t xml:space="preserve">in </w:t>
      </w:r>
      <w:r>
        <w:t xml:space="preserve">evidence,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180-gow2402 (gow/06/180-gow.cat)</w:t>
        <w:br/>
      </w:r>
      <w:r>
        <w:t xml:space="preserve">For </w:t>
      </w:r>
      <w:r>
        <w:t xml:space="preserve">evere </w:t>
      </w:r>
      <w:r>
        <w:t xml:space="preserve">I </w:t>
      </w:r>
      <w:r>
        <w:rPr>
          <w:i/>
        </w:rPr>
        <w:t xml:space="preserve">schal </w:t>
      </w:r>
      <w:r>
        <w:t xml:space="preserve">be </w:t>
      </w:r>
      <w:r>
        <w:t xml:space="preserve">war </w:t>
      </w:r>
      <w:r>
        <w:t xml:space="preserve">therby: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190-gow716 (gow/07/190-gow.cat)</w:t>
        <w:br/>
      </w:r>
      <w:r>
        <w:t xml:space="preserve">Tak </w:t>
      </w:r>
      <w:r>
        <w:t xml:space="preserve">hiede,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beginne,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139-gow3250 (gow/05/139-gow.cat)</w:t>
        <w:br/>
      </w:r>
      <w:r>
        <w:t xml:space="preserve">He </w:t>
      </w:r>
      <w:r>
        <w:t xml:space="preserve">hihte; </w:t>
      </w:r>
      <w:r>
        <w:t xml:space="preserve">bot </w:t>
      </w:r>
      <w:r>
        <w:t xml:space="preserve">it </w:t>
      </w:r>
      <w:r>
        <w:t xml:space="preserve">fell </w:t>
      </w:r>
      <w:r>
        <w:t xml:space="preserve">him </w:t>
      </w:r>
      <w:r>
        <w:t xml:space="preserve">thus, </w:t>
      </w:r>
      <w:r>
        <w:br/>
      </w:r>
    </w:p>
    <w:p>
      <w:r>
        <w:rPr>
          <w:b/>
        </w:rPr>
        <w:t>RULE 4: Preterite plural verbs end in -e/-en: tok</w:t>
      </w:r>
      <w:r>
        <w:br/>
        <w:t>139-gow3300 (gow/05/139-gow.cat)</w:t>
        <w:br/>
      </w:r>
      <w:r>
        <w:t xml:space="preserve">Thei </w:t>
      </w:r>
      <w:r>
        <w:rPr>
          <w:i/>
        </w:rPr>
        <w:t xml:space="preserve">tok </w:t>
      </w:r>
      <w:r>
        <w:t xml:space="preserve">here </w:t>
      </w:r>
      <w:r>
        <w:t xml:space="preserve">leve, </w:t>
      </w:r>
      <w:r>
        <w:t xml:space="preserve">and </w:t>
      </w:r>
      <w:r>
        <w:t xml:space="preserve">forth </w:t>
      </w:r>
      <w:r>
        <w:t xml:space="preserve">thei </w:t>
      </w:r>
      <w:r>
        <w:t xml:space="preserve">fare </w:t>
      </w:r>
      <w:r>
        <w:br/>
      </w:r>
    </w:p>
    <w:p>
      <w:r>
        <w:rPr>
          <w:b/>
        </w:rPr>
        <w:t>RULE 6: Present plural verbs end in -e/-en: mai</w:t>
      </w:r>
      <w:r>
        <w:br/>
        <w:t>139-gow3309 (gow/05/139-gow.cat)</w:t>
        <w:br/>
      </w:r>
      <w:r>
        <w:t xml:space="preserve">Of </w:t>
      </w:r>
      <w:r>
        <w:t xml:space="preserve">that </w:t>
      </w:r>
      <w:r>
        <w:t xml:space="preserve">Cite, </w:t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hiere: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139-gow3325 (gow/05/139-gow.cat)</w:t>
        <w:br/>
      </w:r>
      <w:r>
        <w:t xml:space="preserve">He </w:t>
      </w:r>
      <w:r>
        <w:t xml:space="preserve">thoghte </w:t>
      </w:r>
      <w:r>
        <w:rPr>
          <w:i/>
        </w:rPr>
        <w:t xml:space="preserve">don </w:t>
      </w:r>
      <w:r>
        <w:t xml:space="preserve">hem </w:t>
      </w:r>
      <w:r>
        <w:t xml:space="preserve">gret </w:t>
      </w:r>
      <w:r>
        <w:t xml:space="preserve">worschipe: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139-gow3345 (gow/05/139-gow.cat)</w:t>
        <w:br/>
      </w:r>
      <w:r>
        <w:t xml:space="preserve">To </w:t>
      </w:r>
      <w:r>
        <w:rPr>
          <w:i/>
        </w:rPr>
        <w:t xml:space="preserve">don </w:t>
      </w:r>
      <w:r>
        <w:t xml:space="preserve">that </w:t>
      </w:r>
      <w:r>
        <w:t xml:space="preserve">thou </w:t>
      </w:r>
      <w:r>
        <w:t xml:space="preserve">art </w:t>
      </w:r>
      <w:r>
        <w:t xml:space="preserve">come </w:t>
      </w:r>
      <w:r>
        <w:t xml:space="preserve">fore: </w:t>
      </w:r>
      <w:r>
        <w:br/>
      </w:r>
    </w:p>
    <w:p>
      <w:r>
        <w:rPr>
          <w:b/>
        </w:rPr>
        <w:t>RULE 1: The infinitive ends in -en or -e unless the stem ends in a vowel.: gon</w:t>
      </w:r>
      <w:r>
        <w:br/>
        <w:t>139-gow3368 (gow/05/139-gow.cat)</w:t>
        <w:br/>
      </w:r>
      <w:r>
        <w:t xml:space="preserve">After </w:t>
      </w:r>
      <w:r>
        <w:t xml:space="preserve">Medea </w:t>
      </w:r>
      <w:r>
        <w:rPr>
          <w:i/>
        </w:rPr>
        <w:t xml:space="preserve">gon </w:t>
      </w:r>
      <w:r>
        <w:t xml:space="preserve">he </w:t>
      </w:r>
      <w:r>
        <w:t xml:space="preserve">bad,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139-gow3404 (gow/05/139-gow.cat)</w:t>
        <w:br/>
      </w:r>
      <w:r>
        <w:t xml:space="preserve">Bot </w:t>
      </w:r>
      <w:r>
        <w:t xml:space="preserve">wel </w:t>
      </w:r>
      <w:r>
        <w:t xml:space="preserve">I </w:t>
      </w:r>
      <w:r>
        <w:rPr>
          <w:i/>
        </w:rPr>
        <w:t xml:space="preserve">wot </w:t>
      </w:r>
      <w:r>
        <w:t xml:space="preserve">that </w:t>
      </w:r>
      <w:r>
        <w:t xml:space="preserve">of </w:t>
      </w:r>
      <w:r>
        <w:t xml:space="preserve">the </w:t>
      </w:r>
      <w:r>
        <w:t xml:space="preserve">Schep, </w:t>
      </w:r>
      <w:r>
        <w:br/>
      </w:r>
    </w:p>
    <w:p>
      <w:r>
        <w:rPr>
          <w:b/>
        </w:rPr>
        <w:t>RULE 3: imperative (singular) are always endingless: wite</w:t>
      </w:r>
      <w:r>
        <w:br/>
        <w:t>139-gow3445 (gow/05/139-gow.cat)</w:t>
        <w:br/>
      </w:r>
      <w:r>
        <w:t xml:space="preserve">For </w:t>
      </w:r>
      <w:r>
        <w:rPr>
          <w:i/>
        </w:rPr>
        <w:t xml:space="preserve">wite </w:t>
      </w:r>
      <w:r>
        <w:t xml:space="preserve">wel </w:t>
      </w:r>
      <w:r>
        <w:t xml:space="preserve">that </w:t>
      </w:r>
      <w:r>
        <w:t xml:space="preserve">nevere </w:t>
      </w:r>
      <w:r>
        <w:t xml:space="preserve">man,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139-gow3451 (gow/05/139-gow.cat)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thi </w:t>
      </w:r>
      <w:r>
        <w:t xml:space="preserve">lif </w:t>
      </w:r>
      <w:r>
        <w:t xml:space="preserve">and </w:t>
      </w:r>
      <w:r>
        <w:t xml:space="preserve">honour </w:t>
      </w:r>
      <w:r>
        <w:t xml:space="preserve">save,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139-gow3454 (gow/05/139-gow.cat)</w:t>
        <w:br/>
      </w:r>
      <w:r>
        <w:t xml:space="preserve">Ma </w:t>
      </w:r>
      <w:r>
        <w:t xml:space="preserve">dame, </w:t>
      </w:r>
      <w:r>
        <w:t xml:space="preserve">I </w:t>
      </w:r>
      <w:r>
        <w:rPr>
          <w:i/>
        </w:rPr>
        <w:t xml:space="preserve">schal </w:t>
      </w:r>
      <w:r>
        <w:t xml:space="preserve">treuly </w:t>
      </w:r>
      <w:r>
        <w:t xml:space="preserve">fulfille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139-gow3498 (gow/05/139-gow.cat)</w:t>
        <w:br/>
      </w:r>
      <w:r>
        <w:t xml:space="preserve">I </w:t>
      </w:r>
      <w:r>
        <w:rPr>
          <w:i/>
        </w:rPr>
        <w:t xml:space="preserve">wot </w:t>
      </w:r>
      <w:r>
        <w:t xml:space="preserve">that </w:t>
      </w:r>
      <w:r>
        <w:t xml:space="preserve">nyht </w:t>
      </w:r>
      <w:r>
        <w:t xml:space="preserve">was </w:t>
      </w:r>
      <w:r>
        <w:t xml:space="preserve">wel </w:t>
      </w:r>
      <w:r>
        <w:t xml:space="preserve">bewaked,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139-gow3542 (gow/05/139-gow.cat)</w:t>
        <w:br/>
      </w:r>
      <w:r>
        <w:t xml:space="preserve">I </w:t>
      </w:r>
      <w:r>
        <w:rPr>
          <w:i/>
        </w:rPr>
        <w:t xml:space="preserve">woll </w:t>
      </w:r>
      <w:r>
        <w:t xml:space="preserve">you </w:t>
      </w:r>
      <w:r>
        <w:t xml:space="preserve">tellen </w:t>
      </w:r>
      <w:r>
        <w:t xml:space="preserve">forth </w:t>
      </w:r>
      <w:r>
        <w:t xml:space="preserve">withal," </w:t>
      </w:r>
      <w:r>
        <w:br/>
      </w:r>
    </w:p>
    <w:p>
      <w:r>
        <w:rPr>
          <w:b/>
        </w:rPr>
        <w:t>RULE 6: Present plural verbs end in -e/-en: schul</w:t>
      </w:r>
      <w:r>
        <w:br/>
        <w:t>139-gow3544 (gow/05/139-gow.cat)</w:t>
        <w:br/>
      </w:r>
      <w:r>
        <w:t xml:space="preserve">"That </w:t>
      </w:r>
      <w:r>
        <w:t xml:space="preserve">ye </w:t>
      </w:r>
      <w:r>
        <w:rPr>
          <w:i/>
        </w:rPr>
        <w:t xml:space="preserve">schul </w:t>
      </w:r>
      <w:r>
        <w:t xml:space="preserve">knowen </w:t>
      </w:r>
      <w:r>
        <w:t xml:space="preserve">er </w:t>
      </w:r>
      <w:r>
        <w:t xml:space="preserve">ye </w:t>
      </w:r>
      <w:r>
        <w:t xml:space="preserve">go, </w:t>
      </w:r>
      <w:r>
        <w:br/>
      </w:r>
    </w:p>
    <w:p>
      <w:r>
        <w:rPr>
          <w:b/>
        </w:rPr>
        <w:t>RULE 1: The infinitive ends in -en or -e unless the stem ends in a vowel.: hold</w:t>
      </w:r>
      <w:r>
        <w:br/>
        <w:t>139-gow3573 (gow/05/139-gow.cat)</w:t>
        <w:br/>
      </w:r>
      <w:r>
        <w:t xml:space="preserve">Withinne </w:t>
      </w:r>
      <w:r>
        <w:t xml:space="preserve">his </w:t>
      </w:r>
      <w:r>
        <w:t xml:space="preserve">hond </w:t>
      </w:r>
      <w:r>
        <w:rPr>
          <w:i/>
        </w:rPr>
        <w:t xml:space="preserve">hold </w:t>
      </w:r>
      <w:r>
        <w:t xml:space="preserve">clos </w:t>
      </w:r>
      <w:r>
        <w:t xml:space="preserve">the </w:t>
      </w:r>
      <w:r>
        <w:t xml:space="preserve">Ston,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139-gow3655 (gow/05/139-gow.cat)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wol </w:t>
      </w:r>
      <w:r>
        <w:t xml:space="preserve">thurghout </w:t>
      </w:r>
      <w:r>
        <w:t xml:space="preserve">fulfille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139-gow3748 (gow/05/139-gow.cat)</w:t>
        <w:br/>
      </w:r>
      <w:r>
        <w:t xml:space="preserve">Bot </w:t>
      </w:r>
      <w:r>
        <w:t xml:space="preserve">I </w:t>
      </w:r>
      <w:r>
        <w:rPr>
          <w:i/>
        </w:rPr>
        <w:t xml:space="preserve">dar </w:t>
      </w:r>
      <w:r>
        <w:t xml:space="preserve">take </w:t>
      </w:r>
      <w:r>
        <w:t xml:space="preserve">this </w:t>
      </w:r>
      <w:r>
        <w:t xml:space="preserve">on </w:t>
      </w:r>
      <w:r>
        <w:t xml:space="preserve">honde, </w:t>
      </w:r>
      <w:r>
        <w:br/>
      </w:r>
    </w:p>
    <w:p>
      <w:r>
        <w:rPr>
          <w:b/>
        </w:rPr>
        <w:t>RULE 6: Present plural verbs end in -e/-en: gon</w:t>
      </w:r>
      <w:r>
        <w:br/>
        <w:t>139-gow3857 (gow/05/139-gow.cat)</w:t>
        <w:br/>
      </w:r>
      <w:r>
        <w:t xml:space="preserve">And </w:t>
      </w:r>
      <w:r>
        <w:rPr>
          <w:i/>
        </w:rPr>
        <w:t xml:space="preserve">gon </w:t>
      </w:r>
      <w:r>
        <w:t xml:space="preserve">to </w:t>
      </w:r>
      <w:r>
        <w:t xml:space="preserve">bedde </w:t>
      </w:r>
      <w:r>
        <w:t xml:space="preserve">forto </w:t>
      </w:r>
      <w:r>
        <w:t xml:space="preserve">reste. </w:t>
      </w:r>
      <w:r>
        <w:br/>
      </w:r>
    </w:p>
    <w:p>
      <w:r>
        <w:rPr>
          <w:b/>
        </w:rPr>
        <w:t>RULE 6: Present plural verbs end in -e/-en: gon</w:t>
      </w:r>
      <w:r>
        <w:br/>
        <w:t>139-gow3922 (gow/05/139-gow.cat)</w:t>
        <w:br/>
      </w:r>
      <w:r>
        <w:t xml:space="preserve">Thei </w:t>
      </w:r>
      <w:r>
        <w:rPr>
          <w:i/>
        </w:rPr>
        <w:t xml:space="preserve">gon </w:t>
      </w:r>
      <w:r>
        <w:t xml:space="preserve">withinne </w:t>
      </w:r>
      <w:r>
        <w:t xml:space="preserve">schipes </w:t>
      </w:r>
      <w:r>
        <w:t xml:space="preserve">bord, </w:t>
      </w:r>
      <w:r>
        <w:br/>
      </w:r>
    </w:p>
    <w:p>
      <w:r>
        <w:rPr>
          <w:b/>
        </w:rPr>
        <w:t>RULE 6: Present plural verbs end in -e/-en: don</w:t>
      </w:r>
      <w:r>
        <w:br/>
        <w:t>139-gow4102 (gow/05/139-gow.cat)</w:t>
        <w:br/>
      </w:r>
      <w:r>
        <w:t xml:space="preserve">Somtime </w:t>
      </w:r>
      <w:r>
        <w:t xml:space="preserve">spekth </w:t>
      </w:r>
      <w:r>
        <w:t xml:space="preserve">as </w:t>
      </w:r>
      <w:r>
        <w:rPr>
          <w:i/>
        </w:rPr>
        <w:t xml:space="preserve">don </w:t>
      </w:r>
      <w:r>
        <w:t xml:space="preserve">the </w:t>
      </w:r>
      <w:r>
        <w:t xml:space="preserve">men: </w:t>
      </w:r>
      <w:r>
        <w:br/>
      </w:r>
    </w:p>
    <w:p>
      <w:r>
        <w:rPr>
          <w:b/>
        </w:rPr>
        <w:t>RULE 3: imperative (singular) are always endingless: be</w:t>
      </w:r>
      <w:r>
        <w:br/>
        <w:t>139-gow4226 (gow/05/139-gow.cat)</w:t>
        <w:br/>
      </w:r>
      <w:r>
        <w:t xml:space="preserve">Mi </w:t>
      </w:r>
      <w:r>
        <w:t xml:space="preserve">Sone, </w:t>
      </w:r>
      <w:r>
        <w:rPr>
          <w:i/>
        </w:rPr>
        <w:t xml:space="preserve">be </w:t>
      </w:r>
      <w:r>
        <w:t xml:space="preserve">wel </w:t>
      </w:r>
      <w:r>
        <w:t xml:space="preserve">war </w:t>
      </w:r>
      <w:r>
        <w:t xml:space="preserve">forthi, </w:t>
      </w:r>
      <w:r>
        <w:br/>
      </w:r>
    </w:p>
    <w:p>
      <w:r>
        <w:rPr>
          <w:b/>
        </w:rPr>
        <w:t>RULE 3: imperative (singular) are always endingless: herkne</w:t>
      </w:r>
      <w:r>
        <w:br/>
        <w:t>10-gow329 (gow/01/10-gow.cat)</w:t>
        <w:br/>
      </w:r>
      <w:r>
        <w:t xml:space="preserve">Mi </w:t>
      </w:r>
      <w:r>
        <w:t xml:space="preserve">Sone, </w:t>
      </w:r>
      <w:r>
        <w:rPr>
          <w:i/>
        </w:rPr>
        <w:t xml:space="preserve">herkne </w:t>
      </w:r>
      <w:r>
        <w:t xml:space="preserve">now </w:t>
      </w:r>
      <w:r>
        <w:t xml:space="preserve">forthi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260-gow2306 (gow/08/260-gow.cat)</w:t>
        <w:br/>
      </w:r>
      <w:r>
        <w:t xml:space="preserve">This </w:t>
      </w:r>
      <w:r>
        <w:t xml:space="preserve">Prest </w:t>
      </w:r>
      <w:r>
        <w:t xml:space="preserve">which </w:t>
      </w:r>
      <w:r>
        <w:rPr>
          <w:i/>
        </w:rPr>
        <w:t xml:space="preserve">hihte </w:t>
      </w:r>
      <w:r>
        <w:t xml:space="preserve">Genius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260-gow2354 (gow/08/260-gow.cat)</w:t>
        <w:br/>
      </w:r>
      <w:r>
        <w:t xml:space="preserve">So </w:t>
      </w:r>
      <w:r>
        <w:t xml:space="preserve">that </w:t>
      </w:r>
      <w:r>
        <w:t xml:space="preserve">the </w:t>
      </w:r>
      <w:r>
        <w:t xml:space="preserve">more </w:t>
      </w:r>
      <w:r>
        <w:t xml:space="preserve">I </w:t>
      </w:r>
      <w:r>
        <w:rPr>
          <w:i/>
        </w:rPr>
        <w:t xml:space="preserve">am </w:t>
      </w:r>
      <w:r>
        <w:t xml:space="preserve">beholde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271-gow7108* (gow/09/270-gow.cat)</w:t>
        <w:br/>
      </w:r>
      <w:r>
        <w:t xml:space="preserve">Him </w:t>
      </w:r>
      <w:r>
        <w:t xml:space="preserve">liste </w:t>
      </w:r>
      <w:r>
        <w:t xml:space="preserve">forto </w:t>
      </w:r>
      <w:r>
        <w:rPr>
          <w:i/>
        </w:rPr>
        <w:t xml:space="preserve">don </w:t>
      </w:r>
      <w:r>
        <w:t xml:space="preserve">honour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271-gow7183* (gow/09/270-gow.cat)</w:t>
        <w:br/>
      </w:r>
      <w:r>
        <w:t xml:space="preserve">As </w:t>
      </w:r>
      <w:r>
        <w:t xml:space="preserve">therof </w:t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to </w:t>
      </w:r>
      <w:r>
        <w:t xml:space="preserve">wyte.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271-gow7184* (gow/09/270-gow.cat)</w:t>
        <w:br/>
      </w:r>
      <w:r>
        <w:t xml:space="preserve">And </w:t>
      </w:r>
      <w:r>
        <w:t xml:space="preserve">overmore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quite, </w:t>
      </w:r>
      <w:r>
        <w:br/>
      </w:r>
    </w:p>
    <w:p>
      <w:r>
        <w:rPr>
          <w:b/>
        </w:rPr>
        <w:t>RULE 6: Present plural verbs end in -e/-en: may</w:t>
      </w:r>
      <w:r>
        <w:br/>
        <w:t>106-gow2308 (gow/04/106-gow.cat)</w:t>
        <w:br/>
      </w:r>
      <w:r>
        <w:t xml:space="preserve">In </w:t>
      </w:r>
      <w:r>
        <w:t xml:space="preserve">every </w:t>
      </w:r>
      <w:r>
        <w:t xml:space="preserve">thing,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106-gow2322 (gow/04/106-gow.cat)</w:t>
        <w:br/>
      </w:r>
      <w:r>
        <w:t xml:space="preserve">To </w:t>
      </w:r>
      <w:r>
        <w:t xml:space="preserve">speke </w:t>
      </w:r>
      <w:r>
        <w:t xml:space="preserve">of </w:t>
      </w:r>
      <w:r>
        <w:t xml:space="preserve">love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seke, </w:t>
      </w:r>
      <w:r>
        <w:br/>
      </w:r>
    </w:p>
    <w:p>
      <w:r>
        <w:rPr>
          <w:b/>
        </w:rPr>
        <w:t>Rule 15: The weak past participle does not end in -e (Barney): made</w:t>
      </w:r>
      <w:r>
        <w:br/>
        <w:t>106-gow2343 (gow/04/106-gow.cat)</w:t>
        <w:br/>
      </w:r>
      <w:r>
        <w:t xml:space="preserve">Ben </w:t>
      </w:r>
      <w:r>
        <w:t xml:space="preserve">made, </w:t>
      </w:r>
      <w:r>
        <w:t xml:space="preserve">so </w:t>
      </w:r>
      <w:r>
        <w:t xml:space="preserve">the </w:t>
      </w:r>
      <w:r>
        <w:t xml:space="preserve">man </w:t>
      </w:r>
      <w:r>
        <w:t xml:space="preserve">is </w:t>
      </w:r>
      <w:r>
        <w:t xml:space="preserve">bore </w:t>
      </w:r>
      <w:r>
        <w:br/>
      </w:r>
    </w:p>
    <w:p>
      <w:r>
        <w:rPr>
          <w:b/>
        </w:rPr>
        <w:t>RULE 1: The infinitive ends in -en or -e unless the stem ends in a vowel.: gon</w:t>
      </w:r>
      <w:r>
        <w:br/>
        <w:t>116-gow3323 (gow/04/116-gow.cat)</w:t>
        <w:br/>
      </w:r>
      <w:r>
        <w:t xml:space="preserve">Into </w:t>
      </w:r>
      <w:r>
        <w:t xml:space="preserve">a </w:t>
      </w:r>
      <w:r>
        <w:t xml:space="preserve">cow, </w:t>
      </w:r>
      <w:r>
        <w:t xml:space="preserve">to </w:t>
      </w:r>
      <w:r>
        <w:rPr>
          <w:i/>
        </w:rPr>
        <w:t xml:space="preserve">gon </w:t>
      </w:r>
      <w:r>
        <w:t xml:space="preserve">theroute </w:t>
      </w:r>
      <w:r>
        <w:br/>
      </w:r>
    </w:p>
    <w:p>
      <w:r>
        <w:rPr>
          <w:b/>
        </w:rPr>
        <w:t>RULE 3: imperative (singular) are always endingless: herkne</w:t>
      </w:r>
      <w:r>
        <w:br/>
        <w:t>116-gow3331 (gow/04/116-gow.cat)</w:t>
        <w:br/>
      </w:r>
      <w:r>
        <w:t xml:space="preserve">Now </w:t>
      </w:r>
      <w:r>
        <w:rPr>
          <w:i/>
        </w:rPr>
        <w:t xml:space="preserve">herkne </w:t>
      </w:r>
      <w:r>
        <w:t xml:space="preserve">hou </w:t>
      </w:r>
      <w:r>
        <w:t xml:space="preserve">that </w:t>
      </w:r>
      <w:r>
        <w:t xml:space="preserve">he </w:t>
      </w:r>
      <w:r>
        <w:t xml:space="preserve">was </w:t>
      </w:r>
      <w:r>
        <w:t xml:space="preserve">beguiled.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116-gow3368 (gow/04/116-gow.cat)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slepe, </w:t>
      </w:r>
      <w:r>
        <w:t xml:space="preserve">thogh </w:t>
      </w:r>
      <w:r>
        <w:t xml:space="preserve">I </w:t>
      </w:r>
      <w:r>
        <w:t xml:space="preserve">wolde;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116-gow3371 (gow/04/116-gow.cat)</w:t>
        <w:br/>
      </w:r>
      <w:r>
        <w:t xml:space="preserve">For </w:t>
      </w:r>
      <w:r>
        <w:t xml:space="preserve">whanne </w:t>
      </w:r>
      <w:r>
        <w:t xml:space="preserve">I </w:t>
      </w:r>
      <w:r>
        <w:rPr>
          <w:i/>
        </w:rPr>
        <w:t xml:space="preserve">schal </w:t>
      </w:r>
      <w:r>
        <w:t xml:space="preserve">myn </w:t>
      </w:r>
      <w:r>
        <w:t xml:space="preserve">yhen </w:t>
      </w:r>
      <w:r>
        <w:t xml:space="preserve">close, </w:t>
      </w:r>
      <w:r>
        <w:br/>
      </w:r>
    </w:p>
    <w:p>
      <w:r>
        <w:rPr>
          <w:b/>
        </w:rPr>
        <w:t>RULE 3: imperative (singular) are always endingless: avise</w:t>
      </w:r>
      <w:r>
        <w:br/>
        <w:t>164-gow7770 (gow/05/164-gow.cat)</w:t>
        <w:br/>
      </w:r>
      <w:r>
        <w:t xml:space="preserve">Forthi, </w:t>
      </w:r>
      <w:r>
        <w:t xml:space="preserve">mi </w:t>
      </w:r>
      <w:r>
        <w:t xml:space="preserve">Sone, </w:t>
      </w:r>
      <w:r>
        <w:rPr>
          <w:i/>
        </w:rPr>
        <w:t xml:space="preserve">avise </w:t>
      </w:r>
      <w:r>
        <w:t xml:space="preserve">thee </w:t>
      </w:r>
      <w:r>
        <w:br/>
      </w:r>
    </w:p>
    <w:p>
      <w:r>
        <w:rPr>
          <w:b/>
        </w:rPr>
        <w:t>RULE 6: Present plural verbs end in -e/-en: demeth</w:t>
      </w:r>
      <w:r>
        <w:br/>
        <w:t>164-gow7806 (gow/05/164-gow.cat)</w:t>
        <w:br/>
      </w:r>
      <w:r>
        <w:t xml:space="preserve">Nou, </w:t>
      </w:r>
      <w:r>
        <w:t xml:space="preserve">goode </w:t>
      </w:r>
      <w:r>
        <w:t xml:space="preserve">fader, </w:t>
      </w:r>
      <w:r>
        <w:rPr>
          <w:i/>
        </w:rPr>
        <w:t xml:space="preserve">demeth </w:t>
      </w:r>
      <w:r>
        <w:t xml:space="preserve">ye: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164-gow7807 (gow/05/164-gow.cat)</w:t>
        <w:br/>
      </w:r>
      <w:r>
        <w:t xml:space="preserve">Bot </w:t>
      </w:r>
      <w:r>
        <w:t xml:space="preserve">of </w:t>
      </w:r>
      <w:r>
        <w:t xml:space="preserve">o </w:t>
      </w:r>
      <w:r>
        <w:t xml:space="preserve">thing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schryve,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164-gow7808 (gow/05/164-gow.cat)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for </w:t>
      </w:r>
      <w:r>
        <w:t xml:space="preserve">no </w:t>
      </w:r>
      <w:r>
        <w:t xml:space="preserve">love </w:t>
      </w:r>
      <w:r>
        <w:t xml:space="preserve">thryve,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164-gow7810 (gow/05/164-gow.cat)</w:t>
        <w:br/>
      </w:r>
      <w:r>
        <w:t xml:space="preserve">Mi </w:t>
      </w:r>
      <w:r>
        <w:t xml:space="preserve">Sone,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wel </w:t>
      </w:r>
      <w:r>
        <w:t xml:space="preserve">lieve: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164-gow7838 (gow/05/164-gow.cat)</w:t>
        <w:br/>
      </w:r>
      <w:r>
        <w:t xml:space="preserve">The </w:t>
      </w:r>
      <w:r>
        <w:t xml:space="preserve">betre </w:t>
      </w:r>
      <w:r>
        <w:t xml:space="preserve">I </w:t>
      </w:r>
      <w:r>
        <w:rPr>
          <w:i/>
        </w:rPr>
        <w:t xml:space="preserve">mai </w:t>
      </w:r>
      <w:r>
        <w:t xml:space="preserve">be </w:t>
      </w:r>
      <w:r>
        <w:t xml:space="preserve">war </w:t>
      </w:r>
      <w:r>
        <w:t xml:space="preserve">withal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174-gow984 (gow/06/174-gow.cat)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declare </w:t>
      </w:r>
      <w:r>
        <w:t xml:space="preserve">as </w:t>
      </w:r>
      <w:r>
        <w:t xml:space="preserve">it </w:t>
      </w:r>
      <w:r>
        <w:t xml:space="preserve">is </w:t>
      </w:r>
      <w:r>
        <w:t xml:space="preserve">write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174-gow1063 (gow/06/174-gow.cat)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Lazar </w:t>
      </w:r>
      <w:r>
        <w:t xml:space="preserve">to </w:t>
      </w:r>
      <w:r>
        <w:t xml:space="preserve">the </w:t>
      </w:r>
      <w:r>
        <w:t xml:space="preserve">sende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174-gow1087 (gow/06/174-gow.cat)</w:t>
        <w:br/>
      </w:r>
      <w:r>
        <w:t xml:space="preserve">Now </w:t>
      </w:r>
      <w:r>
        <w:t xml:space="preserve">I </w:t>
      </w:r>
      <w:r>
        <w:rPr>
          <w:i/>
        </w:rPr>
        <w:t xml:space="preserve">may </w:t>
      </w:r>
      <w:r>
        <w:t xml:space="preserve">noght </w:t>
      </w:r>
      <w:r>
        <w:t xml:space="preserve">miself </w:t>
      </w:r>
      <w:r>
        <w:t xml:space="preserve">amende." </w:t>
      </w:r>
      <w:r>
        <w:br/>
      </w:r>
    </w:p>
    <w:p>
      <w:r>
        <w:rPr>
          <w:b/>
        </w:rPr>
        <w:t>RULE 6: Present plural verbs end in -e/-en: wol</w:t>
      </w:r>
      <w:r>
        <w:br/>
        <w:t>174-gow1101 (gow/06/174-gow.cat)</w:t>
        <w:br/>
      </w:r>
      <w:r>
        <w:t xml:space="preserve">For </w:t>
      </w:r>
      <w:r>
        <w:t xml:space="preserve">if </w:t>
      </w:r>
      <w:r>
        <w:t xml:space="preserve">thei </w:t>
      </w:r>
      <w:r>
        <w:t xml:space="preserve">nou </w:t>
      </w:r>
      <w:r>
        <w:rPr>
          <w:i/>
        </w:rPr>
        <w:t xml:space="preserve">wol </w:t>
      </w:r>
      <w:r>
        <w:t xml:space="preserve">noght </w:t>
      </w:r>
      <w:r>
        <w:t xml:space="preserve">obeie </w:t>
      </w:r>
      <w:r>
        <w:br/>
      </w:r>
    </w:p>
    <w:p>
      <w:r>
        <w:rPr>
          <w:b/>
        </w:rPr>
        <w:t>RULE 6: Present plural verbs end in -e/-en: wol</w:t>
      </w:r>
      <w:r>
        <w:br/>
        <w:t>174-gow1105 (gow/06/174-gow.cat)</w:t>
        <w:br/>
      </w:r>
      <w:r>
        <w:t xml:space="preserve">Thei </w:t>
      </w:r>
      <w:r>
        <w:rPr>
          <w:i/>
        </w:rPr>
        <w:t xml:space="preserve">wol </w:t>
      </w:r>
      <w:r>
        <w:t xml:space="preserve">noght </w:t>
      </w:r>
      <w:r>
        <w:t xml:space="preserve">thanne </w:t>
      </w:r>
      <w:r>
        <w:t xml:space="preserve">taken </w:t>
      </w:r>
      <w:r>
        <w:t xml:space="preserve">hiede, </w:t>
      </w:r>
      <w:r>
        <w:br/>
      </w:r>
    </w:p>
    <w:p>
      <w:r>
        <w:rPr>
          <w:b/>
        </w:rPr>
        <w:t>Rule 13: 1st and 3rd person singular strong preterites do not end in -e (Barney): befelle</w:t>
      </w:r>
      <w:r>
        <w:br/>
        <w:t>174-gow1106 (gow/06/174-gow.cat)</w:t>
        <w:br/>
      </w:r>
      <w:r>
        <w:t xml:space="preserve">Thogh </w:t>
      </w:r>
      <w:r>
        <w:t xml:space="preserve">it </w:t>
      </w:r>
      <w:r>
        <w:rPr>
          <w:i/>
        </w:rPr>
        <w:t xml:space="preserve">befelle </w:t>
      </w:r>
      <w:r>
        <w:t xml:space="preserve">so </w:t>
      </w:r>
      <w:r>
        <w:t xml:space="preserve">in </w:t>
      </w:r>
      <w:r>
        <w:t xml:space="preserve">dede </w:t>
      </w:r>
      <w:r>
        <w:br/>
      </w:r>
    </w:p>
    <w:p>
      <w:r>
        <w:rPr>
          <w:b/>
        </w:rPr>
        <w:t>RULE 6: Present plural verbs end in -e/-en: mai</w:t>
      </w:r>
      <w:r>
        <w:br/>
        <w:t>174-gow1150 (gow/06/174-gow.cat)</w:t>
        <w:br/>
      </w:r>
      <w:r>
        <w:t xml:space="preserve">Of </w:t>
      </w:r>
      <w:r>
        <w:t xml:space="preserve">olde </w:t>
      </w:r>
      <w:r>
        <w:t xml:space="preserve">ensample </w:t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finde. </w:t>
      </w:r>
      <w:r>
        <w:br/>
      </w:r>
    </w:p>
    <w:p>
      <w:r>
        <w:rPr>
          <w:b/>
        </w:rPr>
        <w:t>Rule 8: Past participles of strong verbs end in -e/-en: slain</w:t>
      </w:r>
      <w:r>
        <w:br/>
        <w:t>86-gow457 (gow/04/86-gow.cat)</w:t>
        <w:br/>
      </w:r>
      <w:r>
        <w:t xml:space="preserve">And </w:t>
      </w:r>
      <w:r>
        <w:t xml:space="preserve">slain, </w:t>
      </w:r>
      <w:r>
        <w:t xml:space="preserve">wherof </w:t>
      </w:r>
      <w:r>
        <w:t xml:space="preserve">sche </w:t>
      </w:r>
      <w:r>
        <w:t xml:space="preserve">sory </w:t>
      </w:r>
      <w:r>
        <w:t xml:space="preserve">was.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86-gow516 (gow/04/86-gow.cat)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seie </w:t>
      </w:r>
      <w:r>
        <w:t xml:space="preserve">be </w:t>
      </w:r>
      <w:r>
        <w:t xml:space="preserve">mi </w:t>
      </w:r>
      <w:r>
        <w:t xml:space="preserve">trowthe,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86-gow517 (gow/04/86-gow.cat)</w:t>
        <w:br/>
      </w:r>
      <w:r>
        <w:t xml:space="preserve">Als </w:t>
      </w:r>
      <w:r>
        <w:t xml:space="preserve">fer </w:t>
      </w:r>
      <w:r>
        <w:t xml:space="preserve">as </w:t>
      </w:r>
      <w:r>
        <w:t xml:space="preserve">I </w:t>
      </w:r>
      <w:r>
        <w:t xml:space="preserve">my </w:t>
      </w:r>
      <w:r>
        <w:t xml:space="preserve">witt </w:t>
      </w:r>
      <w:r>
        <w:rPr>
          <w:i/>
        </w:rPr>
        <w:t xml:space="preserve">can </w:t>
      </w:r>
      <w:r>
        <w:t xml:space="preserve">seche, </w:t>
      </w:r>
      <w:r>
        <w:br/>
      </w:r>
    </w:p>
    <w:p>
      <w:r>
        <w:rPr>
          <w:b/>
        </w:rPr>
        <w:t>RULE 6: Present plural verbs end in -e/-en: wol</w:t>
      </w:r>
      <w:r>
        <w:br/>
        <w:t>96-gow1678 (gow/04/96-gow.cat)</w:t>
        <w:br/>
      </w:r>
      <w:r>
        <w:t xml:space="preserve">Hou </w:t>
      </w:r>
      <w:r>
        <w:t xml:space="preserve">thei </w:t>
      </w:r>
      <w:r>
        <w:rPr>
          <w:i/>
        </w:rPr>
        <w:t xml:space="preserve">wol </w:t>
      </w:r>
      <w:r>
        <w:t xml:space="preserve">bidde </w:t>
      </w:r>
      <w:r>
        <w:t xml:space="preserve">me </w:t>
      </w:r>
      <w:r>
        <w:t xml:space="preserve">travaile: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96-gow1683 (gow/04/96-gow.cat)</w:t>
        <w:br/>
      </w:r>
      <w:r>
        <w:t xml:space="preserve">Bot </w:t>
      </w:r>
      <w:r>
        <w:t xml:space="preserve">I </w:t>
      </w:r>
      <w:r>
        <w:rPr>
          <w:i/>
        </w:rPr>
        <w:t xml:space="preserve">wol </w:t>
      </w:r>
      <w:r>
        <w:t xml:space="preserve">speke </w:t>
      </w:r>
      <w:r>
        <w:t xml:space="preserve">upon </w:t>
      </w:r>
      <w:r>
        <w:t xml:space="preserve">mi </w:t>
      </w:r>
      <w:r>
        <w:t xml:space="preserve">schrifte;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96-gow1686 (gow/04/96-gow.cat)</w:t>
        <w:br/>
      </w:r>
      <w:r>
        <w:t xml:space="preserve">Of </w:t>
      </w:r>
      <w:r>
        <w:t xml:space="preserve">armes, </w:t>
      </w:r>
      <w:r>
        <w:t xml:space="preserve">I </w:t>
      </w:r>
      <w:r>
        <w:rPr>
          <w:i/>
        </w:rPr>
        <w:t xml:space="preserve">wol </w:t>
      </w:r>
      <w:r>
        <w:t xml:space="preserve">love </w:t>
      </w:r>
      <w:r>
        <w:t xml:space="preserve">serve;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96-gow1732 (gow/04/96-gow.cat)</w:t>
        <w:br/>
      </w:r>
      <w:r>
        <w:t xml:space="preserve">The </w:t>
      </w:r>
      <w:r>
        <w:t xml:space="preserve">blinde </w:t>
      </w:r>
      <w:r>
        <w:t xml:space="preserve">god, </w:t>
      </w:r>
      <w:r>
        <w:t xml:space="preserve">I </w:t>
      </w:r>
      <w:r>
        <w:rPr>
          <w:i/>
        </w:rPr>
        <w:t xml:space="preserve">wot </w:t>
      </w:r>
      <w:r>
        <w:t xml:space="preserve">noght </w:t>
      </w:r>
      <w:r>
        <w:t xml:space="preserve">hou, </w:t>
      </w:r>
      <w:r>
        <w:br/>
      </w:r>
    </w:p>
    <w:p>
      <w:r>
        <w:rPr>
          <w:b/>
        </w:rPr>
        <w:t>RULE 6: Present plural verbs end in -e/-en: lest</w:t>
      </w:r>
      <w:r>
        <w:br/>
        <w:t>96-gow1735 (gow/04/96-gow.cat)</w:t>
        <w:br/>
      </w:r>
      <w:r>
        <w:t xml:space="preserve">That </w:t>
      </w:r>
      <w:r>
        <w:t xml:space="preserve">thei </w:t>
      </w:r>
      <w:r>
        <w:t xml:space="preserve">that </w:t>
      </w:r>
      <w:r>
        <w:rPr>
          <w:i/>
        </w:rPr>
        <w:t xml:space="preserve">lest </w:t>
      </w:r>
      <w:r>
        <w:t xml:space="preserve">to </w:t>
      </w:r>
      <w:r>
        <w:t xml:space="preserve">love </w:t>
      </w:r>
      <w:r>
        <w:t xml:space="preserve">entende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96-gow1741 (gow/04/96-gow.cat)</w:t>
        <w:br/>
      </w:r>
      <w:r>
        <w:t xml:space="preserve">On </w:t>
      </w:r>
      <w:r>
        <w:t xml:space="preserve">whether </w:t>
      </w:r>
      <w:r>
        <w:t xml:space="preserve">bord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seile.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96-gow1745 (gow/04/96-gow.cat)</w:t>
        <w:br/>
      </w:r>
      <w:r>
        <w:t xml:space="preserve">For </w:t>
      </w:r>
      <w:r>
        <w:t xml:space="preserve">ought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seie </w:t>
      </w:r>
      <w:r>
        <w:t xml:space="preserve">or </w:t>
      </w:r>
      <w:r>
        <w:t xml:space="preserve">do: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96-gow1750 (gow/04/96-gow.cat)</w:t>
        <w:br/>
      </w:r>
      <w:r>
        <w:t xml:space="preserve">The </w:t>
      </w:r>
      <w:r>
        <w:t xml:space="preserve">more </w:t>
      </w:r>
      <w:r>
        <w:t xml:space="preserve">I </w:t>
      </w:r>
      <w:r>
        <w:rPr>
          <w:i/>
        </w:rPr>
        <w:t xml:space="preserve">am </w:t>
      </w:r>
      <w:r>
        <w:t xml:space="preserve">refused </w:t>
      </w:r>
      <w:r>
        <w:t xml:space="preserve">ofte,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96-gow1751 (gow/04/96-gow.cat)</w:t>
        <w:br/>
      </w:r>
      <w:r>
        <w:t xml:space="preserve">With </w:t>
      </w:r>
      <w:r>
        <w:t xml:space="preserve">besinesse </w:t>
      </w:r>
      <w:r>
        <w:t xml:space="preserve">and </w:t>
      </w:r>
      <w:r>
        <w:rPr>
          <w:i/>
        </w:rPr>
        <w:t xml:space="preserve">mai </w:t>
      </w:r>
      <w:r>
        <w:t xml:space="preserve">noght </w:t>
      </w:r>
      <w:r>
        <w:t xml:space="preserve">winne.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96-gow1753 (gow/04/96-gow.cat)</w:t>
        <w:br/>
      </w:r>
      <w:r>
        <w:t xml:space="preserve">For </w:t>
      </w:r>
      <w:r>
        <w:t xml:space="preserve">I </w:t>
      </w:r>
      <w:r>
        <w:rPr>
          <w:i/>
        </w:rPr>
        <w:t xml:space="preserve">mai </w:t>
      </w:r>
      <w:r>
        <w:t xml:space="preserve">seie, </w:t>
      </w:r>
      <w:r>
        <w:t xml:space="preserve">of </w:t>
      </w:r>
      <w:r>
        <w:t xml:space="preserve">dede </w:t>
      </w:r>
      <w:r>
        <w:t xml:space="preserve">and </w:t>
      </w:r>
      <w:r>
        <w:t xml:space="preserve">thoght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96-gow1766 (gow/04/96-gow.cat)</w:t>
        <w:br/>
      </w:r>
      <w:r>
        <w:t xml:space="preserve">An </w:t>
      </w:r>
      <w:r>
        <w:t xml:space="preserve">ydel </w:t>
      </w:r>
      <w:r>
        <w:t xml:space="preserve">man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calle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96-gow1776 (gow/04/96-gow.cat)</w:t>
        <w:br/>
      </w:r>
      <w:r>
        <w:t xml:space="preserve">And </w:t>
      </w:r>
      <w:r>
        <w:t xml:space="preserve">therof, </w:t>
      </w:r>
      <w:r>
        <w:t xml:space="preserve">Sone,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rede, </w:t>
      </w:r>
      <w:r>
        <w:br/>
      </w:r>
    </w:p>
    <w:p>
      <w:r>
        <w:rPr>
          <w:b/>
        </w:rPr>
        <w:t>RULE 3: imperative (singular) are always endingless: haste</w:t>
      </w:r>
      <w:r>
        <w:br/>
        <w:t>96-gow1777 (gow/04/96-gow.cat)</w:t>
        <w:br/>
      </w:r>
      <w:r>
        <w:t xml:space="preserve">Abyd, </w:t>
      </w:r>
      <w:r>
        <w:t xml:space="preserve">and </w:t>
      </w:r>
      <w:r>
        <w:rPr>
          <w:i/>
        </w:rPr>
        <w:t xml:space="preserve">haste </w:t>
      </w:r>
      <w:r>
        <w:t xml:space="preserve">noght </w:t>
      </w:r>
      <w:r>
        <w:t xml:space="preserve">to </w:t>
      </w:r>
      <w:r>
        <w:t xml:space="preserve">faste;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96-gow1786 (gow/04/96-gow.cat)</w:t>
        <w:br/>
      </w:r>
      <w:r>
        <w:t xml:space="preserve">Bot </w:t>
      </w:r>
      <w:r>
        <w:t xml:space="preserve">I </w:t>
      </w:r>
      <w:r>
        <w:rPr>
          <w:i/>
        </w:rPr>
        <w:t xml:space="preserve">dar </w:t>
      </w:r>
      <w:r>
        <w:t xml:space="preserve">make </w:t>
      </w:r>
      <w:r>
        <w:t xml:space="preserve">this </w:t>
      </w:r>
      <w:r>
        <w:t xml:space="preserve">record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69-gow1756 (gow/03/69-gow.cat)</w:t>
        <w:br/>
      </w:r>
      <w:r>
        <w:t xml:space="preserve">Now </w:t>
      </w:r>
      <w:r>
        <w:t xml:space="preserve">understond </w:t>
      </w:r>
      <w:r>
        <w:t xml:space="preserve">what </w:t>
      </w:r>
      <w:r>
        <w:t xml:space="preserve">I </w:t>
      </w:r>
      <w:r>
        <w:rPr>
          <w:i/>
        </w:rPr>
        <w:t xml:space="preserve">schal </w:t>
      </w:r>
      <w:r>
        <w:t xml:space="preserve">telle.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79-gow25 (gow/04/79-gow.cat)</w:t>
        <w:br/>
      </w:r>
      <w:r>
        <w:t xml:space="preserve">As </w:t>
      </w:r>
      <w:r>
        <w:t xml:space="preserve">of </w:t>
      </w:r>
      <w:r>
        <w:t xml:space="preserve">lachesce </w:t>
      </w:r>
      <w:r>
        <w:t xml:space="preserve">I </w:t>
      </w:r>
      <w:r>
        <w:rPr>
          <w:i/>
        </w:rPr>
        <w:t xml:space="preserve">am </w:t>
      </w:r>
      <w:r>
        <w:t xml:space="preserve">beknowe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79-gow26 (gow/04/79-gow.cat)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stonde </w:t>
      </w:r>
      <w:r>
        <w:t xml:space="preserve">upon </w:t>
      </w:r>
      <w:r>
        <w:t xml:space="preserve">his </w:t>
      </w:r>
      <w:r>
        <w:t xml:space="preserve">rowe,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79-gow27 (gow/04/79-gow.cat)</w:t>
        <w:br/>
      </w:r>
      <w:r>
        <w:t xml:space="preserve">As </w:t>
      </w:r>
      <w:r>
        <w:t xml:space="preserve">I </w:t>
      </w:r>
      <w:r>
        <w:t xml:space="preserve">that </w:t>
      </w:r>
      <w:r>
        <w:rPr>
          <w:i/>
        </w:rPr>
        <w:t xml:space="preserve">am </w:t>
      </w:r>
      <w:r>
        <w:t xml:space="preserve">clad </w:t>
      </w:r>
      <w:r>
        <w:t xml:space="preserve">of </w:t>
      </w:r>
      <w:r>
        <w:t xml:space="preserve">his </w:t>
      </w:r>
      <w:r>
        <w:t xml:space="preserve">suite: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79-gow51 (gow/04/79-gow.cat)</w:t>
        <w:br/>
      </w:r>
      <w:r>
        <w:t xml:space="preserve">I </w:t>
      </w:r>
      <w:r>
        <w:rPr>
          <w:i/>
        </w:rPr>
        <w:t xml:space="preserve">wot </w:t>
      </w:r>
      <w:r>
        <w:t xml:space="preserve">ther </w:t>
      </w:r>
      <w:r>
        <w:t xml:space="preserve">is </w:t>
      </w:r>
      <w:r>
        <w:t xml:space="preserve">long </w:t>
      </w:r>
      <w:r>
        <w:t xml:space="preserve">time </w:t>
      </w:r>
      <w:r>
        <w:t xml:space="preserve">passed.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79-gow58 (gow/04/79-gow.cat)</w:t>
        <w:br/>
      </w:r>
      <w:r>
        <w:t xml:space="preserve">The </w:t>
      </w:r>
      <w:r>
        <w:t xml:space="preserve">which </w:t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yit </w:t>
      </w:r>
      <w:r>
        <w:t xml:space="preserve">embrace.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79-gow60 (gow/04/79-gow.cat)</w:t>
        <w:br/>
      </w:r>
      <w:r>
        <w:t xml:space="preserve">For </w:t>
      </w:r>
      <w:r>
        <w:t xml:space="preserve">this </w:t>
      </w:r>
      <w:r>
        <w:t xml:space="preserve">I </w:t>
      </w:r>
      <w:r>
        <w:rPr>
          <w:i/>
        </w:rPr>
        <w:t xml:space="preserve">wot </w:t>
      </w:r>
      <w:r>
        <w:t xml:space="preserve">riht </w:t>
      </w:r>
      <w:r>
        <w:t xml:space="preserve">wel </w:t>
      </w:r>
      <w:r>
        <w:t xml:space="preserve">a </w:t>
      </w:r>
      <w:r>
        <w:t xml:space="preserve">fin, </w:t>
      </w:r>
      <w:r>
        <w:br/>
      </w:r>
    </w:p>
    <w:p>
      <w:r>
        <w:rPr>
          <w:b/>
        </w:rPr>
        <w:t>RULE 6: Present plural verbs end in -e/-en: wol</w:t>
      </w:r>
      <w:r>
        <w:br/>
        <w:t>79-gow68 (gow/04/79-gow.cat)</w:t>
        <w:br/>
      </w:r>
      <w:r>
        <w:t xml:space="preserve">That </w:t>
      </w:r>
      <w:r>
        <w:t xml:space="preserve">furthermor </w:t>
      </w:r>
      <w:r>
        <w:t xml:space="preserve">ye </w:t>
      </w:r>
      <w:r>
        <w:rPr>
          <w:i/>
        </w:rPr>
        <w:t xml:space="preserve">wol </w:t>
      </w:r>
      <w:r>
        <w:t xml:space="preserve">me </w:t>
      </w:r>
      <w:r>
        <w:t xml:space="preserve">teche;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79-gow71 (gow/04/79-gow.cat)</w:t>
        <w:br/>
      </w:r>
      <w:r>
        <w:t xml:space="preserve">How </w:t>
      </w:r>
      <w:r>
        <w:t xml:space="preserve">I </w:t>
      </w:r>
      <w:r>
        <w:rPr>
          <w:i/>
        </w:rPr>
        <w:t xml:space="preserve">mai </w:t>
      </w:r>
      <w:r>
        <w:t xml:space="preserve">do </w:t>
      </w:r>
      <w:r>
        <w:t xml:space="preserve">lachesce </w:t>
      </w:r>
      <w:r>
        <w:t xml:space="preserve">aweie,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79-gow76 (gow/04/79-gow.cat)</w:t>
        <w:br/>
      </w:r>
      <w:r>
        <w:t xml:space="preserve">Now </w:t>
      </w:r>
      <w:r>
        <w:t xml:space="preserve">herkne,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tellen </w:t>
      </w:r>
      <w:r>
        <w:t xml:space="preserve">on. </w:t>
      </w:r>
      <w:r>
        <w:br/>
      </w:r>
    </w:p>
    <w:p>
      <w:r>
        <w:rPr>
          <w:b/>
        </w:rPr>
        <w:t>RULE 6: Present plural verbs end in -e/-en: sein</w:t>
      </w:r>
      <w:r>
        <w:br/>
        <w:t>254-gow75 (gow/08/254-gow.cat)</w:t>
        <w:br/>
      </w:r>
      <w:r>
        <w:t xml:space="preserve">Men </w:t>
      </w:r>
      <w:r>
        <w:rPr>
          <w:i/>
        </w:rPr>
        <w:t xml:space="preserve">sein </w:t>
      </w:r>
      <w:r>
        <w:t xml:space="preserve">that </w:t>
      </w:r>
      <w:r>
        <w:t xml:space="preserve">nede </w:t>
      </w:r>
      <w:r>
        <w:t xml:space="preserve">hath </w:t>
      </w:r>
      <w:r>
        <w:t xml:space="preserve">no </w:t>
      </w:r>
      <w:r>
        <w:t xml:space="preserve">lawe,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254-gow125 (gow/08/254-gow.cat)</w:t>
        <w:br/>
      </w:r>
      <w:r>
        <w:t xml:space="preserve">Of </w:t>
      </w:r>
      <w:r>
        <w:t xml:space="preserve">hire </w:t>
      </w:r>
      <w:r>
        <w:t xml:space="preserve">ferst </w:t>
      </w:r>
      <w:r>
        <w:t xml:space="preserve">which </w:t>
      </w:r>
      <w:r>
        <w:rPr>
          <w:i/>
        </w:rPr>
        <w:t xml:space="preserve">hihte </w:t>
      </w:r>
      <w:r>
        <w:t xml:space="preserve">Lie, </w:t>
      </w:r>
      <w:r>
        <w:br/>
      </w:r>
    </w:p>
    <w:p>
      <w:r>
        <w:rPr>
          <w:b/>
        </w:rPr>
        <w:t>RULE 6: Present plural verbs end in -e/-en: mai</w:t>
      </w:r>
      <w:r>
        <w:br/>
        <w:t>254-gow179 (gow/08/254-gow.cat)</w:t>
        <w:br/>
      </w:r>
      <w:r>
        <w:t xml:space="preserve">Ye </w:t>
      </w:r>
      <w:r>
        <w:rPr>
          <w:i/>
        </w:rPr>
        <w:t xml:space="preserve">mai </w:t>
      </w:r>
      <w:r>
        <w:t xml:space="preserve">wel </w:t>
      </w:r>
      <w:r>
        <w:t xml:space="preserve">axe </w:t>
      </w:r>
      <w:r>
        <w:t xml:space="preserve">of </w:t>
      </w:r>
      <w:r>
        <w:t xml:space="preserve">this </w:t>
      </w:r>
      <w:r>
        <w:t xml:space="preserve">and </w:t>
      </w:r>
      <w:r>
        <w:t xml:space="preserve">that,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254-gow183 (gow/08/254-gow.cat)</w:t>
        <w:br/>
      </w:r>
      <w:r>
        <w:t xml:space="preserve">I </w:t>
      </w:r>
      <w:r>
        <w:rPr>
          <w:i/>
        </w:rPr>
        <w:t xml:space="preserve">am </w:t>
      </w:r>
      <w:r>
        <w:t xml:space="preserve">toward </w:t>
      </w:r>
      <w:r>
        <w:t xml:space="preserve">alle </w:t>
      </w:r>
      <w:r>
        <w:t xml:space="preserve">othre </w:t>
      </w:r>
      <w:r>
        <w:t xml:space="preserve">fre. </w:t>
      </w:r>
      <w:r>
        <w:br/>
      </w:r>
    </w:p>
    <w:p>
      <w:r>
        <w:rPr>
          <w:b/>
        </w:rPr>
        <w:t>RULE 1: The infinitive ends in -en or -e unless the stem ends in a vowel.: gon</w:t>
      </w:r>
      <w:r>
        <w:br/>
        <w:t>244-gow4416 (gow/07/244-gow.cat)</w:t>
        <w:br/>
      </w:r>
      <w:r>
        <w:t xml:space="preserve">And </w:t>
      </w:r>
      <w:r>
        <w:t xml:space="preserve">bad </w:t>
      </w:r>
      <w:r>
        <w:t xml:space="preserve">hem </w:t>
      </w:r>
      <w:r>
        <w:rPr>
          <w:i/>
        </w:rPr>
        <w:t xml:space="preserve">gon </w:t>
      </w:r>
      <w:r>
        <w:t xml:space="preserve">to </w:t>
      </w:r>
      <w:r>
        <w:t xml:space="preserve">the </w:t>
      </w:r>
      <w:r>
        <w:t xml:space="preserve">lignage </w:t>
      </w:r>
      <w:r>
        <w:br/>
      </w:r>
    </w:p>
    <w:p>
      <w:r>
        <w:rPr>
          <w:b/>
        </w:rPr>
        <w:t>RULE 6: Present plural verbs end in -e/-en: gon</w:t>
      </w:r>
      <w:r>
        <w:br/>
        <w:t>132-gow2279 (gow/05/132-gow.cat)</w:t>
        <w:br/>
      </w:r>
      <w:r>
        <w:t xml:space="preserve">Avancement, </w:t>
      </w:r>
      <w:r>
        <w:t xml:space="preserve">and </w:t>
      </w:r>
      <w:r>
        <w:rPr>
          <w:i/>
        </w:rPr>
        <w:t xml:space="preserve">gon </w:t>
      </w:r>
      <w:r>
        <w:t xml:space="preserve">withoute;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132-gow2325 (gow/05/132-gow.cat)</w:t>
        <w:br/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ye </w:t>
      </w:r>
      <w:r>
        <w:t xml:space="preserve">have </w:t>
      </w:r>
      <w:r>
        <w:t xml:space="preserve">longe </w:t>
      </w:r>
      <w:r>
        <w:t xml:space="preserve">served, </w:t>
      </w:r>
      <w:r>
        <w:br/>
      </w:r>
    </w:p>
    <w:p>
      <w:r>
        <w:rPr>
          <w:b/>
        </w:rPr>
        <w:t>RULE 6: Present plural verbs end in -e/-en: schull</w:t>
      </w:r>
      <w:r>
        <w:br/>
        <w:t>132-gow2337 (gow/05/132-gow.cat)</w:t>
        <w:br/>
      </w:r>
      <w:r>
        <w:t xml:space="preserve">Ye </w:t>
      </w:r>
      <w:r>
        <w:rPr>
          <w:i/>
        </w:rPr>
        <w:t xml:space="preserve">schull </w:t>
      </w:r>
      <w:r>
        <w:t xml:space="preserve">be </w:t>
      </w:r>
      <w:r>
        <w:t xml:space="preserve">riche </w:t>
      </w:r>
      <w:r>
        <w:t xml:space="preserve">men </w:t>
      </w:r>
      <w:r>
        <w:t xml:space="preserve">for </w:t>
      </w:r>
      <w:r>
        <w:t xml:space="preserve">evere. </w:t>
      </w:r>
      <w:r>
        <w:br/>
      </w:r>
    </w:p>
    <w:p>
      <w:r>
        <w:rPr>
          <w:b/>
        </w:rPr>
        <w:t>RULE 3: imperative (singular) are always endingless: be</w:t>
      </w:r>
      <w:r>
        <w:br/>
        <w:t>132-gow2339 (gow/05/132-gow.cat)</w:t>
        <w:br/>
      </w:r>
      <w:r>
        <w:t xml:space="preserve">Bot </w:t>
      </w:r>
      <w:r>
        <w:rPr>
          <w:i/>
        </w:rPr>
        <w:t xml:space="preserve">be </w:t>
      </w:r>
      <w:r>
        <w:t xml:space="preserve">wel </w:t>
      </w:r>
      <w:r>
        <w:t xml:space="preserve">war, </w:t>
      </w:r>
      <w:r>
        <w:t xml:space="preserve">er </w:t>
      </w:r>
      <w:r>
        <w:t xml:space="preserve">that </w:t>
      </w:r>
      <w:r>
        <w:t xml:space="preserve">ye </w:t>
      </w:r>
      <w:r>
        <w:t xml:space="preserve">take; </w:t>
      </w:r>
      <w:r>
        <w:br/>
      </w:r>
    </w:p>
    <w:p>
      <w:r>
        <w:rPr>
          <w:b/>
        </w:rPr>
        <w:t>RULE 6: Present plural verbs end in -e/-en: mai</w:t>
      </w:r>
      <w:r>
        <w:br/>
        <w:t>132-gow2383 (gow/05/132-gow.cat)</w:t>
        <w:br/>
      </w:r>
      <w:r>
        <w:t xml:space="preserve">"Lo," </w:t>
      </w:r>
      <w:r>
        <w:t xml:space="preserve">seith </w:t>
      </w:r>
      <w:r>
        <w:t xml:space="preserve">the </w:t>
      </w:r>
      <w:r>
        <w:t xml:space="preserve">king, </w:t>
      </w:r>
      <w:r>
        <w:t xml:space="preserve">"nou </w:t>
      </w:r>
      <w:r>
        <w:rPr>
          <w:i/>
        </w:rPr>
        <w:t xml:space="preserve">mai </w:t>
      </w:r>
      <w:r>
        <w:t xml:space="preserve">ye </w:t>
      </w:r>
      <w:r>
        <w:t xml:space="preserve">se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122-gow557 (gow/05/122-gow.cat)</w:t>
        <w:br/>
      </w:r>
      <w:r>
        <w:t xml:space="preserve">I </w:t>
      </w:r>
      <w:r>
        <w:rPr>
          <w:i/>
        </w:rPr>
        <w:t xml:space="preserve">wot </w:t>
      </w:r>
      <w:r>
        <w:t xml:space="preserve">the </w:t>
      </w:r>
      <w:r>
        <w:t xml:space="preserve">time </w:t>
      </w:r>
      <w:r>
        <w:t xml:space="preserve">is </w:t>
      </w:r>
      <w:r>
        <w:t xml:space="preserve">ofte </w:t>
      </w:r>
      <w:r>
        <w:t xml:space="preserve">cursed, </w:t>
      </w:r>
      <w:r>
        <w:br/>
      </w:r>
    </w:p>
    <w:p>
      <w:r>
        <w:rPr>
          <w:b/>
        </w:rPr>
        <w:t>RULE 6: Present plural verbs end in -e/-en: mai</w:t>
      </w:r>
      <w:r>
        <w:br/>
        <w:t>122-gow596 (gow/05/122-gow.cat)</w:t>
        <w:br/>
      </w:r>
      <w:r>
        <w:t xml:space="preserve">Men </w:t>
      </w:r>
      <w:r>
        <w:rPr>
          <w:i/>
        </w:rPr>
        <w:t xml:space="preserve">mai </w:t>
      </w:r>
      <w:r>
        <w:t xml:space="preserve">wel </w:t>
      </w:r>
      <w:r>
        <w:t xml:space="preserve">make </w:t>
      </w:r>
      <w:r>
        <w:t xml:space="preserve">a </w:t>
      </w:r>
      <w:r>
        <w:t xml:space="preserve">liklihiede </w:t>
      </w:r>
      <w:r>
        <w:br/>
      </w:r>
    </w:p>
    <w:p>
      <w:r>
        <w:rPr>
          <w:b/>
        </w:rPr>
        <w:t>RULE 3: imperative (singular) are always endingless: be</w:t>
      </w:r>
      <w:r>
        <w:br/>
        <w:t>122-gow616 (gow/05/122-gow.cat)</w:t>
        <w:br/>
      </w:r>
      <w:r>
        <w:rPr>
          <w:i/>
        </w:rPr>
        <w:t xml:space="preserve">Be </w:t>
      </w:r>
      <w:r>
        <w:t xml:space="preserve">war </w:t>
      </w:r>
      <w:r>
        <w:t xml:space="preserve">forthi </w:t>
      </w:r>
      <w:r>
        <w:t xml:space="preserve">thou </w:t>
      </w:r>
      <w:r>
        <w:rPr>
          <w:i/>
        </w:rPr>
        <w:t xml:space="preserve">be </w:t>
      </w:r>
      <w:r>
        <w:t xml:space="preserve">noght </w:t>
      </w:r>
      <w:r>
        <w:t xml:space="preserve">sik </w:t>
      </w:r>
      <w:r>
        <w:br/>
      </w:r>
    </w:p>
    <w:p>
      <w:r>
        <w:rPr>
          <w:b/>
        </w:rPr>
        <w:t>RULE 6: Present plural verbs end in -e/-en: mai</w:t>
      </w:r>
      <w:r>
        <w:br/>
        <w:t>122-gow620 (gow/05/122-gow.cat)</w:t>
        <w:br/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finde </w:t>
      </w:r>
      <w:r>
        <w:t xml:space="preserve">be </w:t>
      </w:r>
      <w:r>
        <w:t xml:space="preserve">the </w:t>
      </w:r>
      <w:r>
        <w:t xml:space="preserve">lore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150-gow5569 (gow/05/150-gow.cat)</w:t>
        <w:br/>
      </w:r>
      <w:r>
        <w:t xml:space="preserve">Of </w:t>
      </w:r>
      <w:r>
        <w:t xml:space="preserve">Trace </w:t>
      </w:r>
      <w:r>
        <w:t xml:space="preserve">he </w:t>
      </w:r>
      <w:r>
        <w:rPr>
          <w:i/>
        </w:rPr>
        <w:t xml:space="preserve">hihte </w:t>
      </w:r>
      <w:r>
        <w:t xml:space="preserve">Tereus;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150-gow5659 (gow/05/150-gow.cat)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telle </w:t>
      </w:r>
      <w:r>
        <w:t xml:space="preserve">out </w:t>
      </w:r>
      <w:r>
        <w:t xml:space="preserve">al </w:t>
      </w:r>
      <w:r>
        <w:t xml:space="preserve">mi </w:t>
      </w:r>
      <w:r>
        <w:t xml:space="preserve">fille,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150-gow5660 (gow/05/150-gow.cat)</w:t>
        <w:br/>
      </w:r>
      <w:r>
        <w:t xml:space="preserve">And </w:t>
      </w:r>
      <w:r>
        <w:t xml:space="preserve">with </w:t>
      </w:r>
      <w:r>
        <w:t xml:space="preserve">mi </w:t>
      </w:r>
      <w:r>
        <w:t xml:space="preserve">speche </w:t>
      </w:r>
      <w:r>
        <w:t xml:space="preserve">I </w:t>
      </w:r>
      <w:r>
        <w:rPr>
          <w:i/>
        </w:rPr>
        <w:t xml:space="preserve">schal </w:t>
      </w:r>
      <w:r>
        <w:t xml:space="preserve">fulfille </w:t>
      </w:r>
      <w:r>
        <w:br/>
      </w:r>
    </w:p>
    <w:p>
      <w:r>
        <w:rPr>
          <w:b/>
        </w:rPr>
        <w:t>RULE 6: Present plural verbs end in -e/-en: schul</w:t>
      </w:r>
      <w:r>
        <w:br/>
        <w:t>150-gow5672 (gow/05/150-gow.cat)</w:t>
        <w:br/>
      </w:r>
      <w:r>
        <w:t xml:space="preserve">That </w:t>
      </w:r>
      <w:r>
        <w:t xml:space="preserve">thei </w:t>
      </w:r>
      <w:r>
        <w:rPr>
          <w:i/>
        </w:rPr>
        <w:t xml:space="preserve">schul </w:t>
      </w:r>
      <w:r>
        <w:t xml:space="preserve">hiere </w:t>
      </w:r>
      <w:r>
        <w:t xml:space="preserve">it </w:t>
      </w:r>
      <w:r>
        <w:t xml:space="preserve">al </w:t>
      </w:r>
      <w:r>
        <w:t xml:space="preserve">aboute.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150-gow5765 (gow/05/150-gow.cat)</w:t>
        <w:br/>
      </w:r>
      <w:r>
        <w:t xml:space="preserve">I </w:t>
      </w:r>
      <w:r>
        <w:rPr>
          <w:i/>
        </w:rPr>
        <w:t xml:space="preserve">wol </w:t>
      </w:r>
      <w:r>
        <w:t xml:space="preserve">you </w:t>
      </w:r>
      <w:r>
        <w:t xml:space="preserve">sende </w:t>
      </w:r>
      <w:r>
        <w:t xml:space="preserve">som </w:t>
      </w:r>
      <w:r>
        <w:t xml:space="preserve">tokninge,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150-gow5767 (gow/05/150-gow.cat)</w:t>
        <w:br/>
      </w:r>
      <w:r>
        <w:t xml:space="preserve">Of </w:t>
      </w:r>
      <w:r>
        <w:t xml:space="preserve">thing </w:t>
      </w:r>
      <w:r>
        <w:t xml:space="preserve">I </w:t>
      </w:r>
      <w:r>
        <w:t xml:space="preserve">wot, </w:t>
      </w:r>
      <w:r>
        <w:t xml:space="preserve">that </w:t>
      </w:r>
      <w:r>
        <w:t xml:space="preserve">schal </w:t>
      </w:r>
      <w:r>
        <w:t xml:space="preserve">you </w:t>
      </w:r>
      <w:r>
        <w:t xml:space="preserve">lothe,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150-gow5838 (gow/05/150-gow.cat)</w:t>
        <w:br/>
      </w:r>
      <w:r>
        <w:t xml:space="preserve">And </w:t>
      </w:r>
      <w:r>
        <w:t xml:space="preserve">wel </w:t>
      </w:r>
      <w:r>
        <w:t xml:space="preserve">I </w:t>
      </w:r>
      <w:r>
        <w:rPr>
          <w:i/>
        </w:rPr>
        <w:t xml:space="preserve">wot </w:t>
      </w:r>
      <w:r>
        <w:t xml:space="preserve">that </w:t>
      </w:r>
      <w:r>
        <w:t xml:space="preserve">he </w:t>
      </w:r>
      <w:r>
        <w:t xml:space="preserve">ne </w:t>
      </w:r>
      <w:r>
        <w:t xml:space="preserve">may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150-gow5851 (gow/05/150-gow.cat)</w:t>
        <w:br/>
      </w:r>
      <w:r>
        <w:t xml:space="preserve">In </w:t>
      </w:r>
      <w:r>
        <w:t xml:space="preserve">al </w:t>
      </w:r>
      <w:r>
        <w:t xml:space="preserve">the </w:t>
      </w:r>
      <w:r>
        <w:t xml:space="preserve">world </w:t>
      </w:r>
      <w:r>
        <w:rPr>
          <w:i/>
        </w:rPr>
        <w:t xml:space="preserve">schal </w:t>
      </w:r>
      <w:r>
        <w:t xml:space="preserve">bere </w:t>
      </w:r>
      <w:r>
        <w:t xml:space="preserve">a </w:t>
      </w:r>
      <w:r>
        <w:t xml:space="preserve">blame </w:t>
      </w:r>
      <w:r>
        <w:br/>
      </w:r>
    </w:p>
    <w:p>
      <w:r>
        <w:rPr>
          <w:b/>
        </w:rPr>
        <w:t>RULE 5: First person singular present tense verbs end in -e/-en: prei</w:t>
      </w:r>
      <w:r>
        <w:br/>
        <w:t>150-gow5857 (gow/05/150-gow.cat)</w:t>
        <w:br/>
      </w:r>
      <w:r>
        <w:t xml:space="preserve">To </w:t>
      </w:r>
      <w:r>
        <w:t xml:space="preserve">every </w:t>
      </w:r>
      <w:r>
        <w:t xml:space="preserve">wyht, </w:t>
      </w:r>
      <w:r>
        <w:t xml:space="preserve">I </w:t>
      </w:r>
      <w:r>
        <w:rPr>
          <w:i/>
        </w:rPr>
        <w:t xml:space="preserve">prei </w:t>
      </w:r>
      <w:r>
        <w:t xml:space="preserve">thee </w:t>
      </w:r>
      <w:r>
        <w:t xml:space="preserve">hiere </w:t>
      </w:r>
      <w:r>
        <w:br/>
      </w:r>
    </w:p>
    <w:p>
      <w:r>
        <w:rPr>
          <w:b/>
        </w:rPr>
        <w:t>Rule 7: Singular weak preterite verbs in 1st/3rd person end in -t(e)/-d(e): schof</w:t>
      </w:r>
      <w:r>
        <w:br/>
        <w:t>150-gow5929 (gow/05/150-gow.cat)</w:t>
        <w:br/>
      </w:r>
      <w:r>
        <w:t xml:space="preserve">And </w:t>
      </w:r>
      <w:r>
        <w:rPr>
          <w:i/>
        </w:rPr>
        <w:t xml:space="preserve">schof </w:t>
      </w:r>
      <w:r>
        <w:t xml:space="preserve">the </w:t>
      </w:r>
      <w:r>
        <w:t xml:space="preserve">bord </w:t>
      </w:r>
      <w:r>
        <w:t xml:space="preserve">unto </w:t>
      </w:r>
      <w:r>
        <w:t xml:space="preserve">the </w:t>
      </w:r>
      <w:r>
        <w:t xml:space="preserve">flor, </w:t>
      </w:r>
      <w:r>
        <w:br/>
      </w:r>
    </w:p>
    <w:p>
      <w:r>
        <w:rPr>
          <w:b/>
        </w:rPr>
        <w:t>RULE 6: Present plural verbs end in -e/-en: mai</w:t>
      </w:r>
      <w:r>
        <w:br/>
        <w:t>150-gow5940 (gow/05/150-gow.cat)</w:t>
        <w:br/>
      </w:r>
      <w:r>
        <w:t xml:space="preserve">Diverseliche, </w:t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finde, </w:t>
      </w:r>
      <w:r>
        <w:br/>
      </w:r>
    </w:p>
    <w:p>
      <w:r>
        <w:rPr>
          <w:b/>
        </w:rPr>
        <w:t>RULE 6: Present plural verbs end in -e/-en: mai</w:t>
      </w:r>
      <w:r>
        <w:br/>
        <w:t>150-gow6002 (gow/05/150-gow.cat)</w:t>
        <w:br/>
      </w:r>
      <w:r>
        <w:t xml:space="preserve">Wherof </w:t>
      </w:r>
      <w:r>
        <w:t xml:space="preserve">men </w:t>
      </w:r>
      <w:r>
        <w:rPr>
          <w:i/>
        </w:rPr>
        <w:t xml:space="preserve">mai </w:t>
      </w:r>
      <w:r>
        <w:t xml:space="preserve">the </w:t>
      </w:r>
      <w:r>
        <w:t xml:space="preserve">storie </w:t>
      </w:r>
      <w:r>
        <w:t xml:space="preserve">note.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150-gow6036 (gow/05/150-gow.cat)</w:t>
        <w:br/>
      </w:r>
      <w:r>
        <w:t xml:space="preserve">I </w:t>
      </w:r>
      <w:r>
        <w:rPr>
          <w:i/>
        </w:rPr>
        <w:t xml:space="preserve">wol </w:t>
      </w:r>
      <w:r>
        <w:t xml:space="preserve">declare </w:t>
      </w:r>
      <w:r>
        <w:t xml:space="preserve">what </w:t>
      </w:r>
      <w:r>
        <w:t xml:space="preserve">vengance </w:t>
      </w:r>
      <w:r>
        <w:br/>
      </w:r>
    </w:p>
    <w:p>
      <w:r>
        <w:rPr>
          <w:b/>
        </w:rPr>
        <w:t>RULE 6: Present plural verbs end in -e/-en: sein</w:t>
      </w:r>
      <w:r>
        <w:br/>
        <w:t>150-gow6059 (gow/05/150-gow.cat)</w:t>
        <w:br/>
      </w:r>
      <w:r>
        <w:t xml:space="preserve">Men </w:t>
      </w:r>
      <w:r>
        <w:rPr>
          <w:i/>
        </w:rPr>
        <w:t xml:space="preserve">sein </w:t>
      </w:r>
      <w:r>
        <w:t xml:space="preserve">that </w:t>
      </w:r>
      <w:r>
        <w:t xml:space="preserve">every </w:t>
      </w:r>
      <w:r>
        <w:t xml:space="preserve">love </w:t>
      </w:r>
      <w:r>
        <w:t xml:space="preserve">hath </w:t>
      </w:r>
      <w:r>
        <w:t xml:space="preserve">drede; </w:t>
      </w:r>
      <w:r>
        <w:br/>
      </w:r>
    </w:p>
    <w:p>
      <w:r>
        <w:rPr>
          <w:b/>
        </w:rPr>
        <w:t>RULE 6: Present plural verbs end in -e/-en: mai</w:t>
      </w:r>
      <w:r>
        <w:br/>
        <w:t>150-gow6063 (gow/05/150-gow.cat)</w:t>
        <w:br/>
      </w:r>
      <w:r>
        <w:t xml:space="preserve">Thus </w:t>
      </w:r>
      <w:r>
        <w:rPr>
          <w:i/>
        </w:rPr>
        <w:t xml:space="preserve">mai </w:t>
      </w:r>
      <w:r>
        <w:t xml:space="preserve">ye </w:t>
      </w:r>
      <w:r>
        <w:t xml:space="preserve">knowen </w:t>
      </w:r>
      <w:r>
        <w:t xml:space="preserve">be </w:t>
      </w:r>
      <w:r>
        <w:t xml:space="preserve">this </w:t>
      </w:r>
      <w:r>
        <w:t xml:space="preserve">skile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150-gow6070 (gow/05/150-gow.cat)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noght </w:t>
      </w:r>
      <w:r>
        <w:t xml:space="preserve">I </w:t>
      </w:r>
      <w:r>
        <w:t xml:space="preserve">have </w:t>
      </w:r>
      <w:r>
        <w:t xml:space="preserve">don </w:t>
      </w:r>
      <w:r>
        <w:t xml:space="preserve">amis: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150-gow6074 (gow/05/150-gow.cat)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be </w:t>
      </w:r>
      <w:r>
        <w:t xml:space="preserve">the </w:t>
      </w:r>
      <w:r>
        <w:t xml:space="preserve">betre </w:t>
      </w:r>
      <w:r>
        <w:t xml:space="preserve">tauht.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140-gow4230 (gow/05/140-gow.cat)</w:t>
        <w:br/>
      </w:r>
      <w:r>
        <w:t xml:space="preserve">Mi </w:t>
      </w:r>
      <w:r>
        <w:t xml:space="preserve">fader, </w:t>
      </w:r>
      <w:r>
        <w:t xml:space="preserve">I </w:t>
      </w:r>
      <w:r>
        <w:rPr>
          <w:i/>
        </w:rPr>
        <w:t xml:space="preserve">may </w:t>
      </w:r>
      <w:r>
        <w:t xml:space="preserve">lieve </w:t>
      </w:r>
      <w:r>
        <w:t xml:space="preserve">it </w:t>
      </w:r>
      <w:r>
        <w:t xml:space="preserve">wel,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140-gow4242 (gow/05/140-gow.cat)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the </w:t>
      </w:r>
      <w:r>
        <w:t xml:space="preserve">telle </w:t>
      </w:r>
      <w:r>
        <w:t xml:space="preserve">hou </w:t>
      </w:r>
      <w:r>
        <w:t xml:space="preserve">it </w:t>
      </w:r>
      <w:r>
        <w:t xml:space="preserve">is </w:t>
      </w:r>
      <w:r>
        <w:t xml:space="preserve">seid. </w:t>
      </w:r>
      <w:r>
        <w:br/>
      </w:r>
    </w:p>
    <w:p>
      <w:r>
        <w:rPr>
          <w:b/>
        </w:rPr>
        <w:t>Rule 7: Singular weak preterite verbs in 1st/3rd person end in -t(e)/-d(e): delivere</w:t>
      </w:r>
      <w:r>
        <w:br/>
        <w:t>140-gow4300 (gow/05/140-gow.cat)</w:t>
        <w:br/>
      </w:r>
      <w:r>
        <w:t xml:space="preserve">That </w:t>
      </w:r>
      <w:r>
        <w:t xml:space="preserve">he </w:t>
      </w:r>
      <w:r>
        <w:rPr>
          <w:i/>
        </w:rPr>
        <w:t xml:space="preserve">delivere </w:t>
      </w:r>
      <w:r>
        <w:t xml:space="preserve">the </w:t>
      </w:r>
      <w:r>
        <w:t xml:space="preserve">contre </w:t>
      </w:r>
      <w:r>
        <w:br/>
      </w:r>
    </w:p>
    <w:p>
      <w:r>
        <w:rPr>
          <w:b/>
        </w:rPr>
        <w:t>RULE 6: Present plural verbs end in -e/-en: gon</w:t>
      </w:r>
      <w:r>
        <w:br/>
        <w:t>140-gow4345 (gow/05/140-gow.cat)</w:t>
        <w:br/>
      </w:r>
      <w:r>
        <w:t xml:space="preserve">Wherof </w:t>
      </w:r>
      <w:r>
        <w:t xml:space="preserve">the </w:t>
      </w:r>
      <w:r>
        <w:t xml:space="preserve">men </w:t>
      </w:r>
      <w:r>
        <w:rPr>
          <w:i/>
        </w:rPr>
        <w:t xml:space="preserve">gon </w:t>
      </w:r>
      <w:r>
        <w:t xml:space="preserve">hom </w:t>
      </w:r>
      <w:r>
        <w:t xml:space="preserve">ayein.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140-gow4381 (gow/05/140-gow.cat)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hierafterward </w:t>
      </w:r>
      <w:r>
        <w:t xml:space="preserve">declare,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236-gow3901 (gow/07/236-gow.cat)</w:t>
        <w:br/>
      </w:r>
      <w:r>
        <w:t xml:space="preserve">"O </w:t>
      </w:r>
      <w:r>
        <w:t xml:space="preserve">king, </w:t>
      </w:r>
      <w:r>
        <w:t xml:space="preserve">be </w:t>
      </w:r>
      <w:r>
        <w:t xml:space="preserve">whom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regne,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236-gow3904 (gow/07/236-gow.cat)</w:t>
        <w:br/>
      </w:r>
      <w:r>
        <w:t xml:space="preserve">To </w:t>
      </w:r>
      <w:r>
        <w:t xml:space="preserve">thin </w:t>
      </w:r>
      <w:r>
        <w:t xml:space="preserve">honour </w:t>
      </w:r>
      <w:r>
        <w:rPr>
          <w:i/>
        </w:rPr>
        <w:t xml:space="preserve">mai </w:t>
      </w:r>
      <w:r>
        <w:t xml:space="preserve">kepe </w:t>
      </w:r>
      <w:r>
        <w:t xml:space="preserve">and </w:t>
      </w:r>
      <w:r>
        <w:t xml:space="preserve">save."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56-gow716 (gow/03/56-gow.cat)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take </w:t>
      </w:r>
      <w:r>
        <w:t xml:space="preserve">so </w:t>
      </w:r>
      <w:r>
        <w:t xml:space="preserve">good </w:t>
      </w:r>
      <w:r>
        <w:t xml:space="preserve">hiede,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56-gow722 (gow/03/56-gow.cat)</w:t>
        <w:br/>
      </w:r>
      <w:r>
        <w:t xml:space="preserve">Now </w:t>
      </w:r>
      <w:r>
        <w:t xml:space="preserve">telleth,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be </w:t>
      </w:r>
      <w:r>
        <w:t xml:space="preserve">war,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34-gow3149 (gow/01/34-gow.cat)</w:t>
        <w:br/>
      </w:r>
      <w:r>
        <w:t xml:space="preserve">And </w:t>
      </w:r>
      <w:r>
        <w:t xml:space="preserve">I </w:t>
      </w:r>
      <w:r>
        <w:rPr>
          <w:i/>
        </w:rPr>
        <w:t xml:space="preserve">wot </w:t>
      </w:r>
      <w:r>
        <w:t xml:space="preserve">nothing </w:t>
      </w:r>
      <w:r>
        <w:t xml:space="preserve">how </w:t>
      </w:r>
      <w:r>
        <w:t xml:space="preserve">it </w:t>
      </w:r>
      <w:r>
        <w:t xml:space="preserve">is?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34-gow3161 (gow/01/34-gow.cat)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sche </w:t>
      </w:r>
      <w:r>
        <w:t xml:space="preserve">that </w:t>
      </w:r>
      <w:r>
        <w:t xml:space="preserve">wolde </w:t>
      </w:r>
      <w:r>
        <w:t xml:space="preserve">kepe </w:t>
      </w:r>
      <w:r>
        <w:br/>
      </w:r>
    </w:p>
    <w:p>
      <w:r>
        <w:rPr>
          <w:b/>
        </w:rPr>
        <w:t>RULE 6: Present plural verbs end in -e/-en: can</w:t>
      </w:r>
      <w:r>
        <w:br/>
        <w:t>34-gow3193 (gow/01/34-gow.cat)</w:t>
        <w:br/>
      </w:r>
      <w:r>
        <w:t xml:space="preserve">That </w:t>
      </w:r>
      <w:r>
        <w:t xml:space="preserve">ye </w:t>
      </w:r>
      <w:r>
        <w:rPr>
          <w:i/>
        </w:rPr>
        <w:t xml:space="preserve">can </w:t>
      </w:r>
      <w:r>
        <w:t xml:space="preserve">se </w:t>
      </w:r>
      <w:r>
        <w:t xml:space="preserve">non </w:t>
      </w:r>
      <w:r>
        <w:t xml:space="preserve">other </w:t>
      </w:r>
      <w:r>
        <w:t xml:space="preserve">weie, </w:t>
      </w:r>
      <w:r>
        <w:br/>
      </w:r>
    </w:p>
    <w:p>
      <w:r>
        <w:rPr>
          <w:b/>
        </w:rPr>
        <w:t>RULE 6: Present plural verbs end in -e/-en: schull</w:t>
      </w:r>
      <w:r>
        <w:br/>
        <w:t>34-gow3197 (gow/01/34-gow.cat)</w:t>
        <w:br/>
      </w:r>
      <w:r>
        <w:t xml:space="preserve">And </w:t>
      </w:r>
      <w:r>
        <w:t xml:space="preserve">ye </w:t>
      </w:r>
      <w:r>
        <w:rPr>
          <w:i/>
        </w:rPr>
        <w:t xml:space="preserve">schull </w:t>
      </w:r>
      <w:r>
        <w:t xml:space="preserve">make </w:t>
      </w:r>
      <w:r>
        <w:t xml:space="preserve">him </w:t>
      </w:r>
      <w:r>
        <w:t xml:space="preserve">understonde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34-gow3203 (gow/01/34-gow.cat)</w:t>
        <w:br/>
      </w:r>
      <w:r>
        <w:t xml:space="preserve">For </w:t>
      </w:r>
      <w:r>
        <w:t xml:space="preserve">yit </w:t>
      </w:r>
      <w:r>
        <w:t xml:space="preserve">par </w:t>
      </w:r>
      <w:r>
        <w:t xml:space="preserve">chaunce </w:t>
      </w:r>
      <w:r>
        <w:t xml:space="preserve">I </w:t>
      </w:r>
      <w:r>
        <w:rPr>
          <w:i/>
        </w:rPr>
        <w:t xml:space="preserve">may </w:t>
      </w:r>
      <w:r>
        <w:t xml:space="preserve">pourchace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34-gow3211 (gow/01/34-gow.cat)</w:t>
        <w:br/>
      </w:r>
      <w:r>
        <w:t xml:space="preserve">He </w:t>
      </w:r>
      <w:r>
        <w:t xml:space="preserve">cowthe </w:t>
      </w:r>
      <w:r>
        <w:rPr>
          <w:i/>
        </w:rPr>
        <w:t xml:space="preserve">don </w:t>
      </w:r>
      <w:r>
        <w:t xml:space="preserve">himself </w:t>
      </w:r>
      <w:r>
        <w:t xml:space="preserve">no </w:t>
      </w:r>
      <w:r>
        <w:t xml:space="preserve">cure;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34-gow3266 (gow/01/34-gow.cat)</w:t>
        <w:br/>
      </w:r>
      <w:r>
        <w:t xml:space="preserve">And </w:t>
      </w:r>
      <w:r>
        <w:t xml:space="preserve">thus </w:t>
      </w:r>
      <w:r>
        <w:t xml:space="preserve">I </w:t>
      </w:r>
      <w:r>
        <w:rPr>
          <w:i/>
        </w:rPr>
        <w:t xml:space="preserve">mai </w:t>
      </w:r>
      <w:r>
        <w:t xml:space="preserve">be </w:t>
      </w:r>
      <w:r>
        <w:t xml:space="preserve">resoun </w:t>
      </w:r>
      <w:r>
        <w:t xml:space="preserve">sein </w:t>
      </w:r>
      <w:r>
        <w:br/>
      </w:r>
    </w:p>
    <w:p>
      <w:r>
        <w:rPr>
          <w:b/>
        </w:rPr>
        <w:t>RULE 6: Present plural verbs end in -e/-en: woll</w:t>
      </w:r>
      <w:r>
        <w:br/>
        <w:t>34-gow3274 (gow/01/34-gow.cat)</w:t>
        <w:br/>
      </w:r>
      <w:r>
        <w:t xml:space="preserve">Mi </w:t>
      </w:r>
      <w:r>
        <w:t xml:space="preserve">lord, </w:t>
      </w:r>
      <w:r>
        <w:t xml:space="preserve">if </w:t>
      </w:r>
      <w:r>
        <w:t xml:space="preserve">ye </w:t>
      </w:r>
      <w:r>
        <w:rPr>
          <w:i/>
        </w:rPr>
        <w:t xml:space="preserve">woll </w:t>
      </w:r>
      <w:r>
        <w:t xml:space="preserve">take </w:t>
      </w:r>
      <w:r>
        <w:t xml:space="preserve">kepe,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34-gow3283 (gow/01/34-gow.cat)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be </w:t>
      </w:r>
      <w:r>
        <w:t xml:space="preserve">resoun </w:t>
      </w:r>
      <w:r>
        <w:t xml:space="preserve">calle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34-gow3315 (gow/01/34-gow.cat)</w:t>
        <w:br/>
      </w:r>
      <w:r>
        <w:t xml:space="preserve">Thus </w:t>
      </w:r>
      <w:r>
        <w:t xml:space="preserve">have </w:t>
      </w:r>
      <w:r>
        <w:t xml:space="preserve">I </w:t>
      </w:r>
      <w:r>
        <w:t xml:space="preserve">seid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seie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34-gow3342 (gow/01/34-gow.cat)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schape </w:t>
      </w:r>
      <w:r>
        <w:t xml:space="preserve">thin </w:t>
      </w:r>
      <w:r>
        <w:t xml:space="preserve">encress;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34-gow3394 (gow/01/34-gow.cat)</w:t>
        <w:br/>
      </w:r>
      <w:r>
        <w:t xml:space="preserve">The </w:t>
      </w:r>
      <w:r>
        <w:t xml:space="preserve">knyht </w:t>
      </w:r>
      <w:r>
        <w:t xml:space="preserve">also,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name,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24-gow2018 (gow/01/24-gow.cat)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telle </w:t>
      </w:r>
      <w:r>
        <w:t xml:space="preserve">in </w:t>
      </w:r>
      <w:r>
        <w:t xml:space="preserve">such </w:t>
      </w:r>
      <w:r>
        <w:t xml:space="preserve">a </w:t>
      </w:r>
      <w:r>
        <w:t xml:space="preserve">wise, </w:t>
      </w:r>
      <w:r>
        <w:br/>
      </w:r>
    </w:p>
    <w:p>
      <w:r>
        <w:rPr>
          <w:b/>
        </w:rPr>
        <w:t>RULE 6: Present plural verbs end in -e/-en: don</w:t>
      </w:r>
      <w:r>
        <w:br/>
        <w:t>219-gow3037 (gow/07/219-gow.cat)</w:t>
        <w:br/>
      </w:r>
      <w:r>
        <w:t xml:space="preserve">Of </w:t>
      </w:r>
      <w:r>
        <w:t xml:space="preserve">hem </w:t>
      </w:r>
      <w:r>
        <w:t xml:space="preserve">that </w:t>
      </w:r>
      <w:r>
        <w:rPr>
          <w:i/>
        </w:rPr>
        <w:t xml:space="preserve">don </w:t>
      </w:r>
      <w:r>
        <w:t xml:space="preserve">the </w:t>
      </w:r>
      <w:r>
        <w:t xml:space="preserve">goode </w:t>
      </w:r>
      <w:r>
        <w:t xml:space="preserve">dede. </w:t>
      </w:r>
      <w:r>
        <w:br/>
      </w:r>
    </w:p>
    <w:p>
      <w:r>
        <w:rPr>
          <w:b/>
        </w:rPr>
        <w:t>RULE 6: Present plural verbs end in -e/-en: don</w:t>
      </w:r>
      <w:r>
        <w:br/>
        <w:t>219-gow3039 (gow/07/219-gow.cat)</w:t>
        <w:br/>
      </w:r>
      <w:r>
        <w:t xml:space="preserve">Resceiven </w:t>
      </w:r>
      <w:r>
        <w:t xml:space="preserve">thei </w:t>
      </w:r>
      <w:r>
        <w:t xml:space="preserve">that </w:t>
      </w:r>
      <w:r>
        <w:rPr>
          <w:i/>
        </w:rPr>
        <w:t xml:space="preserve">don </w:t>
      </w:r>
      <w:r>
        <w:t xml:space="preserve">wel </w:t>
      </w:r>
      <w:r>
        <w:t xml:space="preserve">hiere;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149-gow5524 (gow/05/149-gow.cat)</w:t>
        <w:br/>
      </w:r>
      <w:r>
        <w:t xml:space="preserve">Lovers, </w:t>
      </w:r>
      <w:r>
        <w:t xml:space="preserve">as </w:t>
      </w:r>
      <w:r>
        <w:t xml:space="preserve">I </w:t>
      </w:r>
      <w:r>
        <w:t xml:space="preserve">thee </w:t>
      </w:r>
      <w:r>
        <w:rPr>
          <w:i/>
        </w:rPr>
        <w:t xml:space="preserve">schal </w:t>
      </w:r>
      <w:r>
        <w:t xml:space="preserve">devise, </w:t>
      </w:r>
      <w:r>
        <w:br/>
      </w:r>
    </w:p>
    <w:p>
      <w:r>
        <w:rPr>
          <w:b/>
        </w:rPr>
        <w:t>RULE 6: Present plural verbs end in -e/-en: mai</w:t>
      </w:r>
      <w:r>
        <w:br/>
        <w:t>159-gow6972 (gow/05/159-gow.cat)</w:t>
        <w:br/>
      </w:r>
      <w:r>
        <w:t xml:space="preserve">Bot </w:t>
      </w:r>
      <w:r>
        <w:t xml:space="preserve">what </w:t>
      </w:r>
      <w:r>
        <w:t xml:space="preserve">thei </w:t>
      </w:r>
      <w:r>
        <w:rPr>
          <w:i/>
        </w:rPr>
        <w:t xml:space="preserve">mai </w:t>
      </w:r>
      <w:r>
        <w:t xml:space="preserve">be </w:t>
      </w:r>
      <w:r>
        <w:t xml:space="preserve">Stelthe </w:t>
      </w:r>
      <w:r>
        <w:t xml:space="preserve">take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02-gow93 (gow/00/02-gow.cat)</w:t>
        <w:br/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drawe </w:t>
      </w:r>
      <w:r>
        <w:t xml:space="preserve">in </w:t>
      </w:r>
      <w:r>
        <w:t xml:space="preserve">to </w:t>
      </w:r>
      <w:r>
        <w:t xml:space="preserve">my </w:t>
      </w:r>
      <w:r>
        <w:t xml:space="preserve">mynde </w:t>
      </w:r>
      <w:r>
        <w:br/>
      </w:r>
    </w:p>
    <w:p>
      <w:r>
        <w:rPr>
          <w:b/>
        </w:rPr>
        <w:t>RULE 6: Present plural verbs end in -e/-en: sein</w:t>
      </w:r>
      <w:r>
        <w:br/>
        <w:t>02-gow127 (gow/00/02-gow.cat)</w:t>
        <w:br/>
      </w:r>
      <w:r>
        <w:t xml:space="preserve">And </w:t>
      </w:r>
      <w:r>
        <w:rPr>
          <w:i/>
        </w:rPr>
        <w:t xml:space="preserve">sein </w:t>
      </w:r>
      <w:r>
        <w:t xml:space="preserve">the </w:t>
      </w:r>
      <w:r>
        <w:t xml:space="preserve">regnes </w:t>
      </w:r>
      <w:r>
        <w:t xml:space="preserve">ben </w:t>
      </w:r>
      <w:r>
        <w:t xml:space="preserve">divided,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192-gow971 (gow/07/192-gow.cat)</w:t>
        <w:br/>
      </w:r>
      <w:r>
        <w:t xml:space="preserve">Wherof, </w:t>
      </w:r>
      <w:r>
        <w:t xml:space="preserve">so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rehersen,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192-gow1251 (gow/07/192-gow.cat)</w:t>
        <w:br/>
      </w:r>
      <w:r>
        <w:t xml:space="preserve">From </w:t>
      </w:r>
      <w:r>
        <w:t xml:space="preserve">Armenie,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lerned, </w:t>
      </w:r>
      <w:r>
        <w:br/>
      </w:r>
    </w:p>
    <w:p>
      <w:r>
        <w:rPr>
          <w:b/>
        </w:rPr>
        <w:t>Rule 7: Singular weak preterite verbs in 1st/3rd person end in -t(e)/-d(e): commandeth</w:t>
      </w:r>
      <w:r>
        <w:br/>
        <w:t>182-gow108 (gow/07/182-gow.cat)</w:t>
        <w:br/>
      </w:r>
      <w:r>
        <w:t xml:space="preserve">The </w:t>
      </w:r>
      <w:r>
        <w:t xml:space="preserve">god </w:t>
      </w:r>
      <w:r>
        <w:rPr>
          <w:i/>
        </w:rPr>
        <w:t xml:space="preserve">commandeth </w:t>
      </w:r>
      <w:r>
        <w:t xml:space="preserve">the </w:t>
      </w:r>
      <w:r>
        <w:t xml:space="preserve">natures </w:t>
      </w:r>
      <w:r>
        <w:br/>
      </w:r>
    </w:p>
    <w:p>
      <w:r>
        <w:rPr>
          <w:b/>
        </w:rPr>
        <w:t>RULE 4: Preterite plural verbs end in -e/-en: torned</w:t>
      </w:r>
      <w:r>
        <w:br/>
        <w:t>70-gow1759 (gow/03/70-gow.cat)</w:t>
        <w:br/>
      </w:r>
      <w:r>
        <w:t xml:space="preserve">The </w:t>
      </w:r>
      <w:r>
        <w:t xml:space="preserve">Gregois </w:t>
      </w:r>
      <w:r>
        <w:rPr>
          <w:i/>
        </w:rPr>
        <w:t xml:space="preserve">torned </w:t>
      </w:r>
      <w:r>
        <w:t xml:space="preserve">fro </w:t>
      </w:r>
      <w:r>
        <w:t xml:space="preserve">the </w:t>
      </w:r>
      <w:r>
        <w:t xml:space="preserve">siege,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70-gow1873 (gow/03/70-gow.cat)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 </w:t>
      </w:r>
      <w:r>
        <w:t xml:space="preserve">thou </w:t>
      </w:r>
      <w:r>
        <w:t xml:space="preserve">miht </w:t>
      </w:r>
      <w:r>
        <w:t xml:space="preserve">noght </w:t>
      </w:r>
      <w:r>
        <w:t xml:space="preserve">lette,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60-gow837 (gow/03/60-gow.cat)</w:t>
        <w:br/>
      </w:r>
      <w:r>
        <w:t xml:space="preserve">That </w:t>
      </w:r>
      <w:r>
        <w:t xml:space="preserve">ye </w:t>
      </w:r>
      <w:r>
        <w:t xml:space="preserve">me </w:t>
      </w:r>
      <w:r>
        <w:t xml:space="preserve">teche,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holde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60-gow838 (gow/03/60-gow.cat)</w:t>
        <w:br/>
      </w:r>
      <w:r>
        <w:t xml:space="preserve">The </w:t>
      </w:r>
      <w:r>
        <w:t xml:space="preserve">reule </w:t>
      </w:r>
      <w:r>
        <w:t xml:space="preserve">to </w:t>
      </w:r>
      <w:r>
        <w:t xml:space="preserve">which </w:t>
      </w:r>
      <w:r>
        <w:t xml:space="preserve">I </w:t>
      </w:r>
      <w:r>
        <w:rPr>
          <w:i/>
        </w:rPr>
        <w:t xml:space="preserve">am </w:t>
      </w:r>
      <w:r>
        <w:t xml:space="preserve">holde, </w:t>
      </w:r>
      <w:r>
        <w:br/>
      </w:r>
    </w:p>
    <w:p>
      <w:r>
        <w:rPr>
          <w:b/>
        </w:rPr>
        <w:t>RULE 6: Present plural verbs end in -e/-en: mai</w:t>
      </w:r>
      <w:r>
        <w:br/>
        <w:t>94-gow1485 (gow/04/94-gow.cat)</w:t>
        <w:br/>
      </w:r>
      <w:r>
        <w:t xml:space="preserve">Men </w:t>
      </w:r>
      <w:r>
        <w:rPr>
          <w:i/>
        </w:rPr>
        <w:t xml:space="preserve">mai </w:t>
      </w:r>
      <w:r>
        <w:t xml:space="preserve">recovere </w:t>
      </w:r>
      <w:r>
        <w:t xml:space="preserve">lost </w:t>
      </w:r>
      <w:r>
        <w:t xml:space="preserve">of </w:t>
      </w:r>
      <w:r>
        <w:t xml:space="preserve">good, </w:t>
      </w:r>
      <w:r>
        <w:br/>
      </w:r>
    </w:p>
    <w:p>
      <w:r>
        <w:rPr>
          <w:b/>
        </w:rPr>
        <w:t>RULE 6: Present plural verbs end in -e/-en: dar</w:t>
      </w:r>
      <w:r>
        <w:br/>
        <w:t>84-gow345 (gow/04/84-gow.cat)</w:t>
        <w:br/>
      </w:r>
      <w:r>
        <w:t xml:space="preserve">Thei </w:t>
      </w:r>
      <w:r>
        <w:t xml:space="preserve">wexen </w:t>
      </w:r>
      <w:r>
        <w:t xml:space="preserve">doumb </w:t>
      </w:r>
      <w:r>
        <w:t xml:space="preserve">and </w:t>
      </w:r>
      <w:r>
        <w:rPr>
          <w:i/>
        </w:rPr>
        <w:t xml:space="preserve">dar </w:t>
      </w:r>
      <w:r>
        <w:t xml:space="preserve">noght </w:t>
      </w:r>
      <w:r>
        <w:t xml:space="preserve">telle, </w:t>
      </w:r>
      <w:r>
        <w:br/>
      </w:r>
    </w:p>
    <w:p>
      <w:r>
        <w:rPr>
          <w:b/>
        </w:rPr>
        <w:t>RULE 6: Present plural verbs end in -e/-en: dar</w:t>
      </w:r>
      <w:r>
        <w:br/>
        <w:t>84-gow350 (gow/04/84-gow.cat)</w:t>
        <w:br/>
      </w:r>
      <w:r>
        <w:t xml:space="preserve">Of </w:t>
      </w:r>
      <w:r>
        <w:t xml:space="preserve">love, </w:t>
      </w:r>
      <w:r>
        <w:t xml:space="preserve">and </w:t>
      </w:r>
      <w:r>
        <w:rPr>
          <w:i/>
        </w:rPr>
        <w:t xml:space="preserve">dar </w:t>
      </w:r>
      <w:r>
        <w:t xml:space="preserve">nothing </w:t>
      </w:r>
      <w:r>
        <w:t xml:space="preserve">beseche;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84-gow360 (gow/04/84-gow.cat)</w:t>
        <w:br/>
      </w:r>
      <w:r>
        <w:t xml:space="preserve">So </w:t>
      </w:r>
      <w:r>
        <w:t xml:space="preserve">ferful, </w:t>
      </w:r>
      <w:r>
        <w:t xml:space="preserve">that </w:t>
      </w:r>
      <w:r>
        <w:t xml:space="preserve">I </w:t>
      </w:r>
      <w:r>
        <w:rPr>
          <w:i/>
        </w:rPr>
        <w:t xml:space="preserve">dar </w:t>
      </w:r>
      <w:r>
        <w:t xml:space="preserve">noght </w:t>
      </w:r>
      <w:r>
        <w:t xml:space="preserve">speke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84-gow370 (gow/04/84-gow.cat)</w:t>
        <w:br/>
      </w:r>
      <w:r>
        <w:t xml:space="preserve">As </w:t>
      </w:r>
      <w:r>
        <w:t xml:space="preserve">be </w:t>
      </w:r>
      <w:r>
        <w:t xml:space="preserve">ensample </w:t>
      </w:r>
      <w:r>
        <w:t xml:space="preserve">I </w:t>
      </w:r>
      <w:r>
        <w:rPr>
          <w:i/>
        </w:rPr>
        <w:t xml:space="preserve">schal </w:t>
      </w:r>
      <w:r>
        <w:t xml:space="preserve">thee </w:t>
      </w:r>
      <w:r>
        <w:t xml:space="preserve">teche. </w:t>
      </w:r>
      <w:r>
        <w:br/>
      </w:r>
    </w:p>
    <w:p>
      <w:r>
        <w:rPr>
          <w:b/>
        </w:rPr>
        <w:t>RULE 5: First person singular present tense verbs end in -e/-en: schall</w:t>
      </w:r>
      <w:r>
        <w:br/>
        <w:t>176-gow1260 (gow/06/176-gow.cat)</w:t>
        <w:br/>
      </w:r>
      <w:r>
        <w:t xml:space="preserve">Hierafterward </w:t>
      </w:r>
      <w:r>
        <w:t xml:space="preserve">as </w:t>
      </w:r>
      <w:r>
        <w:t xml:space="preserve">I </w:t>
      </w:r>
      <w:r>
        <w:rPr>
          <w:i/>
        </w:rPr>
        <w:t xml:space="preserve">schall </w:t>
      </w:r>
      <w:r>
        <w:t xml:space="preserve">telle.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166-gow113 (gow/06/166-gow.cat)</w:t>
        <w:br/>
      </w:r>
      <w:r>
        <w:t xml:space="preserve">That </w:t>
      </w:r>
      <w:r>
        <w:t xml:space="preserve">ye </w:t>
      </w:r>
      <w:r>
        <w:t xml:space="preserve">me </w:t>
      </w:r>
      <w:r>
        <w:t xml:space="preserve">telle: </w:t>
      </w:r>
      <w:r>
        <w:t xml:space="preserve">I </w:t>
      </w:r>
      <w:r>
        <w:rPr>
          <w:i/>
        </w:rPr>
        <w:t xml:space="preserve">am </w:t>
      </w:r>
      <w:r>
        <w:t xml:space="preserve">beknowe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166-gow114 (gow/06/166-gow.cat)</w:t>
        <w:br/>
      </w:r>
      <w:r>
        <w:t xml:space="preserve">That </w:t>
      </w:r>
      <w:r>
        <w:t xml:space="preserve">I </w:t>
      </w:r>
      <w:r>
        <w:t xml:space="preserve">with </w:t>
      </w:r>
      <w:r>
        <w:t xml:space="preserve">love </w:t>
      </w:r>
      <w:r>
        <w:rPr>
          <w:i/>
        </w:rPr>
        <w:t xml:space="preserve">am </w:t>
      </w:r>
      <w:r>
        <w:t xml:space="preserve">so </w:t>
      </w:r>
      <w:r>
        <w:t xml:space="preserve">bethrowe,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166-gow116 (gow/06/166-gow.cat)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verrailiche </w:t>
      </w:r>
      <w:r>
        <w:t xml:space="preserve">drunke,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166-gow117 (gow/06/166-gow.cat)</w:t>
        <w:br/>
      </w:r>
      <w:r>
        <w:t xml:space="preserve">And </w:t>
      </w:r>
      <w:r>
        <w:t xml:space="preserve">yit </w:t>
      </w:r>
      <w:r>
        <w:t xml:space="preserve">I </w:t>
      </w:r>
      <w:r>
        <w:rPr>
          <w:i/>
        </w:rPr>
        <w:t xml:space="preserve">mai </w:t>
      </w:r>
      <w:r>
        <w:t xml:space="preserve">bothe </w:t>
      </w:r>
      <w:r>
        <w:t xml:space="preserve">speke </w:t>
      </w:r>
      <w:r>
        <w:t xml:space="preserve">and </w:t>
      </w:r>
      <w:r>
        <w:t xml:space="preserve">go.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166-gow120 (gow/06/166-gow.cat)</w:t>
        <w:br/>
      </w:r>
      <w:r>
        <w:t xml:space="preserve">That </w:t>
      </w:r>
      <w:r>
        <w:t xml:space="preserve">ofte </w:t>
      </w:r>
      <w:r>
        <w:t xml:space="preserve">I </w:t>
      </w:r>
      <w:r>
        <w:rPr>
          <w:i/>
        </w:rPr>
        <w:t xml:space="preserve">wot </w:t>
      </w:r>
      <w:r>
        <w:t xml:space="preserve">noght </w:t>
      </w:r>
      <w:r>
        <w:t xml:space="preserve">what </w:t>
      </w:r>
      <w:r>
        <w:t xml:space="preserve">I </w:t>
      </w:r>
      <w:r>
        <w:t xml:space="preserve">mene;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166-gow128 (gow/06/166-gow.cat)</w:t>
        <w:br/>
      </w:r>
      <w:r>
        <w:t xml:space="preserve">So </w:t>
      </w:r>
      <w:r>
        <w:t xml:space="preserve">drunke </w:t>
      </w:r>
      <w:r>
        <w:t xml:space="preserve">I </w:t>
      </w:r>
      <w:r>
        <w:t xml:space="preserve">am, </w:t>
      </w:r>
      <w:r>
        <w:t xml:space="preserve">that </w:t>
      </w:r>
      <w:r>
        <w:t xml:space="preserve">mi </w:t>
      </w:r>
      <w:r>
        <w:t xml:space="preserve">wit </w:t>
      </w:r>
      <w:r>
        <w:t xml:space="preserve">faileth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166-gow146 (gow/06/166-gow.cat)</w:t>
        <w:br/>
      </w:r>
      <w:r>
        <w:t xml:space="preserve">I </w:t>
      </w:r>
      <w:r>
        <w:rPr>
          <w:i/>
        </w:rPr>
        <w:t xml:space="preserve">mai </w:t>
      </w:r>
      <w:r>
        <w:t xml:space="preserve">noght </w:t>
      </w:r>
      <w:r>
        <w:t xml:space="preserve">wel </w:t>
      </w:r>
      <w:r>
        <w:t xml:space="preserve">heve </w:t>
      </w:r>
      <w:r>
        <w:t xml:space="preserve">up </w:t>
      </w:r>
      <w:r>
        <w:t xml:space="preserve">mi </w:t>
      </w:r>
      <w:r>
        <w:t xml:space="preserve">fot, </w:t>
      </w:r>
      <w:r>
        <w:br/>
      </w:r>
    </w:p>
    <w:p>
      <w:r>
        <w:rPr>
          <w:b/>
        </w:rPr>
        <w:t>RULE 1: The infinitive ends in -en or -e unless the stem ends in a vowel.: gon</w:t>
      </w:r>
      <w:r>
        <w:br/>
        <w:t>166-gow151 (gow/06/166-gow.cat)</w:t>
        <w:br/>
      </w:r>
      <w:r>
        <w:t xml:space="preserve">I </w:t>
      </w:r>
      <w:r>
        <w:t xml:space="preserve">mai </w:t>
      </w:r>
      <w:r>
        <w:t xml:space="preserve">unethes </w:t>
      </w:r>
      <w:r>
        <w:rPr>
          <w:i/>
        </w:rPr>
        <w:t xml:space="preserve">gon </w:t>
      </w:r>
      <w:r>
        <w:t xml:space="preserve">the </w:t>
      </w:r>
      <w:r>
        <w:t xml:space="preserve">pas.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166-gow160 (gow/06/166-gow.cat)</w:t>
        <w:br/>
      </w:r>
      <w:r>
        <w:t xml:space="preserve">And </w:t>
      </w:r>
      <w:r>
        <w:t xml:space="preserve">swere, </w:t>
      </w:r>
      <w:r>
        <w:t xml:space="preserve">that </w:t>
      </w:r>
      <w:r>
        <w:t xml:space="preserve">it </w:t>
      </w:r>
      <w:r>
        <w:rPr>
          <w:i/>
        </w:rPr>
        <w:t xml:space="preserve">am </w:t>
      </w:r>
      <w:r>
        <w:t xml:space="preserve">noght </w:t>
      </w:r>
      <w:r>
        <w:t xml:space="preserve">I.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166-gow182 (gow/06/166-gow.cat)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wot </w:t>
      </w:r>
      <w:r>
        <w:t xml:space="preserve">nevere </w:t>
      </w:r>
      <w:r>
        <w:t xml:space="preserve">where </w:t>
      </w:r>
      <w:r>
        <w:t xml:space="preserve">it </w:t>
      </w:r>
      <w:r>
        <w:t xml:space="preserve">sit,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166-gow183 (gow/06/166-gow.cat)</w:t>
        <w:br/>
      </w:r>
      <w:r>
        <w:t xml:space="preserve">Bot </w:t>
      </w:r>
      <w:r>
        <w:rPr>
          <w:i/>
        </w:rPr>
        <w:t xml:space="preserve">am </w:t>
      </w:r>
      <w:r>
        <w:t xml:space="preserve">so </w:t>
      </w:r>
      <w:r>
        <w:t xml:space="preserve">drunken </w:t>
      </w:r>
      <w:r>
        <w:t xml:space="preserve">of </w:t>
      </w:r>
      <w:r>
        <w:t xml:space="preserve">that </w:t>
      </w:r>
      <w:r>
        <w:t xml:space="preserve">sihte,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166-gow186 (gow/06/166-gow.cat)</w:t>
        <w:br/>
      </w:r>
      <w:r>
        <w:t xml:space="preserve">And </w:t>
      </w:r>
      <w:r>
        <w:t xml:space="preserve">thanne </w:t>
      </w:r>
      <w:r>
        <w:t xml:space="preserve">I </w:t>
      </w:r>
      <w:r>
        <w:rPr>
          <w:i/>
        </w:rPr>
        <w:t xml:space="preserve">mai </w:t>
      </w:r>
      <w:r>
        <w:t xml:space="preserve">wel, </w:t>
      </w:r>
      <w:r>
        <w:t xml:space="preserve">if </w:t>
      </w:r>
      <w:r>
        <w:t xml:space="preserve">I </w:t>
      </w:r>
      <w:r>
        <w:t xml:space="preserve">schal,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166-gow191 (gow/06/166-gow.cat)</w:t>
        <w:br/>
      </w:r>
      <w:r>
        <w:t xml:space="preserve">Ne </w:t>
      </w:r>
      <w:r>
        <w:t xml:space="preserve">mai, </w:t>
      </w:r>
      <w:r>
        <w:t xml:space="preserve">bot </w:t>
      </w:r>
      <w:r>
        <w:t xml:space="preserve">as </w:t>
      </w:r>
      <w:r>
        <w:t xml:space="preserve">it </w:t>
      </w:r>
      <w:r>
        <w:t xml:space="preserve">were </w:t>
      </w:r>
      <w:r>
        <w:t xml:space="preserve">a </w:t>
      </w:r>
      <w:r>
        <w:t xml:space="preserve">stake, </w:t>
      </w:r>
      <w:r>
        <w:br/>
      </w:r>
    </w:p>
    <w:p>
      <w:r>
        <w:rPr>
          <w:b/>
        </w:rPr>
        <w:t>RULE 1: The infinitive ends in -en or -e unless the stem ends in a vowel.: yif</w:t>
      </w:r>
      <w:r>
        <w:br/>
        <w:t>166-gow202 (gow/06/166-gow.cat)</w:t>
        <w:br/>
      </w:r>
      <w:r>
        <w:t xml:space="preserve">If </w:t>
      </w:r>
      <w:r>
        <w:t xml:space="preserve">that </w:t>
      </w:r>
      <w:r>
        <w:t xml:space="preserve">sche </w:t>
      </w:r>
      <w:r>
        <w:t xml:space="preserve">wolde </w:t>
      </w:r>
      <w:r>
        <w:rPr>
          <w:i/>
        </w:rPr>
        <w:t xml:space="preserve">yif </w:t>
      </w:r>
      <w:r>
        <w:t xml:space="preserve">me </w:t>
      </w:r>
      <w:r>
        <w:t xml:space="preserve">leve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166-gow213 (gow/06/166-gow.cat)</w:t>
        <w:br/>
      </w:r>
      <w:r>
        <w:t xml:space="preserve">And </w:t>
      </w:r>
      <w:r>
        <w:rPr>
          <w:i/>
        </w:rPr>
        <w:t xml:space="preserve">am </w:t>
      </w:r>
      <w:r>
        <w:t xml:space="preserve">so </w:t>
      </w:r>
      <w:r>
        <w:t xml:space="preserve">ferforth </w:t>
      </w:r>
      <w:r>
        <w:t xml:space="preserve">overcome,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166-gow214 (gow/06/166-gow.cat)</w:t>
        <w:br/>
      </w:r>
      <w:r>
        <w:t xml:space="preserve">That </w:t>
      </w:r>
      <w:r>
        <w:t xml:space="preserve">I </w:t>
      </w:r>
      <w:r>
        <w:t xml:space="preserve">not </w:t>
      </w:r>
      <w:r>
        <w:t xml:space="preserve">where </w:t>
      </w:r>
      <w:r>
        <w:t xml:space="preserve">I </w:t>
      </w:r>
      <w:r>
        <w:rPr>
          <w:i/>
        </w:rPr>
        <w:t xml:space="preserve">am </w:t>
      </w:r>
      <w:r>
        <w:t xml:space="preserve">become; </w:t>
      </w:r>
      <w:r>
        <w:br/>
      </w:r>
    </w:p>
    <w:p>
      <w:r>
        <w:rPr>
          <w:b/>
        </w:rPr>
        <w:t>RULE 5: First person singular present tense verbs end in -e/-en: is</w:t>
      </w:r>
      <w:r>
        <w:br/>
        <w:t>166-gow224 (gow/06/166-gow.cat)</w:t>
        <w:br/>
      </w:r>
      <w:r>
        <w:rPr>
          <w:i/>
        </w:rPr>
        <w:t xml:space="preserve">Is </w:t>
      </w:r>
      <w:r>
        <w:t xml:space="preserve">soth, </w:t>
      </w:r>
      <w:r>
        <w:t xml:space="preserve">as </w:t>
      </w:r>
      <w:r>
        <w:t xml:space="preserve">thanne </w:t>
      </w:r>
      <w:r>
        <w:t xml:space="preserve">it </w:t>
      </w:r>
      <w:r>
        <w:t xml:space="preserve">to </w:t>
      </w:r>
      <w:r>
        <w:t xml:space="preserve">me </w:t>
      </w:r>
      <w:r>
        <w:t xml:space="preserve">semeth.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166-gow225 (gow/06/166-gow.cat)</w:t>
        <w:br/>
      </w:r>
      <w:r>
        <w:t xml:space="preserve">And </w:t>
      </w:r>
      <w:r>
        <w:t xml:space="preserve">whyle </w:t>
      </w:r>
      <w:r>
        <w:t xml:space="preserve">I </w:t>
      </w:r>
      <w:r>
        <w:rPr>
          <w:i/>
        </w:rPr>
        <w:t xml:space="preserve">mai </w:t>
      </w:r>
      <w:r>
        <w:t xml:space="preserve">tho </w:t>
      </w:r>
      <w:r>
        <w:t xml:space="preserve">thoghtes </w:t>
      </w:r>
      <w:r>
        <w:t xml:space="preserve">kepe,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166-gow264 (gow/06/166-gow.cat)</w:t>
        <w:br/>
      </w:r>
      <w:r>
        <w:t xml:space="preserve">The </w:t>
      </w:r>
      <w:r>
        <w:t xml:space="preserve">more </w:t>
      </w:r>
      <w:r>
        <w:t xml:space="preserve">I </w:t>
      </w:r>
      <w:r>
        <w:t xml:space="preserve">may; </w:t>
      </w:r>
      <w:r>
        <w:t xml:space="preserve">so </w:t>
      </w:r>
      <w:r>
        <w:t xml:space="preserve">that </w:t>
      </w:r>
      <w:r>
        <w:t xml:space="preserve">me </w:t>
      </w:r>
      <w:r>
        <w:t xml:space="preserve">thinketh,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166-gow270 (gow/06/166-gow.cat)</w:t>
        <w:br/>
      </w:r>
      <w:r>
        <w:t xml:space="preserve">Wherof </w:t>
      </w:r>
      <w:r>
        <w:t xml:space="preserve">I </w:t>
      </w:r>
      <w:r>
        <w:rPr>
          <w:i/>
        </w:rPr>
        <w:t xml:space="preserve">am </w:t>
      </w:r>
      <w:r>
        <w:t xml:space="preserve">the </w:t>
      </w:r>
      <w:r>
        <w:t xml:space="preserve">more </w:t>
      </w:r>
      <w:r>
        <w:t xml:space="preserve">agast,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166-gow273 (gow/06/166-gow.cat)</w:t>
        <w:br/>
      </w:r>
      <w:r>
        <w:t xml:space="preserve">I </w:t>
      </w:r>
      <w:r>
        <w:rPr>
          <w:i/>
        </w:rPr>
        <w:t xml:space="preserve">mai </w:t>
      </w:r>
      <w:r>
        <w:t xml:space="preserve">be </w:t>
      </w:r>
      <w:r>
        <w:t xml:space="preserve">ded </w:t>
      </w:r>
      <w:r>
        <w:t xml:space="preserve">er </w:t>
      </w:r>
      <w:r>
        <w:t xml:space="preserve">I </w:t>
      </w:r>
      <w:r>
        <w:t xml:space="preserve">be </w:t>
      </w:r>
      <w:r>
        <w:t xml:space="preserve">war.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166-gow285 (gow/06/166-gow.cat)</w:t>
        <w:br/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drunke </w:t>
      </w:r>
      <w:r>
        <w:t xml:space="preserve">of </w:t>
      </w:r>
      <w:r>
        <w:t xml:space="preserve">that </w:t>
      </w:r>
      <w:r>
        <w:t xml:space="preserve">I </w:t>
      </w:r>
      <w:r>
        <w:t xml:space="preserve">drinke,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166-gow297 (gow/06/166-gow.cat)</w:t>
        <w:br/>
      </w:r>
      <w:r>
        <w:t xml:space="preserve">I </w:t>
      </w:r>
      <w:r>
        <w:rPr>
          <w:i/>
        </w:rPr>
        <w:t xml:space="preserve">mai </w:t>
      </w:r>
      <w:r>
        <w:t xml:space="preserve">wel </w:t>
      </w:r>
      <w:r>
        <w:t xml:space="preserve">wisshe </w:t>
      </w:r>
      <w:r>
        <w:t xml:space="preserve">and </w:t>
      </w:r>
      <w:r>
        <w:t xml:space="preserve">that </w:t>
      </w:r>
      <w:r>
        <w:t xml:space="preserve">is </w:t>
      </w:r>
      <w:r>
        <w:t xml:space="preserve">wast,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166-gow298 (gow/06/166-gow.cat)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 </w:t>
      </w:r>
      <w:r>
        <w:t xml:space="preserve">so </w:t>
      </w:r>
      <w:r>
        <w:t xml:space="preserve">freissh </w:t>
      </w:r>
      <w:r>
        <w:t xml:space="preserve">a </w:t>
      </w:r>
      <w:r>
        <w:t xml:space="preserve">tast,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166-gow303 (gow/06/166-gow.cat)</w:t>
        <w:br/>
      </w:r>
      <w:r>
        <w:t xml:space="preserve">And </w:t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miselven </w:t>
      </w:r>
      <w:r>
        <w:t xml:space="preserve">stanche: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166-gow305 (gow/06/166-gow.cat)</w:t>
        <w:br/>
      </w:r>
      <w:r>
        <w:t xml:space="preserve">I </w:t>
      </w:r>
      <w:r>
        <w:rPr>
          <w:i/>
        </w:rPr>
        <w:t xml:space="preserve">am </w:t>
      </w:r>
      <w:r>
        <w:t xml:space="preserve">gultif, </w:t>
      </w:r>
      <w:r>
        <w:t xml:space="preserve">to </w:t>
      </w:r>
      <w:r>
        <w:t xml:space="preserve">telle </w:t>
      </w:r>
      <w:r>
        <w:t xml:space="preserve">trouthe.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166-gow323 (gow/06/166-gow.cat)</w:t>
        <w:br/>
      </w:r>
      <w:r>
        <w:t xml:space="preserve">I </w:t>
      </w:r>
      <w:r>
        <w:rPr>
          <w:i/>
        </w:rPr>
        <w:t xml:space="preserve">wol </w:t>
      </w:r>
      <w:r>
        <w:t xml:space="preserve">the </w:t>
      </w:r>
      <w:r>
        <w:t xml:space="preserve">tellen </w:t>
      </w:r>
      <w:r>
        <w:t xml:space="preserve">the </w:t>
      </w:r>
      <w:r>
        <w:t xml:space="preserve">manere;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114-gow3133 (gow/04/114-gow.cat)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make </w:t>
      </w:r>
      <w:r>
        <w:t xml:space="preserve">this </w:t>
      </w:r>
      <w:r>
        <w:t xml:space="preserve">avou, </w:t>
      </w:r>
      <w:r>
        <w:br/>
      </w:r>
    </w:p>
    <w:p>
      <w:r>
        <w:rPr>
          <w:b/>
        </w:rPr>
        <w:t>RULE 6: Present plural verbs end in -e/-en: mai</w:t>
      </w:r>
      <w:r>
        <w:br/>
        <w:t>114-gow3142 (gow/04/114-gow.cat)</w:t>
        <w:br/>
      </w:r>
      <w:r>
        <w:t xml:space="preserve">Of </w:t>
      </w:r>
      <w:r>
        <w:t xml:space="preserve">my </w:t>
      </w:r>
      <w:r>
        <w:t xml:space="preserve">wakinge, </w:t>
      </w:r>
      <w:r>
        <w:t xml:space="preserve">as </w:t>
      </w:r>
      <w:r>
        <w:t xml:space="preserve">ye </w:t>
      </w:r>
      <w:r>
        <w:rPr>
          <w:i/>
        </w:rPr>
        <w:t xml:space="preserve">mai </w:t>
      </w:r>
      <w:r>
        <w:t xml:space="preserve">hiere,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114-gow3166 (gow/04/114-gow.cat)</w:t>
        <w:br/>
      </w:r>
      <w:r>
        <w:t xml:space="preserve">And </w:t>
      </w:r>
      <w:r>
        <w:rPr>
          <w:i/>
        </w:rPr>
        <w:t xml:space="preserve">go </w:t>
      </w:r>
      <w:r>
        <w:t xml:space="preserve">my </w:t>
      </w:r>
      <w:r>
        <w:t xml:space="preserve">weie, </w:t>
      </w:r>
      <w:r>
        <w:t xml:space="preserve">and </w:t>
      </w:r>
      <w:r>
        <w:t xml:space="preserve">thei </w:t>
      </w:r>
      <w:r>
        <w:t xml:space="preserve">beleve,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114-gow3168 (gow/04/114-gow.cat)</w:t>
        <w:br/>
      </w:r>
      <w:r>
        <w:t xml:space="preserve">And </w:t>
      </w:r>
      <w:r>
        <w:t xml:space="preserve">I </w:t>
      </w:r>
      <w:r>
        <w:rPr>
          <w:i/>
        </w:rPr>
        <w:t xml:space="preserve">go </w:t>
      </w:r>
      <w:r>
        <w:t xml:space="preserve">forth </w:t>
      </w:r>
      <w:r>
        <w:t xml:space="preserve">as </w:t>
      </w:r>
      <w:r>
        <w:t xml:space="preserve">noght </w:t>
      </w:r>
      <w:r>
        <w:t xml:space="preserve">ne </w:t>
      </w:r>
      <w:r>
        <w:t xml:space="preserve">were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114-gow3170 (gow/04/114-gow.cat)</w:t>
        <w:br/>
      </w:r>
      <w:r>
        <w:t xml:space="preserve">I </w:t>
      </w:r>
      <w:r>
        <w:rPr>
          <w:i/>
        </w:rPr>
        <w:t xml:space="preserve">mai </w:t>
      </w:r>
      <w:r>
        <w:t xml:space="preserve">ther </w:t>
      </w:r>
      <w:r>
        <w:t xml:space="preserve">ligge </w:t>
      </w:r>
      <w:r>
        <w:t xml:space="preserve">and </w:t>
      </w:r>
      <w:r>
        <w:t xml:space="preserve">sighe </w:t>
      </w:r>
      <w:r>
        <w:t xml:space="preserve">and </w:t>
      </w:r>
      <w:r>
        <w:t xml:space="preserve">grone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114-gow3176 (gow/04/114-gow.cat)</w:t>
        <w:br/>
      </w:r>
      <w:r>
        <w:t xml:space="preserve">My </w:t>
      </w:r>
      <w:r>
        <w:t xml:space="preserve">Sone, </w:t>
      </w:r>
      <w:r>
        <w:t xml:space="preserve">I </w:t>
      </w:r>
      <w:r>
        <w:rPr>
          <w:i/>
        </w:rPr>
        <w:t xml:space="preserve">am </w:t>
      </w:r>
      <w:r>
        <w:t xml:space="preserve">wel </w:t>
      </w:r>
      <w:r>
        <w:t xml:space="preserve">paid </w:t>
      </w:r>
      <w:r>
        <w:t xml:space="preserve">with </w:t>
      </w:r>
      <w:r>
        <w:t xml:space="preserve">thee,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114-gow3185 (gow/04/114-gow.cat)</w:t>
        <w:br/>
      </w:r>
      <w:r>
        <w:t xml:space="preserve">To </w:t>
      </w:r>
      <w:r>
        <w:t xml:space="preserve">telle </w:t>
      </w:r>
      <w:r>
        <w:t xml:space="preserve">a </w:t>
      </w:r>
      <w:r>
        <w:t xml:space="preserve">tale </w:t>
      </w:r>
      <w:r>
        <w:t xml:space="preserve">I </w:t>
      </w:r>
      <w:r>
        <w:rPr>
          <w:i/>
        </w:rPr>
        <w:t xml:space="preserve">am </w:t>
      </w:r>
      <w:r>
        <w:t xml:space="preserve">bethoght,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262-gow2537 (gow/08/262-gow.cat)</w:t>
        <w:br/>
      </w:r>
      <w:r>
        <w:t xml:space="preserve">A </w:t>
      </w:r>
      <w:r>
        <w:t xml:space="preserve">thousend </w:t>
      </w:r>
      <w:r>
        <w:t xml:space="preserve">mo </w:t>
      </w:r>
      <w:r>
        <w:t xml:space="preserve">than </w:t>
      </w:r>
      <w:r>
        <w:t xml:space="preserve">I </w:t>
      </w:r>
      <w:r>
        <w:rPr>
          <w:i/>
        </w:rPr>
        <w:t xml:space="preserve">can </w:t>
      </w:r>
      <w:r>
        <w:t xml:space="preserve">sein, </w:t>
      </w:r>
      <w:r>
        <w:br/>
      </w:r>
    </w:p>
    <w:p>
      <w:r>
        <w:rPr>
          <w:b/>
        </w:rPr>
        <w:t>RULE 6: Present plural verbs end in -e/-en: sein</w:t>
      </w:r>
      <w:r>
        <w:br/>
        <w:t>03-gow195 (gow/00/03-gow.cat)</w:t>
        <w:br/>
      </w:r>
      <w:r>
        <w:t xml:space="preserve">Men </w:t>
      </w:r>
      <w:r>
        <w:rPr>
          <w:i/>
        </w:rPr>
        <w:t xml:space="preserve">sein </w:t>
      </w:r>
      <w:r>
        <w:t xml:space="preserve">how </w:t>
      </w:r>
      <w:r>
        <w:t xml:space="preserve">that </w:t>
      </w:r>
      <w:r>
        <w:t xml:space="preserve">thei </w:t>
      </w:r>
      <w:r>
        <w:t xml:space="preserve">weren </w:t>
      </w:r>
      <w:r>
        <w:t xml:space="preserve">tho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03-gow271 (gow/00/03-gow.cat)</w:t>
        <w:br/>
      </w:r>
      <w:r>
        <w:t xml:space="preserve">To </w:t>
      </w:r>
      <w:r>
        <w:rPr>
          <w:i/>
        </w:rPr>
        <w:t xml:space="preserve">don </w:t>
      </w:r>
      <w:r>
        <w:t xml:space="preserve">hem </w:t>
      </w:r>
      <w:r>
        <w:t xml:space="preserve">riht </w:t>
      </w:r>
      <w:r>
        <w:t xml:space="preserve">be </w:t>
      </w:r>
      <w:r>
        <w:t xml:space="preserve">other </w:t>
      </w:r>
      <w:r>
        <w:t xml:space="preserve">weie. </w:t>
      </w:r>
      <w:r>
        <w:br/>
      </w:r>
    </w:p>
    <w:p>
      <w:r>
        <w:rPr>
          <w:b/>
        </w:rPr>
        <w:t>RULE 6: Present plural verbs end in -e/-en: sein</w:t>
      </w:r>
      <w:r>
        <w:br/>
        <w:t>03-gow279 (gow/00/03-gow.cat)</w:t>
        <w:br/>
      </w:r>
      <w:r>
        <w:t xml:space="preserve">Is </w:t>
      </w:r>
      <w:r>
        <w:t xml:space="preserve">now, </w:t>
      </w:r>
      <w:r>
        <w:t xml:space="preserve">men </w:t>
      </w:r>
      <w:r>
        <w:t xml:space="preserve">sein, </w:t>
      </w:r>
      <w:r>
        <w:t xml:space="preserve">the </w:t>
      </w:r>
      <w:r>
        <w:t xml:space="preserve">pestilence </w:t>
      </w:r>
      <w:r>
        <w:br/>
      </w:r>
    </w:p>
    <w:p>
      <w:r>
        <w:rPr>
          <w:b/>
        </w:rPr>
        <w:t>RULE 6: Present plural verbs end in -e/-en: sein</w:t>
      </w:r>
      <w:r>
        <w:br/>
        <w:t>03-gow378 (gow/00/03-gow.cat)</w:t>
        <w:br/>
      </w:r>
      <w:r>
        <w:t xml:space="preserve">Thei </w:t>
      </w:r>
      <w:r>
        <w:rPr>
          <w:i/>
        </w:rPr>
        <w:t xml:space="preserve">sein </w:t>
      </w:r>
      <w:r>
        <w:t xml:space="preserve">that </w:t>
      </w:r>
      <w:r>
        <w:t xml:space="preserve">god </w:t>
      </w:r>
      <w:r>
        <w:t xml:space="preserve">is </w:t>
      </w:r>
      <w:r>
        <w:t xml:space="preserve">myhti </w:t>
      </w:r>
      <w:r>
        <w:t xml:space="preserve">there, </w:t>
      </w:r>
      <w:r>
        <w:br/>
      </w:r>
    </w:p>
    <w:p>
      <w:r>
        <w:rPr>
          <w:b/>
        </w:rPr>
        <w:t>RULE 6: Present plural verbs end in -e/-en: don</w:t>
      </w:r>
      <w:r>
        <w:br/>
        <w:t>03-gow418 (gow/00/03-gow.cat)</w:t>
        <w:br/>
      </w:r>
      <w:r>
        <w:t xml:space="preserve">Thei </w:t>
      </w:r>
      <w:r>
        <w:rPr>
          <w:i/>
        </w:rPr>
        <w:t xml:space="preserve">don </w:t>
      </w:r>
      <w:r>
        <w:t xml:space="preserve">hemself </w:t>
      </w:r>
      <w:r>
        <w:t xml:space="preserve">therof </w:t>
      </w:r>
      <w:r>
        <w:t xml:space="preserve">no </w:t>
      </w:r>
      <w:r>
        <w:t xml:space="preserve">del: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03-gow431 (gow/00/03-gow.cat)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seie </w:t>
      </w:r>
      <w:r>
        <w:t xml:space="preserve">in </w:t>
      </w:r>
      <w:r>
        <w:t xml:space="preserve">general, </w:t>
      </w:r>
      <w:r>
        <w:br/>
      </w:r>
    </w:p>
    <w:p>
      <w:r>
        <w:rPr>
          <w:b/>
        </w:rPr>
        <w:t>RULE 6: Present plural verbs end in -e/-en: sein</w:t>
      </w:r>
      <w:r>
        <w:br/>
        <w:t>03-gow456 (gow/00/03-gow.cat)</w:t>
        <w:br/>
      </w:r>
      <w:r>
        <w:t xml:space="preserve">Also </w:t>
      </w:r>
      <w:r>
        <w:t xml:space="preserve">thei </w:t>
      </w:r>
      <w:r>
        <w:rPr>
          <w:i/>
        </w:rPr>
        <w:t xml:space="preserve">sein </w:t>
      </w:r>
      <w:r>
        <w:t xml:space="preserve">ther </w:t>
      </w:r>
      <w:r>
        <w:t xml:space="preserve">is </w:t>
      </w:r>
      <w:r>
        <w:t xml:space="preserve">an </w:t>
      </w:r>
      <w:r>
        <w:t xml:space="preserve">helle, </w:t>
      </w:r>
      <w:r>
        <w:br/>
      </w:r>
    </w:p>
    <w:p>
      <w:r>
        <w:rPr>
          <w:b/>
        </w:rPr>
        <w:t>RULE 6: Present plural verbs end in -e/-en: sein</w:t>
      </w:r>
      <w:r>
        <w:br/>
        <w:t>03-gow470 (gow/00/03-gow.cat)</w:t>
        <w:br/>
      </w:r>
      <w:r>
        <w:t xml:space="preserve">Also </w:t>
      </w:r>
      <w:r>
        <w:t xml:space="preserve">thei </w:t>
      </w:r>
      <w:r>
        <w:t xml:space="preserve">sein, </w:t>
      </w:r>
      <w:r>
        <w:t xml:space="preserve">good </w:t>
      </w:r>
      <w:r>
        <w:t xml:space="preserve">is </w:t>
      </w:r>
      <w:r>
        <w:t xml:space="preserve">to </w:t>
      </w:r>
      <w:r>
        <w:t xml:space="preserve">save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03-gow479 (gow/00/03-gow.cat)</w:t>
        <w:br/>
      </w:r>
      <w:r>
        <w:t xml:space="preserve">And </w:t>
      </w:r>
      <w:r>
        <w:t xml:space="preserve">natheles </w:t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seie,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03-gow482 (gow/00/03-gow.cat)</w:t>
        <w:br/>
      </w:r>
      <w:r>
        <w:t xml:space="preserve">I </w:t>
      </w:r>
      <w:r>
        <w:t xml:space="preserve">here </w:t>
      </w:r>
      <w:r>
        <w:t xml:space="preserve">and </w:t>
      </w:r>
      <w:r>
        <w:rPr>
          <w:i/>
        </w:rPr>
        <w:t xml:space="preserve">wol </w:t>
      </w:r>
      <w:r>
        <w:t xml:space="preserve">noght </w:t>
      </w:r>
      <w:r>
        <w:t xml:space="preserve">understonde, </w:t>
      </w:r>
      <w:r>
        <w:br/>
      </w:r>
    </w:p>
    <w:p>
      <w:r>
        <w:rPr>
          <w:b/>
        </w:rPr>
        <w:t>RULE 3: imperative (singular) are always endingless: avise</w:t>
      </w:r>
      <w:r>
        <w:br/>
        <w:t>13-gow436 (gow/01/13-gow.cat)</w:t>
        <w:br/>
      </w:r>
      <w:r>
        <w:t xml:space="preserve">Lo </w:t>
      </w:r>
      <w:r>
        <w:t xml:space="preserve">now, </w:t>
      </w:r>
      <w:r>
        <w:t xml:space="preserve">my </w:t>
      </w:r>
      <w:r>
        <w:t xml:space="preserve">Sone, </w:t>
      </w:r>
      <w:r>
        <w:rPr>
          <w:i/>
        </w:rPr>
        <w:t xml:space="preserve">avise </w:t>
      </w:r>
      <w:r>
        <w:t xml:space="preserve">the,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158-gow6836 (gow/05/158-gow.cat)</w:t>
        <w:br/>
      </w:r>
      <w:r>
        <w:t xml:space="preserve">Weere </w:t>
      </w:r>
      <w:r>
        <w:t xml:space="preserve">in </w:t>
      </w:r>
      <w:r>
        <w:t xml:space="preserve">a </w:t>
      </w:r>
      <w:r>
        <w:t xml:space="preserve">place,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lerned, </w:t>
      </w:r>
      <w:r>
        <w:br/>
      </w:r>
    </w:p>
    <w:p>
      <w:r>
        <w:rPr>
          <w:b/>
        </w:rPr>
        <w:t>RULE 1: The infinitive ends in -en or -e unless the stem ends in a vowel.: gon</w:t>
      </w:r>
      <w:r>
        <w:br/>
        <w:t>158-gow6873 (gow/05/158-gow.cat)</w:t>
        <w:br/>
      </w:r>
      <w:r>
        <w:t xml:space="preserve">Thei </w:t>
      </w:r>
      <w:r>
        <w:t xml:space="preserve">schopen </w:t>
      </w:r>
      <w:r>
        <w:t xml:space="preserve">hem </w:t>
      </w:r>
      <w:r>
        <w:t xml:space="preserve">to </w:t>
      </w:r>
      <w:r>
        <w:rPr>
          <w:i/>
        </w:rPr>
        <w:t xml:space="preserve">gon </w:t>
      </w:r>
      <w:r>
        <w:t xml:space="preserve">to </w:t>
      </w:r>
      <w:r>
        <w:t xml:space="preserve">reste;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158-gow6953 (gow/05/158-gow.cat)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the </w:t>
      </w:r>
      <w:r>
        <w:t xml:space="preserve">vice </w:t>
      </w:r>
      <w:r>
        <w:t xml:space="preserve">eschuie.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148-gow5413 (gow/05/148-gow.cat)</w:t>
        <w:br/>
      </w:r>
      <w:r>
        <w:t xml:space="preserve">Which </w:t>
      </w:r>
      <w:r>
        <w:t xml:space="preserve">Chyo </w:t>
      </w:r>
      <w:r>
        <w:t xml:space="preserve">hihte, </w:t>
      </w:r>
      <w:r>
        <w:t xml:space="preserve">thei </w:t>
      </w:r>
      <w:r>
        <w:t xml:space="preserve">ben </w:t>
      </w:r>
      <w:r>
        <w:t xml:space="preserve">drive,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148-gow5499 (gow/05/148-gow.cat)</w:t>
        <w:br/>
      </w:r>
      <w:r>
        <w:t xml:space="preserve">Wherof </w:t>
      </w:r>
      <w:r>
        <w:t xml:space="preserve">I </w:t>
      </w:r>
      <w:r>
        <w:rPr>
          <w:i/>
        </w:rPr>
        <w:t xml:space="preserve">schal </w:t>
      </w:r>
      <w:r>
        <w:t xml:space="preserve">me </w:t>
      </w:r>
      <w:r>
        <w:t xml:space="preserve">schryve </w:t>
      </w:r>
      <w:r>
        <w:t xml:space="preserve">more.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148-gow5502 (gow/05/148-gow.cat)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the </w:t>
      </w:r>
      <w:r>
        <w:t xml:space="preserve">proprete </w:t>
      </w:r>
      <w:r>
        <w:t xml:space="preserve">devise </w:t>
      </w:r>
      <w:r>
        <w:br/>
      </w:r>
    </w:p>
    <w:p>
      <w:r>
        <w:rPr>
          <w:b/>
        </w:rPr>
        <w:t>RULE 3: imperative (singular) are always endingless: be</w:t>
      </w:r>
      <w:r>
        <w:br/>
        <w:t>148-gow5504 (gow/05/148-gow.cat)</w:t>
        <w:br/>
      </w:r>
      <w:r>
        <w:t xml:space="preserve">Nou </w:t>
      </w:r>
      <w:r>
        <w:t xml:space="preserve">herkne </w:t>
      </w:r>
      <w:r>
        <w:t xml:space="preserve">and </w:t>
      </w:r>
      <w:r>
        <w:rPr>
          <w:i/>
        </w:rPr>
        <w:t xml:space="preserve">be </w:t>
      </w:r>
      <w:r>
        <w:t xml:space="preserve">wel </w:t>
      </w:r>
      <w:r>
        <w:t xml:space="preserve">war </w:t>
      </w:r>
      <w:r>
        <w:t xml:space="preserve">therby. </w:t>
      </w:r>
      <w:r>
        <w:br/>
      </w:r>
    </w:p>
    <w:p>
      <w:r>
        <w:rPr>
          <w:b/>
        </w:rPr>
        <w:t>RULE 6: Present plural verbs end in -e/-en: mai</w:t>
      </w:r>
      <w:r>
        <w:br/>
        <w:t>193-gow1291 (gow/07/193-gow.cat)</w:t>
        <w:br/>
      </w:r>
      <w:r>
        <w:t xml:space="preserve">Upon </w:t>
      </w:r>
      <w:r>
        <w:t xml:space="preserve">the </w:t>
      </w:r>
      <w:r>
        <w:t xml:space="preserve">hevene, </w:t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finde, </w:t>
      </w:r>
      <w:r>
        <w:br/>
      </w:r>
    </w:p>
    <w:p>
      <w:r>
        <w:rPr>
          <w:b/>
        </w:rPr>
        <w:t>RULE 5: First person singular present tense verbs end in -e/-en: may</w:t>
      </w:r>
      <w:r>
        <w:br/>
        <w:t>193-gow1330 (gow/07/193-gow.cat)</w:t>
        <w:br/>
      </w:r>
      <w:r>
        <w:t xml:space="preserve">Which </w:t>
      </w:r>
      <w:r>
        <w:t xml:space="preserve">of </w:t>
      </w:r>
      <w:r>
        <w:t xml:space="preserve">Satorne,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rede,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193-gow1404 (gow/07/193-gow.cat)</w:t>
        <w:br/>
      </w:r>
      <w:r>
        <w:t xml:space="preserve">And </w:t>
      </w:r>
      <w:r>
        <w:t xml:space="preserve">takth </w:t>
      </w:r>
      <w:r>
        <w:t xml:space="preserve">his </w:t>
      </w:r>
      <w:r>
        <w:t xml:space="preserve">kinde,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lerned; </w:t>
      </w:r>
      <w:r>
        <w:br/>
      </w:r>
    </w:p>
    <w:p>
      <w:r>
        <w:rPr>
          <w:b/>
        </w:rPr>
        <w:t>RULE 5: First person singular present tense verbs end in -e/-en: is</w:t>
      </w:r>
      <w:r>
        <w:br/>
        <w:t>193-gow1410 (gow/07/193-gow.cat)</w:t>
        <w:br/>
      </w:r>
      <w:r>
        <w:t xml:space="preserve">Cor_Scorpionis </w:t>
      </w:r>
      <w:r>
        <w:rPr>
          <w:i/>
        </w:rPr>
        <w:t xml:space="preserve">is </w:t>
      </w:r>
      <w:r>
        <w:t xml:space="preserve">thritiene; </w:t>
      </w:r>
      <w:r>
        <w:br/>
      </w:r>
    </w:p>
    <w:p>
      <w:r>
        <w:rPr>
          <w:b/>
        </w:rPr>
        <w:t>RULE 5: First person singular present tense verbs end in -e/-en: not</w:t>
      </w:r>
      <w:r>
        <w:br/>
        <w:t>61-gow853 (gow/03/61-gow.cat)</w:t>
        <w:br/>
      </w:r>
      <w:r>
        <w:t xml:space="preserve">Mi </w:t>
      </w:r>
      <w:r>
        <w:t xml:space="preserve">fader, </w:t>
      </w:r>
      <w:r>
        <w:t xml:space="preserve">I </w:t>
      </w:r>
      <w:r>
        <w:rPr>
          <w:i/>
        </w:rPr>
        <w:t xml:space="preserve">not </w:t>
      </w:r>
      <w:r>
        <w:t xml:space="preserve">what </w:t>
      </w:r>
      <w:r>
        <w:t xml:space="preserve">it </w:t>
      </w:r>
      <w:r>
        <w:t xml:space="preserve">is.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61-gow867 (gow/03/61-gow.cat)</w:t>
        <w:br/>
      </w:r>
      <w:r>
        <w:t xml:space="preserve">Bot </w:t>
      </w:r>
      <w:r>
        <w:t xml:space="preserve">I </w:t>
      </w:r>
      <w:r>
        <w:rPr>
          <w:i/>
        </w:rPr>
        <w:t xml:space="preserve">dar </w:t>
      </w:r>
      <w:r>
        <w:t xml:space="preserve">saufly </w:t>
      </w:r>
      <w:r>
        <w:t xml:space="preserve">make </w:t>
      </w:r>
      <w:r>
        <w:t xml:space="preserve">an </w:t>
      </w:r>
      <w:r>
        <w:t xml:space="preserve">oth,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61-gow869 (gow/03/61-gow.cat)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swere </w:t>
      </w:r>
      <w:r>
        <w:t xml:space="preserve">natheles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61-gow870 (gow/03/61-gow.cat)</w:t>
        <w:br/>
      </w:r>
      <w:r>
        <w:t xml:space="preserve">That </w:t>
      </w:r>
      <w:r>
        <w:t xml:space="preserve">I </w:t>
      </w:r>
      <w:r>
        <w:t xml:space="preserve">of </w:t>
      </w:r>
      <w:r>
        <w:t xml:space="preserve">hate </w:t>
      </w:r>
      <w:r>
        <w:rPr>
          <w:i/>
        </w:rPr>
        <w:t xml:space="preserve">am </w:t>
      </w:r>
      <w:r>
        <w:t xml:space="preserve">gulteles; </w:t>
      </w:r>
      <w:r>
        <w:br/>
      </w:r>
    </w:p>
    <w:p>
      <w:r>
        <w:rPr>
          <w:b/>
        </w:rPr>
        <w:t>RULE 6: Present plural verbs end in -e/-en: mai</w:t>
      </w:r>
      <w:r>
        <w:br/>
        <w:t>61-gow881 (gow/03/61-gow.cat)</w:t>
        <w:br/>
      </w:r>
      <w:r>
        <w:t xml:space="preserve">Thus </w:t>
      </w:r>
      <w:r>
        <w:t xml:space="preserve">is </w:t>
      </w:r>
      <w:r>
        <w:t xml:space="preserve">ther </w:t>
      </w:r>
      <w:r>
        <w:t xml:space="preserve">Hate, </w:t>
      </w:r>
      <w:r>
        <w:t xml:space="preserve">as </w:t>
      </w:r>
      <w:r>
        <w:t xml:space="preserve">ye </w:t>
      </w:r>
      <w:r>
        <w:rPr>
          <w:i/>
        </w:rPr>
        <w:t xml:space="preserve">mai </w:t>
      </w:r>
      <w:r>
        <w:t xml:space="preserve">se,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61-gow885 (gow/03/61-gow.cat)</w:t>
        <w:br/>
      </w:r>
      <w:r>
        <w:t xml:space="preserve">Bot </w:t>
      </w:r>
      <w:r>
        <w:t xml:space="preserve">forthere </w:t>
      </w:r>
      <w:r>
        <w:t xml:space="preserve">mor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schryve, </w:t>
      </w:r>
      <w:r>
        <w:br/>
      </w:r>
    </w:p>
    <w:p>
      <w:r>
        <w:rPr>
          <w:b/>
        </w:rPr>
        <w:t>RULE 4: Preterite plural verbs end in -e/-en: hindred</w:t>
      </w:r>
      <w:r>
        <w:br/>
        <w:t>61-gow891 (gow/03/61-gow.cat)</w:t>
        <w:br/>
      </w:r>
      <w:r>
        <w:t xml:space="preserve">And </w:t>
      </w:r>
      <w:r>
        <w:rPr>
          <w:i/>
        </w:rPr>
        <w:t xml:space="preserve">hindred </w:t>
      </w:r>
      <w:r>
        <w:t xml:space="preserve">me </w:t>
      </w:r>
      <w:r>
        <w:t xml:space="preserve">fulofte </w:t>
      </w:r>
      <w:r>
        <w:t xml:space="preserve">time,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61-gow916 (gow/03/61-gow.cat)</w:t>
        <w:br/>
      </w:r>
      <w:r>
        <w:t xml:space="preserve">Til </w:t>
      </w:r>
      <w:r>
        <w:t xml:space="preserve">I </w:t>
      </w:r>
      <w:r>
        <w:rPr>
          <w:i/>
        </w:rPr>
        <w:t xml:space="preserve">mai </w:t>
      </w:r>
      <w:r>
        <w:t xml:space="preserve">sen </w:t>
      </w:r>
      <w:r>
        <w:t xml:space="preserve">hem </w:t>
      </w:r>
      <w:r>
        <w:t xml:space="preserve">lepe </w:t>
      </w:r>
      <w:r>
        <w:t xml:space="preserve">a </w:t>
      </w:r>
      <w:r>
        <w:t xml:space="preserve">lope, </w:t>
      </w:r>
      <w:r>
        <w:br/>
      </w:r>
    </w:p>
    <w:p>
      <w:r>
        <w:rPr>
          <w:b/>
        </w:rPr>
        <w:t>RULE 5: First person singular present tense verbs end in -e/-en: do</w:t>
      </w:r>
      <w:r>
        <w:br/>
        <w:t>61-gow918 (gow/03/61-gow.cat)</w:t>
        <w:br/>
      </w:r>
      <w:r>
        <w:t xml:space="preserve">Which </w:t>
      </w:r>
      <w:r>
        <w:t xml:space="preserve">I </w:t>
      </w:r>
      <w:r>
        <w:rPr>
          <w:i/>
        </w:rPr>
        <w:t xml:space="preserve">do </w:t>
      </w:r>
      <w:r>
        <w:t xml:space="preserve">now: </w:t>
      </w:r>
      <w:r>
        <w:t xml:space="preserve">for </w:t>
      </w:r>
      <w:r>
        <w:t xml:space="preserve">overmor </w:t>
      </w:r>
      <w:r>
        <w:br/>
      </w:r>
    </w:p>
    <w:p>
      <w:r>
        <w:rPr>
          <w:b/>
        </w:rPr>
        <w:t>RULE 6: Present plural verbs end in -e/-en: say</w:t>
      </w:r>
      <w:r>
        <w:br/>
        <w:t>61-gow932 (gow/03/61-gow.cat)</w:t>
        <w:br/>
      </w:r>
      <w:r>
        <w:rPr>
          <w:i/>
        </w:rPr>
        <w:t xml:space="preserve">Say </w:t>
      </w:r>
      <w:r>
        <w:t xml:space="preserve">ye </w:t>
      </w:r>
      <w:r>
        <w:t xml:space="preserve">now </w:t>
      </w:r>
      <w:r>
        <w:t xml:space="preserve">forth, </w:t>
      </w:r>
      <w:r>
        <w:t xml:space="preserve">for </w:t>
      </w:r>
      <w:r>
        <w:t xml:space="preserve">I </w:t>
      </w:r>
      <w:r>
        <w:t xml:space="preserve">am </w:t>
      </w:r>
      <w:r>
        <w:t xml:space="preserve">stille.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61-gow932 (gow/03/61-gow.cat)</w:t>
        <w:br/>
      </w:r>
      <w:r>
        <w:t xml:space="preserve">Say </w:t>
      </w:r>
      <w:r>
        <w:t xml:space="preserve">ye </w:t>
      </w:r>
      <w:r>
        <w:t xml:space="preserve">now </w:t>
      </w:r>
      <w:r>
        <w:t xml:space="preserve">forth,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stille.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61-gow945 (gow/03/61-gow.cat)</w:t>
        <w:br/>
      </w:r>
      <w:r>
        <w:t xml:space="preserve">Forthi, </w:t>
      </w:r>
      <w:r>
        <w:t xml:space="preserve">mi </w:t>
      </w:r>
      <w:r>
        <w:t xml:space="preserve">Sone,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rede, </w:t>
      </w:r>
      <w:r>
        <w:br/>
      </w:r>
    </w:p>
    <w:p>
      <w:r>
        <w:rPr>
          <w:b/>
        </w:rPr>
        <w:t>RULE 3: imperative (singular) are always endingless: sette</w:t>
      </w:r>
      <w:r>
        <w:br/>
        <w:t>61-gow949 (gow/03/61-gow.cat)</w:t>
        <w:br/>
      </w:r>
      <w:r>
        <w:t xml:space="preserve">And </w:t>
      </w:r>
      <w:r>
        <w:rPr>
          <w:i/>
        </w:rPr>
        <w:t xml:space="preserve">sette </w:t>
      </w:r>
      <w:r>
        <w:t xml:space="preserve">thee, </w:t>
      </w:r>
      <w:r>
        <w:t xml:space="preserve">my </w:t>
      </w:r>
      <w:r>
        <w:t xml:space="preserve">Sone, </w:t>
      </w:r>
      <w:r>
        <w:t xml:space="preserve">in </w:t>
      </w:r>
      <w:r>
        <w:t xml:space="preserve">reste, </w:t>
      </w:r>
      <w:r>
        <w:br/>
      </w:r>
    </w:p>
    <w:p>
      <w:r>
        <w:rPr>
          <w:b/>
        </w:rPr>
        <w:t>RULE 1: The infinitive ends in -en or -e unless the stem ends in a vowel.: moerdred</w:t>
      </w:r>
      <w:r>
        <w:br/>
        <w:t>71-gow1946 (gow/03/71-gow.cat)</w:t>
        <w:br/>
      </w:r>
      <w:r>
        <w:t xml:space="preserve">How </w:t>
      </w:r>
      <w:r>
        <w:t xml:space="preserve">that </w:t>
      </w:r>
      <w:r>
        <w:t xml:space="preserve">his </w:t>
      </w:r>
      <w:r>
        <w:t xml:space="preserve">fadre </w:t>
      </w:r>
      <w:r>
        <w:rPr>
          <w:i/>
        </w:rPr>
        <w:t xml:space="preserve">moerdred </w:t>
      </w:r>
      <w:r>
        <w:t xml:space="preserve">was,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71-gow2064 (gow/03/71-gow.cat)</w:t>
        <w:br/>
      </w:r>
      <w:r>
        <w:t xml:space="preserve">As </w:t>
      </w:r>
      <w:r>
        <w:t xml:space="preserve">I </w:t>
      </w:r>
      <w:r>
        <w:t xml:space="preserve">comanded </w:t>
      </w:r>
      <w:r>
        <w:rPr>
          <w:i/>
        </w:rPr>
        <w:t xml:space="preserve">am </w:t>
      </w:r>
      <w:r>
        <w:t xml:space="preserve">therto. </w:t>
      </w:r>
      <w:r>
        <w:br/>
      </w:r>
    </w:p>
    <w:p>
      <w:r>
        <w:rPr>
          <w:b/>
        </w:rPr>
        <w:t>RULE 6: Present plural verbs end in -e/-en: sein</w:t>
      </w:r>
      <w:r>
        <w:br/>
        <w:t>71-gow2112 (gow/03/71-gow.cat)</w:t>
        <w:br/>
      </w:r>
      <w:r>
        <w:t xml:space="preserve">Some </w:t>
      </w:r>
      <w:r>
        <w:rPr>
          <w:i/>
        </w:rPr>
        <w:t xml:space="preserve">sein </w:t>
      </w:r>
      <w:r>
        <w:t xml:space="preserve">he </w:t>
      </w:r>
      <w:r>
        <w:t xml:space="preserve">dede </w:t>
      </w:r>
      <w:r>
        <w:t xml:space="preserve">wel </w:t>
      </w:r>
      <w:r>
        <w:t xml:space="preserve">ynowh, </w:t>
      </w:r>
      <w:r>
        <w:br/>
      </w:r>
    </w:p>
    <w:p>
      <w:r>
        <w:rPr>
          <w:b/>
        </w:rPr>
        <w:t>RULE 6: Present plural verbs end in -e/-en: sein</w:t>
      </w:r>
      <w:r>
        <w:br/>
        <w:t>71-gow2113 (gow/03/71-gow.cat)</w:t>
        <w:br/>
      </w:r>
      <w:r>
        <w:t xml:space="preserve">And </w:t>
      </w:r>
      <w:r>
        <w:t xml:space="preserve">som </w:t>
      </w:r>
      <w:r>
        <w:t xml:space="preserve">men </w:t>
      </w:r>
      <w:r>
        <w:rPr>
          <w:i/>
        </w:rPr>
        <w:t xml:space="preserve">sein </w:t>
      </w:r>
      <w:r>
        <w:t xml:space="preserve">he </w:t>
      </w:r>
      <w:r>
        <w:t xml:space="preserve">dede </w:t>
      </w:r>
      <w:r>
        <w:t xml:space="preserve">amis, </w:t>
      </w:r>
      <w:r>
        <w:br/>
      </w:r>
    </w:p>
    <w:p>
      <w:r>
        <w:rPr>
          <w:b/>
        </w:rPr>
        <w:t>Rule 15: The weak past participle does not end in -e (Barney): moerdre</w:t>
      </w:r>
      <w:r>
        <w:br/>
        <w:t>71-gow2183 (gow/03/71-gow.cat)</w:t>
        <w:br/>
      </w:r>
      <w:r>
        <w:t xml:space="preserve">To </w:t>
      </w:r>
      <w:r>
        <w:rPr>
          <w:i/>
        </w:rPr>
        <w:t xml:space="preserve">moerdre </w:t>
      </w:r>
      <w:r>
        <w:t xml:space="preserve">who </w:t>
      </w:r>
      <w:r>
        <w:t xml:space="preserve">that </w:t>
      </w:r>
      <w:r>
        <w:t xml:space="preserve">wole </w:t>
      </w:r>
      <w:r>
        <w:t xml:space="preserve">assente,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85-gow449 (gow/04/85-gow.cat)</w:t>
        <w:br/>
      </w:r>
      <w:r>
        <w:t xml:space="preserve">Which </w:t>
      </w:r>
      <w:r>
        <w:t xml:space="preserve">I </w:t>
      </w:r>
      <w:r>
        <w:rPr>
          <w:i/>
        </w:rPr>
        <w:t xml:space="preserve">schal </w:t>
      </w:r>
      <w:r>
        <w:t xml:space="preserve">telle </w:t>
      </w:r>
      <w:r>
        <w:t xml:space="preserve">in </w:t>
      </w:r>
      <w:r>
        <w:t xml:space="preserve">remembraunce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95-gow1515 (gow/04/95-gow.cat)</w:t>
        <w:br/>
      </w:r>
      <w:r>
        <w:t xml:space="preserve">The </w:t>
      </w:r>
      <w:r>
        <w:t xml:space="preserve">ferste </w:t>
      </w:r>
      <w:r>
        <w:t xml:space="preserve">lif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se, </w:t>
      </w:r>
      <w:r>
        <w:br/>
      </w:r>
    </w:p>
    <w:p>
      <w:r>
        <w:rPr>
          <w:b/>
        </w:rPr>
        <w:t>RULE 6: Present plural verbs end in -e/-en: gon</w:t>
      </w:r>
      <w:r>
        <w:br/>
        <w:t>95-gow1583 (gow/04/95-gow.cat)</w:t>
        <w:br/>
      </w:r>
      <w:r>
        <w:t xml:space="preserve">Thei </w:t>
      </w:r>
      <w:r>
        <w:rPr>
          <w:i/>
        </w:rPr>
        <w:t xml:space="preserve">gon </w:t>
      </w:r>
      <w:r>
        <w:t xml:space="preserve">the </w:t>
      </w:r>
      <w:r>
        <w:t xml:space="preserve">dounes </w:t>
      </w:r>
      <w:r>
        <w:t xml:space="preserve">and </w:t>
      </w:r>
      <w:r>
        <w:t xml:space="preserve">the </w:t>
      </w:r>
      <w:r>
        <w:t xml:space="preserve">dales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95-gow1609 (gow/04/95-gow.cat)</w:t>
        <w:br/>
      </w:r>
      <w:r>
        <w:t xml:space="preserve">I </w:t>
      </w:r>
      <w:r>
        <w:rPr>
          <w:i/>
        </w:rPr>
        <w:t xml:space="preserve">woll </w:t>
      </w:r>
      <w:r>
        <w:t xml:space="preserve">thee </w:t>
      </w:r>
      <w:r>
        <w:t xml:space="preserve">telle </w:t>
      </w:r>
      <w:r>
        <w:t xml:space="preserve">what </w:t>
      </w:r>
      <w:r>
        <w:t xml:space="preserve">I </w:t>
      </w:r>
      <w:r>
        <w:t xml:space="preserve">thoghte, </w:t>
      </w:r>
      <w:r>
        <w:br/>
      </w:r>
    </w:p>
    <w:p>
      <w:r>
        <w:rPr>
          <w:b/>
        </w:rPr>
        <w:t>RULE 6: Present plural verbs end in -e/-en: mai</w:t>
      </w:r>
      <w:r>
        <w:br/>
        <w:t>95-gow1614 (gow/04/95-gow.cat)</w:t>
        <w:br/>
      </w:r>
      <w:r>
        <w:t xml:space="preserve">In </w:t>
      </w:r>
      <w:r>
        <w:t xml:space="preserve">sondri </w:t>
      </w:r>
      <w:r>
        <w:t xml:space="preserve">place </w:t>
      </w:r>
      <w:r>
        <w:t xml:space="preserve">as </w:t>
      </w:r>
      <w:r>
        <w:t xml:space="preserve">men </w:t>
      </w:r>
      <w:r>
        <w:rPr>
          <w:i/>
        </w:rPr>
        <w:t xml:space="preserve">mai </w:t>
      </w:r>
      <w:r>
        <w:t xml:space="preserve">rede.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211-gow2553 (gow/07/211-gow.cat)</w:t>
        <w:br/>
      </w:r>
      <w:r>
        <w:t xml:space="preserve">Which </w:t>
      </w:r>
      <w:r>
        <w:rPr>
          <w:i/>
        </w:rPr>
        <w:t xml:space="preserve">hihte </w:t>
      </w:r>
      <w:r>
        <w:t xml:space="preserve">faire </w:t>
      </w:r>
      <w:r>
        <w:t xml:space="preserve">Godelie.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211-gow2631 (gow/07/211-gow.cat)</w:t>
        <w:br/>
      </w:r>
      <w:r>
        <w:t xml:space="preserve">Bot </w:t>
      </w:r>
      <w:r>
        <w:t xml:space="preserve">for </w:t>
      </w:r>
      <w:r>
        <w:t xml:space="preserve">al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noght </w:t>
      </w:r>
      <w:r>
        <w:t xml:space="preserve">glose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211-gow2636 (gow/07/211-gow.cat)</w:t>
        <w:br/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tauht </w:t>
      </w:r>
      <w:r>
        <w:t xml:space="preserve">in </w:t>
      </w:r>
      <w:r>
        <w:t xml:space="preserve">that </w:t>
      </w:r>
      <w:r>
        <w:t xml:space="preserve">matiere, </w:t>
      </w:r>
      <w:r>
        <w:br/>
      </w:r>
    </w:p>
    <w:p>
      <w:r>
        <w:rPr>
          <w:b/>
        </w:rPr>
        <w:t>RULE 3: imperative (singular) are always endingless: avise</w:t>
      </w:r>
      <w:r>
        <w:br/>
        <w:t>211-gow2639 (gow/07/211-gow.cat)</w:t>
        <w:br/>
      </w:r>
      <w:r>
        <w:rPr>
          <w:i/>
        </w:rPr>
        <w:t xml:space="preserve">Avise </w:t>
      </w:r>
      <w:r>
        <w:t xml:space="preserve">thee, </w:t>
      </w:r>
      <w:r>
        <w:t xml:space="preserve">for </w:t>
      </w:r>
      <w:r>
        <w:t xml:space="preserve">this </w:t>
      </w:r>
      <w:r>
        <w:t xml:space="preserve">I </w:t>
      </w:r>
      <w:r>
        <w:t xml:space="preserve">sih.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211-gow2651 (gow/07/211-gow.cat)</w:t>
        <w:br/>
      </w:r>
      <w:r>
        <w:t xml:space="preserve">"I </w:t>
      </w:r>
      <w:r>
        <w:t xml:space="preserve">schal," </w:t>
      </w:r>
      <w:r>
        <w:t xml:space="preserve">quod </w:t>
      </w:r>
      <w:r>
        <w:t xml:space="preserve">he, </w:t>
      </w:r>
      <w:r>
        <w:t xml:space="preserve">"deceive </w:t>
      </w:r>
      <w:r>
        <w:t xml:space="preserve">and </w:t>
      </w:r>
      <w:r>
        <w:t xml:space="preserve">lye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211-gow2655 (gow/07/211-gow.cat)</w:t>
        <w:br/>
      </w:r>
      <w:r>
        <w:t xml:space="preserve">Bad </w:t>
      </w:r>
      <w:r>
        <w:t xml:space="preserve">him </w:t>
      </w:r>
      <w:r>
        <w:t xml:space="preserve">go </w:t>
      </w:r>
      <w:r>
        <w:t xml:space="preserve">forth </w:t>
      </w:r>
      <w:r>
        <w:t xml:space="preserve">and </w:t>
      </w:r>
      <w:r>
        <w:rPr>
          <w:i/>
        </w:rPr>
        <w:t xml:space="preserve">don </w:t>
      </w:r>
      <w:r>
        <w:t xml:space="preserve">riht </w:t>
      </w:r>
      <w:r>
        <w:t xml:space="preserve">so. </w:t>
      </w:r>
      <w:r>
        <w:br/>
      </w:r>
    </w:p>
    <w:p>
      <w:r>
        <w:rPr>
          <w:b/>
        </w:rPr>
        <w:t>Rule 13: 1st and 3rd person singular strong preterites do not end in -e (Barney): bede</w:t>
      </w:r>
      <w:r>
        <w:br/>
        <w:t>177-gow1356 (gow/06/177-gow.cat)</w:t>
        <w:br/>
      </w:r>
      <w:r>
        <w:t xml:space="preserve">He </w:t>
      </w:r>
      <w:r>
        <w:rPr>
          <w:i/>
        </w:rPr>
        <w:t xml:space="preserve">bede </w:t>
      </w:r>
      <w:r>
        <w:t xml:space="preserve">nevere </w:t>
      </w:r>
      <w:r>
        <w:t xml:space="preserve">fare </w:t>
      </w:r>
      <w:r>
        <w:t xml:space="preserve">bet </w:t>
      </w:r>
      <w:r>
        <w:br/>
      </w:r>
    </w:p>
    <w:p>
      <w:r>
        <w:rPr>
          <w:b/>
        </w:rPr>
        <w:t>RULE 5: First person singular present tense verbs end in -e/-en: red</w:t>
      </w:r>
      <w:r>
        <w:br/>
        <w:t>177-gow1359 (gow/06/177-gow.cat)</w:t>
        <w:br/>
      </w:r>
      <w:r>
        <w:t xml:space="preserve">Hast </w:t>
      </w:r>
      <w:r>
        <w:t xml:space="preserve">ben </w:t>
      </w:r>
      <w:r>
        <w:t xml:space="preserve">er </w:t>
      </w:r>
      <w:r>
        <w:t xml:space="preserve">this, </w:t>
      </w:r>
      <w:r>
        <w:t xml:space="preserve">I </w:t>
      </w:r>
      <w:r>
        <w:rPr>
          <w:i/>
        </w:rPr>
        <w:t xml:space="preserve">red </w:t>
      </w:r>
      <w:r>
        <w:t xml:space="preserve">thee </w:t>
      </w:r>
      <w:r>
        <w:t xml:space="preserve">leve.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177-gow1364 (gow/06/177-gow.cat)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noght </w:t>
      </w:r>
      <w:r>
        <w:t xml:space="preserve">o </w:t>
      </w:r>
      <w:r>
        <w:t xml:space="preserve">word </w:t>
      </w:r>
      <w:r>
        <w:t xml:space="preserve">what </w:t>
      </w:r>
      <w:r>
        <w:t xml:space="preserve">ye </w:t>
      </w:r>
      <w:r>
        <w:t xml:space="preserve">mene.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177-gow1365 (gow/06/177-gow.cat)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seie, </w:t>
      </w:r>
      <w:r>
        <w:t xml:space="preserve">if </w:t>
      </w:r>
      <w:r>
        <w:t xml:space="preserve">that </w:t>
      </w:r>
      <w:r>
        <w:t xml:space="preserve">I </w:t>
      </w:r>
      <w:r>
        <w:t xml:space="preserve">couthe,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177-gow1375 (gow/06/177-gow.cat)</w:t>
        <w:br/>
      </w:r>
      <w:r>
        <w:t xml:space="preserve">For </w:t>
      </w:r>
      <w:r>
        <w:t xml:space="preserve">this </w:t>
      </w:r>
      <w:r>
        <w:t xml:space="preserve">I </w:t>
      </w:r>
      <w:r>
        <w:rPr>
          <w:i/>
        </w:rPr>
        <w:t xml:space="preserve">mai </w:t>
      </w:r>
      <w:r>
        <w:t xml:space="preserve">wel </w:t>
      </w:r>
      <w:r>
        <w:t xml:space="preserve">telle </w:t>
      </w:r>
      <w:r>
        <w:t xml:space="preserve">soth,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177-gow1390 (gow/06/177-gow.cat)</w:t>
        <w:br/>
      </w:r>
      <w:r>
        <w:t xml:space="preserve">To </w:t>
      </w:r>
      <w:r>
        <w:t xml:space="preserve">thee, </w:t>
      </w:r>
      <w:r>
        <w:t xml:space="preserve">mi </w:t>
      </w:r>
      <w:r>
        <w:t xml:space="preserve">Sone, </w:t>
      </w:r>
      <w:r>
        <w:t xml:space="preserve">I </w:t>
      </w:r>
      <w:r>
        <w:rPr>
          <w:i/>
        </w:rPr>
        <w:t xml:space="preserve">schal </w:t>
      </w:r>
      <w:r>
        <w:t xml:space="preserve">beknowe.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105-gow2201 (gow/04/105-gow.cat)</w:t>
        <w:br/>
      </w:r>
      <w:r>
        <w:t xml:space="preserve">Thurgh </w:t>
      </w:r>
      <w:r>
        <w:t xml:space="preserve">lore </w:t>
      </w:r>
      <w:r>
        <w:t xml:space="preserve">of </w:t>
      </w:r>
      <w:r>
        <w:t xml:space="preserve">you, </w:t>
      </w:r>
      <w:r>
        <w:t xml:space="preserve">I </w:t>
      </w:r>
      <w:r>
        <w:rPr>
          <w:i/>
        </w:rPr>
        <w:t xml:space="preserve">wot </w:t>
      </w:r>
      <w:r>
        <w:t xml:space="preserve">no </w:t>
      </w:r>
      <w:r>
        <w:t xml:space="preserve">weie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105-gow2256 (gow/04/105-gow.cat)</w:t>
        <w:br/>
      </w:r>
      <w:r>
        <w:t xml:space="preserve">Where </w:t>
      </w:r>
      <w:r>
        <w:t xml:space="preserve">I </w:t>
      </w:r>
      <w:r>
        <w:rPr>
          <w:i/>
        </w:rPr>
        <w:t xml:space="preserve">mai </w:t>
      </w:r>
      <w:r>
        <w:t xml:space="preserve">gentilesse </w:t>
      </w:r>
      <w:r>
        <w:t xml:space="preserve">finde. </w:t>
      </w:r>
      <w:r>
        <w:br/>
      </w:r>
    </w:p>
    <w:p>
      <w:r>
        <w:rPr>
          <w:b/>
        </w:rPr>
        <w:t>RULE 6: Present plural verbs end in -e/-en: go</w:t>
      </w:r>
      <w:r>
        <w:br/>
        <w:t>115-gow3237 (gow/04/115-gow.cat)</w:t>
        <w:br/>
      </w:r>
      <w:r>
        <w:t xml:space="preserve">Be </w:t>
      </w:r>
      <w:r>
        <w:t xml:space="preserve">Cercle </w:t>
      </w:r>
      <w:r>
        <w:rPr>
          <w:i/>
        </w:rPr>
        <w:t xml:space="preserve">go </w:t>
      </w:r>
      <w:r>
        <w:t xml:space="preserve">the </w:t>
      </w:r>
      <w:r>
        <w:t xml:space="preserve">longe </w:t>
      </w:r>
      <w:r>
        <w:t xml:space="preserve">weie.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115-gow3283 (gow/04/115-gow.cat)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cacche </w:t>
      </w:r>
      <w:r>
        <w:t xml:space="preserve">Slep </w:t>
      </w:r>
      <w:r>
        <w:t xml:space="preserve">on </w:t>
      </w:r>
      <w:r>
        <w:t xml:space="preserve">honde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115-gow3288 (gow/04/115-gow.cat)</w:t>
        <w:br/>
      </w:r>
      <w:r>
        <w:t xml:space="preserve">Me </w:t>
      </w:r>
      <w:r>
        <w:t xml:space="preserve">thenkth </w:t>
      </w:r>
      <w:r>
        <w:t xml:space="preserve">I </w:t>
      </w:r>
      <w:r>
        <w:rPr>
          <w:i/>
        </w:rPr>
        <w:t xml:space="preserve">am </w:t>
      </w:r>
      <w:r>
        <w:t xml:space="preserve">somdiel </w:t>
      </w:r>
      <w:r>
        <w:t xml:space="preserve">in </w:t>
      </w:r>
      <w:r>
        <w:t xml:space="preserve">ese,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115-gow3290 (gow/04/115-gow.cat)</w:t>
        <w:br/>
      </w:r>
      <w:r>
        <w:t xml:space="preserve">So </w:t>
      </w:r>
      <w:r>
        <w:t xml:space="preserve">nedeth </w:t>
      </w:r>
      <w:r>
        <w:t xml:space="preserve">noght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crave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115-gow3294 (gow/04/115-gow.cat)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the </w:t>
      </w:r>
      <w:r>
        <w:t xml:space="preserve">more </w:t>
      </w:r>
      <w:r>
        <w:t xml:space="preserve">in </w:t>
      </w:r>
      <w:r>
        <w:t xml:space="preserve">evene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263-gow2753 (gow/08/263-gow.cat)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noght </w:t>
      </w:r>
      <w:r>
        <w:t xml:space="preserve">wel </w:t>
      </w:r>
      <w:r>
        <w:t xml:space="preserve">hou </w:t>
      </w:r>
      <w:r>
        <w:t xml:space="preserve">many </w:t>
      </w:r>
      <w:r>
        <w:t xml:space="preserve">score, </w:t>
      </w:r>
      <w:r>
        <w:br/>
      </w:r>
    </w:p>
    <w:p>
      <w:r>
        <w:rPr>
          <w:b/>
        </w:rPr>
        <w:t>Rule 13: 1st and 3rd person singular strong preterites do not end in -e (Barney): hihte</w:t>
      </w:r>
      <w:r>
        <w:br/>
        <w:t>255-gow215 (gow/08/255-gow.cat)</w:t>
        <w:br/>
      </w:r>
      <w:r>
        <w:t xml:space="preserve">Which </w:t>
      </w:r>
      <w:r>
        <w:rPr>
          <w:i/>
        </w:rPr>
        <w:t xml:space="preserve">hihte </w:t>
      </w:r>
      <w:r>
        <w:t xml:space="preserve">Thamar, </w:t>
      </w:r>
      <w:r>
        <w:t xml:space="preserve">he </w:t>
      </w:r>
      <w:r>
        <w:t xml:space="preserve">forlay; </w:t>
      </w:r>
      <w:r>
        <w:br/>
      </w:r>
    </w:p>
    <w:p>
      <w:r>
        <w:rPr>
          <w:b/>
        </w:rPr>
        <w:t>RULE 3: imperative (singular) are always endingless: be</w:t>
      </w:r>
      <w:r>
        <w:br/>
        <w:t>123-gow727 (gow/05/123-gow.cat)</w:t>
        <w:br/>
      </w:r>
      <w:r>
        <w:rPr>
          <w:i/>
        </w:rPr>
        <w:t xml:space="preserve">Be </w:t>
      </w:r>
      <w:r>
        <w:t xml:space="preserve">war </w:t>
      </w:r>
      <w:r>
        <w:t xml:space="preserve">that </w:t>
      </w:r>
      <w:r>
        <w:t xml:space="preserve">thou </w:t>
      </w:r>
      <w:r>
        <w:rPr>
          <w:i/>
        </w:rPr>
        <w:t xml:space="preserve">be </w:t>
      </w:r>
      <w:r>
        <w:t xml:space="preserve">noght </w:t>
      </w:r>
      <w:r>
        <w:t xml:space="preserve">jelous,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123-gow737 (gow/05/123-gow.cat)</w:t>
        <w:br/>
      </w:r>
      <w:r>
        <w:t xml:space="preserve">For </w:t>
      </w:r>
      <w:r>
        <w:t xml:space="preserve">I </w:t>
      </w:r>
      <w:r>
        <w:rPr>
          <w:i/>
        </w:rPr>
        <w:t xml:space="preserve">schal </w:t>
      </w:r>
      <w:r>
        <w:t xml:space="preserve">be </w:t>
      </w:r>
      <w:r>
        <w:t xml:space="preserve">wel </w:t>
      </w:r>
      <w:r>
        <w:t xml:space="preserve">tawht </w:t>
      </w:r>
      <w:r>
        <w:t xml:space="preserve">withal.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133-gow2430 (gow/05/133-gow.cat)</w:t>
        <w:br/>
      </w:r>
      <w:r>
        <w:t xml:space="preserve">And </w:t>
      </w:r>
      <w:r>
        <w:t xml:space="preserve">I </w:t>
      </w:r>
      <w:r>
        <w:rPr>
          <w:i/>
        </w:rPr>
        <w:t xml:space="preserve">mot </w:t>
      </w:r>
      <w:r>
        <w:t xml:space="preserve">duelle </w:t>
      </w:r>
      <w:r>
        <w:t xml:space="preserve">stille </w:t>
      </w:r>
      <w:r>
        <w:t xml:space="preserve">povere." </w:t>
      </w:r>
      <w:r>
        <w:br/>
      </w:r>
    </w:p>
    <w:p>
      <w:r>
        <w:rPr>
          <w:b/>
        </w:rPr>
        <w:t>RULE 6: Present plural verbs end in -e/-en: han</w:t>
      </w:r>
      <w:r>
        <w:br/>
        <w:t>78-gow2676 (gow/03/78-gow.cat)</w:t>
        <w:br/>
      </w:r>
      <w:r>
        <w:t xml:space="preserve">Thei </w:t>
      </w:r>
      <w:r>
        <w:t xml:space="preserve">fledde </w:t>
      </w:r>
      <w:r>
        <w:t xml:space="preserve">and </w:t>
      </w:r>
      <w:r>
        <w:rPr>
          <w:i/>
        </w:rPr>
        <w:t xml:space="preserve">han </w:t>
      </w:r>
      <w:r>
        <w:t xml:space="preserve">the </w:t>
      </w:r>
      <w:r>
        <w:t xml:space="preserve">feld </w:t>
      </w:r>
      <w:r>
        <w:t xml:space="preserve">forsake: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78-gow2688 (gow/03/78-gow.cat)</w:t>
        <w:br/>
      </w:r>
      <w:r>
        <w:t xml:space="preserve">"Mi </w:t>
      </w:r>
      <w:r>
        <w:t xml:space="preserve">Sone, </w:t>
      </w:r>
      <w:r>
        <w:t xml:space="preserve">I </w:t>
      </w:r>
      <w:r>
        <w:rPr>
          <w:i/>
        </w:rPr>
        <w:t xml:space="preserve">mot </w:t>
      </w:r>
      <w:r>
        <w:t xml:space="preserve">be </w:t>
      </w:r>
      <w:r>
        <w:t xml:space="preserve">double </w:t>
      </w:r>
      <w:r>
        <w:t xml:space="preserve">weie </w:t>
      </w:r>
      <w:r>
        <w:br/>
      </w:r>
    </w:p>
    <w:p>
      <w:r>
        <w:rPr>
          <w:b/>
        </w:rPr>
        <w:t>RULE 3: imperative (singular) are always endingless: consaile</w:t>
      </w:r>
      <w:r>
        <w:br/>
        <w:t>78-gow2727 (gow/03/78-gow.cat)</w:t>
        <w:br/>
      </w:r>
      <w:r>
        <w:rPr>
          <w:i/>
        </w:rPr>
        <w:t xml:space="preserve">Consaile </w:t>
      </w:r>
      <w:r>
        <w:t xml:space="preserve">thee </w:t>
      </w:r>
      <w:r>
        <w:t xml:space="preserve">with </w:t>
      </w:r>
      <w:r>
        <w:t xml:space="preserve">Pacience,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78-gow2740 (gow/03/78-gow.cat)</w:t>
        <w:br/>
      </w:r>
      <w:r>
        <w:t xml:space="preserve">Mi </w:t>
      </w:r>
      <w:r>
        <w:t xml:space="preserve">fader,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youre </w:t>
      </w:r>
      <w:r>
        <w:t xml:space="preserve">hestes,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78-gow2744 (gow/03/78-gow.cat)</w:t>
        <w:br/>
      </w:r>
      <w:r>
        <w:t xml:space="preserve">Bot </w:t>
      </w:r>
      <w:r>
        <w:t xml:space="preserve">for </w:t>
      </w:r>
      <w:r>
        <w:t xml:space="preserve">als </w:t>
      </w:r>
      <w:r>
        <w:t xml:space="preserve">moche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schrive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78-gow2751 (gow/03/78-gow.cat)</w:t>
        <w:br/>
      </w:r>
      <w:r>
        <w:t xml:space="preserve">I </w:t>
      </w:r>
      <w:r>
        <w:rPr>
          <w:i/>
        </w:rPr>
        <w:t xml:space="preserve">schal </w:t>
      </w:r>
      <w:r>
        <w:t xml:space="preserve">behinde </w:t>
      </w:r>
      <w:r>
        <w:t xml:space="preserve">nothing </w:t>
      </w:r>
      <w:r>
        <w:t xml:space="preserve">leve. </w:t>
      </w:r>
      <w:r>
        <w:br/>
      </w:r>
    </w:p>
    <w:p>
      <w:r>
        <w:rPr>
          <w:b/>
        </w:rPr>
        <w:t>RULE 6: Present plural verbs end in -e/-en: wol</w:t>
      </w:r>
      <w:r>
        <w:br/>
        <w:t>78-gow2756 (gow/03/78-gow.cat)</w:t>
        <w:br/>
      </w:r>
      <w:r>
        <w:t xml:space="preserve">That </w:t>
      </w:r>
      <w:r>
        <w:t xml:space="preserve">ye </w:t>
      </w:r>
      <w:r>
        <w:t xml:space="preserve">fro </w:t>
      </w:r>
      <w:r>
        <w:t xml:space="preserve">me </w:t>
      </w:r>
      <w:r>
        <w:rPr>
          <w:i/>
        </w:rPr>
        <w:t xml:space="preserve">wol </w:t>
      </w:r>
      <w:r>
        <w:t xml:space="preserve">nothing </w:t>
      </w:r>
      <w:r>
        <w:t xml:space="preserve">hele,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78-gow2757 (gow/03/78-gow.cat)</w:t>
        <w:br/>
      </w:r>
      <w:r>
        <w:t xml:space="preserve">For </w:t>
      </w:r>
      <w:r>
        <w:t xml:space="preserve">I </w:t>
      </w:r>
      <w:r>
        <w:rPr>
          <w:i/>
        </w:rPr>
        <w:t xml:space="preserve">schal </w:t>
      </w:r>
      <w:r>
        <w:t xml:space="preserve">telle </w:t>
      </w:r>
      <w:r>
        <w:t xml:space="preserve">you </w:t>
      </w:r>
      <w:r>
        <w:t xml:space="preserve">the </w:t>
      </w:r>
      <w:r>
        <w:t xml:space="preserve">trowthe.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78-gow2762 (gow/03/78-gow.cat)</w:t>
        <w:br/>
      </w:r>
      <w:r>
        <w:t xml:space="preserve">So </w:t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me </w:t>
      </w:r>
      <w:r>
        <w:t xml:space="preserve">schrive </w:t>
      </w:r>
      <w:r>
        <w:t xml:space="preserve">cleene.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78-gow2763 (gow/03/78-gow.cat)</w:t>
        <w:br/>
      </w:r>
      <w:r>
        <w:t xml:space="preserve">Now </w:t>
      </w:r>
      <w:r>
        <w:t xml:space="preserve">herkne, </w:t>
      </w:r>
      <w:r>
        <w:t xml:space="preserve">I </w:t>
      </w:r>
      <w:r>
        <w:rPr>
          <w:i/>
        </w:rPr>
        <w:t xml:space="preserve">schal </w:t>
      </w:r>
      <w:r>
        <w:t xml:space="preserve">the </w:t>
      </w:r>
      <w:r>
        <w:t xml:space="preserve">pointz </w:t>
      </w:r>
      <w:r>
        <w:t xml:space="preserve">devise;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141-gow4437 (gow/05/141-gow.cat)</w:t>
        <w:br/>
      </w:r>
      <w:r>
        <w:t xml:space="preserve">I </w:t>
      </w:r>
      <w:r>
        <w:rPr>
          <w:i/>
        </w:rPr>
        <w:t xml:space="preserve">wol </w:t>
      </w:r>
      <w:r>
        <w:t xml:space="preserve">you </w:t>
      </w:r>
      <w:r>
        <w:t xml:space="preserve">be </w:t>
      </w:r>
      <w:r>
        <w:t xml:space="preserve">mi </w:t>
      </w:r>
      <w:r>
        <w:t xml:space="preserve">trouthe </w:t>
      </w:r>
      <w:r>
        <w:t xml:space="preserve">assure, </w:t>
      </w:r>
      <w:r>
        <w:br/>
      </w:r>
    </w:p>
    <w:p>
      <w:r>
        <w:rPr>
          <w:b/>
        </w:rPr>
        <w:t>Rule 13: 1st and 3rd person singular strong preterites do not end in -e (Barney): biede</w:t>
      </w:r>
      <w:r>
        <w:br/>
        <w:t>141-gow4455 (gow/05/141-gow.cat)</w:t>
        <w:br/>
      </w:r>
      <w:r>
        <w:t xml:space="preserve">I </w:t>
      </w:r>
      <w:r>
        <w:rPr>
          <w:i/>
        </w:rPr>
        <w:t xml:space="preserve">biede </w:t>
      </w:r>
      <w:r>
        <w:t xml:space="preserve">nevere </w:t>
      </w:r>
      <w:r>
        <w:t xml:space="preserve">as </w:t>
      </w:r>
      <w:r>
        <w:t xml:space="preserve">to </w:t>
      </w:r>
      <w:r>
        <w:t xml:space="preserve">my </w:t>
      </w:r>
      <w:r>
        <w:t xml:space="preserve">del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141-gow4459 (gow/05/141-gow.cat)</w:t>
        <w:br/>
      </w:r>
      <w:r>
        <w:t xml:space="preserve">For </w:t>
      </w:r>
      <w:r>
        <w:t xml:space="preserve">wel </w:t>
      </w:r>
      <w:r>
        <w:t xml:space="preserve">I </w:t>
      </w:r>
      <w:r>
        <w:rPr>
          <w:i/>
        </w:rPr>
        <w:t xml:space="preserve">wot </w:t>
      </w:r>
      <w:r>
        <w:t xml:space="preserve">that </w:t>
      </w:r>
      <w:r>
        <w:t xml:space="preserve">wol </w:t>
      </w:r>
      <w:r>
        <w:t xml:space="preserve">noght </w:t>
      </w:r>
      <w:r>
        <w:t xml:space="preserve">be,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141-gow4464 (gow/05/141-gow.cat)</w:t>
        <w:br/>
      </w:r>
      <w:r>
        <w:t xml:space="preserve">I </w:t>
      </w:r>
      <w:r>
        <w:rPr>
          <w:i/>
        </w:rPr>
        <w:t xml:space="preserve">can </w:t>
      </w:r>
      <w:r>
        <w:t xml:space="preserve">nothing </w:t>
      </w:r>
      <w:r>
        <w:t xml:space="preserve">ayeinward </w:t>
      </w:r>
      <w:r>
        <w:t xml:space="preserve">have.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141-gow4465 (gow/05/141-gow.cat)</w:t>
        <w:br/>
      </w:r>
      <w:r>
        <w:t xml:space="preserve">Bot </w:t>
      </w:r>
      <w:r>
        <w:t xml:space="preserve">yit </w:t>
      </w:r>
      <w:r>
        <w:t xml:space="preserve">for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lete,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141-gow4472 (gow/05/141-gow.cat)</w:t>
        <w:br/>
      </w:r>
      <w:r>
        <w:t xml:space="preserve">I </w:t>
      </w:r>
      <w:r>
        <w:rPr>
          <w:i/>
        </w:rPr>
        <w:t xml:space="preserve">wot </w:t>
      </w:r>
      <w:r>
        <w:t xml:space="preserve">the </w:t>
      </w:r>
      <w:r>
        <w:t xml:space="preserve">laste </w:t>
      </w:r>
      <w:r>
        <w:t xml:space="preserve">of </w:t>
      </w:r>
      <w:r>
        <w:t xml:space="preserve">my </w:t>
      </w:r>
      <w:r>
        <w:t xml:space="preserve">bargain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141-gow4474 (gow/05/141-gow.cat)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mai </w:t>
      </w:r>
      <w:r>
        <w:t xml:space="preserve">neveremor </w:t>
      </w:r>
      <w:r>
        <w:t xml:space="preserve">the </w:t>
      </w:r>
      <w:r>
        <w:t xml:space="preserve">cost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141-gow4477 (gow/05/141-gow.cat)</w:t>
        <w:br/>
      </w:r>
      <w:r>
        <w:t xml:space="preserve">I </w:t>
      </w:r>
      <w:r>
        <w:rPr>
          <w:i/>
        </w:rPr>
        <w:t xml:space="preserve">mai </w:t>
      </w:r>
      <w:r>
        <w:t xml:space="preserve">me </w:t>
      </w:r>
      <w:r>
        <w:t xml:space="preserve">wel </w:t>
      </w:r>
      <w:r>
        <w:t xml:space="preserve">excuse </w:t>
      </w:r>
      <w:r>
        <w:t xml:space="preserve">and </w:t>
      </w:r>
      <w:r>
        <w:t xml:space="preserve">schal; </w:t>
      </w:r>
      <w:r>
        <w:br/>
      </w:r>
    </w:p>
    <w:p>
      <w:r>
        <w:rPr>
          <w:b/>
        </w:rPr>
        <w:t>RULE 5: First person singular present tense verbs end in -e/-en: dar</w:t>
      </w:r>
      <w:r>
        <w:br/>
        <w:t>141-gow4489 (gow/05/141-gow.cat)</w:t>
        <w:br/>
      </w:r>
      <w:r>
        <w:t xml:space="preserve">I </w:t>
      </w:r>
      <w:r>
        <w:rPr>
          <w:i/>
        </w:rPr>
        <w:t xml:space="preserve">dar </w:t>
      </w:r>
      <w:r>
        <w:t xml:space="preserve">min </w:t>
      </w:r>
      <w:r>
        <w:t xml:space="preserve">herte </w:t>
      </w:r>
      <w:r>
        <w:t xml:space="preserve">wel </w:t>
      </w:r>
      <w:r>
        <w:t xml:space="preserve">desclose. </w:t>
      </w:r>
      <w:r>
        <w:br/>
      </w:r>
    </w:p>
    <w:p>
      <w:r>
        <w:rPr>
          <w:b/>
        </w:rPr>
        <w:t>RULE 5: First person singular present tense verbs end in -e/-en: go</w:t>
      </w:r>
      <w:r>
        <w:br/>
        <w:t>141-gow4513 (gow/05/141-gow.cat)</w:t>
        <w:br/>
      </w:r>
      <w:r>
        <w:t xml:space="preserve">And </w:t>
      </w:r>
      <w:r>
        <w:t xml:space="preserve">I </w:t>
      </w:r>
      <w:r>
        <w:rPr>
          <w:i/>
        </w:rPr>
        <w:t xml:space="preserve">go </w:t>
      </w:r>
      <w:r>
        <w:t xml:space="preserve">loveles </w:t>
      </w:r>
      <w:r>
        <w:t xml:space="preserve">aboute.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141-gow4526 (gow/05/141-gow.cat)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mai </w:t>
      </w:r>
      <w:r>
        <w:t xml:space="preserve">noght </w:t>
      </w:r>
      <w:r>
        <w:t xml:space="preserve">come </w:t>
      </w:r>
      <w:r>
        <w:t xml:space="preserve">above </w:t>
      </w:r>
      <w:r>
        <w:br/>
      </w:r>
    </w:p>
    <w:p>
      <w:r>
        <w:rPr>
          <w:b/>
        </w:rPr>
        <w:t>RULE 3: imperative (singular) are always endingless: coveite</w:t>
      </w:r>
      <w:r>
        <w:br/>
        <w:t>141-gow4564 (gow/05/141-gow.cat)</w:t>
        <w:br/>
      </w:r>
      <w:r>
        <w:t xml:space="preserve">Forthi </w:t>
      </w:r>
      <w:r>
        <w:rPr>
          <w:i/>
        </w:rPr>
        <w:t xml:space="preserve">coveite </w:t>
      </w:r>
      <w:r>
        <w:t xml:space="preserve">noght </w:t>
      </w:r>
      <w:r>
        <w:t xml:space="preserve">to </w:t>
      </w:r>
      <w:r>
        <w:t xml:space="preserve">faste,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141-gow4568 (gow/05/141-gow.cat)</w:t>
        <w:br/>
      </w:r>
      <w:r>
        <w:t xml:space="preserve">Of </w:t>
      </w:r>
      <w:r>
        <w:t xml:space="preserve">o </w:t>
      </w:r>
      <w:r>
        <w:t xml:space="preserve">thing </w:t>
      </w:r>
      <w:r>
        <w:t xml:space="preserve">I </w:t>
      </w:r>
      <w:r>
        <w:rPr>
          <w:i/>
        </w:rPr>
        <w:t xml:space="preserve">am </w:t>
      </w:r>
      <w:r>
        <w:t xml:space="preserve">riht </w:t>
      </w:r>
      <w:r>
        <w:t xml:space="preserve">wel </w:t>
      </w:r>
      <w:r>
        <w:t xml:space="preserve">paid, </w:t>
      </w:r>
      <w:r>
        <w:br/>
      </w:r>
    </w:p>
    <w:p>
      <w:r>
        <w:rPr>
          <w:b/>
        </w:rPr>
        <w:t>RULE 5: First person singular present tense verbs end in -e/-en: is</w:t>
      </w:r>
      <w:r>
        <w:br/>
        <w:t>227-gow3371 (gow/07/227-gow.cat)</w:t>
        <w:br/>
      </w:r>
      <w:r>
        <w:t xml:space="preserve">That </w:t>
      </w:r>
      <w:r>
        <w:t xml:space="preserve">tirannie </w:t>
      </w:r>
      <w:r>
        <w:rPr>
          <w:i/>
        </w:rPr>
        <w:t xml:space="preserve">is </w:t>
      </w:r>
      <w:r>
        <w:t xml:space="preserve">to </w:t>
      </w:r>
      <w:r>
        <w:t xml:space="preserve">despise, </w:t>
      </w:r>
      <w:r>
        <w:br/>
      </w:r>
    </w:p>
    <w:p>
      <w:r>
        <w:rPr>
          <w:b/>
        </w:rPr>
        <w:t>Rule 14: 2nd person singular weak preterite do not end in -e (Barney): scholde</w:t>
      </w:r>
      <w:r>
        <w:br/>
        <w:t>237-gow3997 (gow/07/237-gow.cat)</w:t>
        <w:br/>
      </w:r>
      <w:r>
        <w:t xml:space="preserve">Thi </w:t>
      </w:r>
      <w:r>
        <w:t xml:space="preserve">conseil </w:t>
      </w:r>
      <w:r>
        <w:rPr>
          <w:i/>
        </w:rPr>
        <w:t xml:space="preserve">scholde </w:t>
      </w:r>
      <w:r>
        <w:t xml:space="preserve">noght </w:t>
      </w:r>
      <w:r>
        <w:t xml:space="preserve">be </w:t>
      </w:r>
      <w:r>
        <w:t xml:space="preserve">badde." </w:t>
      </w:r>
      <w:r>
        <w:br/>
      </w:r>
    </w:p>
    <w:p>
      <w:r>
        <w:rPr>
          <w:b/>
        </w:rPr>
        <w:t>RULE 1: The infinitive ends in -en or -e unless the stem ends in a vowel.: don</w:t>
      </w:r>
      <w:r>
        <w:br/>
        <w:t>237-gow4023 (gow/07/237-gow.cat)</w:t>
        <w:br/>
      </w:r>
      <w:r>
        <w:t xml:space="preserve">Desdeigneth </w:t>
      </w:r>
      <w:r>
        <w:t xml:space="preserve">forto </w:t>
      </w:r>
      <w:r>
        <w:rPr>
          <w:i/>
        </w:rPr>
        <w:t xml:space="preserve">don </w:t>
      </w:r>
      <w:r>
        <w:t xml:space="preserve">hem </w:t>
      </w:r>
      <w:r>
        <w:t xml:space="preserve">grace, </w:t>
      </w:r>
      <w:r>
        <w:br/>
      </w:r>
    </w:p>
    <w:p>
      <w:r>
        <w:rPr>
          <w:b/>
        </w:rPr>
        <w:t>RULE 3: imperative (singular) are always endingless: herkne</w:t>
      </w:r>
      <w:r>
        <w:br/>
        <w:t>47-gow2500 (gow/02/47-gow.cat)</w:t>
        <w:br/>
      </w:r>
      <w:r>
        <w:t xml:space="preserve">Now </w:t>
      </w:r>
      <w:r>
        <w:t xml:space="preserve">herkne, </w:t>
      </w:r>
      <w:r>
        <w:t xml:space="preserve">for </w:t>
      </w:r>
      <w:r>
        <w:t xml:space="preserve">this </w:t>
      </w:r>
      <w:r>
        <w:t xml:space="preserve">is </w:t>
      </w:r>
      <w:r>
        <w:t xml:space="preserve">the </w:t>
      </w:r>
      <w:r>
        <w:t xml:space="preserve">forme. </w:t>
      </w:r>
      <w:r>
        <w:br/>
      </w:r>
    </w:p>
    <w:p>
      <w:r>
        <w:rPr>
          <w:b/>
        </w:rPr>
        <w:t>RULE 3: imperative (singular) are always endingless: herkne</w:t>
      </w:r>
      <w:r>
        <w:br/>
        <w:t>47-gow2654 (gow/02/47-gow.cat)</w:t>
        <w:br/>
      </w:r>
      <w:r>
        <w:t xml:space="preserve">Now </w:t>
      </w:r>
      <w:r>
        <w:rPr>
          <w:i/>
        </w:rPr>
        <w:t xml:space="preserve">herkne </w:t>
      </w:r>
      <w:r>
        <w:t xml:space="preserve">what </w:t>
      </w:r>
      <w:r>
        <w:t xml:space="preserve">fell </w:t>
      </w:r>
      <w:r>
        <w:t xml:space="preserve">therupon: </w:t>
      </w:r>
      <w:r>
        <w:br/>
      </w:r>
    </w:p>
    <w:p>
      <w:r>
        <w:rPr>
          <w:b/>
        </w:rPr>
        <w:t>RULE 6: Present plural verbs end in -e/-en: don</w:t>
      </w:r>
      <w:r>
        <w:br/>
        <w:t>47-gow2687 (gow/02/47-gow.cat)</w:t>
        <w:br/>
      </w:r>
      <w:r>
        <w:t xml:space="preserve">To </w:t>
      </w:r>
      <w:r>
        <w:t xml:space="preserve">whom </w:t>
      </w:r>
      <w:r>
        <w:t xml:space="preserve">the </w:t>
      </w:r>
      <w:r>
        <w:t xml:space="preserve">lordes </w:t>
      </w:r>
      <w:r>
        <w:rPr>
          <w:i/>
        </w:rPr>
        <w:t xml:space="preserve">don </w:t>
      </w:r>
      <w:r>
        <w:t xml:space="preserve">homage, </w:t>
      </w:r>
      <w:r>
        <w:br/>
      </w:r>
    </w:p>
    <w:p>
      <w:r>
        <w:rPr>
          <w:b/>
        </w:rPr>
        <w:t>RULE 6: Present plural verbs end in -e/-en: mai</w:t>
      </w:r>
      <w:r>
        <w:br/>
        <w:t>47-gow2692 (gow/02/47-gow.cat)</w:t>
        <w:br/>
      </w:r>
      <w:r>
        <w:t xml:space="preserve">Seide </w:t>
      </w:r>
      <w:r>
        <w:t xml:space="preserve">openly, </w:t>
      </w:r>
      <w:r>
        <w:t xml:space="preserve">that </w:t>
      </w:r>
      <w:r>
        <w:t xml:space="preserve">men </w:t>
      </w:r>
      <w:r>
        <w:rPr>
          <w:i/>
        </w:rPr>
        <w:t xml:space="preserve">mai </w:t>
      </w:r>
      <w:r>
        <w:t xml:space="preserve">hiere,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47-gow2794 (gow/02/47-gow.cat)</w:t>
        <w:br/>
      </w:r>
      <w:r>
        <w:t xml:space="preserve">And </w:t>
      </w:r>
      <w:r>
        <w:t xml:space="preserve">therupon </w:t>
      </w:r>
      <w:r>
        <w:t xml:space="preserve">if </w:t>
      </w:r>
      <w:r>
        <w:t xml:space="preserve">I </w:t>
      </w:r>
      <w:r>
        <w:rPr>
          <w:i/>
        </w:rPr>
        <w:t xml:space="preserve">schal </w:t>
      </w:r>
      <w:r>
        <w:t xml:space="preserve">sette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47-gow2801 (gow/02/47-gow.cat)</w:t>
        <w:br/>
      </w:r>
      <w:r>
        <w:t xml:space="preserve">In </w:t>
      </w:r>
      <w:r>
        <w:t xml:space="preserve">the </w:t>
      </w:r>
      <w:r>
        <w:t xml:space="preserve">manere </w:t>
      </w:r>
      <w:r>
        <w:t xml:space="preserve">as </w:t>
      </w:r>
      <w:r>
        <w:t xml:space="preserve">I </w:t>
      </w:r>
      <w:r>
        <w:rPr>
          <w:i/>
        </w:rPr>
        <w:t xml:space="preserve">schal </w:t>
      </w:r>
      <w:r>
        <w:t xml:space="preserve">telle, </w:t>
      </w:r>
      <w:r>
        <w:br/>
      </w:r>
    </w:p>
    <w:p>
      <w:r>
        <w:rPr>
          <w:b/>
        </w:rPr>
        <w:t>RULE 5: First person singular present tense verbs end in -e/-en: am</w:t>
      </w:r>
      <w:r>
        <w:br/>
        <w:t>218-gow2959 (gow/07/218-gow.cat)</w:t>
        <w:br/>
      </w:r>
      <w:r>
        <w:t xml:space="preserve">Bot </w:t>
      </w:r>
      <w:r>
        <w:t xml:space="preserve">of </w:t>
      </w:r>
      <w:r>
        <w:t xml:space="preserve">o </w:t>
      </w:r>
      <w:r>
        <w:t xml:space="preserve">thing </w:t>
      </w:r>
      <w:r>
        <w:t xml:space="preserve">I </w:t>
      </w:r>
      <w:r>
        <w:rPr>
          <w:i/>
        </w:rPr>
        <w:t xml:space="preserve">am </w:t>
      </w:r>
      <w:r>
        <w:t xml:space="preserve">beknowe,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218-gow2974 (gow/07/218-gow.cat)</w:t>
        <w:br/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come </w:t>
      </w:r>
      <w:r>
        <w:t xml:space="preserve">into </w:t>
      </w:r>
      <w:r>
        <w:t xml:space="preserve">a </w:t>
      </w:r>
      <w:r>
        <w:t xml:space="preserve">place </w:t>
      </w:r>
      <w:r>
        <w:br/>
      </w:r>
    </w:p>
    <w:p>
      <w:r>
        <w:rPr>
          <w:b/>
        </w:rPr>
        <w:t>RULE 5: First person singular present tense verbs end in -e/-en: mot</w:t>
      </w:r>
      <w:r>
        <w:br/>
        <w:t>218-gow2976 (gow/07/218-gow.cat)</w:t>
        <w:br/>
      </w:r>
      <w:r>
        <w:t xml:space="preserve">Wher </w:t>
      </w:r>
      <w:r>
        <w:t xml:space="preserve">I </w:t>
      </w:r>
      <w:r>
        <w:rPr>
          <w:i/>
        </w:rPr>
        <w:t xml:space="preserve">mot </w:t>
      </w:r>
      <w:r>
        <w:t xml:space="preserve">tarie </w:t>
      </w:r>
      <w:r>
        <w:t xml:space="preserve">for </w:t>
      </w:r>
      <w:r>
        <w:t xml:space="preserve">a </w:t>
      </w:r>
      <w:r>
        <w:t xml:space="preserve">while,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218-gow2985 (gow/07/218-gow.cat)</w:t>
        <w:br/>
      </w:r>
      <w:r>
        <w:t xml:space="preserve">Ther </w:t>
      </w:r>
      <w:r>
        <w:t xml:space="preserve">whyles </w:t>
      </w:r>
      <w:r>
        <w:t xml:space="preserve">that </w:t>
      </w:r>
      <w:r>
        <w:t xml:space="preserve">I </w:t>
      </w:r>
      <w:r>
        <w:rPr>
          <w:i/>
        </w:rPr>
        <w:t xml:space="preserve">schal </w:t>
      </w:r>
      <w:r>
        <w:t xml:space="preserve">ben </w:t>
      </w:r>
      <w:r>
        <w:t xml:space="preserve">oute, </w:t>
      </w:r>
      <w:r>
        <w:br/>
      </w:r>
    </w:p>
    <w:p>
      <w:r>
        <w:rPr>
          <w:b/>
        </w:rPr>
        <w:t>RULE 5: First person singular present tense verbs end in -e/-en: wol</w:t>
      </w:r>
      <w:r>
        <w:br/>
        <w:t>218-gow2989 (gow/07/218-gow.cat)</w:t>
        <w:br/>
      </w:r>
      <w:r>
        <w:t xml:space="preserve">With </w:t>
      </w:r>
      <w:r>
        <w:t xml:space="preserve">such </w:t>
      </w:r>
      <w:r>
        <w:t xml:space="preserve">an </w:t>
      </w:r>
      <w:r>
        <w:t xml:space="preserve">oth </w:t>
      </w:r>
      <w:r>
        <w:t xml:space="preserve">as </w:t>
      </w:r>
      <w:r>
        <w:t xml:space="preserve">I </w:t>
      </w:r>
      <w:r>
        <w:rPr>
          <w:i/>
        </w:rPr>
        <w:t xml:space="preserve">wol </w:t>
      </w:r>
      <w:r>
        <w:t xml:space="preserve">take, </w:t>
      </w:r>
      <w:r>
        <w:br/>
      </w:r>
    </w:p>
    <w:p>
      <w:r>
        <w:rPr>
          <w:b/>
        </w:rPr>
        <w:t>RULE 6: Present plural verbs end in -e/-en: gon</w:t>
      </w:r>
      <w:r>
        <w:br/>
        <w:t>25-gow2177 (gow/01/25-gow.cat)</w:t>
        <w:br/>
      </w:r>
      <w:r>
        <w:t xml:space="preserve">Thei </w:t>
      </w:r>
      <w:r>
        <w:rPr>
          <w:i/>
        </w:rPr>
        <w:t xml:space="preserve">gon </w:t>
      </w:r>
      <w:r>
        <w:t xml:space="preserve">hem </w:t>
      </w:r>
      <w:r>
        <w:t xml:space="preserve">forth </w:t>
      </w:r>
      <w:r>
        <w:t xml:space="preserve">in </w:t>
      </w:r>
      <w:r>
        <w:t xml:space="preserve">such </w:t>
      </w:r>
      <w:r>
        <w:t xml:space="preserve">a </w:t>
      </w:r>
      <w:r>
        <w:t xml:space="preserve">wise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25-gow2208 (gow/01/25-gow.cat)</w:t>
        <w:br/>
      </w:r>
      <w:r>
        <w:t xml:space="preserve">I </w:t>
      </w:r>
      <w:r>
        <w:rPr>
          <w:i/>
        </w:rPr>
        <w:t xml:space="preserve">wot </w:t>
      </w:r>
      <w:r>
        <w:t xml:space="preserve">non </w:t>
      </w:r>
      <w:r>
        <w:t xml:space="preserve">other </w:t>
      </w:r>
      <w:r>
        <w:t xml:space="preserve">cause </w:t>
      </w:r>
      <w:r>
        <w:t xml:space="preserve">why, </w:t>
      </w:r>
      <w:r>
        <w:br/>
      </w:r>
    </w:p>
    <w:p>
      <w:r>
        <w:rPr>
          <w:b/>
        </w:rPr>
        <w:t>RULE 5: First person singular present tense verbs end in -e/-en: mai</w:t>
      </w:r>
      <w:r>
        <w:br/>
        <w:t>25-gow2232 (gow/01/25-gow.cat)</w:t>
        <w:br/>
      </w:r>
      <w:r>
        <w:t xml:space="preserve">Wherof </w:t>
      </w:r>
      <w:r>
        <w:t xml:space="preserve">I </w:t>
      </w:r>
      <w:r>
        <w:rPr>
          <w:i/>
        </w:rPr>
        <w:t xml:space="preserve">mai </w:t>
      </w:r>
      <w:r>
        <w:t xml:space="preserve">no </w:t>
      </w:r>
      <w:r>
        <w:t xml:space="preserve">bote </w:t>
      </w:r>
      <w:r>
        <w:t xml:space="preserve">finde: </w:t>
      </w:r>
      <w:r>
        <w:br/>
      </w:r>
    </w:p>
    <w:p>
      <w:r>
        <w:rPr>
          <w:b/>
        </w:rPr>
        <w:t>RULE 5: First person singular present tense verbs end in -e/-en: wot</w:t>
      </w:r>
      <w:r>
        <w:br/>
        <w:t>25-gow2233 (gow/01/25-gow.cat)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 </w:t>
      </w:r>
      <w:r>
        <w:t xml:space="preserve">such </w:t>
      </w:r>
      <w:r>
        <w:t xml:space="preserve">as </w:t>
      </w:r>
      <w:r>
        <w:t xml:space="preserve">thei </w:t>
      </w:r>
      <w:r>
        <w:t xml:space="preserve">be, </w:t>
      </w:r>
      <w:r>
        <w:br/>
      </w:r>
    </w:p>
    <w:p>
      <w:r>
        <w:rPr>
          <w:b/>
        </w:rPr>
        <w:t>RULE 5: First person singular present tense verbs end in -e/-en: schal</w:t>
      </w:r>
      <w:r>
        <w:br/>
        <w:t>25-gow2235 (gow/01/25-gow.cat)</w:t>
        <w:br/>
      </w:r>
      <w:r>
        <w:t xml:space="preserve">Of </w:t>
      </w:r>
      <w:r>
        <w:t xml:space="preserve">fleissh </w:t>
      </w:r>
      <w:r>
        <w:t xml:space="preserve">and </w:t>
      </w:r>
      <w:r>
        <w:t xml:space="preserve">blod, </w:t>
      </w:r>
      <w:r>
        <w:t xml:space="preserve">and </w:t>
      </w:r>
      <w:r>
        <w:t xml:space="preserve">so </w:t>
      </w:r>
      <w:r>
        <w:rPr>
          <w:i/>
        </w:rPr>
        <w:t xml:space="preserve">schal </w:t>
      </w:r>
      <w:r>
        <w:t xml:space="preserve">deie. </w:t>
      </w:r>
      <w:r>
        <w:br/>
      </w:r>
    </w:p>
    <w:p>
      <w:r>
        <w:rPr>
          <w:b/>
        </w:rPr>
        <w:t>RULE 5: First person singular present tense verbs end in -e/-en: woll</w:t>
      </w:r>
      <w:r>
        <w:br/>
        <w:t>35-gow3426 (gow/01/35-gow.cat)</w:t>
        <w:br/>
      </w:r>
      <w:r>
        <w:t xml:space="preserve">Mi </w:t>
      </w:r>
      <w:r>
        <w:t xml:space="preserve">fader, </w:t>
      </w:r>
      <w:r>
        <w:t xml:space="preserve">I </w:t>
      </w:r>
      <w:r>
        <w:rPr>
          <w:i/>
        </w:rPr>
        <w:t xml:space="preserve">woll </w:t>
      </w:r>
      <w:r>
        <w:t xml:space="preserve">noght </w:t>
      </w:r>
      <w:r>
        <w:t xml:space="preserve">foryete </w:t>
      </w:r>
      <w:r>
        <w:br/>
      </w:r>
    </w:p>
    <w:p>
      <w:r>
        <w:rPr>
          <w:b/>
        </w:rPr>
        <w:t>RULE 5: First person singular present tense verbs end in -e/-en: can</w:t>
      </w:r>
      <w:r>
        <w:br/>
        <w:t>35-gow3436 (gow/01/35-gow.cat)</w:t>
        <w:br/>
      </w:r>
      <w:r>
        <w:t xml:space="preserve">Als </w:t>
      </w:r>
      <w:r>
        <w:t xml:space="preserve">ferforth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declare 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