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Gower Verb Declension Exceptions</w:t>
      </w:r>
    </w:p>
    <w:p>
      <w:r>
        <w:rPr>
          <w:b/>
        </w:rPr>
        <w:t>RULE 1: The infinitive ends in -en or -e.: mow</w:t>
      </w:r>
      <w:r>
        <w:br/>
        <w:t>42-gow1670 (gow/02/42-gow.cat)</w:t>
        <w:br/>
      </w:r>
      <w:r>
        <w:t>It</w:t>
      </w:r>
      <w:r>
        <w:t xml:space="preserve"> </w:t>
      </w:r>
      <w:r>
        <w:t>schal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mow</w:t>
      </w:r>
      <w:r>
        <w:t xml:space="preserve"> </w:t>
      </w:r>
      <w:r>
        <w:t>be</w:t>
      </w:r>
      <w:r>
        <w:t xml:space="preserve"> </w:t>
      </w:r>
      <w:r>
        <w:t>forsake."</w:t>
      </w:r>
      <w:r>
        <w:br/>
        <w:br/>
      </w:r>
    </w:p>
    <w:p>
      <w:r>
        <w:rPr>
          <w:b/>
        </w:rPr>
        <w:t>RULE 10: 1st and 3rd person singular strong preterites do not end in -e (Barney): hielde</w:t>
      </w:r>
      <w:r>
        <w:br/>
        <w:t>119-gow82 (gow/05/119-gow.cat)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hire</w:t>
      </w:r>
      <w:r>
        <w:t xml:space="preserve"> </w:t>
      </w:r>
      <w:r>
        <w:t>kepte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hielde</w:t>
      </w:r>
      <w:r>
        <w:t xml:space="preserve"> </w:t>
      </w:r>
      <w:r>
        <w:t>faste.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89-gow933 (gow/04/89-gow.cat)</w:t>
        <w:br/>
      </w:r>
      <w:r>
        <w:t>Me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teche</w:t>
      </w:r>
      <w:r>
        <w:t xml:space="preserve"> </w:t>
      </w:r>
      <w:r>
        <w:t>such</w:t>
      </w:r>
      <w:r>
        <w:t xml:space="preserve"> </w:t>
      </w:r>
      <w:r>
        <w:t>an</w:t>
      </w:r>
      <w:r>
        <w:t xml:space="preserve"> </w:t>
      </w:r>
      <w:r>
        <w:t>art,</w:t>
      </w:r>
      <w:r>
        <w:br/>
        <w:br/>
      </w:r>
    </w:p>
    <w:p>
      <w:r>
        <w:rPr>
          <w:b/>
        </w:rPr>
        <w:t>RULE 7: Past participles of strong verbs end in -e/-en: slain</w:t>
      </w:r>
      <w:r>
        <w:br/>
        <w:t>99-gow1944 (gow/04/99-gow.cat)</w:t>
        <w:br/>
      </w:r>
      <w:r>
        <w:t>Thou</w:t>
      </w:r>
      <w:r>
        <w:t xml:space="preserve"> </w:t>
      </w:r>
      <w:r>
        <w:t>schalt</w:t>
      </w:r>
      <w:r>
        <w:t xml:space="preserve"> </w:t>
      </w:r>
      <w:r>
        <w:t>be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withoute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10: 1st and 3rd person singular strong preterites do not end in -e (Barney): felle</w:t>
      </w:r>
      <w:r>
        <w:br/>
        <w:t>99-gow1946 (gow/04/99-gow.cat)</w:t>
        <w:br/>
      </w:r>
      <w:r>
        <w:t>Bot</w:t>
      </w:r>
      <w:r>
        <w:t xml:space="preserve"> </w:t>
      </w:r>
      <w:r>
        <w:t>hou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it</w:t>
      </w:r>
      <w:r>
        <w:t xml:space="preserve"> </w:t>
      </w:r>
      <w:r>
        <w:rPr>
          <w:i/>
        </w:rPr>
        <w:t>felle</w:t>
      </w:r>
      <w:r>
        <w:t xml:space="preserve"> </w:t>
      </w:r>
      <w:r>
        <w:t>so,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99-gow1950 (gow/04/99-gow.cat)</w:t>
        <w:br/>
      </w:r>
      <w:r>
        <w:t>For</w:t>
      </w:r>
      <w:r>
        <w:t xml:space="preserve"> </w:t>
      </w:r>
      <w:r>
        <w:t>no</w:t>
      </w:r>
      <w:r>
        <w:t xml:space="preserve"> </w:t>
      </w:r>
      <w:r>
        <w:t>peril</w:t>
      </w:r>
      <w:r>
        <w:t xml:space="preserve"> </w:t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sette;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144-gow4811 (gow/05/144-gow.cat)</w:t>
        <w:br/>
      </w:r>
      <w:r>
        <w:t>And</w:t>
      </w:r>
      <w:r>
        <w:t xml:space="preserve"> </w:t>
      </w:r>
      <w:r>
        <w:rPr>
          <w:i/>
        </w:rPr>
        <w:t>hihte</w:t>
      </w:r>
      <w:r>
        <w:t xml:space="preserve"> </w:t>
      </w:r>
      <w:r>
        <w:t>Viola</w:t>
      </w:r>
      <w:r>
        <w:t xml:space="preserve"> </w:t>
      </w:r>
      <w:r>
        <w:t>be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144-gow4846 (gow/05/144-gow.cat)</w:t>
        <w:br/>
      </w:r>
      <w:r>
        <w:t>Bot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mede</w:t>
      </w:r>
      <w:r>
        <w:t xml:space="preserve"> </w:t>
      </w:r>
      <w:r>
        <w:t>is</w:t>
      </w:r>
      <w:r>
        <w:t xml:space="preserve"> </w:t>
      </w:r>
      <w:r>
        <w:t>strong,</w:t>
      </w:r>
      <w:r>
        <w:br/>
        <w:br/>
      </w:r>
    </w:p>
    <w:p>
      <w:r>
        <w:rPr>
          <w:b/>
        </w:rPr>
        <w:t>RULE 4: Present plural weak and strong verbs end in -e/-en: takyn</w:t>
      </w:r>
      <w:r>
        <w:br/>
        <w:t>266-gow2988 (gow/08/266-gow.cat)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takyn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2: Preterite plural verbs end in -e/-en: schuldyn</w:t>
      </w:r>
      <w:r>
        <w:br/>
        <w:t>266-gow3004 (gow/08/266-gow.cat)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schuldyn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Present plural weak and strong verbs end in -e/-en: hierin</w:t>
      </w:r>
      <w:r>
        <w:br/>
        <w:t>266-gow3017 (gow/08/266-gow.cat)</w:t>
        <w:br/>
      </w:r>
      <w:r>
        <w:t>Aldai</w:t>
      </w:r>
      <w:r>
        <w:t xml:space="preserve"> </w:t>
      </w:r>
      <w:r>
        <w:t>men</w:t>
      </w:r>
      <w:r>
        <w:t xml:space="preserve"> </w:t>
      </w:r>
      <w:r>
        <w:rPr>
          <w:i/>
        </w:rPr>
        <w:t>hierin</w:t>
      </w:r>
      <w:r>
        <w:t xml:space="preserve"> </w:t>
      </w:r>
      <w:r>
        <w:t>gret</w:t>
      </w:r>
      <w:r>
        <w:t xml:space="preserve"> </w:t>
      </w:r>
      <w:r>
        <w:t>compleignte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266-gow3032 (gow/08/266-gow.cat)</w:t>
        <w:br/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hath</w:t>
      </w:r>
      <w:r>
        <w:t xml:space="preserve"> </w:t>
      </w:r>
      <w:r>
        <w:t>broke</w:t>
      </w:r>
      <w:r>
        <w:t xml:space="preserve"> </w:t>
      </w:r>
      <w:r>
        <w:t>his</w:t>
      </w:r>
      <w:r>
        <w:t xml:space="preserve"> </w:t>
      </w:r>
      <w:r>
        <w:t>bond</w:t>
      </w:r>
      <w:r>
        <w:br/>
        <w:br/>
      </w:r>
    </w:p>
    <w:p>
      <w:r>
        <w:rPr>
          <w:b/>
        </w:rPr>
        <w:t>RULE 4: Present plural weak and strong verbs end in -e/-en: sechin</w:t>
      </w:r>
      <w:r>
        <w:br/>
        <w:t>266-gow3036 (gow/08/266-gow.cat)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sechin</w:t>
      </w:r>
      <w:r>
        <w:t xml:space="preserve"> </w:t>
      </w:r>
      <w:r>
        <w:t>sikernesse</w:t>
      </w:r>
      <w:r>
        <w:br/>
        <w:br/>
      </w:r>
    </w:p>
    <w:p>
      <w:r>
        <w:rPr>
          <w:b/>
        </w:rPr>
        <w:t>RULE 2: Preterite plural verbs end in -e/-en: stodyn</w:t>
      </w:r>
      <w:r>
        <w:br/>
        <w:t>266-gow3050 (gow/08/266-gow.cat)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vertus</w:t>
      </w:r>
      <w:r>
        <w:t xml:space="preserve"> </w:t>
      </w:r>
      <w:r>
        <w:rPr>
          <w:i/>
        </w:rPr>
        <w:t>stodyn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10: 1st and 3rd person singular strong preterites do not end in -e (Barney): toke</w:t>
      </w:r>
      <w:r>
        <w:br/>
        <w:t>110-gow2728 (gow/04/110-gow.cat)</w:t>
        <w:br/>
      </w:r>
      <w:r>
        <w:t>Bot</w:t>
      </w:r>
      <w:r>
        <w:t xml:space="preserve"> </w:t>
      </w:r>
      <w:r>
        <w:t>thanne</w:t>
      </w:r>
      <w:r>
        <w:t xml:space="preserve"> </w:t>
      </w:r>
      <w:r>
        <w:t>who</w:t>
      </w:r>
      <w:r>
        <w:t xml:space="preserve"> </w:t>
      </w:r>
      <w:r>
        <w:t>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kepe,</w:t>
      </w:r>
      <w:r>
        <w:br/>
        <w:br/>
      </w:r>
    </w:p>
    <w:p>
      <w:r>
        <w:rPr>
          <w:b/>
        </w:rPr>
        <w:t>RULE 3: First person singular present tense weak and strong verbs end in -e/-en: put</w:t>
      </w:r>
      <w:r>
        <w:br/>
        <w:t>16-gow732 (gow/01/16-gow.cat)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therof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grace: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06-gow901 (gow/00/06-gow.cat)</w:t>
        <w:br/>
      </w:r>
      <w:r>
        <w:t>And</w:t>
      </w:r>
      <w:r>
        <w:t xml:space="preserve"> </w:t>
      </w:r>
      <w:r>
        <w:t>sein,</w:t>
      </w:r>
      <w:r>
        <w:t xml:space="preserve"> </w:t>
      </w:r>
      <w:r>
        <w:t>good</w:t>
      </w:r>
      <w:r>
        <w:t xml:space="preserve"> </w:t>
      </w:r>
      <w:r>
        <w:t>dede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06-gow1073 (gow/00/06-gow.cat)</w:t>
        <w:br/>
      </w:r>
      <w:r>
        <w:t>Which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harpe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dede,</w:t>
      </w:r>
      <w:r>
        <w:br/>
        <w:br/>
      </w:r>
    </w:p>
    <w:p>
      <w:r>
        <w:rPr>
          <w:b/>
        </w:rPr>
        <w:t>RULE 10: 1st and 3rd person singular strong preterites do not end in -e (Barney): ferde</w:t>
      </w:r>
      <w:r>
        <w:br/>
        <w:t>249-gow5027 (gow/07/249-gow.cat)</w:t>
        <w:br/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sche</w:t>
      </w:r>
      <w:r>
        <w:t xml:space="preserve"> </w:t>
      </w:r>
      <w:r>
        <w:rPr>
          <w:i/>
        </w:rPr>
        <w:t>ferde</w:t>
      </w:r>
      <w:r>
        <w:t xml:space="preserve"> </w:t>
      </w:r>
      <w:r>
        <w:t>so,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64-gow1217 (gow/03/64-gow.cat)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mochel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7: Past participles of strong verbs end in -e/-en: arist</w:t>
      </w:r>
      <w:r>
        <w:br/>
        <w:t>38-gow228 (gow/02/38-gow.cat)</w:t>
        <w:br/>
      </w:r>
      <w:r>
        <w:t>He</w:t>
      </w:r>
      <w:r>
        <w:t xml:space="preserve"> </w:t>
      </w:r>
      <w:r>
        <w:t>thenkth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arist</w:t>
      </w:r>
      <w:r>
        <w:t xml:space="preserve"> </w:t>
      </w:r>
      <w:r>
        <w:t>withal.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28-gow2444 (gow/01/28-gow.cat)</w:t>
        <w:br/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telle</w:t>
      </w:r>
      <w:r>
        <w:t xml:space="preserve"> </w:t>
      </w:r>
      <w:r>
        <w:t>ynowh,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173-gow857 (gow/06/173-gow.cat)</w:t>
        <w:br/>
      </w:r>
      <w:r>
        <w:t>That</w:t>
      </w:r>
      <w:r>
        <w:t xml:space="preserve"> </w:t>
      </w:r>
      <w:r>
        <w:t>eny</w:t>
      </w:r>
      <w:r>
        <w:t xml:space="preserve"> </w:t>
      </w:r>
      <w:r>
        <w:t>Lombard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make,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101-gow2025 (gow/04/101-gow.cat)</w:t>
        <w:br/>
      </w:r>
      <w:r>
        <w:t>Ensamples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telle</w:t>
      </w:r>
      <w:r>
        <w:t xml:space="preserve"> </w:t>
      </w:r>
      <w:r>
        <w:t>ynowe</w:t>
      </w:r>
      <w:r>
        <w:br/>
        <w:br/>
      </w:r>
    </w:p>
    <w:p>
      <w:r>
        <w:rPr>
          <w:b/>
        </w:rPr>
        <w:t>RULE 1: The infinitive ends in -en or -e.: slep</w:t>
      </w:r>
      <w:r>
        <w:br/>
        <w:t>111-gow2819 (gow/04/111-gow.cat)</w:t>
        <w:br/>
      </w:r>
      <w:r>
        <w:t>To</w:t>
      </w:r>
      <w:r>
        <w:t xml:space="preserve"> </w:t>
      </w:r>
      <w:r>
        <w:rPr>
          <w:i/>
        </w:rPr>
        <w:t>slep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sone</w:t>
      </w:r>
      <w:r>
        <w:t xml:space="preserve"> </w:t>
      </w:r>
      <w:r>
        <w:t>go,</w:t>
      </w:r>
      <w:r>
        <w:br/>
        <w:br/>
      </w:r>
    </w:p>
    <w:p>
      <w:r>
        <w:rPr>
          <w:b/>
        </w:rPr>
        <w:t>RULE 10: 1st and 3rd person singular strong preterites do not end in -e (Barney): bore</w:t>
      </w:r>
      <w:r>
        <w:br/>
        <w:t>17-gow773 (gow/01/17-gow.cat)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rPr>
          <w:i/>
        </w:rPr>
        <w:t>bore</w:t>
      </w:r>
      <w:r>
        <w:t xml:space="preserve"> </w:t>
      </w:r>
      <w:r>
        <w:t>frele</w:t>
      </w:r>
      <w:r>
        <w:t xml:space="preserve"> </w:t>
      </w:r>
      <w:r>
        <w:t>kinde,</w:t>
      </w:r>
      <w:r>
        <w:br/>
        <w:br/>
      </w:r>
    </w:p>
    <w:p>
      <w:r>
        <w:rPr>
          <w:b/>
        </w:rPr>
        <w:t>RULE 5: Singular weak preterite verbs in 1st/3rd person end in -t(e)/-d(e): axeth</w:t>
      </w:r>
      <w:r>
        <w:br/>
        <w:t>17-gow971 (gow/01/17-gow.cat)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axeth</w:t>
      </w:r>
      <w:r>
        <w:t xml:space="preserve"> </w:t>
      </w:r>
      <w:r>
        <w:t>what</w:t>
      </w:r>
      <w:r>
        <w:t xml:space="preserve"> </w:t>
      </w:r>
      <w:r>
        <w:t>hire</w:t>
      </w:r>
      <w:r>
        <w:t xml:space="preserve"> </w:t>
      </w:r>
      <w:r>
        <w:t>eileth.</w:t>
      </w:r>
      <w:r>
        <w:br/>
        <w:br/>
      </w:r>
    </w:p>
    <w:p>
      <w:r>
        <w:rPr>
          <w:b/>
        </w:rPr>
        <w:t>RULE 5: Singular weak preterite verbs in 1st/3rd person end in -t(e)/-d(e): axeth</w:t>
      </w:r>
      <w:r>
        <w:br/>
        <w:t>17-gow995 (gow/01/17-gow.cat)</w:t>
        <w:br/>
      </w:r>
      <w:r>
        <w:t>And</w:t>
      </w:r>
      <w:r>
        <w:t xml:space="preserve"> </w:t>
      </w:r>
      <w:r>
        <w:rPr>
          <w:i/>
        </w:rPr>
        <w:t>axeth</w:t>
      </w:r>
      <w:r>
        <w:t xml:space="preserve"> </w:t>
      </w:r>
      <w:r>
        <w:t>hem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done:</w:t>
      </w:r>
      <w:r>
        <w:br/>
        <w:br/>
      </w:r>
    </w:p>
    <w:p>
      <w:r>
        <w:rPr>
          <w:b/>
        </w:rPr>
        <w:t>RULE 4: Present plural weak and strong verbs end in -e/-en: han</w:t>
      </w:r>
      <w:r>
        <w:br/>
        <w:t>17-gow1021 (gow/01/17-gow.cat)</w:t>
        <w:br/>
      </w:r>
      <w:r>
        <w:t>And</w:t>
      </w:r>
      <w:r>
        <w:t xml:space="preserve"> </w:t>
      </w:r>
      <w:r>
        <w:t>tuo</w:t>
      </w:r>
      <w:r>
        <w:t xml:space="preserve"> </w:t>
      </w:r>
      <w:r>
        <w:rPr>
          <w:i/>
        </w:rPr>
        <w:t>han</w:t>
      </w:r>
      <w:r>
        <w:t xml:space="preserve"> </w:t>
      </w:r>
      <w:r>
        <w:t>more</w:t>
      </w:r>
      <w:r>
        <w:t xml:space="preserve"> </w:t>
      </w:r>
      <w:r>
        <w:t>wit</w:t>
      </w:r>
      <w:r>
        <w:t xml:space="preserve"> </w:t>
      </w:r>
      <w:r>
        <w:t>then</w:t>
      </w:r>
      <w:r>
        <w:t xml:space="preserve"> </w:t>
      </w:r>
      <w:r>
        <w:t>on,</w:t>
      </w:r>
      <w:r>
        <w:br/>
        <w:br/>
      </w:r>
    </w:p>
    <w:p>
      <w:r>
        <w:rPr>
          <w:b/>
        </w:rPr>
        <w:t>RULE 7: Past participles of strong verbs end in -e/-en: slain</w:t>
      </w:r>
      <w:r>
        <w:br/>
        <w:t>75-gow2461 (gow/03/75-gow.cat)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t>slowh,</w:t>
      </w:r>
      <w:r>
        <w:br/>
        <w:br/>
      </w:r>
    </w:p>
    <w:p>
      <w:r>
        <w:rPr>
          <w:b/>
        </w:rPr>
        <w:t>RULE 5: Singular weak preterite verbs in 1st/3rd person end in -t(e)/-d(e): oghth</w:t>
      </w:r>
      <w:r>
        <w:br/>
        <w:t>75-gow2474 (gow/03/75-gow.cat)</w:t>
        <w:br/>
      </w:r>
      <w:r>
        <w:rPr>
          <w:i/>
        </w:rPr>
        <w:t>Oghth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-e.: set</w:t>
      </w:r>
      <w:r>
        <w:br/>
        <w:t>258-gow2134 (gow/08/258-gow.cat)</w:t>
        <w:br/>
      </w:r>
      <w:r>
        <w:t>And</w:t>
      </w:r>
      <w:r>
        <w:t xml:space="preserve"> </w:t>
      </w:r>
      <w:r>
        <w:rPr>
          <w:i/>
        </w:rPr>
        <w:t>set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under</w:t>
      </w:r>
      <w:r>
        <w:t xml:space="preserve"> </w:t>
      </w:r>
      <w:r>
        <w:t>that</w:t>
      </w:r>
      <w:r>
        <w:t xml:space="preserve"> </w:t>
      </w:r>
      <w:r>
        <w:t>lawe,</w:t>
      </w:r>
      <w:r>
        <w:br/>
        <w:br/>
      </w:r>
    </w:p>
    <w:p>
      <w:r>
        <w:rPr>
          <w:b/>
        </w:rPr>
        <w:t>RULE 10: 1st and 3rd person singular strong preterites do not end in -e (Barney): knewe</w:t>
      </w:r>
      <w:r>
        <w:br/>
        <w:t>258-gow2164 (gow/08/258-gow.cat)</w:t>
        <w:br/>
      </w:r>
      <w:r>
        <w:t>Bot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himself</w:t>
      </w:r>
      <w:r>
        <w:t xml:space="preserve"> </w:t>
      </w:r>
      <w:r>
        <w:t>the</w:t>
      </w:r>
      <w:r>
        <w:t xml:space="preserve"> </w:t>
      </w:r>
      <w:r>
        <w:t>fare,</w:t>
      </w:r>
      <w:r>
        <w:br/>
        <w:br/>
      </w:r>
    </w:p>
    <w:p>
      <w:r>
        <w:rPr>
          <w:b/>
        </w:rPr>
        <w:t>RULE 1: The infinitive ends in -en or -e.: put</w:t>
      </w:r>
      <w:r>
        <w:br/>
        <w:t>108-gow2615 (gow/04/108-gow.cat)</w:t>
        <w:br/>
      </w:r>
      <w:r>
        <w:t>Bot</w:t>
      </w:r>
      <w:r>
        <w:t xml:space="preserve"> </w:t>
      </w:r>
      <w:r>
        <w:t>yit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assai</w:t>
      </w:r>
      <w:r>
        <w:br/>
        <w:br/>
      </w:r>
    </w:p>
    <w:p>
      <w:r>
        <w:rPr>
          <w:b/>
        </w:rPr>
        <w:t>RULE 7: Past participles of strong verbs end in -e/-en: slain</w:t>
      </w:r>
      <w:r>
        <w:br/>
        <w:t>127-gow1660 (gow/05/127-gow.cat)</w:t>
        <w:br/>
      </w:r>
      <w:r>
        <w:t>The</w:t>
      </w:r>
      <w:r>
        <w:t xml:space="preserve"> </w:t>
      </w:r>
      <w:r>
        <w:t>king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put</w:t>
      </w:r>
      <w:r>
        <w:t xml:space="preserve"> </w:t>
      </w:r>
      <w:r>
        <w:t>under,</w:t>
      </w:r>
      <w:r>
        <w:br/>
        <w:br/>
      </w:r>
    </w:p>
    <w:p>
      <w:r>
        <w:rPr>
          <w:b/>
        </w:rPr>
        <w:t>RULE 2: Preterite plural verbs end in -e/-en: torned</w:t>
      </w:r>
      <w:r>
        <w:br/>
        <w:t>113-gow3094 (gow/04/113-gow.cat)</w:t>
        <w:br/>
      </w:r>
      <w:r>
        <w:t>Fro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rPr>
          <w:i/>
        </w:rPr>
        <w:t>torned</w:t>
      </w:r>
      <w:r>
        <w:t xml:space="preserve"> </w:t>
      </w:r>
      <w:r>
        <w:t>so,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48-gow2809 (gow/02/48-gow.cat)</w:t>
        <w:br/>
      </w:r>
      <w:r>
        <w:t>He</w:t>
      </w:r>
      <w:r>
        <w:t xml:space="preserve"> </w:t>
      </w:r>
      <w:r>
        <w:rPr>
          <w:i/>
        </w:rPr>
        <w:t>hihte</w:t>
      </w:r>
      <w:r>
        <w:t xml:space="preserve"> </w:t>
      </w:r>
      <w:r>
        <w:t>Pope</w:t>
      </w:r>
      <w:r>
        <w:t xml:space="preserve"> </w:t>
      </w:r>
      <w:r>
        <w:t>Nicolas.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48-gow2854 (gow/02/48-gow.cat)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wysly</w:t>
      </w:r>
      <w:r>
        <w:t xml:space="preserve"> </w:t>
      </w:r>
      <w:r>
        <w:t>peinte,</w:t>
      </w:r>
      <w:r>
        <w:br/>
        <w:br/>
      </w:r>
    </w:p>
    <w:p>
      <w:r>
        <w:rPr>
          <w:b/>
        </w:rPr>
        <w:t>RULE 10: 1st and 3rd person singular strong preterites do not end in -e (Barney): slepte</w:t>
      </w:r>
      <w:r>
        <w:br/>
        <w:t>48-gow2892 (gow/02/48-gow.cat)</w:t>
        <w:br/>
      </w:r>
      <w:r>
        <w:t>The</w:t>
      </w:r>
      <w:r>
        <w:t xml:space="preserve"> </w:t>
      </w:r>
      <w:r>
        <w:t>Pope</w:t>
      </w:r>
      <w:r>
        <w:t xml:space="preserve"> </w:t>
      </w:r>
      <w:r>
        <w:t>slepte,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t>blewh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93-gow1304 (gow/04/93-gow.cat)</w:t>
        <w:br/>
      </w:r>
      <w:r>
        <w:t>Fro</w:t>
      </w:r>
      <w:r>
        <w:t xml:space="preserve"> </w:t>
      </w:r>
      <w:r>
        <w:t>which</w:t>
      </w:r>
      <w:r>
        <w:t xml:space="preserve"> </w:t>
      </w:r>
      <w:r>
        <w:t>sche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noght</w:t>
      </w:r>
      <w:r>
        <w:t xml:space="preserve"> </w:t>
      </w:r>
      <w:r>
        <w:t>asterte.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93-gow1366 (gow/04/93-gow.cat)</w:t>
        <w:br/>
      </w:r>
      <w:r>
        <w:t>Tidinges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tho,</w:t>
      </w:r>
      <w:r>
        <w:br/>
        <w:br/>
      </w:r>
    </w:p>
    <w:p>
      <w:r>
        <w:rPr>
          <w:b/>
        </w:rPr>
        <w:t>RULE 5: Singular weak preterite verbs in 1st/3rd person end in -t(e)/-d(e): crie</w:t>
      </w:r>
      <w:r>
        <w:br/>
        <w:t>83-gow286 (gow/04/83-gow.cat)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</w:t>
      </w:r>
      <w:r>
        <w:t xml:space="preserve"> </w:t>
      </w:r>
      <w:r>
        <w:rPr>
          <w:i/>
        </w:rPr>
        <w:t>crie</w:t>
      </w:r>
      <w:r>
        <w:t xml:space="preserve"> </w:t>
      </w:r>
      <w:r>
        <w:t>faste,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171-gow551 (gow/06/171-gow.cat)</w:t>
        <w:br/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non</w:t>
      </w:r>
      <w:r>
        <w:t xml:space="preserve"> </w:t>
      </w:r>
      <w:r>
        <w:t>evidence,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161-gow7288 (gow/05/161-gow.cat)</w:t>
        <w:br/>
      </w:r>
      <w:r>
        <w:t>For</w:t>
      </w:r>
      <w:r>
        <w:t xml:space="preserve"> </w:t>
      </w:r>
      <w:r>
        <w:t>oght</w:t>
      </w:r>
      <w:r>
        <w:t xml:space="preserve"> </w:t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do</w:t>
      </w:r>
      <w:r>
        <w:t xml:space="preserve"> </w:t>
      </w:r>
      <w:r>
        <w:t>or</w:t>
      </w:r>
      <w:r>
        <w:t xml:space="preserve"> </w:t>
      </w:r>
      <w:r>
        <w:t>sende.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161-gow7296 (gow/05/161-gow.cat)</w:t>
        <w:br/>
      </w:r>
      <w:r>
        <w:t>Bot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nyht</w:t>
      </w:r>
      <w:r>
        <w:t xml:space="preserve"> </w:t>
      </w:r>
      <w:r>
        <w:t>hath</w:t>
      </w:r>
      <w:r>
        <w:t xml:space="preserve"> </w:t>
      </w:r>
      <w:r>
        <w:t>reste,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161-gow7388 (gow/05/161-gow.cat)</w:t>
        <w:br/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reson</w:t>
      </w:r>
      <w:r>
        <w:t xml:space="preserve"> </w:t>
      </w:r>
      <w:r>
        <w:t>him</w:t>
      </w:r>
      <w:r>
        <w:t xml:space="preserve"> </w:t>
      </w:r>
      <w:r>
        <w:t>wol</w:t>
      </w:r>
      <w:r>
        <w:t xml:space="preserve"> </w:t>
      </w:r>
      <w:r>
        <w:t>forsake:</w:t>
      </w:r>
      <w:r>
        <w:br/>
        <w:br/>
      </w:r>
    </w:p>
    <w:p>
      <w:r>
        <w:rPr>
          <w:b/>
        </w:rPr>
        <w:t>RULE 2: Preterite plural verbs end in -e/-en: putt</w:t>
      </w:r>
      <w:r>
        <w:br/>
        <w:t>161-gow7417 (gow/05/161-gow.cat)</w:t>
        <w:br/>
      </w:r>
      <w:r>
        <w:t>Hou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putt</w:t>
      </w:r>
      <w:r>
        <w:t xml:space="preserve"> </w:t>
      </w:r>
      <w:r>
        <w:t>hem</w:t>
      </w:r>
      <w:r>
        <w:t xml:space="preserve"> </w:t>
      </w:r>
      <w:r>
        <w:t>upon</w:t>
      </w:r>
      <w:r>
        <w:t xml:space="preserve"> </w:t>
      </w:r>
      <w:r>
        <w:t>me,</w:t>
      </w:r>
      <w:r>
        <w:br/>
        <w:br/>
      </w:r>
    </w:p>
    <w:p>
      <w:r>
        <w:rPr>
          <w:b/>
        </w:rPr>
        <w:t>RULE 10: 1st and 3rd person singular strong preterites do not end in -e (Barney): ferde</w:t>
      </w:r>
      <w:r>
        <w:br/>
        <w:t>161-gow7461 (gow/05/161-gow.cat)</w:t>
        <w:br/>
      </w:r>
      <w:r>
        <w:rPr>
          <w:i/>
        </w:rPr>
        <w:t>Ferde</w:t>
      </w:r>
      <w:r>
        <w:t xml:space="preserve"> </w:t>
      </w:r>
      <w:r>
        <w:t>Helenus,</w:t>
      </w:r>
      <w:r>
        <w:t xml:space="preserve"> </w:t>
      </w:r>
      <w:r>
        <w:t>which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brother,</w:t>
      </w:r>
      <w:r>
        <w:br/>
        <w:br/>
      </w:r>
    </w:p>
    <w:p>
      <w:r>
        <w:rPr>
          <w:b/>
        </w:rPr>
        <w:t>RULE 2: Preterite plural verbs end in -e/-en: went</w:t>
      </w:r>
      <w:r>
        <w:br/>
        <w:t>161-gow7533 (gow/05/161-gow.cat)</w:t>
        <w:br/>
      </w:r>
      <w:r>
        <w:t>And</w:t>
      </w:r>
      <w:r>
        <w:t xml:space="preserve"> </w:t>
      </w:r>
      <w:r>
        <w:rPr>
          <w:i/>
        </w:rPr>
        <w:t>went</w:t>
      </w:r>
      <w:r>
        <w:t xml:space="preserve"> </w:t>
      </w:r>
      <w:r>
        <w:t>hem</w:t>
      </w:r>
      <w:r>
        <w:t xml:space="preserve"> </w:t>
      </w:r>
      <w:r>
        <w:t>out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stronde</w:t>
      </w:r>
      <w:r>
        <w:br/>
        <w:br/>
      </w:r>
    </w:p>
    <w:p>
      <w:r>
        <w:rPr>
          <w:b/>
        </w:rPr>
        <w:t>RULE 7: Past participles of strong verbs end in -e/-en: slayn</w:t>
      </w:r>
      <w:r>
        <w:br/>
        <w:t>161-gow7585 (gow/05/161-gow.cat)</w:t>
        <w:br/>
      </w:r>
      <w:r>
        <w:t>And</w:t>
      </w:r>
      <w:r>
        <w:t xml:space="preserve"> </w:t>
      </w:r>
      <w:r>
        <w:t>brent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withinne.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lose</w:t>
      </w:r>
      <w:r>
        <w:br/>
        <w:t>195-gow1592 (gow/07/195-gow.cat)</w:t>
        <w:br/>
      </w:r>
      <w:r>
        <w:t>Hou</w:t>
      </w:r>
      <w:r>
        <w:t xml:space="preserve"> </w:t>
      </w:r>
      <w:r>
        <w:t>he</w:t>
      </w:r>
      <w:r>
        <w:t xml:space="preserve"> </w:t>
      </w:r>
      <w:r>
        <w:t>schal</w:t>
      </w:r>
      <w:r>
        <w:t xml:space="preserve"> </w:t>
      </w:r>
      <w:r>
        <w:t>lose,</w:t>
      </w:r>
      <w:r>
        <w:t xml:space="preserve"> </w:t>
      </w:r>
      <w:r>
        <w:t>hou</w:t>
      </w:r>
      <w:r>
        <w:t xml:space="preserve"> </w:t>
      </w:r>
      <w:r>
        <w:t>he</w:t>
      </w:r>
      <w:r>
        <w:t xml:space="preserve"> </w:t>
      </w:r>
      <w:r>
        <w:t>schal</w:t>
      </w:r>
      <w:r>
        <w:t xml:space="preserve"> </w:t>
      </w:r>
      <w:r>
        <w:t>knette,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185-gow216 (gow/07/185-gow.cat)</w:t>
        <w:br/>
      </w:r>
      <w:r>
        <w:t>Which</w:t>
      </w:r>
      <w:r>
        <w:t xml:space="preserve"> </w:t>
      </w:r>
      <w:r>
        <w:rPr>
          <w:i/>
        </w:rPr>
        <w:t>hihte</w:t>
      </w:r>
      <w:r>
        <w:t xml:space="preserve"> </w:t>
      </w:r>
      <w:r>
        <w:t>Ylem</w:t>
      </w:r>
      <w:r>
        <w:t xml:space="preserve"> </w:t>
      </w:r>
      <w:r>
        <w:t>in</w:t>
      </w:r>
      <w:r>
        <w:t xml:space="preserve"> </w:t>
      </w:r>
      <w:r>
        <w:t>special.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185-gow361 (gow/07/185-gow.cat)</w:t>
        <w:br/>
      </w:r>
      <w:r>
        <w:t>Daaly,</w:t>
      </w:r>
      <w:r>
        <w:t xml:space="preserve"> </w:t>
      </w:r>
      <w:r>
        <w:t>wherof</w:t>
      </w:r>
      <w:r>
        <w:t xml:space="preserve"> </w:t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fulofte,</w:t>
      </w:r>
      <w:r>
        <w:br/>
        <w:br/>
      </w:r>
    </w:p>
    <w:p>
      <w:r>
        <w:rPr>
          <w:b/>
        </w:rPr>
        <w:t>RULE 7: Past participles of strong verbs end in -e/-en: slayn</w:t>
      </w:r>
      <w:r>
        <w:br/>
        <w:t>05-gow685 (gow/00/05-gow.cat)</w:t>
        <w:br/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Baltazar</w:t>
      </w:r>
      <w:r>
        <w:t xml:space="preserve"> </w:t>
      </w:r>
      <w:r>
        <w:t>the</w:t>
      </w:r>
      <w:r>
        <w:t xml:space="preserve"> </w:t>
      </w:r>
      <w:r>
        <w:t>king,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05-gow787 (gow/00/05-gow.cat)</w:t>
        <w:br/>
      </w:r>
      <w:r>
        <w:t>Men</w:t>
      </w:r>
      <w:r>
        <w:t xml:space="preserve"> </w:t>
      </w:r>
      <w:r>
        <w:t>sein,</w:t>
      </w:r>
      <w:r>
        <w:t xml:space="preserve"> </w:t>
      </w:r>
      <w:r>
        <w:t>ful</w:t>
      </w:r>
      <w:r>
        <w:t xml:space="preserve"> </w:t>
      </w:r>
      <w:r>
        <w:t>selden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welthe</w:t>
      </w:r>
      <w:r>
        <w:br/>
        <w:br/>
      </w:r>
    </w:p>
    <w:p>
      <w:r>
        <w:rPr>
          <w:b/>
        </w:rPr>
        <w:t>RULE 7: Past participles of strong verbs end in -e/-en: ferd</w:t>
      </w:r>
      <w:r>
        <w:br/>
        <w:t>23-gow1963 (gow/01/23-gow.cat)</w:t>
        <w:br/>
      </w:r>
      <w:r>
        <w:t>Riht</w:t>
      </w:r>
      <w:r>
        <w:t xml:space="preserve"> </w:t>
      </w:r>
      <w:r>
        <w:t>so</w:t>
      </w:r>
      <w:r>
        <w:t xml:space="preserve"> </w:t>
      </w:r>
      <w:r>
        <w:t>wenyng</w:t>
      </w:r>
      <w:r>
        <w:t xml:space="preserve"> </w:t>
      </w:r>
      <w:r>
        <w:t>hath</w:t>
      </w:r>
      <w:r>
        <w:t xml:space="preserve"> </w:t>
      </w:r>
      <w:r>
        <w:rPr>
          <w:i/>
        </w:rPr>
        <w:t>ferd</w:t>
      </w:r>
      <w:r>
        <w:t xml:space="preserve"> </w:t>
      </w:r>
      <w:r>
        <w:t>be</w:t>
      </w:r>
      <w:r>
        <w:t xml:space="preserve"> </w:t>
      </w:r>
      <w:r>
        <w:t>me: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178-gow1441 (gow/06/178-gow.cat)</w:t>
        <w:br/>
      </w:r>
      <w:r>
        <w:t>Thei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moche,</w:t>
      </w:r>
      <w:r>
        <w:t xml:space="preserve"> </w:t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178-gow1485 (gow/06/178-gow.cat)</w:t>
        <w:br/>
      </w:r>
      <w:r>
        <w:t>So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sche</w:t>
      </w:r>
      <w:r>
        <w:t xml:space="preserve"> </w:t>
      </w:r>
      <w:r>
        <w:t>in</w:t>
      </w:r>
      <w:r>
        <w:t xml:space="preserve"> </w:t>
      </w:r>
      <w:r>
        <w:t>wommanhiede:</w:t>
      </w:r>
      <w:r>
        <w:br/>
        <w:br/>
      </w:r>
    </w:p>
    <w:p>
      <w:r>
        <w:rPr>
          <w:b/>
        </w:rPr>
        <w:t>RULE 7: Past participles of strong verbs end in -e/-en: honged</w:t>
      </w:r>
      <w:r>
        <w:br/>
        <w:t>178-gow1514 (gow/06/178-gow.cat)</w:t>
        <w:br/>
      </w:r>
      <w:r>
        <w:t>Ben</w:t>
      </w:r>
      <w:r>
        <w:t xml:space="preserve"> </w:t>
      </w:r>
      <w:r>
        <w:rPr>
          <w:i/>
        </w:rPr>
        <w:t>honged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tendre</w:t>
      </w:r>
      <w:r>
        <w:t xml:space="preserve"> </w:t>
      </w:r>
      <w:r>
        <w:t>thred.</w:t>
      </w:r>
      <w:r>
        <w:br/>
        <w:br/>
      </w:r>
    </w:p>
    <w:p>
      <w:r>
        <w:rPr>
          <w:b/>
        </w:rPr>
        <w:t>RULE 10: 1st and 3rd person singular strong preterites do not end in -e (Barney): slepte</w:t>
      </w:r>
      <w:r>
        <w:br/>
        <w:t>178-gow1523 (gow/06/178-gow.cat)</w:t>
        <w:br/>
      </w:r>
      <w:r>
        <w:t>And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slepte,</w:t>
      </w:r>
      <w:r>
        <w:t xml:space="preserve"> </w:t>
      </w:r>
      <w:r>
        <w:t>he</w:t>
      </w:r>
      <w:r>
        <w:t xml:space="preserve"> </w:t>
      </w:r>
      <w:r>
        <w:t>mette</w:t>
      </w:r>
      <w:r>
        <w:t xml:space="preserve"> </w:t>
      </w:r>
      <w:r>
        <w:t>a</w:t>
      </w:r>
      <w:r>
        <w:t xml:space="preserve"> </w:t>
      </w:r>
      <w:r>
        <w:t>swevene:</w:t>
      </w:r>
      <w:r>
        <w:br/>
        <w:br/>
      </w:r>
    </w:p>
    <w:p>
      <w:r>
        <w:rPr>
          <w:b/>
        </w:rPr>
        <w:t>RULE 5: Singular weak preterite verbs in 1st/3rd person end in -t(e)/-d(e): crith</w:t>
      </w:r>
      <w:r>
        <w:br/>
        <w:t>178-gow1719 (gow/06/178-gow.cat)</w:t>
        <w:br/>
      </w:r>
      <w:r>
        <w:t>He</w:t>
      </w:r>
      <w:r>
        <w:t xml:space="preserve"> </w:t>
      </w:r>
      <w:r>
        <w:t>crith,</w:t>
      </w:r>
      <w:r>
        <w:t xml:space="preserve"> </w:t>
      </w:r>
      <w:r>
        <w:t>he</w:t>
      </w:r>
      <w:r>
        <w:t xml:space="preserve"> </w:t>
      </w:r>
      <w:r>
        <w:t>wepth,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therfore,</w:t>
      </w:r>
      <w:r>
        <w:br/>
        <w:br/>
      </w:r>
    </w:p>
    <w:p>
      <w:r>
        <w:rPr>
          <w:b/>
        </w:rPr>
        <w:t>RULE 7: Past participles of strong verbs end in -e/-en: slain</w:t>
      </w:r>
      <w:r>
        <w:br/>
        <w:t>41-gow704 (gow/02/41-gow.cat)</w:t>
        <w:br/>
      </w:r>
      <w:r>
        <w:t>Whan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bot</w:t>
      </w:r>
      <w:r>
        <w:t xml:space="preserve"> </w:t>
      </w:r>
      <w:r>
        <w:t>sche</w:t>
      </w:r>
      <w:r>
        <w:t xml:space="preserve"> </w:t>
      </w:r>
      <w:r>
        <w:t>al</w:t>
      </w:r>
      <w:r>
        <w:t xml:space="preserve"> </w:t>
      </w:r>
      <w:r>
        <w:t>one,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41-gow787 (gow/02/41-gow.cat)</w:t>
        <w:br/>
      </w:r>
      <w:r>
        <w:t>Als</w:t>
      </w:r>
      <w:r>
        <w:t xml:space="preserve"> </w:t>
      </w:r>
      <w:r>
        <w:t>goodliche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10: 1st and 3rd person singular strong preterites do not end in -e (Barney): bore</w:t>
      </w:r>
      <w:r>
        <w:br/>
        <w:t>41-gow933 (gow/02/41-gow.cat)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Sone</w:t>
      </w:r>
      <w:r>
        <w:t xml:space="preserve"> </w:t>
      </w:r>
      <w:r>
        <w:rPr>
          <w:i/>
        </w:rPr>
        <w:t>bore</w:t>
      </w:r>
      <w:r>
        <w:t xml:space="preserve"> </w:t>
      </w:r>
      <w:r>
        <w:t>full,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41-gow1020 (gow/02/41-gow.cat)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I,</w:t>
      </w:r>
      <w:r>
        <w:t xml:space="preserve"> </w:t>
      </w:r>
      <w:r>
        <w:t>thei</w:t>
      </w:r>
      <w:r>
        <w:t xml:space="preserve"> </w:t>
      </w:r>
      <w:r>
        <w:t>sein,</w:t>
      </w:r>
      <w:r>
        <w:t xml:space="preserve"> </w:t>
      </w:r>
      <w:r>
        <w:t>delaie</w:t>
      </w:r>
      <w:r>
        <w:br/>
        <w:br/>
      </w:r>
    </w:p>
    <w:p>
      <w:r>
        <w:rPr>
          <w:b/>
        </w:rPr>
        <w:t>RULE 2: Preterite plural verbs end in -e/-en: sih</w:t>
      </w:r>
      <w:r>
        <w:br/>
        <w:t>41-gow1103 (gow/02/41-gow.cat)</w:t>
        <w:br/>
      </w:r>
      <w:r>
        <w:t>That</w:t>
      </w:r>
      <w:r>
        <w:t xml:space="preserve"> </w:t>
      </w:r>
      <w:r>
        <w:t>mo</w:t>
      </w:r>
      <w:r>
        <w:t xml:space="preserve"> </w:t>
      </w:r>
      <w:r>
        <w:t>men</w:t>
      </w:r>
      <w:r>
        <w:t xml:space="preserve"> </w:t>
      </w:r>
      <w:r>
        <w:rPr>
          <w:i/>
        </w:rPr>
        <w:t>sih</w:t>
      </w:r>
      <w:r>
        <w:t xml:space="preserve"> </w:t>
      </w:r>
      <w:r>
        <w:t>sche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dai.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41-gow1188 (gow/02/41-gow.cat)</w:t>
        <w:br/>
      </w:r>
      <w:r>
        <w:t>That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he</w:t>
      </w:r>
      <w:r>
        <w:t xml:space="preserve"> </w:t>
      </w:r>
      <w:r>
        <w:t>knowe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cas,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41-gow1296 (gow/02/41-gow.cat)</w:t>
        <w:br/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juggement</w:t>
      </w:r>
      <w:r>
        <w:t xml:space="preserve"> </w:t>
      </w:r>
      <w:r>
        <w:t>is</w:t>
      </w:r>
      <w:r>
        <w:t xml:space="preserve"> </w:t>
      </w:r>
      <w:r>
        <w:t>good,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41-gow1407 (gow/02/41-gow.cat)</w:t>
        <w:br/>
      </w:r>
      <w:r>
        <w:t>Bot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specefie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41-gow1450 (gow/02/41-gow.cat)</w:t>
        <w:br/>
      </w:r>
      <w:r>
        <w:t>Bot</w:t>
      </w:r>
      <w:r>
        <w:t xml:space="preserve"> </w:t>
      </w:r>
      <w:r>
        <w:t>so</w:t>
      </w:r>
      <w:r>
        <w:t xml:space="preserve"> </w:t>
      </w:r>
      <w:r>
        <w:t>yit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he</w:t>
      </w:r>
      <w:r>
        <w:t xml:space="preserve"> </w:t>
      </w:r>
      <w:r>
        <w:t>nevere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10: 1st and 3rd person singular strong preterites do not end in -e (Barney): stole</w:t>
      </w:r>
      <w:r>
        <w:br/>
        <w:t>157-gow6787 (gow/05/157-gow.cat)</w:t>
        <w:br/>
      </w:r>
      <w:r>
        <w:t>And</w:t>
      </w:r>
      <w:r>
        <w:t xml:space="preserve"> </w:t>
      </w:r>
      <w:r>
        <w:rPr>
          <w:i/>
        </w:rPr>
        <w:t>stole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prive</w:t>
      </w:r>
      <w:r>
        <w:t xml:space="preserve"> </w:t>
      </w:r>
      <w:r>
        <w:t>game,</w:t>
      </w:r>
      <w:r>
        <w:br/>
        <w:br/>
      </w:r>
    </w:p>
    <w:p>
      <w:r>
        <w:rPr>
          <w:b/>
        </w:rPr>
        <w:t>RULE 1: The infinitive ends in -en or -e.: say</w:t>
      </w:r>
      <w:r>
        <w:br/>
        <w:t>147-gow5197 (gow/05/147-gow.cat)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sche</w:t>
      </w:r>
      <w:r>
        <w:t xml:space="preserve"> </w:t>
      </w:r>
      <w:r>
        <w:t>is</w:t>
      </w:r>
      <w:r>
        <w:t xml:space="preserve"> </w:t>
      </w:r>
      <w:r>
        <w:t>kinde,</w:t>
      </w:r>
      <w:r>
        <w:br/>
        <w:br/>
      </w:r>
    </w:p>
    <w:p>
      <w:r>
        <w:rPr>
          <w:b/>
        </w:rPr>
        <w:t>RULE 1: The infinitive ends in -en or -e.: sai</w:t>
      </w:r>
      <w:r>
        <w:br/>
        <w:t>147-gow5198 (gow/05/147-gow.cat)</w:t>
        <w:br/>
      </w:r>
      <w:r>
        <w:t>And</w:t>
      </w:r>
      <w:r>
        <w:t xml:space="preserve"> </w:t>
      </w:r>
      <w:r>
        <w:t>forto</w:t>
      </w:r>
      <w:r>
        <w:t xml:space="preserve"> </w:t>
      </w:r>
      <w:r>
        <w:rPr>
          <w:i/>
        </w:rPr>
        <w:t>sai</w:t>
      </w:r>
      <w:r>
        <w:t xml:space="preserve"> </w:t>
      </w:r>
      <w:r>
        <w:t>sche</w:t>
      </w:r>
      <w:r>
        <w:t xml:space="preserve"> </w:t>
      </w:r>
      <w:r>
        <w:t>is</w:t>
      </w:r>
      <w:r>
        <w:t xml:space="preserve"> </w:t>
      </w:r>
      <w:r>
        <w:t>unkinde,</w:t>
      </w:r>
      <w:r>
        <w:br/>
        <w:br/>
      </w:r>
    </w:p>
    <w:p>
      <w:r>
        <w:rPr>
          <w:b/>
        </w:rPr>
        <w:t>RULE 2: Preterite plural verbs end in -e/-en: hield</w:t>
      </w:r>
      <w:r>
        <w:br/>
        <w:t>231-gow3574 (gow/07/231-gow.cat)</w:t>
        <w:br/>
      </w:r>
      <w:r>
        <w:t>Betake;</w:t>
      </w:r>
      <w:r>
        <w:t xml:space="preserve"> </w:t>
      </w:r>
      <w:r>
        <w:t>and</w:t>
      </w:r>
      <w:r>
        <w:t xml:space="preserve"> </w:t>
      </w:r>
      <w:r>
        <w:t>tho</w:t>
      </w:r>
      <w:r>
        <w:t xml:space="preserve"> </w:t>
      </w:r>
      <w:r>
        <w:t>thei</w:t>
      </w:r>
      <w:r>
        <w:t xml:space="preserve"> </w:t>
      </w:r>
      <w:r>
        <w:rPr>
          <w:i/>
        </w:rPr>
        <w:t>hield</w:t>
      </w:r>
      <w:r>
        <w:t xml:space="preserve"> </w:t>
      </w:r>
      <w:r>
        <w:t>hem</w:t>
      </w:r>
      <w:r>
        <w:t xml:space="preserve"> </w:t>
      </w:r>
      <w:r>
        <w:t>nyce,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125-gow922 (gow/05/125-gow.cat)</w:t>
        <w:br/>
      </w:r>
      <w:r>
        <w:t>Bot</w:t>
      </w:r>
      <w:r>
        <w:t xml:space="preserve"> </w:t>
      </w:r>
      <w:r>
        <w:t>only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harpe;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125-gow940 (gow/05/125-gow.cat)</w:t>
        <w:br/>
      </w:r>
      <w:r>
        <w:t>Of</w:t>
      </w:r>
      <w:r>
        <w:t xml:space="preserve"> </w:t>
      </w:r>
      <w:r>
        <w:t>Sorcerie</w:t>
      </w:r>
      <w:r>
        <w:t xml:space="preserve"> </w:t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ynowh,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125-gow1007 (gow/05/125-gow.cat)</w:t>
        <w:br/>
      </w:r>
      <w:r>
        <w:t>Was</w:t>
      </w:r>
      <w:r>
        <w:t xml:space="preserve"> </w:t>
      </w:r>
      <w:r>
        <w:t>of</w:t>
      </w:r>
      <w:r>
        <w:t xml:space="preserve"> </w:t>
      </w:r>
      <w:r>
        <w:t>Archade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hihte</w:t>
      </w:r>
      <w:r>
        <w:t xml:space="preserve"> </w:t>
      </w:r>
      <w:r>
        <w:t>Pan: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125-gow1015 (gow/05/125-gow.cat)</w:t>
        <w:br/>
      </w:r>
      <w:r>
        <w:t>Which</w:t>
      </w:r>
      <w:r>
        <w:t xml:space="preserve"> </w:t>
      </w:r>
      <w:r>
        <w:t>Ladon</w:t>
      </w:r>
      <w:r>
        <w:t xml:space="preserve"> </w:t>
      </w:r>
      <w:r>
        <w:t>hihte,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cours,</w:t>
      </w:r>
      <w:r>
        <w:br/>
        <w:br/>
      </w:r>
    </w:p>
    <w:p>
      <w:r>
        <w:rPr>
          <w:b/>
        </w:rPr>
        <w:t>RULE 10: 1st and 3rd person singular strong preterites do not end in -e (Barney): felle</w:t>
      </w:r>
      <w:r>
        <w:br/>
        <w:t>125-gow1064 (gow/05/125-gow.cat)</w:t>
        <w:br/>
      </w:r>
      <w:r>
        <w:t>It</w:t>
      </w:r>
      <w:r>
        <w:t xml:space="preserve"> </w:t>
      </w:r>
      <w:r>
        <w:rPr>
          <w:i/>
        </w:rPr>
        <w:t>felle</w:t>
      </w:r>
      <w:r>
        <w:t xml:space="preserve"> </w:t>
      </w:r>
      <w:r>
        <w:t>that</w:t>
      </w:r>
      <w:r>
        <w:t xml:space="preserve"> </w:t>
      </w:r>
      <w:r>
        <w:t>Jupiter</w:t>
      </w:r>
      <w:r>
        <w:t xml:space="preserve"> </w:t>
      </w:r>
      <w:r>
        <w:t>him</w:t>
      </w:r>
      <w:r>
        <w:t xml:space="preserve"> </w:t>
      </w:r>
      <w:r>
        <w:t>slowh: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125-gow1179 (gow/05/125-gow.cat)</w:t>
        <w:br/>
      </w:r>
      <w:r>
        <w:t>And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sche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125-gow1239 (gow/05/125-gow.cat)</w:t>
        <w:br/>
      </w:r>
      <w:r>
        <w:t>And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Tricolonius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179-gow1858 (gow/06/179-gow.cat)</w:t>
        <w:br/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noght</w:t>
      </w:r>
      <w:r>
        <w:t xml:space="preserve"> </w:t>
      </w:r>
      <w:r>
        <w:t>withdrawe</w:t>
      </w:r>
      <w:r>
        <w:t xml:space="preserve"> </w:t>
      </w:r>
      <w:r>
        <w:t>his</w:t>
      </w:r>
      <w:r>
        <w:t xml:space="preserve"> </w:t>
      </w:r>
      <w:r>
        <w:t>lok</w:t>
      </w:r>
      <w:r>
        <w:br/>
        <w:br/>
      </w:r>
    </w:p>
    <w:p>
      <w:r>
        <w:rPr>
          <w:b/>
        </w:rPr>
        <w:t>RULE 10: 1st and 3rd person singular strong preterites do not end in -e (Barney): slepte</w:t>
      </w:r>
      <w:r>
        <w:br/>
        <w:t>179-gow1980 (gow/06/179-gow.cat)</w:t>
        <w:br/>
      </w:r>
      <w:r>
        <w:t>Mette,</w:t>
      </w:r>
      <w:r>
        <w:t xml:space="preserve"> </w:t>
      </w:r>
      <w:r>
        <w:t>as</w:t>
      </w:r>
      <w:r>
        <w:t xml:space="preserve"> </w:t>
      </w:r>
      <w:r>
        <w:t>sche</w:t>
      </w:r>
      <w:r>
        <w:t xml:space="preserve"> </w:t>
      </w:r>
      <w:r>
        <w:rPr>
          <w:i/>
        </w:rPr>
        <w:t>slepte</w:t>
      </w:r>
      <w:r>
        <w:t xml:space="preserve"> </w:t>
      </w:r>
      <w:r>
        <w:t>thilke</w:t>
      </w:r>
      <w:r>
        <w:t xml:space="preserve"> </w:t>
      </w:r>
      <w:r>
        <w:t>while,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179-gow2354 (gow/06/179-gow.cat)</w:t>
        <w:br/>
      </w:r>
      <w:r>
        <w:t>That</w:t>
      </w:r>
      <w:r>
        <w:t xml:space="preserve"> </w:t>
      </w:r>
      <w:r>
        <w:t>ende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he</w:t>
      </w:r>
      <w:r>
        <w:t xml:space="preserve"> </w:t>
      </w:r>
      <w:r>
        <w:t>noght</w:t>
      </w:r>
      <w:r>
        <w:t xml:space="preserve"> </w:t>
      </w:r>
      <w:r>
        <w:t>abate.</w:t>
      </w:r>
      <w:r>
        <w:br/>
        <w:br/>
      </w:r>
    </w:p>
    <w:p>
      <w:r>
        <w:rPr>
          <w:b/>
        </w:rPr>
        <w:t>RULE 8: Past participles of weak verbs do not end in -e/-en: schrunken</w:t>
      </w:r>
      <w:r>
        <w:br/>
        <w:t>22-gow1683 (gow/01/22-gow.cat)</w:t>
        <w:br/>
      </w:r>
      <w:r>
        <w:t>Hire</w:t>
      </w:r>
      <w:r>
        <w:t xml:space="preserve"> </w:t>
      </w:r>
      <w:r>
        <w:t>Lippes</w:t>
      </w:r>
      <w:r>
        <w:t xml:space="preserve"> </w:t>
      </w:r>
      <w:r>
        <w:rPr>
          <w:i/>
        </w:rPr>
        <w:t>schrunken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age,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22-gow1722 (gow/01/22-gow.cat)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best</w:t>
      </w:r>
      <w:r>
        <w:t xml:space="preserve"> </w:t>
      </w:r>
      <w:r>
        <w:t>adresce,</w:t>
      </w:r>
      <w:r>
        <w:br/>
        <w:br/>
      </w:r>
    </w:p>
    <w:p>
      <w:r>
        <w:rPr>
          <w:b/>
        </w:rPr>
        <w:t>RULE 5: Singular weak preterite verbs in 1st/3rd person end in -t(e)/-d(e): bringth</w:t>
      </w:r>
      <w:r>
        <w:br/>
        <w:t>22-gow1734 (gow/01/22-gow.cat)</w:t>
        <w:br/>
      </w:r>
      <w:r>
        <w:t>He</w:t>
      </w:r>
      <w:r>
        <w:t xml:space="preserve"> </w:t>
      </w:r>
      <w:r>
        <w:rPr>
          <w:i/>
        </w:rPr>
        <w:t>bringth</w:t>
      </w:r>
      <w:r>
        <w:t xml:space="preserve"> </w:t>
      </w:r>
      <w:r>
        <w:t>this</w:t>
      </w:r>
      <w:r>
        <w:t xml:space="preserve"> </w:t>
      </w:r>
      <w:r>
        <w:t>foule</w:t>
      </w:r>
      <w:r>
        <w:t xml:space="preserve"> </w:t>
      </w:r>
      <w:r>
        <w:t>grete</w:t>
      </w:r>
      <w:r>
        <w:t xml:space="preserve"> </w:t>
      </w:r>
      <w:r>
        <w:t>Coise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22-gow1816 (gow/01/22-gow.cat)</w:t>
        <w:br/>
      </w:r>
      <w:r>
        <w:t>Bot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yit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he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22-gow1850 (gow/01/22-gow.cat)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sein,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same,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32-gow2860 (gow/01/32-gow.cat)</w:t>
        <w:br/>
      </w:r>
      <w:r>
        <w:t>He</w:t>
      </w:r>
      <w:r>
        <w:t xml:space="preserve"> </w:t>
      </w:r>
      <w:r>
        <w:t>loveth,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10: 1st and 3rd person singular strong preterites do not end in -e (Barney): bode</w:t>
      </w:r>
      <w:r>
        <w:br/>
        <w:t>32-gow2865 (gow/01/32-gow.cat)</w:t>
        <w:br/>
      </w:r>
      <w:r>
        <w:t>Asent,</w:t>
      </w:r>
      <w:r>
        <w:t xml:space="preserve"> </w:t>
      </w:r>
      <w:r>
        <w:t>and</w:t>
      </w:r>
      <w:r>
        <w:t xml:space="preserve"> </w:t>
      </w:r>
      <w:r>
        <w:rPr>
          <w:i/>
        </w:rPr>
        <w:t>bode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scholde</w:t>
      </w:r>
      <w:r>
        <w:br/>
        <w:br/>
      </w:r>
    </w:p>
    <w:p>
      <w:r>
        <w:rPr>
          <w:b/>
        </w:rPr>
        <w:t>RULE 3: First person singular present tense weak and strong verbs end in -e/-en: sai</w:t>
      </w:r>
      <w:r>
        <w:br/>
        <w:t>40-gow485 (gow/02/40-gow.cat)</w:t>
        <w:br/>
      </w:r>
      <w:r>
        <w:t>I</w:t>
      </w:r>
      <w:r>
        <w:t xml:space="preserve"> </w:t>
      </w:r>
      <w:r>
        <w:rPr>
          <w:i/>
        </w:rPr>
        <w:t>sai</w:t>
      </w:r>
      <w:r>
        <w:t xml:space="preserve"> </w:t>
      </w:r>
      <w:r>
        <w:t>what</w:t>
      </w:r>
      <w:r>
        <w:t xml:space="preserve"> </w:t>
      </w:r>
      <w:r>
        <w:t>evere</w:t>
      </w:r>
      <w:r>
        <w:t xml:space="preserve"> </w:t>
      </w:r>
      <w:r>
        <w:t>comth</w:t>
      </w:r>
      <w:r>
        <w:t xml:space="preserve"> </w:t>
      </w:r>
      <w:r>
        <w:t>to</w:t>
      </w:r>
      <w:r>
        <w:t xml:space="preserve"> </w:t>
      </w:r>
      <w:r>
        <w:t>mowthe,</w:t>
      </w:r>
      <w:r>
        <w:br/>
        <w:br/>
      </w:r>
    </w:p>
    <w:p>
      <w:r>
        <w:rPr>
          <w:b/>
        </w:rPr>
        <w:t>RULE 2: Preterite plural verbs end in -e/-en: set</w:t>
      </w:r>
      <w:r>
        <w:br/>
        <w:t>40-gow568 (gow/02/40-gow.cat)</w:t>
        <w:br/>
      </w:r>
      <w:r>
        <w:t>That</w:t>
      </w:r>
      <w:r>
        <w:t xml:space="preserve"> </w:t>
      </w:r>
      <w:r>
        <w:rPr>
          <w:i/>
        </w:rPr>
        <w:t>set</w:t>
      </w:r>
      <w:r>
        <w:t xml:space="preserve"> </w:t>
      </w:r>
      <w:r>
        <w:t>hem</w:t>
      </w:r>
      <w:r>
        <w:t xml:space="preserve"> </w:t>
      </w:r>
      <w:r>
        <w:t>ofte</w:t>
      </w:r>
      <w:r>
        <w:t xml:space="preserve"> </w:t>
      </w:r>
      <w:r>
        <w:t>fer</w:t>
      </w:r>
      <w:r>
        <w:t xml:space="preserve"> </w:t>
      </w:r>
      <w:r>
        <w:t>behinde,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50-gow3208 (gow/02/50-gow.cat)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thei</w:t>
      </w:r>
      <w:r>
        <w:t xml:space="preserve"> </w:t>
      </w:r>
      <w:r>
        <w:t>sein,</w:t>
      </w:r>
      <w:r>
        <w:t xml:space="preserve"> </w:t>
      </w:r>
      <w:r>
        <w:t>that</w:t>
      </w:r>
      <w:r>
        <w:t xml:space="preserve"> </w:t>
      </w:r>
      <w:r>
        <w:t>scholde</w:t>
      </w:r>
      <w:r>
        <w:t xml:space="preserve"> </w:t>
      </w:r>
      <w:r>
        <w:t>assuage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leide</w:t>
      </w:r>
      <w:r>
        <w:br/>
        <w:t>146-gow5055 (gow/05/146-gow.cat)</w:t>
        <w:br/>
      </w:r>
      <w:r>
        <w:t>And</w:t>
      </w:r>
      <w:r>
        <w:t xml:space="preserve"> </w:t>
      </w:r>
      <w:r>
        <w:rPr>
          <w:i/>
        </w:rPr>
        <w:t>leide</w:t>
      </w:r>
      <w:r>
        <w:t xml:space="preserve"> </w:t>
      </w:r>
      <w:r>
        <w:t>hem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hond,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156-gow6573 (gow/05/156-gow.cat)</w:t>
        <w:br/>
      </w:r>
      <w:r>
        <w:t>Bot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sein,</w:t>
      </w:r>
      <w:r>
        <w:t xml:space="preserve"> </w:t>
      </w:r>
      <w:r>
        <w:t>wher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failed,</w:t>
      </w:r>
      <w:r>
        <w:br/>
        <w:br/>
      </w:r>
    </w:p>
    <w:p>
      <w:r>
        <w:rPr>
          <w:b/>
        </w:rPr>
        <w:t>RULE 3: First person singular present tense weak and strong verbs end in -e/-en: prei</w:t>
      </w:r>
      <w:r>
        <w:br/>
        <w:t>156-gow6658 (gow/05/156-gow.cat)</w:t>
        <w:br/>
      </w:r>
      <w:r>
        <w:t>Bot</w:t>
      </w:r>
      <w:r>
        <w:t xml:space="preserve"> </w:t>
      </w:r>
      <w:r>
        <w:t>hou,</w:t>
      </w:r>
      <w:r>
        <w:t xml:space="preserve"> </w:t>
      </w:r>
      <w:r>
        <w:t>I</w:t>
      </w:r>
      <w:r>
        <w:t xml:space="preserve"> </w:t>
      </w:r>
      <w:r>
        <w:rPr>
          <w:i/>
        </w:rPr>
        <w:t>prei</w:t>
      </w:r>
      <w:r>
        <w:t xml:space="preserve"> </w:t>
      </w:r>
      <w:r>
        <w:t>you</w:t>
      </w:r>
      <w:r>
        <w:t xml:space="preserve"> </w:t>
      </w:r>
      <w:r>
        <w:t>taketh</w:t>
      </w:r>
      <w:r>
        <w:t xml:space="preserve"> </w:t>
      </w:r>
      <w:r>
        <w:t>kepe.</w:t>
      </w:r>
      <w:r>
        <w:br/>
        <w:br/>
      </w:r>
    </w:p>
    <w:p>
      <w:r>
        <w:rPr>
          <w:b/>
        </w:rPr>
        <w:t>RULE 5: Singular weak preterite verbs in 1st/3rd person end in -t(e)/-d(e): forlai</w:t>
      </w:r>
      <w:r>
        <w:br/>
        <w:t>124-gow802 (gow/05/124-gow.cat)</w:t>
        <w:br/>
      </w:r>
      <w:r>
        <w:t>Whom</w:t>
      </w:r>
      <w:r>
        <w:t xml:space="preserve"> </w:t>
      </w:r>
      <w:r>
        <w:t>Isirus</w:t>
      </w:r>
      <w:r>
        <w:t xml:space="preserve"> </w:t>
      </w:r>
      <w:r>
        <w:rPr>
          <w:i/>
        </w:rPr>
        <w:t>forlai</w:t>
      </w:r>
      <w:r>
        <w:t xml:space="preserve"> </w:t>
      </w:r>
      <w:r>
        <w:t>be</w:t>
      </w:r>
      <w:r>
        <w:t xml:space="preserve"> </w:t>
      </w:r>
      <w:r>
        <w:t>nyhte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134-gow2555 (gow/05/134-gow.cat)</w:t>
        <w:br/>
      </w:r>
      <w:r>
        <w:t>I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noght,</w:t>
      </w:r>
      <w:r>
        <w:t xml:space="preserve"> </w:t>
      </w:r>
      <w:r>
        <w:t>thogh</w:t>
      </w:r>
      <w:r>
        <w:t xml:space="preserve"> </w:t>
      </w:r>
      <w:r>
        <w:t>it</w:t>
      </w:r>
      <w:r>
        <w:t xml:space="preserve"> </w:t>
      </w:r>
      <w:r>
        <w:t>wer</w:t>
      </w:r>
      <w:r>
        <w:t xml:space="preserve"> </w:t>
      </w:r>
      <w:r>
        <w:t>so,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134-gow2570 (gow/05/134-gow.cat)</w:t>
        <w:br/>
      </w:r>
      <w:r>
        <w:t>That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Skile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womman.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102-gow2108 (gow/04/102-gow.cat)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himself</w:t>
      </w:r>
      <w:r>
        <w:t xml:space="preserve"> </w:t>
      </w:r>
      <w:r>
        <w:t>forschape,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206-gow2322 (gow/07/206-gow.cat)</w:t>
        <w:br/>
      </w:r>
      <w:r>
        <w:t>Is</w:t>
      </w:r>
      <w:r>
        <w:t xml:space="preserve"> </w:t>
      </w:r>
      <w:r>
        <w:t>nou,</w:t>
      </w:r>
      <w:r>
        <w:t xml:space="preserve"> </w:t>
      </w:r>
      <w:r>
        <w:t>men</w:t>
      </w:r>
      <w:r>
        <w:t xml:space="preserve"> </w:t>
      </w:r>
      <w:r>
        <w:t>sein,</w:t>
      </w:r>
      <w:r>
        <w:t xml:space="preserve"> </w:t>
      </w:r>
      <w:r>
        <w:t>the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92-gow1167 (gow/04/92-gow.cat)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sein,</w:t>
      </w:r>
      <w:r>
        <w:t xml:space="preserve"> </w:t>
      </w:r>
      <w:r>
        <w:t>nede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lawe.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194-gow1473 (gow/07/194-gow.cat)</w:t>
        <w:br/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Habraham</w:t>
      </w:r>
      <w:r>
        <w:t xml:space="preserve"> </w:t>
      </w:r>
      <w:r>
        <w:t>was</w:t>
      </w:r>
      <w:r>
        <w:t xml:space="preserve"> </w:t>
      </w:r>
      <w:r>
        <w:t>on;</w:t>
      </w:r>
      <w:r>
        <w:br/>
        <w:br/>
      </w:r>
    </w:p>
    <w:p>
      <w:r>
        <w:rPr>
          <w:b/>
        </w:rPr>
        <w:t>RULE 3: First person singular present tense weak and strong verbs end in -e/-en: prei</w:t>
      </w:r>
      <w:r>
        <w:br/>
        <w:t>76-gow2487 (gow/03/76-gow.cat)</w:t>
        <w:br/>
      </w:r>
      <w:r>
        <w:t>I</w:t>
      </w:r>
      <w:r>
        <w:t xml:space="preserve"> </w:t>
      </w:r>
      <w:r>
        <w:rPr>
          <w:i/>
        </w:rPr>
        <w:t>prei</w:t>
      </w:r>
      <w:r>
        <w:t xml:space="preserve"> </w:t>
      </w:r>
      <w:r>
        <w:t>you</w:t>
      </w:r>
      <w:r>
        <w:t xml:space="preserve"> </w:t>
      </w:r>
      <w:r>
        <w:t>tell</w:t>
      </w:r>
      <w:r>
        <w:t xml:space="preserve"> </w:t>
      </w:r>
      <w:r>
        <w:t>me</w:t>
      </w:r>
      <w:r>
        <w:t xml:space="preserve"> </w:t>
      </w:r>
      <w:r>
        <w:t>nay</w:t>
      </w:r>
      <w:r>
        <w:t xml:space="preserve"> </w:t>
      </w:r>
      <w:r>
        <w:t>or</w:t>
      </w:r>
      <w:r>
        <w:t xml:space="preserve"> </w:t>
      </w:r>
      <w:r>
        <w:t>yee,</w:t>
      </w:r>
      <w:r>
        <w:br/>
        <w:br/>
      </w:r>
    </w:p>
    <w:p>
      <w:r>
        <w:rPr>
          <w:b/>
        </w:rPr>
        <w:t>RULE 1: The infinitive ends in -en or -e.: tell</w:t>
      </w:r>
      <w:r>
        <w:br/>
        <w:t>76-gow2487 (gow/03/76-gow.cat)</w:t>
        <w:br/>
      </w:r>
      <w:r>
        <w:t>I</w:t>
      </w:r>
      <w:r>
        <w:t xml:space="preserve"> </w:t>
      </w:r>
      <w:r>
        <w:t>prei</w:t>
      </w:r>
      <w:r>
        <w:t xml:space="preserve"> </w:t>
      </w:r>
      <w:r>
        <w:t>you</w:t>
      </w:r>
      <w:r>
        <w:t xml:space="preserve"> </w:t>
      </w:r>
      <w:r>
        <w:rPr>
          <w:i/>
        </w:rPr>
        <w:t>tell</w:t>
      </w:r>
      <w:r>
        <w:t xml:space="preserve"> </w:t>
      </w:r>
      <w:r>
        <w:t>me</w:t>
      </w:r>
      <w:r>
        <w:t xml:space="preserve"> </w:t>
      </w:r>
      <w:r>
        <w:t>nay</w:t>
      </w:r>
      <w:r>
        <w:t xml:space="preserve"> </w:t>
      </w:r>
      <w:r>
        <w:t>or</w:t>
      </w:r>
      <w:r>
        <w:t xml:space="preserve"> </w:t>
      </w:r>
      <w:r>
        <w:t>yee,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made</w:t>
      </w:r>
      <w:r>
        <w:br/>
        <w:t>76-gow2495 (gow/03/76-gow.cat)</w:t>
        <w:br/>
      </w:r>
      <w:r>
        <w:t>Alle</w:t>
      </w:r>
      <w:r>
        <w:t xml:space="preserve"> </w:t>
      </w:r>
      <w:r>
        <w:t>othre</w:t>
      </w:r>
      <w:r>
        <w:t xml:space="preserve"> </w:t>
      </w:r>
      <w:r>
        <w:t>men,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fre,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04-gow530 (gow/00/04-gow.cat)</w:t>
        <w:br/>
      </w:r>
      <w:r>
        <w:t>And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wyte,</w:t>
      </w:r>
      <w:r>
        <w:br/>
        <w:br/>
      </w:r>
    </w:p>
    <w:p>
      <w:r>
        <w:rPr>
          <w:b/>
        </w:rPr>
        <w:t>RULE 5: Singular weak preterite verbs in 1st/3rd person end in -t(e)/-d(e): underfing</w:t>
      </w:r>
      <w:r>
        <w:br/>
        <w:t>271-gow7182* (gow/09/271-gow.cat)</w:t>
        <w:br/>
      </w:r>
      <w:r>
        <w:t>It</w:t>
      </w:r>
      <w:r>
        <w:t xml:space="preserve"> </w:t>
      </w:r>
      <w:r>
        <w:t>underfing,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gesse,</w:t>
      </w:r>
      <w:r>
        <w:br/>
        <w:br/>
      </w:r>
    </w:p>
    <w:p>
      <w:r>
        <w:rPr>
          <w:b/>
        </w:rPr>
        <w:t>RULE 10: 1st and 3rd person singular strong preterites do not end in -e (Barney): behelde</w:t>
      </w:r>
      <w:r>
        <w:br/>
        <w:t>87-gow574 (gow/04/87-gow.cat)</w:t>
        <w:br/>
      </w:r>
      <w:r>
        <w:t>A</w:t>
      </w:r>
      <w:r>
        <w:t xml:space="preserve"> </w:t>
      </w:r>
      <w:r>
        <w:t>gost</w:t>
      </w:r>
      <w:r>
        <w:t xml:space="preserve"> </w:t>
      </w:r>
      <w:r>
        <w:t>behelde,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2: Preterite plural verbs end in -e/-en: let</w:t>
      </w:r>
      <w:r>
        <w:br/>
        <w:t>18-gow1087 (gow/01/18-gow.cat)</w:t>
        <w:br/>
      </w:r>
      <w:r>
        <w:t>An</w:t>
      </w:r>
      <w:r>
        <w:t xml:space="preserve"> </w:t>
      </w:r>
      <w:r>
        <w:t>Hors</w:t>
      </w:r>
      <w:r>
        <w:t xml:space="preserve"> </w:t>
      </w:r>
      <w:r>
        <w:t>of</w:t>
      </w:r>
      <w:r>
        <w:t xml:space="preserve"> </w:t>
      </w:r>
      <w:r>
        <w:t>Bras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let</w:t>
      </w:r>
      <w:r>
        <w:t xml:space="preserve"> </w:t>
      </w:r>
      <w:r>
        <w:t>do</w:t>
      </w:r>
      <w:r>
        <w:t xml:space="preserve"> </w:t>
      </w:r>
      <w:r>
        <w:t>forge</w:t>
      </w:r>
      <w:r>
        <w:br/>
        <w:br/>
      </w:r>
    </w:p>
    <w:p>
      <w:r>
        <w:rPr>
          <w:b/>
        </w:rPr>
        <w:t>RULE 2: Preterite plural verbs end in -e/-en: let</w:t>
      </w:r>
      <w:r>
        <w:br/>
        <w:t>18-gow1131 (gow/01/18-gow.cat)</w:t>
        <w:br/>
      </w:r>
      <w:r>
        <w:t>Here</w:t>
      </w:r>
      <w:r>
        <w:t xml:space="preserve"> </w:t>
      </w:r>
      <w:r>
        <w:t>Hors</w:t>
      </w:r>
      <w:r>
        <w:t xml:space="preserve"> </w:t>
      </w:r>
      <w:r>
        <w:t>of</w:t>
      </w:r>
      <w:r>
        <w:t xml:space="preserve"> </w:t>
      </w:r>
      <w:r>
        <w:t>Bras</w:t>
      </w:r>
      <w:r>
        <w:t xml:space="preserve"> </w:t>
      </w:r>
      <w:r>
        <w:rPr>
          <w:i/>
        </w:rPr>
        <w:t>let</w:t>
      </w:r>
      <w:r>
        <w:t xml:space="preserve"> </w:t>
      </w:r>
      <w:r>
        <w:t>faire</w:t>
      </w:r>
      <w:r>
        <w:t xml:space="preserve"> </w:t>
      </w:r>
      <w:r>
        <w:t>dihte,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225-gow3304 (gow/07/225-gow.cat)</w:t>
        <w:br/>
      </w:r>
      <w:r>
        <w:t>For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he</w:t>
      </w:r>
      <w:r>
        <w:t xml:space="preserve"> </w:t>
      </w:r>
      <w:r>
        <w:t>noght</w:t>
      </w:r>
      <w:r>
        <w:t xml:space="preserve"> </w:t>
      </w:r>
      <w:r>
        <w:t>acorde,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257-gow302 (gow/08/257-gow.cat)</w:t>
        <w:br/>
      </w:r>
      <w:r>
        <w:t>Sche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noght</w:t>
      </w:r>
      <w:r>
        <w:t xml:space="preserve"> </w:t>
      </w:r>
      <w:r>
        <w:t>hir</w:t>
      </w:r>
      <w:r>
        <w:t xml:space="preserve"> </w:t>
      </w:r>
      <w:r>
        <w:t>Maidenhede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257-gow391 (gow/08/257-gow.cat)</w:t>
        <w:br/>
      </w:r>
      <w:r>
        <w:t>Which</w:t>
      </w:r>
      <w:r>
        <w:t xml:space="preserve"> </w:t>
      </w:r>
      <w:r>
        <w:t>eny</w:t>
      </w:r>
      <w:r>
        <w:t xml:space="preserve"> </w:t>
      </w:r>
      <w:r>
        <w:t>clerk</w:t>
      </w:r>
      <w:r>
        <w:t xml:space="preserve"> </w:t>
      </w:r>
      <w:r>
        <w:t>him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teche,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257-gow392 (gow/08/257-gow.cat)</w:t>
        <w:br/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ynowh,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257-gow817 (gow/08/257-gow.cat)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scholde</w:t>
      </w:r>
      <w:r>
        <w:t xml:space="preserve"> </w:t>
      </w:r>
      <w:r>
        <w:t>enforme;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257-gow834 (gow/08/257-gow.cat)</w:t>
        <w:br/>
      </w:r>
      <w:r>
        <w:t>Bot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frele</w:t>
      </w:r>
      <w:r>
        <w:t xml:space="preserve"> </w:t>
      </w:r>
      <w:r>
        <w:t>is</w:t>
      </w:r>
      <w:r>
        <w:t xml:space="preserve"> </w:t>
      </w:r>
      <w:r>
        <w:t>youthe,</w:t>
      </w:r>
      <w:r>
        <w:br/>
        <w:br/>
      </w:r>
    </w:p>
    <w:p>
      <w:r>
        <w:rPr>
          <w:b/>
        </w:rPr>
        <w:t>RULE 10: 1st and 3rd person singular strong preterites do not end in -e (Barney): felle</w:t>
      </w:r>
      <w:r>
        <w:br/>
        <w:t>257-gow868 (gow/08/257-gow.cat)</w:t>
        <w:br/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felle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kne;</w:t>
      </w:r>
      <w:r>
        <w:br/>
        <w:br/>
      </w:r>
    </w:p>
    <w:p>
      <w:r>
        <w:rPr>
          <w:b/>
        </w:rPr>
        <w:t>RULE 5: Singular weak preterite verbs in 1st/3rd person end in -t(e)/-d(e): pleiden</w:t>
      </w:r>
      <w:r>
        <w:br/>
        <w:t>257-gow972 (gow/08/257-gow.cat)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pleiden</w:t>
      </w:r>
      <w:r>
        <w:t xml:space="preserve"> </w:t>
      </w:r>
      <w:r>
        <w:t>hem</w:t>
      </w:r>
      <w:r>
        <w:t xml:space="preserve"> </w:t>
      </w:r>
      <w:r>
        <w:t>betwene,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herde</w:t>
      </w:r>
      <w:r>
        <w:br/>
        <w:t>257-gow1082 (gow/08/257-gow.cat)</w:t>
        <w:br/>
      </w:r>
      <w:r>
        <w:t>Yit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mannes</w:t>
      </w:r>
      <w:r>
        <w:t xml:space="preserve"> </w:t>
      </w:r>
      <w:r>
        <w:t>Ere,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257-gow1086 (gow/08/257-gow.cat)</w:t>
        <w:br/>
      </w:r>
      <w:r>
        <w:t>And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mai</w:t>
      </w:r>
      <w:r>
        <w:t xml:space="preserve"> </w:t>
      </w:r>
      <w:r>
        <w:t>nothing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RULE 10: 1st and 3rd person singular strong preterites do not end in -e (Barney): felle</w:t>
      </w:r>
      <w:r>
        <w:br/>
        <w:t>257-gow1105 (gow/08/257-gow.cat)</w:t>
        <w:br/>
      </w:r>
      <w:r>
        <w:t>Ther</w:t>
      </w:r>
      <w:r>
        <w:t xml:space="preserve"> </w:t>
      </w:r>
      <w:r>
        <w:rPr>
          <w:i/>
        </w:rPr>
        <w:t>felle</w:t>
      </w:r>
      <w:r>
        <w:t xml:space="preserve"> </w:t>
      </w:r>
      <w:r>
        <w:t>such</w:t>
      </w:r>
      <w:r>
        <w:t xml:space="preserve"> </w:t>
      </w:r>
      <w:r>
        <w:t>adversite.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257-gow1166 (gow/08/257-gow.cat)</w:t>
        <w:br/>
      </w:r>
      <w:r>
        <w:t>Which</w:t>
      </w:r>
      <w:r>
        <w:t xml:space="preserve"> </w:t>
      </w:r>
      <w:r>
        <w:rPr>
          <w:i/>
        </w:rPr>
        <w:t>hihte</w:t>
      </w:r>
      <w:r>
        <w:t xml:space="preserve"> </w:t>
      </w:r>
      <w:r>
        <w:t>Maister</w:t>
      </w:r>
      <w:r>
        <w:t xml:space="preserve"> </w:t>
      </w:r>
      <w:r>
        <w:t>Cerymon;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fordrive</w:t>
      </w:r>
      <w:r>
        <w:br/>
        <w:t>257-gow1636 (gow/08/257-gow.cat)</w:t>
        <w:br/>
      </w:r>
      <w:r>
        <w:t>Hou</w:t>
      </w:r>
      <w:r>
        <w:t xml:space="preserve"> </w:t>
      </w:r>
      <w:r>
        <w:t>that</w:t>
      </w:r>
      <w:r>
        <w:t xml:space="preserve"> </w:t>
      </w:r>
      <w:r>
        <w:t>here</w:t>
      </w:r>
      <w:r>
        <w:t xml:space="preserve"> </w:t>
      </w:r>
      <w:r>
        <w:t>lord</w:t>
      </w:r>
      <w:r>
        <w:t xml:space="preserve"> </w:t>
      </w:r>
      <w:r>
        <w:rPr>
          <w:i/>
        </w:rPr>
        <w:t>fordrive</w:t>
      </w:r>
      <w:r>
        <w:t xml:space="preserve"> </w:t>
      </w:r>
      <w:r>
        <w:t>was,</w:t>
      </w:r>
      <w:r>
        <w:br/>
        <w:br/>
      </w:r>
    </w:p>
    <w:p>
      <w:r>
        <w:rPr>
          <w:b/>
        </w:rPr>
        <w:t>RULE 5: Singular weak preterite verbs in 1st/3rd person end in -t(e)/-d(e): harpeth</w:t>
      </w:r>
      <w:r>
        <w:br/>
        <w:t>257-gow1670 (gow/08/257-gow.cat)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sche</w:t>
      </w:r>
      <w:r>
        <w:t xml:space="preserve"> </w:t>
      </w:r>
      <w:r>
        <w:rPr>
          <w:i/>
        </w:rPr>
        <w:t>harpeth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257-gow1685 (gow/08/257-gow.cat)</w:t>
        <w:br/>
      </w:r>
      <w:r>
        <w:t>Which</w:t>
      </w:r>
      <w:r>
        <w:t xml:space="preserve"> </w:t>
      </w:r>
      <w:r>
        <w:t>toward</w:t>
      </w:r>
      <w:r>
        <w:t xml:space="preserve"> </w:t>
      </w:r>
      <w:r>
        <w:t>him</w:t>
      </w:r>
      <w:r>
        <w:t xml:space="preserve"> </w:t>
      </w:r>
      <w:r>
        <w:t>sche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stere,</w:t>
      </w:r>
      <w:r>
        <w:br/>
        <w:br/>
      </w:r>
    </w:p>
    <w:p>
      <w:r>
        <w:rPr>
          <w:b/>
        </w:rPr>
        <w:t>RULE 1: The infinitive ends in -en or -e.: overgo</w:t>
      </w:r>
      <w:r>
        <w:br/>
        <w:t>188-gow539 (gow/07/188-gow.cat)</w:t>
        <w:br/>
      </w:r>
      <w:r>
        <w:t>And</w:t>
      </w:r>
      <w:r>
        <w:t xml:space="preserve"> </w:t>
      </w:r>
      <w:r>
        <w:rPr>
          <w:i/>
        </w:rPr>
        <w:t>overgo</w:t>
      </w:r>
      <w:r>
        <w:t xml:space="preserve"> </w:t>
      </w:r>
      <w:r>
        <w:t>the</w:t>
      </w:r>
      <w:r>
        <w:t xml:space="preserve"> </w:t>
      </w:r>
      <w:r>
        <w:t>helles</w:t>
      </w:r>
      <w:r>
        <w:t xml:space="preserve"> </w:t>
      </w:r>
      <w:r>
        <w:t>hye,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behote</w:t>
      </w:r>
      <w:r>
        <w:br/>
        <w:t>198-gow1817 (gow/07/198-gow.cat)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rPr>
          <w:i/>
        </w:rPr>
        <w:t>behote</w:t>
      </w:r>
      <w:r>
        <w:t xml:space="preserve"> </w:t>
      </w:r>
      <w:r>
        <w:t>hem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5: Singular weak preterite verbs in 1st/3rd person end in -t(e)/-d(e): schof</w:t>
      </w:r>
      <w:r>
        <w:br/>
        <w:t>37-gow174 (gow/02/37-gow.cat)</w:t>
        <w:br/>
      </w:r>
      <w:r>
        <w:t>Part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banke</w:t>
      </w:r>
      <w:r>
        <w:t xml:space="preserve"> </w:t>
      </w:r>
      <w:r>
        <w:t>he</w:t>
      </w:r>
      <w:r>
        <w:t xml:space="preserve"> </w:t>
      </w:r>
      <w:r>
        <w:rPr>
          <w:i/>
        </w:rPr>
        <w:t>schof</w:t>
      </w:r>
      <w:r>
        <w:t xml:space="preserve"> </w:t>
      </w:r>
      <w:r>
        <w:t>doun</w:t>
      </w:r>
      <w:r>
        <w:t xml:space="preserve"> </w:t>
      </w:r>
      <w:r>
        <w:t>riht,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27-gow2388 (gow/01/27-gow.cat)</w:t>
        <w:br/>
      </w:r>
      <w:r>
        <w:t>Which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hise</w:t>
      </w:r>
      <w:r>
        <w:t xml:space="preserve"> </w:t>
      </w:r>
      <w:r>
        <w:t>wordes</w:t>
      </w:r>
      <w:r>
        <w:t xml:space="preserve"> </w:t>
      </w:r>
      <w:r>
        <w:t>hide,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55-gow463 (gow/03/55-gow.cat)</w:t>
        <w:br/>
      </w:r>
      <w:r>
        <w:t>For</w:t>
      </w:r>
      <w:r>
        <w:t xml:space="preserve"> </w:t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harde</w:t>
      </w:r>
      <w:r>
        <w:t xml:space="preserve"> </w:t>
      </w:r>
      <w:r>
        <w:t>bon,</w:t>
      </w:r>
      <w:r>
        <w:br/>
        <w:br/>
      </w:r>
    </w:p>
    <w:p>
      <w:r>
        <w:rPr>
          <w:b/>
        </w:rPr>
        <w:t>RULE 10: 1st and 3rd person singular strong preterites do not end in -e (Barney): sunge</w:t>
      </w:r>
      <w:r>
        <w:br/>
        <w:t>55-gow478 (gow/03/55-gow.cat)</w:t>
        <w:br/>
      </w:r>
      <w:r>
        <w:t>For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sunge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crede,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55-gow553 (gow/03/55-gow.cat)</w:t>
        <w:br/>
      </w:r>
      <w:r>
        <w:t>That</w:t>
      </w:r>
      <w:r>
        <w:t xml:space="preserve"> </w:t>
      </w:r>
      <w:r>
        <w:t>noman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betre</w:t>
      </w:r>
      <w:r>
        <w:t xml:space="preserve"> </w:t>
      </w:r>
      <w:r>
        <w:t>chide:</w:t>
      </w:r>
      <w:r>
        <w:br/>
        <w:br/>
      </w:r>
    </w:p>
    <w:p>
      <w:r>
        <w:rPr>
          <w:b/>
        </w:rPr>
        <w:t>RULE 3: First person singular present tense weak and strong verbs end in -e/-en: prai</w:t>
      </w:r>
      <w:r>
        <w:br/>
        <w:t>09-gow220 (gow/01/09-gow.cat)</w:t>
        <w:br/>
      </w:r>
      <w:r>
        <w:t>I</w:t>
      </w:r>
      <w:r>
        <w:t xml:space="preserve"> </w:t>
      </w:r>
      <w:r>
        <w:rPr>
          <w:i/>
        </w:rPr>
        <w:t>prai</w:t>
      </w:r>
      <w:r>
        <w:t xml:space="preserve"> </w:t>
      </w:r>
      <w:r>
        <w:t>the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noght</w:t>
      </w:r>
      <w:r>
        <w:t xml:space="preserve"> </w:t>
      </w:r>
      <w:r>
        <w:t>mistime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120-gow153 (gow/05/120-gow.cat)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king,</w:t>
      </w:r>
      <w:r>
        <w:t xml:space="preserve"> </w:t>
      </w:r>
      <w:r>
        <w:t>which</w:t>
      </w:r>
      <w:r>
        <w:t xml:space="preserve"> </w:t>
      </w:r>
      <w:r>
        <w:rPr>
          <w:i/>
        </w:rPr>
        <w:t>hihte</w:t>
      </w:r>
      <w:r>
        <w:t xml:space="preserve"> </w:t>
      </w:r>
      <w:r>
        <w:t>Myde.</w:t>
      </w:r>
      <w:r>
        <w:br/>
        <w:br/>
      </w:r>
    </w:p>
    <w:p>
      <w:r>
        <w:rPr>
          <w:b/>
        </w:rPr>
        <w:t>RULE 1: The infinitive ends in -en or -e.: hold</w:t>
      </w:r>
      <w:r>
        <w:br/>
        <w:t>120-gow357 (gow/05/120-gow.cat)</w:t>
        <w:br/>
      </w:r>
      <w:r>
        <w:t>Bot</w:t>
      </w:r>
      <w:r>
        <w:t xml:space="preserve"> </w:t>
      </w:r>
      <w:r>
        <w:rPr>
          <w:i/>
        </w:rPr>
        <w:t>hold</w:t>
      </w:r>
      <w:r>
        <w:t xml:space="preserve"> </w:t>
      </w:r>
      <w:r>
        <w:t>largesce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mesure;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130-gow2106 (gow/05/130-gow.cat)</w:t>
        <w:br/>
      </w:r>
      <w:r>
        <w:t>Thei</w:t>
      </w:r>
      <w:r>
        <w:t xml:space="preserve"> </w:t>
      </w:r>
      <w:r>
        <w:t>sein,</w:t>
      </w:r>
      <w:r>
        <w:t xml:space="preserve"> </w:t>
      </w:r>
      <w:r>
        <w:t>what</w:t>
      </w:r>
      <w:r>
        <w:t xml:space="preserve"> </w:t>
      </w:r>
      <w:r>
        <w:t>gold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130-gow2141 (gow/05/130-gow.cat)</w:t>
        <w:br/>
      </w:r>
      <w:r>
        <w:t>Above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most;</w:t>
      </w:r>
      <w:r>
        <w:br/>
        <w:br/>
      </w:r>
    </w:p>
    <w:p>
      <w:r>
        <w:rPr>
          <w:b/>
        </w:rPr>
        <w:t>RULE 10: 1st and 3rd person singular strong preterites do not end in -e (Barney): wepte</w:t>
      </w:r>
      <w:r>
        <w:br/>
        <w:t>26-gow2325 (gow/01/26-gow.cat)</w:t>
        <w:br/>
      </w:r>
      <w:r>
        <w:t>For</w:t>
      </w:r>
      <w:r>
        <w:t xml:space="preserve"> </w:t>
      </w:r>
      <w:r>
        <w:t>whanne</w:t>
      </w:r>
      <w:r>
        <w:t xml:space="preserve"> </w:t>
      </w:r>
      <w:r>
        <w:t>he</w:t>
      </w:r>
      <w:r>
        <w:t xml:space="preserve"> </w:t>
      </w:r>
      <w:r>
        <w:t>wepte,</w:t>
      </w:r>
      <w:r>
        <w:t xml:space="preserve"> </w:t>
      </w:r>
      <w:r>
        <w:t>he</w:t>
      </w:r>
      <w:r>
        <w:t xml:space="preserve"> </w:t>
      </w:r>
      <w:r>
        <w:t>sih</w:t>
      </w:r>
      <w:r>
        <w:t xml:space="preserve"> </w:t>
      </w:r>
      <w:r>
        <w:t>hire</w:t>
      </w:r>
      <w:r>
        <w:t xml:space="preserve"> </w:t>
      </w:r>
      <w:r>
        <w:t>wepe,</w:t>
      </w:r>
      <w:r>
        <w:br/>
        <w:br/>
      </w:r>
    </w:p>
    <w:p>
      <w:r>
        <w:rPr>
          <w:b/>
        </w:rPr>
        <w:t>RULE 5: Singular weak preterite verbs in 1st/3rd person end in -t(e)/-d(e): stigh</w:t>
      </w:r>
      <w:r>
        <w:br/>
        <w:t>279-gow177 (gow/10/279-gow.cat)</w:t>
        <w:br/>
      </w:r>
      <w:r>
        <w:t>And</w:t>
      </w:r>
      <w:r>
        <w:t xml:space="preserve"> </w:t>
      </w:r>
      <w:r>
        <w:rPr>
          <w:i/>
        </w:rPr>
        <w:t>stigh</w:t>
      </w:r>
      <w:r>
        <w:t xml:space="preserve"> </w:t>
      </w:r>
      <w:r>
        <w:t>to</w:t>
      </w:r>
      <w:r>
        <w:t xml:space="preserve"> </w:t>
      </w:r>
      <w:r>
        <w:t>hevene,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testament,</w:t>
      </w:r>
      <w:r>
        <w:br/>
        <w:br/>
      </w:r>
    </w:p>
    <w:p>
      <w:r>
        <w:rPr>
          <w:b/>
        </w:rPr>
        <w:t>RULE 2: Preterite plural verbs end in -e/-en: let</w:t>
      </w:r>
      <w:r>
        <w:br/>
        <w:t>279-gow251 (gow/10/279-gow.cat)</w:t>
        <w:br/>
      </w:r>
      <w:r>
        <w:rPr>
          <w:i/>
        </w:rPr>
        <w:t>Let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armed</w:t>
      </w:r>
      <w:r>
        <w:t xml:space="preserve"> </w:t>
      </w:r>
      <w:r>
        <w:t>ayein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fighte;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279-gow299 (gow/10/279-gow.cat)</w:t>
        <w:br/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the</w:t>
      </w:r>
      <w:r>
        <w:t xml:space="preserve"> </w:t>
      </w:r>
      <w:r>
        <w:t>wolle,</w:t>
      </w:r>
      <w:r>
        <w:t xml:space="preserve"> </w:t>
      </w:r>
      <w:r>
        <w:t>whanne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sponne,</w:t>
      </w:r>
      <w:r>
        <w:br/>
        <w:br/>
      </w:r>
    </w:p>
    <w:p>
      <w:r>
        <w:rPr>
          <w:b/>
        </w:rPr>
        <w:t>RULE 2: Preterite plural verbs end in -e/-en: wer</w:t>
      </w:r>
      <w:r>
        <w:br/>
        <w:t>44-gow2147 (gow/02/44-gow.cat)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bore.</w:t>
      </w:r>
      <w:r>
        <w:br/>
        <w:br/>
      </w:r>
    </w:p>
    <w:p>
      <w:r>
        <w:rPr>
          <w:b/>
        </w:rPr>
        <w:t>RULE 7: Past participles of strong verbs end in -e/-en: slain</w:t>
      </w:r>
      <w:r>
        <w:br/>
        <w:t>62-gow975 (gow/03/62-gow.cat)</w:t>
        <w:br/>
      </w:r>
      <w:r>
        <w:t>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Priamus</w:t>
      </w:r>
      <w:r>
        <w:t xml:space="preserve"> </w:t>
      </w:r>
      <w:r>
        <w:t>the</w:t>
      </w:r>
      <w:r>
        <w:t xml:space="preserve"> </w:t>
      </w:r>
      <w:r>
        <w:t>king,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made</w:t>
      </w:r>
      <w:r>
        <w:br/>
        <w:t>62-gow1042 (gow/03/62-gow.cat)</w:t>
        <w:br/>
      </w:r>
      <w:r>
        <w:t>How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fyr</w:t>
      </w:r>
      <w:r>
        <w:t xml:space="preserve"> </w:t>
      </w:r>
      <w:r>
        <w:t>was</w:t>
      </w:r>
      <w:r>
        <w:t xml:space="preserve"> </w:t>
      </w:r>
      <w:r>
        <w:rPr>
          <w:i/>
        </w:rPr>
        <w:t>made</w:t>
      </w:r>
      <w:r>
        <w:t xml:space="preserve"> </w:t>
      </w:r>
      <w:r>
        <w:t>for</w:t>
      </w:r>
      <w:r>
        <w:t xml:space="preserve"> </w:t>
      </w:r>
      <w:r>
        <w:t>goode,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139-gow3250 (gow/05/139-gow.cat)</w:t>
        <w:br/>
      </w:r>
      <w:r>
        <w:t>He</w:t>
      </w:r>
      <w:r>
        <w:t xml:space="preserve"> </w:t>
      </w:r>
      <w:r>
        <w:t>hihte;</w:t>
      </w:r>
      <w:r>
        <w:t xml:space="preserve"> </w:t>
      </w:r>
      <w:r>
        <w:t>bot</w:t>
      </w:r>
      <w:r>
        <w:t xml:space="preserve"> </w:t>
      </w:r>
      <w:r>
        <w:t>it</w:t>
      </w:r>
      <w:r>
        <w:t xml:space="preserve"> </w:t>
      </w:r>
      <w:r>
        <w:t>fell</w:t>
      </w:r>
      <w:r>
        <w:t xml:space="preserve"> </w:t>
      </w:r>
      <w:r>
        <w:t>him</w:t>
      </w:r>
      <w:r>
        <w:t xml:space="preserve"> </w:t>
      </w:r>
      <w:r>
        <w:t>thus,</w:t>
      </w:r>
      <w:r>
        <w:br/>
        <w:br/>
      </w:r>
    </w:p>
    <w:p>
      <w:r>
        <w:rPr>
          <w:b/>
        </w:rPr>
        <w:t>RULE 2: Preterite plural verbs end in -e/-en: tok</w:t>
      </w:r>
      <w:r>
        <w:br/>
        <w:t>139-gow3300 (gow/05/139-gow.cat)</w:t>
        <w:br/>
      </w:r>
      <w:r>
        <w:t>Thei</w:t>
      </w:r>
      <w:r>
        <w:t xml:space="preserve"> </w:t>
      </w:r>
      <w:r>
        <w:rPr>
          <w:i/>
        </w:rPr>
        <w:t>tok</w:t>
      </w:r>
      <w:r>
        <w:t xml:space="preserve"> </w:t>
      </w:r>
      <w:r>
        <w:t>here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139-gow3446 (gow/05/139-gow.cat)</w:t>
        <w:br/>
      </w:r>
      <w:r>
        <w:t>Bot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can,</w:t>
      </w:r>
      <w:r>
        <w:br/>
        <w:br/>
      </w:r>
    </w:p>
    <w:p>
      <w:r>
        <w:rPr>
          <w:b/>
        </w:rPr>
        <w:t>RULE 1: The infinitive ends in -en or -e.: hold</w:t>
      </w:r>
      <w:r>
        <w:br/>
        <w:t>139-gow3573 (gow/05/139-gow.cat)</w:t>
        <w:br/>
      </w:r>
      <w:r>
        <w:t>Withinne</w:t>
      </w:r>
      <w:r>
        <w:t xml:space="preserve"> </w:t>
      </w:r>
      <w:r>
        <w:t>his</w:t>
      </w:r>
      <w:r>
        <w:t xml:space="preserve"> </w:t>
      </w:r>
      <w:r>
        <w:t>hond</w:t>
      </w:r>
      <w:r>
        <w:t xml:space="preserve"> </w:t>
      </w:r>
      <w:r>
        <w:rPr>
          <w:i/>
        </w:rPr>
        <w:t>hold</w:t>
      </w:r>
      <w:r>
        <w:t xml:space="preserve"> </w:t>
      </w:r>
      <w:r>
        <w:t>clos</w:t>
      </w:r>
      <w:r>
        <w:t xml:space="preserve"> </w:t>
      </w:r>
      <w:r>
        <w:t>the</w:t>
      </w:r>
      <w:r>
        <w:t xml:space="preserve"> </w:t>
      </w:r>
      <w:r>
        <w:t>Ston,</w:t>
      </w:r>
      <w:r>
        <w:br/>
        <w:br/>
      </w:r>
    </w:p>
    <w:p>
      <w:r>
        <w:rPr>
          <w:b/>
        </w:rPr>
        <w:t>RULE 5: Singular weak preterite verbs in 1st/3rd person end in -t(e)/-d(e): hiewh</w:t>
      </w:r>
      <w:r>
        <w:br/>
        <w:t>139-gow4072 (gow/05/139-gow.cat)</w:t>
        <w:br/>
      </w:r>
      <w:r>
        <w:t>And</w:t>
      </w:r>
      <w:r>
        <w:t xml:space="preserve"> </w:t>
      </w:r>
      <w:r>
        <w:rPr>
          <w:i/>
        </w:rPr>
        <w:t>hiewh</w:t>
      </w:r>
      <w:r>
        <w:t xml:space="preserve"> </w:t>
      </w:r>
      <w:r>
        <w:t>the</w:t>
      </w:r>
      <w:r>
        <w:t xml:space="preserve"> </w:t>
      </w:r>
      <w:r>
        <w:t>fleissh,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a</w:t>
      </w:r>
      <w:r>
        <w:t xml:space="preserve"> </w:t>
      </w:r>
      <w:r>
        <w:t>cok;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260-gow2306 (gow/08/260-gow.cat)</w:t>
        <w:br/>
      </w:r>
      <w:r>
        <w:t>This</w:t>
      </w:r>
      <w:r>
        <w:t xml:space="preserve"> </w:t>
      </w:r>
      <w:r>
        <w:t>Prest</w:t>
      </w:r>
      <w:r>
        <w:t xml:space="preserve"> </w:t>
      </w:r>
      <w:r>
        <w:t>which</w:t>
      </w:r>
      <w:r>
        <w:t xml:space="preserve"> </w:t>
      </w:r>
      <w:r>
        <w:rPr>
          <w:i/>
        </w:rPr>
        <w:t>hihte</w:t>
      </w:r>
      <w:r>
        <w:t xml:space="preserve"> </w:t>
      </w:r>
      <w:r>
        <w:t>Genius</w:t>
      </w:r>
      <w:r>
        <w:br/>
        <w:br/>
      </w:r>
    </w:p>
    <w:p>
      <w:r>
        <w:rPr>
          <w:b/>
        </w:rPr>
        <w:t>RULE 5: Singular weak preterite verbs in 1st/3rd person end in -t(e)/-d(e): underfing</w:t>
      </w:r>
      <w:r>
        <w:br/>
        <w:t>271-gow7182* (gow/09/270-gow.cat)</w:t>
        <w:br/>
      </w:r>
      <w:r>
        <w:t>It</w:t>
      </w:r>
      <w:r>
        <w:t xml:space="preserve"> </w:t>
      </w:r>
      <w:r>
        <w:t>underfing,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gesse,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made</w:t>
      </w:r>
      <w:r>
        <w:br/>
        <w:t>106-gow2343 (gow/04/106-gow.cat)</w:t>
        <w:br/>
      </w:r>
      <w:r>
        <w:t>Ben</w:t>
      </w:r>
      <w:r>
        <w:t xml:space="preserve"> </w:t>
      </w:r>
      <w:r>
        <w:t>made,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bore</w:t>
      </w:r>
      <w:r>
        <w:br/>
        <w:br/>
      </w:r>
    </w:p>
    <w:p>
      <w:r>
        <w:rPr>
          <w:b/>
        </w:rPr>
        <w:t>RULE 4: Present plural weak and strong verbs end in -e/-en: demeth</w:t>
      </w:r>
      <w:r>
        <w:br/>
        <w:t>164-gow7806 (gow/05/164-gow.cat)</w:t>
        <w:br/>
      </w:r>
      <w:r>
        <w:t>Nou,</w:t>
      </w:r>
      <w:r>
        <w:t xml:space="preserve"> </w:t>
      </w:r>
      <w:r>
        <w:t>goode</w:t>
      </w:r>
      <w:r>
        <w:t xml:space="preserve"> </w:t>
      </w:r>
      <w:r>
        <w:t>fader,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ye:</w:t>
      </w:r>
      <w:r>
        <w:br/>
        <w:br/>
      </w:r>
    </w:p>
    <w:p>
      <w:r>
        <w:rPr>
          <w:b/>
        </w:rPr>
        <w:t>RULE 10: 1st and 3rd person singular strong preterites do not end in -e (Barney): befelle</w:t>
      </w:r>
      <w:r>
        <w:br/>
        <w:t>174-gow1106 (gow/06/174-gow.cat)</w:t>
        <w:br/>
      </w:r>
      <w:r>
        <w:t>Thogh</w:t>
      </w:r>
      <w:r>
        <w:t xml:space="preserve"> </w:t>
      </w:r>
      <w:r>
        <w:t>it</w:t>
      </w:r>
      <w:r>
        <w:t xml:space="preserve"> </w:t>
      </w:r>
      <w:r>
        <w:rPr>
          <w:i/>
        </w:rPr>
        <w:t>befelle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7: Past participles of strong verbs end in -e/-en: slain</w:t>
      </w:r>
      <w:r>
        <w:br/>
        <w:t>86-gow457 (gow/04/86-gow.cat)</w:t>
        <w:br/>
      </w:r>
      <w:r>
        <w:t>And</w:t>
      </w:r>
      <w:r>
        <w:t xml:space="preserve"> </w:t>
      </w:r>
      <w:r>
        <w:t>slain,</w:t>
      </w:r>
      <w:r>
        <w:t xml:space="preserve"> </w:t>
      </w:r>
      <w:r>
        <w:t>wherof</w:t>
      </w:r>
      <w:r>
        <w:t xml:space="preserve"> </w:t>
      </w:r>
      <w:r>
        <w:t>sche</w:t>
      </w:r>
      <w:r>
        <w:t xml:space="preserve"> </w:t>
      </w:r>
      <w:r>
        <w:t>sory</w:t>
      </w:r>
      <w:r>
        <w:t xml:space="preserve"> </w:t>
      </w:r>
      <w:r>
        <w:t>was.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forthdrawe</w:t>
      </w:r>
      <w:r>
        <w:br/>
        <w:t>86-gow471 (gow/04/86-gow.cat)</w:t>
        <w:br/>
      </w:r>
      <w:r>
        <w:t>This</w:t>
      </w:r>
      <w:r>
        <w:t xml:space="preserve"> </w:t>
      </w:r>
      <w:r>
        <w:t>Iphis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forthdrawe</w:t>
      </w:r>
      <w:r>
        <w:t xml:space="preserve"> </w:t>
      </w:r>
      <w:r>
        <w:t>tho,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forthdrawe</w:t>
      </w:r>
      <w:r>
        <w:br/>
        <w:t>96-gow1616 (gow/04/96-gow.cat)</w:t>
        <w:br/>
      </w:r>
      <w:r>
        <w:t>Is</w:t>
      </w:r>
      <w:r>
        <w:t xml:space="preserve"> </w:t>
      </w:r>
      <w:r>
        <w:t>ferst</w:t>
      </w:r>
      <w:r>
        <w:t xml:space="preserve"> </w:t>
      </w:r>
      <w:r>
        <w:t>forthdrawe,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finde:</w:t>
      </w:r>
      <w:r>
        <w:br/>
        <w:br/>
      </w:r>
    </w:p>
    <w:p>
      <w:r>
        <w:rPr>
          <w:b/>
        </w:rPr>
        <w:t>RULE 4: Present plural weak and strong verbs end in -e/-en: lest</w:t>
      </w:r>
      <w:r>
        <w:br/>
        <w:t>96-gow1735 (gow/04/96-gow.cat)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t>that</w:t>
      </w:r>
      <w:r>
        <w:t xml:space="preserve"> </w:t>
      </w:r>
      <w:r>
        <w:rPr>
          <w:i/>
        </w:rPr>
        <w:t>lest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254-gow75 (gow/08/254-gow.cat)</w:t>
        <w:br/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nede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lawe,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254-gow125 (gow/08/254-gow.cat)</w:t>
        <w:br/>
      </w:r>
      <w:r>
        <w:t>Of</w:t>
      </w:r>
      <w:r>
        <w:t xml:space="preserve"> </w:t>
      </w:r>
      <w:r>
        <w:t>hire</w:t>
      </w:r>
      <w:r>
        <w:t xml:space="preserve"> </w:t>
      </w:r>
      <w:r>
        <w:t>ferst</w:t>
      </w:r>
      <w:r>
        <w:t xml:space="preserve"> </w:t>
      </w:r>
      <w:r>
        <w:t>which</w:t>
      </w:r>
      <w:r>
        <w:t xml:space="preserve"> </w:t>
      </w:r>
      <w:r>
        <w:rPr>
          <w:i/>
        </w:rPr>
        <w:t>hihte</w:t>
      </w:r>
      <w:r>
        <w:t xml:space="preserve"> </w:t>
      </w:r>
      <w:r>
        <w:t>Lie,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150-gow5569 (gow/05/150-gow.cat)</w:t>
        <w:br/>
      </w:r>
      <w:r>
        <w:t>Of</w:t>
      </w:r>
      <w:r>
        <w:t xml:space="preserve"> </w:t>
      </w:r>
      <w:r>
        <w:t>Trace</w:t>
      </w:r>
      <w:r>
        <w:t xml:space="preserve"> </w:t>
      </w:r>
      <w:r>
        <w:t>he</w:t>
      </w:r>
      <w:r>
        <w:t xml:space="preserve"> </w:t>
      </w:r>
      <w:r>
        <w:rPr>
          <w:i/>
        </w:rPr>
        <w:t>hihte</w:t>
      </w:r>
      <w:r>
        <w:t xml:space="preserve"> </w:t>
      </w:r>
      <w:r>
        <w:t>Tereus;</w:t>
      </w:r>
      <w:r>
        <w:br/>
        <w:br/>
      </w:r>
    </w:p>
    <w:p>
      <w:r>
        <w:rPr>
          <w:b/>
        </w:rPr>
        <w:t>RULE 3: First person singular present tense weak and strong verbs end in -e/-en: prei</w:t>
      </w:r>
      <w:r>
        <w:br/>
        <w:t>150-gow5857 (gow/05/150-gow.cat)</w:t>
        <w:br/>
      </w:r>
      <w:r>
        <w:t>To</w:t>
      </w:r>
      <w:r>
        <w:t xml:space="preserve"> </w:t>
      </w:r>
      <w:r>
        <w:t>every</w:t>
      </w:r>
      <w:r>
        <w:t xml:space="preserve"> </w:t>
      </w:r>
      <w:r>
        <w:t>wyht,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prei</w:t>
      </w:r>
      <w:r>
        <w:t xml:space="preserve"> </w:t>
      </w:r>
      <w:r>
        <w:t>thee</w:t>
      </w:r>
      <w:r>
        <w:t xml:space="preserve"> </w:t>
      </w:r>
      <w:r>
        <w:t>hiere</w:t>
      </w:r>
      <w:r>
        <w:br/>
        <w:br/>
      </w:r>
    </w:p>
    <w:p>
      <w:r>
        <w:rPr>
          <w:b/>
        </w:rPr>
        <w:t>RULE 5: Singular weak preterite verbs in 1st/3rd person end in -t(e)/-d(e): schof</w:t>
      </w:r>
      <w:r>
        <w:br/>
        <w:t>150-gow5929 (gow/05/150-gow.cat)</w:t>
        <w:br/>
      </w:r>
      <w:r>
        <w:t>And</w:t>
      </w:r>
      <w:r>
        <w:t xml:space="preserve"> </w:t>
      </w:r>
      <w:r>
        <w:rPr>
          <w:i/>
        </w:rPr>
        <w:t>schof</w:t>
      </w:r>
      <w:r>
        <w:t xml:space="preserve"> </w:t>
      </w:r>
      <w:r>
        <w:t>the</w:t>
      </w:r>
      <w:r>
        <w:t xml:space="preserve"> </w:t>
      </w:r>
      <w:r>
        <w:t>bord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flor,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150-gow6059 (gow/05/150-gow.cat)</w:t>
        <w:br/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love</w:t>
      </w:r>
      <w:r>
        <w:t xml:space="preserve"> </w:t>
      </w:r>
      <w:r>
        <w:t>hath</w:t>
      </w:r>
      <w:r>
        <w:t xml:space="preserve"> </w:t>
      </w:r>
      <w:r>
        <w:t>drede;</w:t>
      </w:r>
      <w:r>
        <w:br/>
        <w:br/>
      </w:r>
    </w:p>
    <w:p>
      <w:r>
        <w:rPr>
          <w:b/>
        </w:rPr>
        <w:t>RULE 5: Singular weak preterite verbs in 1st/3rd person end in -t(e)/-d(e): delivere</w:t>
      </w:r>
      <w:r>
        <w:br/>
        <w:t>140-gow4300 (gow/05/140-gow.cat)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delivere</w:t>
      </w:r>
      <w:r>
        <w:t xml:space="preserve"> </w:t>
      </w:r>
      <w:r>
        <w:t>the</w:t>
      </w:r>
      <w:r>
        <w:t xml:space="preserve"> </w:t>
      </w:r>
      <w:r>
        <w:t>contre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34-gow3211 (gow/01/34-gow.cat)</w:t>
        <w:br/>
      </w:r>
      <w:r>
        <w:t>He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don</w:t>
      </w:r>
      <w:r>
        <w:t xml:space="preserve"> </w:t>
      </w:r>
      <w:r>
        <w:t>himself</w:t>
      </w:r>
      <w:r>
        <w:t xml:space="preserve"> </w:t>
      </w:r>
      <w:r>
        <w:t>no</w:t>
      </w:r>
      <w:r>
        <w:t xml:space="preserve"> </w:t>
      </w:r>
      <w:r>
        <w:t>cure;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02-gow127 (gow/00/02-gow.cat)</w:t>
        <w:br/>
      </w:r>
      <w:r>
        <w:t>And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the</w:t>
      </w:r>
      <w:r>
        <w:t xml:space="preserve"> </w:t>
      </w:r>
      <w:r>
        <w:t>regnes</w:t>
      </w:r>
      <w:r>
        <w:t xml:space="preserve"> </w:t>
      </w:r>
      <w:r>
        <w:t>ben</w:t>
      </w:r>
      <w:r>
        <w:t xml:space="preserve"> </w:t>
      </w:r>
      <w:r>
        <w:t>divided,</w:t>
      </w:r>
      <w:r>
        <w:br/>
        <w:br/>
      </w:r>
    </w:p>
    <w:p>
      <w:r>
        <w:rPr>
          <w:b/>
        </w:rPr>
        <w:t>RULE 5: Singular weak preterite verbs in 1st/3rd person end in -t(e)/-d(e): commandeth</w:t>
      </w:r>
      <w:r>
        <w:br/>
        <w:t>182-gow108 (gow/07/182-gow.cat)</w:t>
        <w:br/>
      </w:r>
      <w:r>
        <w:t>The</w:t>
      </w:r>
      <w:r>
        <w:t xml:space="preserve"> </w:t>
      </w:r>
      <w:r>
        <w:t>god</w:t>
      </w:r>
      <w:r>
        <w:t xml:space="preserve"> </w:t>
      </w:r>
      <w:r>
        <w:rPr>
          <w:i/>
        </w:rPr>
        <w:t>commandeth</w:t>
      </w:r>
      <w:r>
        <w:t xml:space="preserve"> </w:t>
      </w:r>
      <w:r>
        <w:t>the</w:t>
      </w:r>
      <w:r>
        <w:t xml:space="preserve"> </w:t>
      </w:r>
      <w:r>
        <w:t>natures</w:t>
      </w:r>
      <w:r>
        <w:br/>
        <w:br/>
      </w:r>
    </w:p>
    <w:p>
      <w:r>
        <w:rPr>
          <w:b/>
        </w:rPr>
        <w:t>RULE 2: Preterite plural verbs end in -e/-en: torned</w:t>
      </w:r>
      <w:r>
        <w:br/>
        <w:t>70-gow1759 (gow/03/70-gow.cat)</w:t>
        <w:br/>
      </w:r>
      <w:r>
        <w:t>The</w:t>
      </w:r>
      <w:r>
        <w:t xml:space="preserve"> </w:t>
      </w:r>
      <w:r>
        <w:t>Gregois</w:t>
      </w:r>
      <w:r>
        <w:t xml:space="preserve"> </w:t>
      </w:r>
      <w:r>
        <w:rPr>
          <w:i/>
        </w:rPr>
        <w:t>torned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siege,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cowthe</w:t>
      </w:r>
      <w:r>
        <w:br/>
        <w:t>60-gow827 (gow/03/60-gow.cat)</w:t>
        <w:br/>
      </w:r>
      <w:r>
        <w:t>For</w:t>
      </w:r>
      <w:r>
        <w:t xml:space="preserve"> </w:t>
      </w:r>
      <w:r>
        <w:t>sche</w:t>
      </w:r>
      <w:r>
        <w:t xml:space="preserve"> </w:t>
      </w:r>
      <w:r>
        <w:t>no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cowthe</w:t>
      </w:r>
      <w:r>
        <w:t xml:space="preserve"> </w:t>
      </w:r>
      <w:r>
        <w:t>hele.</w:t>
      </w:r>
      <w:r>
        <w:br/>
        <w:br/>
      </w:r>
    </w:p>
    <w:p>
      <w:r>
        <w:rPr>
          <w:b/>
        </w:rPr>
        <w:t>RULE 1: The infinitive ends in -en or -e.: yif</w:t>
      </w:r>
      <w:r>
        <w:br/>
        <w:t>166-gow202 (gow/06/166-gow.cat)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sche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yif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03-gow195 (gow/00/03-gow.cat)</w:t>
        <w:br/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t>weren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03-gow279 (gow/00/03-gow.cat)</w:t>
        <w:br/>
      </w:r>
      <w:r>
        <w:t>Is</w:t>
      </w:r>
      <w:r>
        <w:t xml:space="preserve"> </w:t>
      </w:r>
      <w:r>
        <w:t>now,</w:t>
      </w:r>
      <w:r>
        <w:t xml:space="preserve"> </w:t>
      </w:r>
      <w:r>
        <w:t>men</w:t>
      </w:r>
      <w:r>
        <w:t xml:space="preserve"> </w:t>
      </w:r>
      <w:r>
        <w:t>sein,</w:t>
      </w:r>
      <w:r>
        <w:t xml:space="preserve"> </w:t>
      </w:r>
      <w:r>
        <w:t>the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03-gow378 (gow/00/03-gow.cat)</w:t>
        <w:br/>
      </w:r>
      <w:r>
        <w:t>Thei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is</w:t>
      </w:r>
      <w:r>
        <w:t xml:space="preserve"> </w:t>
      </w:r>
      <w:r>
        <w:t>myhti</w:t>
      </w:r>
      <w:r>
        <w:t xml:space="preserve"> </w:t>
      </w:r>
      <w:r>
        <w:t>there,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03-gow456 (gow/00/03-gow.cat)</w:t>
        <w:br/>
      </w:r>
      <w:r>
        <w:t>Also</w:t>
      </w:r>
      <w:r>
        <w:t xml:space="preserve"> </w:t>
      </w:r>
      <w:r>
        <w:t>thei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helle,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03-gow470 (gow/00/03-gow.cat)</w:t>
        <w:br/>
      </w:r>
      <w:r>
        <w:t>Also</w:t>
      </w:r>
      <w:r>
        <w:t xml:space="preserve"> </w:t>
      </w:r>
      <w:r>
        <w:t>thei</w:t>
      </w:r>
      <w:r>
        <w:t xml:space="preserve"> </w:t>
      </w:r>
      <w:r>
        <w:t>sein,</w:t>
      </w:r>
      <w:r>
        <w:t xml:space="preserve"> </w:t>
      </w:r>
      <w:r>
        <w:t>good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148-gow5413 (gow/05/148-gow.cat)</w:t>
        <w:br/>
      </w:r>
      <w:r>
        <w:t>Which</w:t>
      </w:r>
      <w:r>
        <w:t xml:space="preserve"> </w:t>
      </w:r>
      <w:r>
        <w:t>Chyo</w:t>
      </w:r>
      <w:r>
        <w:t xml:space="preserve"> </w:t>
      </w:r>
      <w:r>
        <w:t>hihte,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drive,</w:t>
      </w:r>
      <w:r>
        <w:br/>
        <w:br/>
      </w:r>
    </w:p>
    <w:p>
      <w:r>
        <w:rPr>
          <w:b/>
        </w:rPr>
        <w:t>RULE 2: Preterite plural verbs end in -e/-en: hindred</w:t>
      </w:r>
      <w:r>
        <w:br/>
        <w:t>61-gow891 (gow/03/61-gow.cat)</w:t>
        <w:br/>
      </w:r>
      <w:r>
        <w:t>And</w:t>
      </w:r>
      <w:r>
        <w:t xml:space="preserve"> </w:t>
      </w:r>
      <w:r>
        <w:rPr>
          <w:i/>
        </w:rPr>
        <w:t>hindred</w:t>
      </w:r>
      <w:r>
        <w:t xml:space="preserve"> </w:t>
      </w:r>
      <w:r>
        <w:t>me</w:t>
      </w:r>
      <w:r>
        <w:t xml:space="preserve"> </w:t>
      </w:r>
      <w:r>
        <w:t>fulofte</w:t>
      </w:r>
      <w:r>
        <w:t xml:space="preserve"> </w:t>
      </w:r>
      <w:r>
        <w:t>time,</w:t>
      </w:r>
      <w:r>
        <w:br/>
        <w:br/>
      </w:r>
    </w:p>
    <w:p>
      <w:r>
        <w:rPr>
          <w:b/>
        </w:rPr>
        <w:t>RULE 4: Present plural weak and strong verbs end in -e/-en: say</w:t>
      </w:r>
      <w:r>
        <w:br/>
        <w:t>61-gow932 (gow/03/61-gow.cat)</w:t>
        <w:br/>
      </w:r>
      <w:r>
        <w:rPr>
          <w:i/>
        </w:rPr>
        <w:t>Say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forth,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stille.</w:t>
      </w:r>
      <w:r>
        <w:br/>
        <w:br/>
      </w:r>
    </w:p>
    <w:p>
      <w:r>
        <w:rPr>
          <w:b/>
        </w:rPr>
        <w:t>RULE 1: The infinitive ends in -en or -e.: moerdred</w:t>
      </w:r>
      <w:r>
        <w:br/>
        <w:t>71-gow1946 (gow/03/71-gow.cat)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fadre</w:t>
      </w:r>
      <w:r>
        <w:t xml:space="preserve"> </w:t>
      </w:r>
      <w:r>
        <w:rPr>
          <w:i/>
        </w:rPr>
        <w:t>moerdred</w:t>
      </w:r>
      <w:r>
        <w:t xml:space="preserve"> </w:t>
      </w:r>
      <w:r>
        <w:t>was,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71-gow2112 (gow/03/71-gow.cat)</w:t>
        <w:br/>
      </w:r>
      <w:r>
        <w:t>Some</w:t>
      </w:r>
      <w:r>
        <w:t xml:space="preserve"> </w:t>
      </w:r>
      <w:r>
        <w:rPr>
          <w:i/>
        </w:rPr>
        <w:t>sein</w:t>
      </w:r>
      <w:r>
        <w:t xml:space="preserve"> </w:t>
      </w:r>
      <w:r>
        <w:t>he</w:t>
      </w:r>
      <w:r>
        <w:t xml:space="preserve"> </w:t>
      </w:r>
      <w:r>
        <w:t>dede</w:t>
      </w:r>
      <w:r>
        <w:t xml:space="preserve"> </w:t>
      </w:r>
      <w:r>
        <w:t>wel</w:t>
      </w:r>
      <w:r>
        <w:t xml:space="preserve"> </w:t>
      </w:r>
      <w:r>
        <w:t>ynowh,</w:t>
      </w:r>
      <w:r>
        <w:br/>
        <w:br/>
      </w:r>
    </w:p>
    <w:p>
      <w:r>
        <w:rPr>
          <w:b/>
        </w:rPr>
        <w:t>RULE 4: Present plural weak and strong verbs end in -e/-en: sein</w:t>
      </w:r>
      <w:r>
        <w:br/>
        <w:t>71-gow2113 (gow/03/71-gow.cat)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sein</w:t>
      </w:r>
      <w:r>
        <w:t xml:space="preserve"> </w:t>
      </w:r>
      <w:r>
        <w:t>he</w:t>
      </w:r>
      <w:r>
        <w:t xml:space="preserve"> </w:t>
      </w:r>
      <w:r>
        <w:t>dede</w:t>
      </w:r>
      <w:r>
        <w:t xml:space="preserve"> </w:t>
      </w:r>
      <w:r>
        <w:t>amis,</w:t>
      </w:r>
      <w:r>
        <w:br/>
        <w:br/>
      </w:r>
    </w:p>
    <w:p>
      <w:r>
        <w:rPr>
          <w:b/>
        </w:rPr>
        <w:t>RULE 8: Past participles of weak verbs do not end in -e/-enRULE 12: The weak past participle does not end in -e (Barney): moerdre</w:t>
      </w:r>
      <w:r>
        <w:br/>
        <w:t>71-gow2183 (gow/03/71-gow.cat)</w:t>
        <w:br/>
      </w:r>
      <w:r>
        <w:t>To</w:t>
      </w:r>
      <w:r>
        <w:t xml:space="preserve"> </w:t>
      </w:r>
      <w:r>
        <w:rPr>
          <w:i/>
        </w:rPr>
        <w:t>moerdre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t>assente,</w:t>
      </w:r>
      <w:r>
        <w:br/>
        <w:br/>
      </w:r>
    </w:p>
    <w:p>
      <w:r>
        <w:rPr>
          <w:b/>
        </w:rPr>
        <w:t>RULE 6: Preterite-present verbs should act like weak verbs in the past tense, and should in 1st/3rd person preterite end in -t(e)/-d(e): couthe</w:t>
      </w:r>
      <w:r>
        <w:br/>
        <w:t>211-gow2531 (gow/07/211-gow.cat)</w:t>
        <w:br/>
      </w:r>
      <w:r>
        <w:t>Bot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glose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211-gow2553 (gow/07/211-gow.cat)</w:t>
        <w:br/>
      </w:r>
      <w:r>
        <w:t>Which</w:t>
      </w:r>
      <w:r>
        <w:t xml:space="preserve"> </w:t>
      </w:r>
      <w:r>
        <w:rPr>
          <w:i/>
        </w:rPr>
        <w:t>hihte</w:t>
      </w:r>
      <w:r>
        <w:t xml:space="preserve"> </w:t>
      </w:r>
      <w:r>
        <w:t>faire</w:t>
      </w:r>
      <w:r>
        <w:t xml:space="preserve"> </w:t>
      </w:r>
      <w:r>
        <w:t>Godelie.</w:t>
      </w:r>
      <w:r>
        <w:br/>
        <w:br/>
      </w:r>
    </w:p>
    <w:p>
      <w:r>
        <w:rPr>
          <w:b/>
        </w:rPr>
        <w:t>RULE 10: 1st and 3rd person singular strong preterites do not end in -e (Barney): bede</w:t>
      </w:r>
      <w:r>
        <w:br/>
        <w:t>177-gow1356 (gow/06/177-gow.cat)</w:t>
        <w:br/>
      </w:r>
      <w:r>
        <w:t>He</w:t>
      </w:r>
      <w:r>
        <w:t xml:space="preserve"> </w:t>
      </w:r>
      <w:r>
        <w:rPr>
          <w:i/>
        </w:rPr>
        <w:t>bede</w:t>
      </w:r>
      <w:r>
        <w:t xml:space="preserve"> </w:t>
      </w:r>
      <w:r>
        <w:t>nevere</w:t>
      </w:r>
      <w:r>
        <w:t xml:space="preserve"> </w:t>
      </w:r>
      <w:r>
        <w:t>fare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3: First person singular present tense weak and strong verbs end in -e/-en: red</w:t>
      </w:r>
      <w:r>
        <w:br/>
        <w:t>177-gow1359 (gow/06/177-gow.cat)</w:t>
        <w:br/>
      </w:r>
      <w:r>
        <w:t>Hast</w:t>
      </w:r>
      <w:r>
        <w:t xml:space="preserve"> </w:t>
      </w:r>
      <w:r>
        <w:t>ben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red</w:t>
      </w:r>
      <w:r>
        <w:t xml:space="preserve"> </w:t>
      </w:r>
      <w:r>
        <w:t>thee</w:t>
      </w:r>
      <w:r>
        <w:t xml:space="preserve"> </w:t>
      </w:r>
      <w:r>
        <w:t>leve.</w:t>
      </w:r>
      <w:r>
        <w:br/>
        <w:br/>
      </w:r>
    </w:p>
    <w:p>
      <w:r>
        <w:rPr>
          <w:b/>
        </w:rPr>
        <w:t>RULE 10: 1st and 3rd person singular strong preterites do not end in -e (Barney): hihte</w:t>
      </w:r>
      <w:r>
        <w:br/>
        <w:t>255-gow215 (gow/08/255-gow.cat)</w:t>
        <w:br/>
      </w:r>
      <w:r>
        <w:t>Which</w:t>
      </w:r>
      <w:r>
        <w:t xml:space="preserve"> </w:t>
      </w:r>
      <w:r>
        <w:rPr>
          <w:i/>
        </w:rPr>
        <w:t>hihte</w:t>
      </w:r>
      <w:r>
        <w:t xml:space="preserve"> </w:t>
      </w:r>
      <w:r>
        <w:t>Thamar,</w:t>
      </w:r>
      <w:r>
        <w:t xml:space="preserve"> </w:t>
      </w:r>
      <w:r>
        <w:t>he</w:t>
      </w:r>
      <w:r>
        <w:t xml:space="preserve"> </w:t>
      </w:r>
      <w:r>
        <w:t>forlay;</w:t>
      </w:r>
      <w:r>
        <w:br/>
        <w:br/>
      </w:r>
    </w:p>
    <w:p>
      <w:r>
        <w:rPr>
          <w:b/>
        </w:rPr>
        <w:t>RULE 4: Present plural weak and strong verbs end in -e/-en: han</w:t>
      </w:r>
      <w:r>
        <w:br/>
        <w:t>78-gow2676 (gow/03/78-gow.cat)</w:t>
        <w:br/>
      </w:r>
      <w:r>
        <w:t>Thei</w:t>
      </w:r>
      <w:r>
        <w:t xml:space="preserve"> </w:t>
      </w:r>
      <w:r>
        <w:t>fledde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feld</w:t>
      </w:r>
      <w:r>
        <w:t xml:space="preserve"> </w:t>
      </w:r>
      <w:r>
        <w:t>forsake:</w:t>
      </w:r>
      <w:r>
        <w:br/>
        <w:br/>
      </w:r>
    </w:p>
    <w:p>
      <w:r>
        <w:rPr>
          <w:b/>
        </w:rPr>
        <w:t>RULE 10: 1st and 3rd person singular strong preterites do not end in -e (Barney): biede</w:t>
      </w:r>
      <w:r>
        <w:br/>
        <w:t>141-gow4455 (gow/05/141-gow.cat)</w:t>
        <w:br/>
      </w:r>
      <w:r>
        <w:t>I</w:t>
      </w:r>
      <w:r>
        <w:t xml:space="preserve"> </w:t>
      </w:r>
      <w:r>
        <w:rPr>
          <w:i/>
        </w:rPr>
        <w:t>biede</w:t>
      </w:r>
      <w:r>
        <w:t xml:space="preserve"> </w:t>
      </w:r>
      <w:r>
        <w:t>nevere</w:t>
      </w:r>
      <w:r>
        <w:t xml:space="preserve"> </w:t>
      </w:r>
      <w:r>
        <w:t>as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del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