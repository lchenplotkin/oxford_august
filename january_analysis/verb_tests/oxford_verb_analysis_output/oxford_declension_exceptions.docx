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5: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-te/-de: preved</w:t>
      </w:r>
      <w:r>
        <w:br/>
        <w:t>The Clerk's Prologue 28 (data/oxford_txts/ClPro_oxford.txt)</w:t>
        <w:br/>
      </w:r>
      <w:r>
        <w:t>As</w:t>
      </w:r>
      <w:r>
        <w:t xml:space="preserve"> </w:t>
      </w:r>
      <w:r>
        <w:rPr>
          <w:i/>
        </w:rPr>
        <w:t>preved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(data/oxford_txts/ClPro_oxford.txt)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clerk,°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drawing</w:t>
      </w:r>
      <w:r>
        <w:br/>
        <w:t>07-0-ch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07-0-ch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07-0-ch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45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07-0-ch 59 (data/oxford_txts/ShipT_oxford.txt)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to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07-0-ch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07-0-ch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07-0-ch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07-0-ch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07-0-ch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07-0-ch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189 (data/oxford_txts/ShipT_oxford.txt)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191 (data/oxford_txts/ShipT_oxford.txt)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plesance°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07-0-ch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194 (data/oxford_txts/ShipT_oxford.txt)</w:t>
        <w:br/>
      </w:r>
      <w:r>
        <w:t>As</w:t>
      </w:r>
      <w:r>
        <w:t xml:space="preserve"> </w:t>
      </w:r>
      <w:r>
        <w:t>foul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had</w:t>
      </w:r>
      <w:r>
        <w:t xml:space="preserve"> </w:t>
      </w:r>
      <w:r>
        <w:t>Geniloun</w:t>
      </w:r>
      <w:r>
        <w:t xml:space="preserve"> </w:t>
      </w:r>
      <w:r>
        <w:t>of</w:t>
      </w:r>
      <w:r>
        <w:t xml:space="preserve"> </w:t>
      </w:r>
      <w:r>
        <w:t>France!”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07-0-ch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07-0-ch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07-0-ch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07-0-ch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07-0-ch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242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buxom°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243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</w:t>
      </w:r>
      <w:r>
        <w:t xml:space="preserve"> </w:t>
      </w:r>
      <w:r>
        <w:t>good°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curious,°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07-0-ch 244 (data/oxford_txts/ShipT_oxford.txt)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07-0-ch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07-0-ch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07-0-ch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07-0-ch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-te/-de: accorded</w:t>
      </w:r>
      <w:r>
        <w:br/>
        <w:t>07-0-ch 314 (data/oxford_txts/ShipT_oxford.txt)</w:t>
        <w:br/>
      </w:r>
      <w:r>
        <w:t>This</w:t>
      </w:r>
      <w:r>
        <w:t xml:space="preserve"> </w:t>
      </w:r>
      <w:r>
        <w:t>faire</w:t>
      </w:r>
      <w:r>
        <w:t xml:space="preserve"> </w:t>
      </w:r>
      <w:r>
        <w:t>wif</w:t>
      </w:r>
      <w:r>
        <w:t xml:space="preserve"> </w:t>
      </w:r>
      <w:r>
        <w:t>accorded°</w:t>
      </w:r>
      <w:r>
        <w:t xml:space="preserve"> </w:t>
      </w:r>
      <w:r>
        <w:t>with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07-0-ch 320 (data/oxford_txts/ShipT_oxford.txt)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meinee°</w:t>
      </w:r>
      <w:r>
        <w:t xml:space="preserve"> </w:t>
      </w:r>
      <w:r>
        <w:t>“Farwel,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day!”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07-0-ch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344 (data/oxford_txts/ShipT_oxford.txt)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wel</w:t>
      </w:r>
      <w:r>
        <w:t xml:space="preserve"> </w:t>
      </w:r>
      <w:r>
        <w:t>yboght</w:t>
      </w:r>
      <w:r>
        <w:t xml:space="preserve"> </w:t>
      </w:r>
      <w:r>
        <w:t>and</w:t>
      </w:r>
      <w:r>
        <w:t xml:space="preserve"> </w:t>
      </w:r>
      <w:r>
        <w:t>graciously,°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07-0-ch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07-0-ch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07-0-ch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4: Preterite plural verbs end in -e/-en: lent</w:t>
      </w:r>
      <w:r>
        <w:br/>
        <w:t>07-0-ch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07-0-ch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07-0-ch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07-0-ch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07-0-ch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07-0-ch 392 (data/oxford_txts/ShipT_oxford.txt)</w:t>
        <w:br/>
      </w:r>
      <w:r>
        <w:t>Me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so,°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contenance.°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07-0-ch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5: First person singular present tense verbs end in -e/-en: defy</w:t>
      </w:r>
      <w:r>
        <w:br/>
        <w:t>07-0-ch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5: First person singular present tense verbs end in -e/-en: keep</w:t>
      </w:r>
      <w:r>
        <w:br/>
        <w:t>07-0-ch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7: Singular weak preterite verbs in 1st/3rd person end in -te/-de: wend</w:t>
      </w:r>
      <w:r>
        <w:br/>
        <w:t>07-0-ch 406 (data/oxford_txts/ShipT_oxford.txt)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wend,°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407 (data/oxford_txts/ShipT_oxford.txt)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yeve°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bicause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408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07-0-ch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07-0-ch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07-0-ch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07-0-ch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07-0-ch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422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07-0-ch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07-0-ch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431 (data/oxford_txts/ShipT_oxford.txt)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</w:t>
      </w:r>
      <w:r>
        <w:t xml:space="preserve"> </w:t>
      </w:r>
      <w:r>
        <w:t>so</w:t>
      </w:r>
      <w:r>
        <w:t xml:space="preserve"> </w:t>
      </w:r>
      <w:r>
        <w:t>large;°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446 (data/oxford_txts/ShipT_oxford.txt)</w:t>
        <w:br/>
      </w:r>
      <w:r>
        <w:t>As</w:t>
      </w:r>
      <w:r>
        <w:t xml:space="preserve"> </w:t>
      </w:r>
      <w:r>
        <w:t>curteisly</w:t>
      </w:r>
      <w:r>
        <w:t xml:space="preserve"> </w:t>
      </w:r>
      <w:r>
        <w:t>as</w:t>
      </w:r>
      <w:r>
        <w:t xml:space="preserve"> </w:t>
      </w:r>
      <w:r>
        <w:t>it°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maide,°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451 (data/oxford_txts/ShipT_oxford.txt)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dere?”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07-0-ch 451 (data/oxford_txts/ShipT_oxford.txt)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07-0-ch 452 (data/oxford_txts/ShipT_oxford.txt)</w:t>
        <w:br/>
      </w:r>
      <w:r>
        <w:t>¶“Gladly,”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-te/-de: daunced</w:t>
      </w:r>
      <w:r>
        <w:br/>
        <w:t>The Wife of Bath's Tale 861 (data/oxford_txts/WBT_oxford.txt)</w:t>
        <w:br/>
      </w:r>
      <w:r>
        <w:rPr>
          <w:i/>
        </w:rPr>
        <w:t>Daunced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grene</w:t>
      </w:r>
      <w:r>
        <w:t xml:space="preserve"> </w:t>
      </w:r>
      <w:r>
        <w:t>mede;°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Wife of Bath's Tale 885 (data/oxford_txts/WBT_oxford.txt)</w:t>
        <w:br/>
      </w:r>
      <w:r>
        <w:t>And</w:t>
      </w:r>
      <w:r>
        <w:t xml:space="preserve"> </w:t>
      </w:r>
      <w:r>
        <w:t>happed°</w:t>
      </w:r>
      <w:r>
        <w:t xml:space="preserve"> </w:t>
      </w:r>
      <w:r>
        <w:t>that,</w:t>
      </w:r>
      <w:r>
        <w:t xml:space="preserve"> </w:t>
      </w:r>
      <w:r>
        <w:t>allone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5: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(data/oxford_txts/WBT_oxford.txt)</w:t>
        <w:br/>
      </w:r>
      <w:r>
        <w:rPr>
          <w:i/>
        </w:rPr>
        <w:t>Be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nekke-boon</w:t>
      </w:r>
      <w:r>
        <w:t xml:space="preserve"> </w:t>
      </w:r>
      <w:r>
        <w:t>from</w:t>
      </w:r>
      <w:r>
        <w:t xml:space="preserve"> </w:t>
      </w:r>
      <w:r>
        <w:t>iren.°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Wife of Bath's Tale 953 (data/oxford_txts/WBT_oxford.txt)</w:t>
        <w:br/>
      </w:r>
      <w:r>
        <w:t>Seid,</w:t>
      </w:r>
      <w:r>
        <w:t xml:space="preserve"> </w:t>
      </w:r>
      <w:r>
        <w:t>Mida</w:t>
      </w:r>
      <w:r>
        <w:t xml:space="preserve"> </w:t>
      </w:r>
      <w:r>
        <w:t>hadde,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longe</w:t>
      </w:r>
      <w:r>
        <w:t xml:space="preserve"> </w:t>
      </w:r>
      <w:r>
        <w:t>heres,°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3: imperative (singular) are always endingless: biwreie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Wife of Bath's Tale 978 (data/oxford_txts/WBT_oxford.txt)</w:t>
        <w:br/>
      </w:r>
      <w:r>
        <w:t>I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Wife of Bath's Tale 1001 (data/oxford_txts/WBT_oxford.txt)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“Sir</w:t>
      </w:r>
      <w:r>
        <w:t xml:space="preserve"> </w:t>
      </w:r>
      <w:r>
        <w:t>knight,</w:t>
      </w:r>
      <w:r>
        <w:t xml:space="preserve"> </w:t>
      </w:r>
      <w:r>
        <w:t>heerforth°</w:t>
      </w:r>
      <w:r>
        <w:t xml:space="preserve"> </w:t>
      </w:r>
      <w:r>
        <w:t>ne</w:t>
      </w:r>
      <w:r>
        <w:t xml:space="preserve"> </w:t>
      </w:r>
      <w:r>
        <w:t>lith°</w:t>
      </w:r>
      <w:r>
        <w:t xml:space="preserve"> </w:t>
      </w:r>
      <w:r>
        <w:t>no</w:t>
      </w:r>
      <w:r>
        <w:t xml:space="preserve"> </w:t>
      </w:r>
      <w:r>
        <w:t>wey.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Wife of Bath's Tale 1013 (data/oxford_txts/WBT_oxford.txt)</w:t>
        <w:br/>
      </w:r>
      <w:r>
        <w:t>¶“Have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“I</w:t>
      </w:r>
      <w:r>
        <w:t xml:space="preserve"> </w:t>
      </w:r>
      <w:r>
        <w:t>grante.”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7: Singular weak preterite verbs in 1st/3rd person end in -te/-de: rouned</w:t>
      </w:r>
      <w:r>
        <w:br/>
        <w:t>The Wife of Bath's Tale 1021 (data/oxford_txts/WBT_oxford.txt)</w:t>
        <w:br/>
      </w:r>
      <w:r>
        <w:t>Tho</w:t>
      </w:r>
      <w:r>
        <w:t xml:space="preserve"> </w:t>
      </w:r>
      <w:r>
        <w:t>rouned°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pistel°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Tale 1024 (data/oxford_txts/WBT_oxford.txt)</w:t>
        <w:br/>
      </w:r>
      <w:r>
        <w:t>Seide,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hight,°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Tale 1024 (data/oxford_txts/WBT_oxford.txt)</w:t>
        <w:br/>
      </w:r>
      <w:r>
        <w:t>Seide,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hight,°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Wife of Bath's Tale 1032 (data/oxford_txts/WBT_oxford.txt)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audience,°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7: Singular weak preterite verbs in 1st/3rd person end in -te/-de: stirt</w:t>
      </w:r>
      <w:r>
        <w:br/>
        <w:t>The Wife of Bath's Tale 1046 (data/oxford_txts/WBT_oxford.txt)</w:t>
        <w:br/>
      </w:r>
      <w:r>
        <w:t>¶And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up</w:t>
      </w:r>
      <w:r>
        <w:t xml:space="preserve"> </w:t>
      </w:r>
      <w:r>
        <w:t>stirt°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Wife of Bath's Tale 1082 (data/oxford_txts/WBT_oxford.txt)</w:t>
        <w:br/>
      </w:r>
      <w: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so</w:t>
      </w:r>
      <w:r>
        <w:t xml:space="preserve"> </w:t>
      </w:r>
      <w:r>
        <w:t>foule.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Tale 1095 (data/oxford_txts/WBT_oxford.txt)</w:t>
        <w:br/>
      </w:r>
      <w:r>
        <w:t>Ye</w:t>
      </w:r>
      <w:r>
        <w:t xml:space="preserve"> </w:t>
      </w:r>
      <w:r>
        <w:t>faren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wit;</w:t>
      </w:r>
      <w:r>
        <w:br/>
        <w:br/>
      </w:r>
    </w:p>
    <w:p>
      <w:r>
        <w:rPr>
          <w:b/>
        </w:rPr>
        <w:t>RULE 6: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(data/oxford_txts/WBT_oxford.txt)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Wife of Bath's Tale 1214 (data/oxford_txts/WBT_oxford.txt)</w:t>
        <w:br/>
      </w:r>
      <w:r>
        <w:t>Than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05-1-ch 7 (data/oxford_txts/SqPro_oxford.txt)</w:t>
        <w:br/>
      </w:r>
      <w:r>
        <w:rPr>
          <w:i/>
        </w:rPr>
        <w:t>Have</w:t>
      </w:r>
      <w:r>
        <w:t xml:space="preserve"> </w:t>
      </w:r>
      <w:r>
        <w:t>me°</w:t>
      </w:r>
      <w:r>
        <w:t xml:space="preserve"> </w:t>
      </w:r>
      <w:r>
        <w:t>excused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(data/oxford_txts/MerPro_oxford.txt)</w:t>
        <w:br/>
      </w:r>
      <w:r>
        <w:t>Assaye°</w:t>
      </w:r>
      <w:r>
        <w:t xml:space="preserve"> </w:t>
      </w:r>
      <w:r>
        <w:t>whoso°</w:t>
      </w:r>
      <w:r>
        <w:t xml:space="preserve"> </w:t>
      </w:r>
      <w:r>
        <w:t>wol,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599 (data/oxford_txts/LGW_oxford.txt)</w:t>
        <w:br/>
      </w:r>
      <w:r>
        <w:t>But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in°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rage,°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100-ch 603 (data/oxford_txts/LGW_oxford.txt)</w:t>
        <w:br/>
      </w:r>
      <w:r>
        <w:t>Him</w:t>
      </w:r>
      <w:r>
        <w:t xml:space="preserve"> </w:t>
      </w:r>
      <w:r>
        <w:t>thought°</w:t>
      </w:r>
      <w:r>
        <w:t xml:space="preserve"> </w:t>
      </w:r>
      <w:r>
        <w:t>there</w:t>
      </w:r>
      <w:r>
        <w:t xml:space="preserve"> </w:t>
      </w:r>
      <w:r>
        <w:t>nas°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so</w:t>
      </w:r>
      <w:r>
        <w:t xml:space="preserve"> </w:t>
      </w:r>
      <w:r>
        <w:t>due°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100-ch 619 (data/oxford_txts/LGW_oxford.txt)</w:t>
        <w:br/>
      </w:r>
      <w:r>
        <w:t>Hit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longe,</w:t>
      </w:r>
      <w:r>
        <w:t xml:space="preserve"> </w:t>
      </w:r>
      <w:r>
        <w:t>lest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</w:t>
      </w:r>
      <w:r>
        <w:t xml:space="preserve"> </w:t>
      </w:r>
      <w:r>
        <w:t>slake°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13: 1st and 3rd person singular strong preterites do not end in -e (Barney): swore</w:t>
      </w:r>
      <w:r>
        <w:br/>
        <w:t>100-ch 683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al</w:t>
      </w:r>
      <w:r>
        <w:t xml:space="preserve"> </w:t>
      </w:r>
      <w:r>
        <w:t>frely°</w:t>
      </w:r>
      <w:r>
        <w:t xml:space="preserve"> </w:t>
      </w:r>
      <w:r>
        <w:t>youre°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838 (data/oxford_txts/LGW_oxford.txt)</w:t>
        <w:br/>
      </w:r>
      <w:r>
        <w:t>Allas!</w:t>
      </w:r>
      <w:r>
        <w:t xml:space="preserve"> </w:t>
      </w:r>
      <w:r>
        <w:t>to</w:t>
      </w:r>
      <w:r>
        <w:t xml:space="preserve"> </w:t>
      </w:r>
      <w:r>
        <w:t>bidde°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goon°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100-ch 847 (data/oxford_txts/LGW_oxford.txt)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“Wimpel,</w:t>
      </w:r>
      <w:r>
        <w:t xml:space="preserve"> </w:t>
      </w:r>
      <w:r>
        <w:t>allas!</w:t>
      </w:r>
      <w:r>
        <w:t xml:space="preserve"> </w:t>
      </w:r>
      <w:r>
        <w:t>ther</w:t>
      </w:r>
      <w:r>
        <w:t xml:space="preserve"> </w:t>
      </w:r>
      <w:r>
        <w:t>nis°</w:t>
      </w:r>
      <w:r>
        <w:t xml:space="preserve"> </w:t>
      </w:r>
      <w:r>
        <w:t>no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Rule 9: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100-ch 897 (data/oxford_txts/LGW_oxford.txt)</w:t>
        <w:br/>
      </w:r>
      <w:r>
        <w:rPr>
          <w:i/>
        </w:rPr>
        <w:t>Might</w:t>
      </w:r>
      <w:r>
        <w:t xml:space="preserve"> </w:t>
      </w:r>
      <w:r>
        <w:t>thee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departe°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907 (data/oxford_txts/LGW_oxford.txt)</w:t>
        <w:br/>
      </w:r>
      <w:r>
        <w:t>Than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had</w:t>
      </w:r>
      <w:r>
        <w:t xml:space="preserve"> </w:t>
      </w:r>
      <w:r>
        <w:t>yet°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Tisbe!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9: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963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rPr>
          <w:i/>
        </w:rPr>
        <w:t>had</w:t>
      </w:r>
      <w:r>
        <w:t xml:space="preserve"> </w:t>
      </w:r>
      <w:r>
        <w:t>ytake,°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966 (data/oxford_txts/LGW_oxford.txt)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988 (data/oxford_txts/LGW_oxford.txt)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wo.”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100-ch 999 (data/oxford_txts/LGW_oxford.txt)</w:t>
        <w:br/>
      </w:r>
      <w:r>
        <w:t>His</w:t>
      </w:r>
      <w:r>
        <w:t xml:space="preserve"> </w:t>
      </w:r>
      <w:r>
        <w:t>owne</w:t>
      </w:r>
      <w:r>
        <w:t xml:space="preserve"> </w:t>
      </w:r>
      <w:r>
        <w:t>moder,</w:t>
      </w:r>
      <w:r>
        <w:t xml:space="preserve"> </w:t>
      </w:r>
      <w:r>
        <w:t>that</w:t>
      </w:r>
      <w:r>
        <w:t xml:space="preserve"> </w:t>
      </w:r>
      <w:r>
        <w:t>spake°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1062 (data/oxford_txts/LGW_oxford.txt)</w:t>
        <w:br/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Eneas,</w:t>
      </w:r>
      <w:r>
        <w:t xml:space="preserve"> </w:t>
      </w:r>
      <w:r>
        <w:t>er°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100-ch 1073 (data/oxford_txts/LGW_oxford.txt)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fair,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100-ch 1074 (data/oxford_txts/LGW_oxford.txt)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a°</w:t>
      </w:r>
      <w:r>
        <w:t xml:space="preserve"> </w:t>
      </w:r>
      <w:r>
        <w:t>lord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1109 (data/oxford_txts/LGW_oxford.txt)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sete,°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13: 1st and 3rd person singular strong preterites do not end in -e (Barney): shinede</w:t>
      </w:r>
      <w:r>
        <w:br/>
        <w:t>100-ch 1119 (data/oxford_txts/LGW_oxford.txt)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noon,</w:t>
      </w:r>
      <w:r>
        <w:t xml:space="preserve"> </w:t>
      </w:r>
      <w:r>
        <w:t>that</w:t>
      </w:r>
      <w:r>
        <w:t xml:space="preserve"> </w:t>
      </w:r>
      <w:r>
        <w:t>shinede°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7: Singular weak preterite verbs in 1st/3rd person end in -te/-de: rored</w:t>
      </w:r>
      <w:r>
        <w:br/>
        <w:t>100-ch 1219 (data/oxford_txts/LGW_oxford.txt)</w:t>
        <w:br/>
      </w:r>
      <w:r>
        <w:t>The</w:t>
      </w:r>
      <w:r>
        <w:t xml:space="preserve"> </w:t>
      </w:r>
      <w:r>
        <w:t>thunder</w:t>
      </w:r>
      <w:r>
        <w:t xml:space="preserve"> </w:t>
      </w:r>
      <w:r>
        <w:rPr>
          <w:i/>
        </w:rPr>
        <w:t>rored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grisly°</w:t>
      </w:r>
      <w:r>
        <w:t xml:space="preserve"> </w:t>
      </w:r>
      <w:r>
        <w:t>steven;°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-te/-de: maked</w:t>
      </w:r>
      <w:r>
        <w:br/>
        <w:t>100-ch 1256 (data/oxford_txts/LGW_oxford.txt)</w:t>
        <w:br/>
      </w:r>
      <w:r>
        <w:t>What</w:t>
      </w:r>
      <w:r>
        <w:t xml:space="preserve"> </w:t>
      </w:r>
      <w:r>
        <w:rPr>
          <w:i/>
        </w:rPr>
        <w:t>maked</w:t>
      </w:r>
      <w:r>
        <w:t xml:space="preserve"> </w:t>
      </w:r>
      <w:r>
        <w:t>yow</w:t>
      </w:r>
      <w:r>
        <w:t xml:space="preserve"> </w:t>
      </w:r>
      <w:r>
        <w:t>to°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trusten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7: Singular weak preterite verbs in 1st/3rd person end in -te/-de: fled</w:t>
      </w:r>
      <w:r>
        <w:br/>
        <w:t>100-ch 1279 (data/oxford_txts/LGW_oxford.txt)</w:t>
        <w:br/>
      </w:r>
      <w:r>
        <w:t>And</w:t>
      </w:r>
      <w:r>
        <w:t xml:space="preserve"> </w:t>
      </w:r>
      <w:r>
        <w:t>desolat,°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fled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1316 (data/oxford_txts/LGW_oxford.txt)</w:t>
        <w:br/>
      </w:r>
      <w:r>
        <w:t>And</w:t>
      </w:r>
      <w:r>
        <w:t xml:space="preserve"> </w:t>
      </w:r>
      <w:r>
        <w:t>seith,</w:t>
      </w:r>
      <w:r>
        <w:t xml:space="preserve"> </w:t>
      </w:r>
      <w:r>
        <w:t>“Have</w:t>
      </w:r>
      <w:r>
        <w:t xml:space="preserve"> </w:t>
      </w:r>
      <w:r>
        <w:t>mercy!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yive</w:t>
      </w:r>
      <w:r>
        <w:br/>
        <w:t>100-ch 1323 (data/oxford_txts/LGW_oxford.txt)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(data/oxford_txts/LGW_oxford.txt)</w:t>
        <w:br/>
      </w:r>
      <w:r>
        <w:t>Mercy,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thoght!”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1452 (data/oxford_txts/LGW_oxford.txt)</w:t>
        <w:br/>
      </w:r>
      <w:r>
        <w:t>And</w:t>
      </w:r>
      <w:r>
        <w:t xml:space="preserve"> </w:t>
      </w:r>
      <w:r>
        <w:t>undertook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Rule 7: Singular weak preterite verbs in 1st/3rd person end in -te/-de: espyed</w:t>
      </w:r>
      <w:r>
        <w:br/>
        <w:t>100-ch 1471 (data/oxford_txts/LGW_oxford.txt)</w:t>
        <w:br/>
      </w:r>
      <w:r>
        <w:t>Under</w:t>
      </w:r>
      <w:r>
        <w:t xml:space="preserve"> </w:t>
      </w:r>
      <w:r>
        <w:t>a</w:t>
      </w:r>
      <w:r>
        <w:t xml:space="preserve"> </w:t>
      </w:r>
      <w:r>
        <w:t>banke°</w:t>
      </w:r>
      <w:r>
        <w:t xml:space="preserve"> </w:t>
      </w:r>
      <w:r>
        <w:t>anoon°</w:t>
      </w:r>
      <w:r>
        <w:t xml:space="preserve"> </w:t>
      </w:r>
      <w:r>
        <w:t>espyed°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1477 (data/oxford_txts/LGW_oxford.txt)</w:t>
        <w:br/>
      </w:r>
      <w:r>
        <w:t>To</w:t>
      </w:r>
      <w:r>
        <w:t xml:space="preserve"> </w:t>
      </w:r>
      <w:r>
        <w:t>forthren°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1514 (data/oxford_txts/LGW_oxford.txt)</w:t>
        <w:br/>
      </w:r>
      <w:r>
        <w:t>And</w:t>
      </w:r>
      <w:r>
        <w:t xml:space="preserve"> </w:t>
      </w:r>
      <w:r>
        <w:t>Ercules,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los,°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1536 (data/oxford_txts/LGW_oxford.txt)</w:t>
        <w:br/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lever°</w:t>
      </w:r>
      <w:r>
        <w:t xml:space="preserve"> </w:t>
      </w:r>
      <w:r>
        <w:t>himself</w:t>
      </w:r>
      <w:r>
        <w:t xml:space="preserve"> </w:t>
      </w:r>
      <w:r>
        <w:t>to</w:t>
      </w:r>
      <w:r>
        <w:t xml:space="preserve"> </w:t>
      </w:r>
      <w:r>
        <w:t>mordre,</w:t>
      </w:r>
      <w:r>
        <w:t xml:space="preserve"> </w:t>
      </w:r>
      <w:r>
        <w:t>and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1538 (data/oxford_txts/LGW_oxford.txt)</w:t>
        <w:br/>
      </w:r>
      <w:r>
        <w:t>“As</w:t>
      </w:r>
      <w:r>
        <w:t xml:space="preserve"> </w:t>
      </w:r>
      <w:r>
        <w:t>wolde°</w:t>
      </w:r>
      <w:r>
        <w:t xml:space="preserve"> </w:t>
      </w:r>
      <w:r>
        <w:t>almighty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yive°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-te/-de: preyed</w:t>
      </w:r>
      <w:r>
        <w:br/>
        <w:t>100-ch 1571 (data/oxford_txts/LGW_oxford.txt)</w:t>
        <w:br/>
      </w:r>
      <w:r>
        <w:t>And</w:t>
      </w:r>
      <w:r>
        <w:t xml:space="preserve"> </w:t>
      </w:r>
      <w:r>
        <w:t>preyed°</w:t>
      </w:r>
      <w:r>
        <w:t xml:space="preserve"> </w:t>
      </w:r>
      <w:r>
        <w:t>God,</w:t>
      </w:r>
      <w:r>
        <w:t xml:space="preserve"> </w:t>
      </w:r>
      <w:r>
        <w:t>or°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100-ch 1573 (data/oxford_txts/LGW_oxford.txt)</w:t>
        <w:br/>
      </w:r>
      <w:r>
        <w:t>Most°</w:t>
      </w:r>
      <w:r>
        <w:t xml:space="preserve"> </w:t>
      </w:r>
      <w:r>
        <w:t>finden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untrewe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1578 (data/oxford_txts/LGW_oxford.txt)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joye</w:t>
      </w:r>
      <w:r>
        <w:t xml:space="preserve"> </w:t>
      </w:r>
      <w:r>
        <w:t>at</w:t>
      </w:r>
      <w:r>
        <w:t xml:space="preserve"> </w:t>
      </w:r>
      <w:r>
        <w:t>her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-te/-de: dyed</w:t>
      </w:r>
      <w:r>
        <w:br/>
        <w:t>100-ch 1579 (data/oxford_txts/LGW_oxford.txt)</w:t>
        <w:br/>
      </w:r>
      <w:r>
        <w:t>But</w:t>
      </w:r>
      <w:r>
        <w:t xml:space="preserve"> </w:t>
      </w:r>
      <w:r>
        <w:t>dyed,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of</w:t>
      </w:r>
      <w:r>
        <w:t xml:space="preserve"> </w:t>
      </w:r>
      <w:r>
        <w:t>sorwes</w:t>
      </w:r>
      <w:r>
        <w:t xml:space="preserve"> </w:t>
      </w:r>
      <w:r>
        <w:t>smerte.°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1587 (data/oxford_txts/LGW_oxford.txt)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wommen</w:t>
      </w:r>
      <w:r>
        <w:t xml:space="preserve"> </w:t>
      </w:r>
      <w:r>
        <w:t>his</w:t>
      </w:r>
      <w:r>
        <w:t xml:space="preserve"> </w:t>
      </w:r>
      <w:r>
        <w:t>delit°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100-ch 1594 (data/oxford_txts/LGW_oxford.txt)</w:t>
        <w:br/>
      </w:r>
      <w:r>
        <w:t>Preying°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1601 (data/oxford_txts/LGW_oxford.txt)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to°</w:t>
      </w:r>
      <w:r>
        <w:t xml:space="preserve"> </w:t>
      </w:r>
      <w:r>
        <w:t>Jasoun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4: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7: Singular weak preterite verbs in 1st/3rd person end in -te/-de: saved</w:t>
      </w:r>
      <w:r>
        <w:br/>
        <w:t>100-ch 1642 (data/oxford_txts/LGW_oxford.txt)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that°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him</w:t>
      </w:r>
      <w:r>
        <w:t xml:space="preserve"> </w:t>
      </w:r>
      <w:r>
        <w:rPr>
          <w:i/>
        </w:rPr>
        <w:t>saved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-te/-de: wedded</w:t>
      </w:r>
      <w:r>
        <w:br/>
        <w:t>100-ch 1660 (data/oxford_txts/LGW_oxford.txt)</w:t>
        <w:br/>
      </w:r>
      <w:r>
        <w:t>And</w:t>
      </w:r>
      <w:r>
        <w:t xml:space="preserve"> </w:t>
      </w:r>
      <w:r>
        <w:rPr>
          <w:i/>
        </w:rPr>
        <w:t>wedded</w:t>
      </w:r>
      <w:r>
        <w:t xml:space="preserve"> </w:t>
      </w:r>
      <w:r>
        <w:t>yit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wif°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100-ch 1672 (data/oxford_txts/LGW_oxford.txt)</w:t>
        <w:br/>
      </w:r>
      <w:r>
        <w:t>“Why</w:t>
      </w:r>
      <w:r>
        <w:t xml:space="preserve"> </w:t>
      </w:r>
      <w:r>
        <w:rPr>
          <w:i/>
        </w:rPr>
        <w:t>liked</w:t>
      </w:r>
      <w:r>
        <w:t xml:space="preserve"> </w:t>
      </w:r>
      <w:r>
        <w:t>me°</w:t>
      </w:r>
      <w:r>
        <w:t xml:space="preserve"> </w:t>
      </w:r>
      <w:r>
        <w:t>thy</w:t>
      </w:r>
      <w:r>
        <w:t xml:space="preserve"> </w:t>
      </w:r>
      <w:r>
        <w:t>yelow</w:t>
      </w:r>
      <w:r>
        <w:t xml:space="preserve"> </w:t>
      </w:r>
      <w:r>
        <w:t>heer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100-ch 1674 (data/oxford_txts/LGW_oxford.txt)</w:t>
        <w:br/>
      </w:r>
      <w:r>
        <w:t>Why</w:t>
      </w:r>
      <w:r>
        <w:t xml:space="preserve"> </w:t>
      </w:r>
      <w:r>
        <w:rPr>
          <w:i/>
        </w:rPr>
        <w:t>liked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1677 (data/oxford_txts/LGW_oxford.txt)</w:t>
        <w:br/>
      </w:r>
      <w:r>
        <w:t>Ful</w:t>
      </w:r>
      <w:r>
        <w:t xml:space="preserve"> </w:t>
      </w:r>
      <w:r>
        <w:t>mikel°</w:t>
      </w:r>
      <w:r>
        <w:t xml:space="preserve"> </w:t>
      </w:r>
      <w:r>
        <w:t>untrouthe°</w:t>
      </w:r>
      <w:r>
        <w:t xml:space="preserve"> </w:t>
      </w:r>
      <w:r>
        <w:t>had°</w:t>
      </w:r>
      <w:r>
        <w:t xml:space="preserve"> </w:t>
      </w:r>
      <w:r>
        <w:t>ther</w:t>
      </w:r>
      <w:r>
        <w:t xml:space="preserve"> </w:t>
      </w:r>
      <w:r>
        <w:t>died</w:t>
      </w:r>
      <w:r>
        <w:t xml:space="preserve"> </w:t>
      </w:r>
      <w:r>
        <w:t>with</w:t>
      </w:r>
      <w:r>
        <w:t xml:space="preserve"> </w:t>
      </w:r>
      <w:r>
        <w:t>thee!’’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100-ch 1711 (data/oxford_txts/LGW_oxford.txt)</w:t>
        <w:br/>
      </w:r>
      <w:r>
        <w:t>¶Tarquinius</w:t>
      </w:r>
      <w:r>
        <w:t xml:space="preserve"> </w:t>
      </w:r>
      <w:r>
        <w:t>answerd,</w:t>
      </w:r>
      <w:r>
        <w:t xml:space="preserve"> </w:t>
      </w:r>
      <w:r>
        <w:t>“That</w:t>
      </w:r>
      <w:r>
        <w:t xml:space="preserve"> </w:t>
      </w:r>
      <w:r>
        <w:t>liketh°</w:t>
      </w:r>
      <w:r>
        <w:t xml:space="preserve"> </w:t>
      </w:r>
      <w:r>
        <w:t>me.”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7: Singular weak preterite verbs in 1st/3rd person end in -te/-de: formed</w:t>
      </w:r>
      <w:r>
        <w:br/>
        <w:t>100-ch 1792 (data/oxford_txts/LGW_oxford.txt)</w:t>
        <w:br/>
      </w:r>
      <w:r>
        <w:t>By</w:t>
      </w:r>
      <w:r>
        <w:t xml:space="preserve"> </w:t>
      </w:r>
      <w:r>
        <w:t>thilke°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formed</w:t>
      </w:r>
      <w:r>
        <w:t xml:space="preserve"> </w:t>
      </w:r>
      <w:r>
        <w:t>man</w:t>
      </w:r>
      <w:r>
        <w:t xml:space="preserve"> </w:t>
      </w:r>
      <w:r>
        <w:t>on</w:t>
      </w:r>
      <w:r>
        <w:t xml:space="preserve"> </w:t>
      </w:r>
      <w:r>
        <w:t>live,°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100-ch 1795 (data/oxford_txts/LGW_oxford.txt)</w:t>
        <w:br/>
      </w:r>
      <w:r>
        <w:t>And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point</w:t>
      </w:r>
      <w:r>
        <w:t xml:space="preserve"> </w:t>
      </w:r>
      <w:r>
        <w:t>al°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100-ch 1844 (data/oxford_txts/LGW_oxford.txt)</w:t>
        <w:br/>
      </w:r>
      <w:r>
        <w:t>She</w:t>
      </w:r>
      <w:r>
        <w:t xml:space="preserve"> </w:t>
      </w:r>
      <w:r>
        <w:t>seid,</w:t>
      </w:r>
      <w:r>
        <w:t xml:space="preserve"> </w:t>
      </w:r>
      <w:r>
        <w:t>that,</w:t>
      </w:r>
      <w:r>
        <w:t xml:space="preserve"> </w:t>
      </w:r>
      <w:r>
        <w:t>for°</w:t>
      </w:r>
      <w:r>
        <w:t xml:space="preserve"> </w:t>
      </w:r>
      <w:r>
        <w:t>her</w:t>
      </w:r>
      <w:r>
        <w:t xml:space="preserve"> </w:t>
      </w:r>
      <w:r>
        <w:t>gilt°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her</w:t>
      </w:r>
      <w:r>
        <w:t xml:space="preserve"> </w:t>
      </w:r>
      <w:r>
        <w:t>blame,°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100-ch 1845 (data/oxford_txts/LGW_oxford.txt)</w:t>
        <w:br/>
      </w:r>
      <w:r>
        <w:t>Her</w:t>
      </w:r>
      <w:r>
        <w:t xml:space="preserve"> </w:t>
      </w:r>
      <w:r>
        <w:t>husbond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foule°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100-ch 1860 (data/oxford_txts/LGW_oxford.txt)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clennesse°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7: Singular weak preterite verbs in 1st/3rd person end in -te/-de: chaunged</w:t>
      </w:r>
      <w:r>
        <w:br/>
        <w:t>100-ch 1875 (data/oxford_txts/LGW_oxford.txt)</w:t>
        <w:br/>
      </w:r>
      <w:r>
        <w:t>Ne°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will°</w:t>
      </w:r>
      <w:r>
        <w:t xml:space="preserve"> </w:t>
      </w:r>
      <w:r>
        <w:t>she</w:t>
      </w:r>
      <w:r>
        <w:t xml:space="preserve"> </w:t>
      </w:r>
      <w:r>
        <w:t>chaunged°</w:t>
      </w:r>
      <w:r>
        <w:t xml:space="preserve"> </w:t>
      </w:r>
      <w:r>
        <w:t>for</w:t>
      </w:r>
      <w:r>
        <w:t xml:space="preserve"> </w:t>
      </w:r>
      <w:r>
        <w:t>no°</w:t>
      </w:r>
      <w:r>
        <w:t xml:space="preserve"> </w:t>
      </w:r>
      <w:r>
        <w:t>newe.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(data/oxford_txts/LGW_oxford.txt)</w:t>
        <w:br/>
      </w:r>
      <w:r>
        <w:rPr>
          <w:i/>
        </w:rPr>
        <w:t>Be</w:t>
      </w:r>
      <w:r>
        <w:t xml:space="preserve"> </w:t>
      </w:r>
      <w:r>
        <w:t>reed°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lif</w:t>
      </w:r>
      <w:r>
        <w:t xml:space="preserve"> </w:t>
      </w:r>
      <w:r>
        <w:t>beginne.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100-ch 1897 (data/oxford_txts/LGW_oxford.txt)</w:t>
        <w:br/>
      </w:r>
      <w:r>
        <w:t>To</w:t>
      </w:r>
      <w:r>
        <w:t xml:space="preserve"> </w:t>
      </w:r>
      <w:r>
        <w:t>Athenes;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whiche°</w:t>
      </w:r>
      <w:r>
        <w:t xml:space="preserve"> </w:t>
      </w:r>
      <w:r>
        <w:t>it</w:t>
      </w:r>
      <w:r>
        <w:t xml:space="preserve"> </w:t>
      </w:r>
      <w:r>
        <w:t>happed°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7: Singular weak preterite verbs in 1st/3rd person end in -te/-de: saved</w:t>
      </w:r>
      <w:r>
        <w:br/>
        <w:t>100-ch 1955 (data/oxford_txts/LGW_oxford.txt)</w:t>
        <w:br/>
      </w:r>
      <w:r>
        <w:t>To</w:t>
      </w:r>
      <w:r>
        <w:t xml:space="preserve"> </w:t>
      </w:r>
      <w:r>
        <w:t>whom°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saved</w:t>
      </w:r>
      <w:r>
        <w:t xml:space="preserve"> </w:t>
      </w:r>
      <w:r>
        <w:t>thee</w:t>
      </w:r>
      <w:r>
        <w:t xml:space="preserve"> </w:t>
      </w:r>
      <w:r>
        <w:t>fro</w:t>
      </w:r>
      <w:r>
        <w:t xml:space="preserve"> </w:t>
      </w:r>
      <w:r>
        <w:t>cares°</w:t>
      </w:r>
      <w:r>
        <w:t xml:space="preserve"> </w:t>
      </w:r>
      <w:r>
        <w:t>colde!°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100-ch 1967 (data/oxford_txts/LGW_oxford.txt)</w:t>
        <w:br/>
      </w:r>
      <w:r>
        <w:t>¶Not</w:t>
      </w:r>
      <w:r>
        <w:t xml:space="preserve"> </w:t>
      </w:r>
      <w:r>
        <w:t>I</w:t>
      </w:r>
      <w:r>
        <w:t xml:space="preserve"> </w:t>
      </w:r>
      <w:r>
        <w:t>nat°</w:t>
      </w:r>
      <w:r>
        <w:t xml:space="preserve"> </w:t>
      </w:r>
      <w:r>
        <w:t>how,</w:t>
      </w:r>
      <w:r>
        <w:t xml:space="preserve"> </w:t>
      </w:r>
      <w:r>
        <w:t>it</w:t>
      </w:r>
      <w:r>
        <w:t xml:space="preserve"> </w:t>
      </w:r>
      <w:r>
        <w:t>happed°</w:t>
      </w:r>
      <w:r>
        <w:t xml:space="preserve"> </w:t>
      </w:r>
      <w:r>
        <w:t>ther,</w:t>
      </w:r>
      <w:r>
        <w:t xml:space="preserve"> </w:t>
      </w:r>
      <w:r>
        <w:t>per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1990 (data/oxford_txts/LGW_oxford.txt)</w:t>
        <w:br/>
      </w:r>
      <w:r>
        <w:t>And</w:t>
      </w:r>
      <w:r>
        <w:t xml:space="preserve"> </w:t>
      </w:r>
      <w:r>
        <w:t>doon°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100-ch 2001 (data/oxford_txts/LGW_oxford.txt)</w:t>
        <w:br/>
      </w:r>
      <w:r>
        <w:t>So</w:t>
      </w:r>
      <w:r>
        <w:t xml:space="preserve"> </w:t>
      </w:r>
      <w:r>
        <w:t>that,</w:t>
      </w:r>
      <w:r>
        <w:t xml:space="preserve"> </w:t>
      </w:r>
      <w:r>
        <w:t>me</w:t>
      </w:r>
      <w:r>
        <w:t xml:space="preserve"> </w:t>
      </w:r>
      <w:r>
        <w:t>thinketh,°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save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100-ch 2037 (data/oxford_txts/LGW_oxford.txt)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seid,</w:t>
      </w:r>
      <w:r>
        <w:t xml:space="preserve"> </w:t>
      </w:r>
      <w:r>
        <w:t>ben</w:t>
      </w:r>
      <w:r>
        <w:t xml:space="preserve"> </w:t>
      </w:r>
      <w:r>
        <w:t>of°</w:t>
      </w:r>
      <w:r>
        <w:t xml:space="preserve"> </w:t>
      </w:r>
      <w:r>
        <w:t>your</w:t>
      </w:r>
      <w:r>
        <w:t xml:space="preserve"> </w:t>
      </w:r>
      <w:r>
        <w:t>court</w:t>
      </w:r>
      <w:r>
        <w:t xml:space="preserve"> </w:t>
      </w:r>
      <w:r>
        <w:t>a</w:t>
      </w:r>
      <w:r>
        <w:t xml:space="preserve"> </w:t>
      </w:r>
      <w:r>
        <w:t>page,°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100-ch 2083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cas°</w:t>
      </w:r>
      <w:r>
        <w:t xml:space="preserve"> </w:t>
      </w:r>
      <w:r>
        <w:t>befalle!°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7: Singular weak preterite verbs in 1st/3rd person end in -te/-de: suffred</w:t>
      </w:r>
      <w:r>
        <w:br/>
        <w:t>100-ch 2092 (data/oxford_txts/LGW_oxford.txt)</w:t>
        <w:br/>
      </w:r>
      <w:r>
        <w:t>Then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suffred°</w:t>
      </w:r>
      <w:r>
        <w:t xml:space="preserve"> </w:t>
      </w:r>
      <w:r>
        <w:t>giltles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sterve,°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2097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2106 (data/oxford_txts/LGW_oxford.txt)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wile;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knif</w:t>
      </w:r>
      <w:r>
        <w:t xml:space="preserve"> </w:t>
      </w:r>
      <w:r>
        <w:t>or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7: Singular weak preterite verbs in 1st/3rd person end in -te/-de: desired</w:t>
      </w:r>
      <w:r>
        <w:br/>
        <w:t>100-ch 2117 (data/oxford_txts/LGW_oxford.txt)</w:t>
        <w:br/>
      </w:r>
      <w:r>
        <w:t>And</w:t>
      </w:r>
      <w:r>
        <w:t xml:space="preserve"> </w:t>
      </w:r>
      <w:r>
        <w:t>aldermost°</w:t>
      </w:r>
      <w:r>
        <w:t xml:space="preserve"> </w:t>
      </w:r>
      <w:r>
        <w:rPr>
          <w:i/>
        </w:rPr>
        <w:t>desired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ought</w:t>
      </w:r>
      <w:r>
        <w:br/>
        <w:t>100-ch 2134 (data/oxford_txts/LGW_oxford.txt)</w:t>
        <w:br/>
      </w:r>
      <w:r>
        <w:t>Me</w:t>
      </w:r>
      <w:r>
        <w:t xml:space="preserve"> </w:t>
      </w:r>
      <w:r>
        <w:t>thinketh°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ought</w:t>
      </w:r>
      <w:r>
        <w:t xml:space="preserve"> </w:t>
      </w:r>
      <w:r>
        <w:t>herof°</w:t>
      </w:r>
      <w:r>
        <w:t xml:space="preserve"> </w:t>
      </w:r>
      <w:r>
        <w:t>us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100-ch 2168 (data/oxford_txts/LGW_oxford.txt)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t>moste°</w:t>
      </w:r>
      <w:r>
        <w:t xml:space="preserve"> </w:t>
      </w:r>
      <w:r>
        <w:t>him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7: Singular weak preterite verbs in 1st/3rd person end in -te/-de: cried</w:t>
      </w:r>
      <w:r>
        <w:br/>
        <w:t>100-ch 2190 (data/oxford_txts/LGW_oxford.txt)</w:t>
        <w:br/>
      </w:r>
      <w:r>
        <w:t>And</w:t>
      </w:r>
      <w:r>
        <w:t xml:space="preserve"> </w:t>
      </w:r>
      <w:r>
        <w:t>cried,</w:t>
      </w:r>
      <w:r>
        <w:t xml:space="preserve"> </w:t>
      </w:r>
      <w:r>
        <w:t>“Theseus!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swete!°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13: 1st and 3rd person singular strong preterites do not end in -e (Barney): shone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Rule 7: Singular weak preterite verbs in 1st/3rd person end in -te/-de: stikked</w:t>
      </w:r>
      <w:r>
        <w:br/>
        <w:t>100-ch 2202 (data/oxford_txts/LGW_oxford.txt)</w:t>
        <w:br/>
      </w:r>
      <w:r>
        <w:t>¶Her</w:t>
      </w:r>
      <w:r>
        <w:t xml:space="preserve"> </w:t>
      </w:r>
      <w:r>
        <w:t>kerchef°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pole</w:t>
      </w:r>
      <w:r>
        <w:t xml:space="preserve"> </w:t>
      </w:r>
      <w:r>
        <w:t>up</w:t>
      </w:r>
      <w:r>
        <w:t xml:space="preserve"> </w:t>
      </w:r>
      <w:r>
        <w:t>stikked°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100-ch 2249 (data/oxford_txts/LGW_oxford.txt)</w:t>
        <w:br/>
      </w:r>
      <w:r>
        <w:t>Thogh</w:t>
      </w:r>
      <w:r>
        <w:t xml:space="preserve"> </w:t>
      </w:r>
      <w:r>
        <w:t>Juno</w:t>
      </w:r>
      <w:r>
        <w:t xml:space="preserve"> </w:t>
      </w:r>
      <w:r>
        <w:rPr>
          <w:i/>
        </w:rPr>
        <w:t>list</w:t>
      </w:r>
      <w:r>
        <w:t xml:space="preserve"> </w:t>
      </w:r>
      <w:r>
        <w:t>nat°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feste°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100-ch 2282 (data/oxford_txts/LGW_oxford.txt)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nothing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100-ch 2299 (data/oxford_txts/LGW_oxford.txt)</w:t>
        <w:br/>
      </w:r>
      <w:r>
        <w:t>And</w:t>
      </w:r>
      <w:r>
        <w:t xml:space="preserve"> </w:t>
      </w:r>
      <w:r>
        <w:t>grete°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2360 (data/oxford_txts/LGW_oxford.txt)</w:t>
        <w:br/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ywoven°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stamin°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2389 (data/oxford_txts/LGW_oxford.txt)</w:t>
        <w:br/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Tereus,</w:t>
      </w:r>
      <w:r>
        <w:t xml:space="preserve"> </w:t>
      </w:r>
      <w:r>
        <w:t>to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name,°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7: Singular weak preterite verbs in 1st/3rd person end in -te/-de: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100-ch 2518 (data/oxford_txts/LGW_oxford.txt)</w:t>
        <w:br/>
      </w:r>
      <w:r>
        <w:t>She</w:t>
      </w:r>
      <w:r>
        <w:t xml:space="preserve"> </w:t>
      </w:r>
      <w:r>
        <w:t>seid,</w:t>
      </w:r>
      <w:r>
        <w:t xml:space="preserve"> </w:t>
      </w:r>
      <w:r>
        <w:t>“Thy</w:t>
      </w:r>
      <w:r>
        <w:t xml:space="preserve"> </w:t>
      </w:r>
      <w:r>
        <w:t>sailes</w:t>
      </w:r>
      <w:r>
        <w:t xml:space="preserve"> </w:t>
      </w:r>
      <w:r>
        <w:t>comen</w:t>
      </w:r>
      <w:r>
        <w:t xml:space="preserve"> </w:t>
      </w:r>
      <w:r>
        <w:t>nat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(data/oxford_txts/LGW_oxford.txt)</w:t>
        <w:br/>
      </w:r>
      <w:r>
        <w:t>¶Be</w:t>
      </w:r>
      <w:r>
        <w:t xml:space="preserve"> </w:t>
      </w:r>
      <w:r>
        <w:t>war,</w:t>
      </w:r>
      <w:r>
        <w:t xml:space="preserve"> </w:t>
      </w:r>
      <w:r>
        <w:t>ye</w:t>
      </w:r>
      <w:r>
        <w:t xml:space="preserve"> </w:t>
      </w:r>
      <w:r>
        <w:t>women,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sotil°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100-ch 2578 (data/oxford_txts/LGW_oxford.txt)</w:t>
        <w:br/>
      </w:r>
      <w:r>
        <w:t>As</w:t>
      </w:r>
      <w:r>
        <w:t xml:space="preserve"> </w:t>
      </w:r>
      <w:r>
        <w:rPr>
          <w:i/>
        </w:rPr>
        <w:t>liked</w:t>
      </w:r>
      <w:r>
        <w:t xml:space="preserve"> </w:t>
      </w:r>
      <w:r>
        <w:t>to°</w:t>
      </w:r>
      <w:r>
        <w:t xml:space="preserve"> </w:t>
      </w:r>
      <w:r>
        <w:t>the</w:t>
      </w:r>
      <w:r>
        <w:t xml:space="preserve"> </w:t>
      </w:r>
      <w:r>
        <w:t>goddes,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Canon's Yeoman's Tale 561 (data/oxford_txts/CYPro_oxford.txt)</w:t>
        <w:br/>
      </w:r>
      <w:r>
        <w:t>It</w:t>
      </w:r>
      <w:r>
        <w:t xml:space="preserve"> </w:t>
      </w:r>
      <w:r>
        <w:t>semed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priked°</w:t>
      </w:r>
      <w:r>
        <w:t xml:space="preserve"> </w:t>
      </w:r>
      <w:r>
        <w:t>miles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Prologue to the Canon's Yeoman's Tale 567 (data/oxford_txts/CYPro_oxford.txt)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caried</w:t>
      </w:r>
      <w:r>
        <w:t xml:space="preserve"> </w:t>
      </w:r>
      <w:r>
        <w:t>lite°</w:t>
      </w:r>
      <w:r>
        <w:t xml:space="preserve"> </w:t>
      </w:r>
      <w:r>
        <w:t>array.°</w:t>
      </w:r>
      <w:r>
        <w:br/>
        <w:br/>
      </w:r>
    </w:p>
    <w:p>
      <w:r>
        <w:rPr>
          <w:b/>
        </w:rPr>
        <w:t>Rule 7: Singular weak preterite verbs in 1st/3rd person end in -te/-de: caried</w:t>
      </w:r>
      <w:r>
        <w:br/>
        <w:t>Prologue to the Canon's Yeoman's Tale 567 (data/oxford_txts/CYPro_oxford.txt)</w:t>
        <w:br/>
      </w:r>
      <w:r>
        <w:t>It</w:t>
      </w:r>
      <w:r>
        <w:t xml:space="preserve"> </w:t>
      </w:r>
      <w: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caried</w:t>
      </w:r>
      <w:r>
        <w:t xml:space="preserve"> </w:t>
      </w:r>
      <w:r>
        <w:t>lite°</w:t>
      </w:r>
      <w:r>
        <w:t xml:space="preserve"> </w:t>
      </w:r>
      <w:r>
        <w:t>array.°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Canon's Yeoman's Tale 572 (data/oxford_txts/CYPro_oxford.txt)</w:t>
        <w:br/>
      </w:r>
      <w:r>
        <w:t>For</w:t>
      </w:r>
      <w:r>
        <w:t xml:space="preserve"> </w:t>
      </w:r>
      <w:r>
        <w:t>which,°</w:t>
      </w:r>
      <w:r>
        <w:t xml:space="preserve"> </w:t>
      </w:r>
      <w:r>
        <w:t>when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longe</w:t>
      </w:r>
      <w:r>
        <w:t xml:space="preserve"> </w:t>
      </w:r>
      <w:r>
        <w:t>avised°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Canon's Yeoman's Tale 575 (data/oxford_txts/CYPro_oxford.txt)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trot</w:t>
      </w:r>
      <w:r>
        <w:t xml:space="preserve"> </w:t>
      </w:r>
      <w:r>
        <w:t>or</w:t>
      </w:r>
      <w:r>
        <w:t xml:space="preserve"> </w:t>
      </w:r>
      <w:r>
        <w:t>paas;°</w:t>
      </w:r>
      <w:r>
        <w:br/>
        <w:br/>
      </w:r>
    </w:p>
    <w:p>
      <w:r>
        <w:rPr>
          <w:b/>
        </w:rPr>
        <w:t>Rule 7: Singular weak preterite verbs in 1st/3rd person end in -te/-de: warned</w:t>
      </w:r>
      <w:r>
        <w:br/>
        <w:t>Prologue to the Canon's Yeoman's Tale 590 (data/oxford_txts/CYPro_oxford.txt)</w:t>
        <w:br/>
      </w:r>
      <w:r>
        <w:t>And</w:t>
      </w:r>
      <w:r>
        <w:t xml:space="preserve"> </w:t>
      </w:r>
      <w:r>
        <w:t>warned°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soverain,°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Prologue to the Canon's Yeoman's Tale 618 (data/oxford_txts/CYPro_oxford.txt)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“and</w:t>
      </w:r>
      <w:r>
        <w:t xml:space="preserve"> </w:t>
      </w:r>
      <w:r>
        <w:t>in</w:t>
      </w:r>
      <w:r>
        <w:t xml:space="preserve"> </w:t>
      </w:r>
      <w:r>
        <w:t>wordes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Canon's Yeoman's Tale 627 (data/oxford_txts/CYPro_oxford.txt)</w:t>
        <w:br/>
      </w:r>
      <w:r>
        <w:t>¶And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ytold</w:t>
      </w:r>
      <w:r>
        <w:br/>
        <w:br/>
      </w:r>
    </w:p>
    <w:p>
      <w:r>
        <w:rPr>
          <w:b/>
        </w:rPr>
        <w:t>RULE 6: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Canon's Yeoman's Tale 687 (data/oxford_txts/CYPro_oxford.txt)</w:t>
        <w:br/>
      </w:r>
      <w:r>
        <w:t>Of</w:t>
      </w:r>
      <w:r>
        <w:t xml:space="preserve"> </w:t>
      </w:r>
      <w:r>
        <w:t>mennes</w:t>
      </w:r>
      <w:r>
        <w:t xml:space="preserve"> </w:t>
      </w:r>
      <w:r>
        <w:t>speche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Chanoun.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(data/oxford_txts/CYPro_oxford.txt)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threting°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mite!”°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Prologue to the Canon's Yeoman's Tale 715 (data/oxford_txts/CYPro_oxford.txt)</w:t>
        <w:br/>
      </w:r>
      <w:r>
        <w:t>Now</w:t>
      </w:r>
      <w:r>
        <w:t xml:space="preserve"> </w:t>
      </w:r>
      <w:r>
        <w:t>wolde</w:t>
      </w:r>
      <w:r>
        <w:t xml:space="preserve"> </w:t>
      </w:r>
      <w:r>
        <w:t>God°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04-5-ch 2435 (data/oxford_txts/MerEpi_oxford.txt)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why?°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</w:t>
      </w:r>
      <w:r>
        <w:t xml:space="preserve"> </w:t>
      </w:r>
      <w:r>
        <w:t>reported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(data/oxford_txts/TC2_oxford.txt)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observaunce.”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191 (data/oxford_txts/TC2_oxford.txt)</w:t>
        <w:br/>
      </w:r>
      <w:r>
        <w:t>“For</w:t>
      </w:r>
      <w:r>
        <w:t xml:space="preserve"> </w:t>
      </w:r>
      <w:r>
        <w:t>yesterday,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had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324 (data/oxford_txts/TC2_oxford.txt)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lien;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3: imperative (singular) are always endingless: wrie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rPr>
          <w:i/>
        </w:rP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416 (data/oxford_txts/TC2_oxford.txt)</w:t>
        <w:br/>
      </w:r>
      <w:r>
        <w:rPr>
          <w:i/>
        </w:rPr>
        <w:t>Had</w:t>
      </w:r>
      <w:r>
        <w:t xml:space="preserve"> </w:t>
      </w:r>
      <w:r>
        <w:t>loved</w:t>
      </w:r>
      <w:r>
        <w:t xml:space="preserve"> </w:t>
      </w:r>
      <w:r>
        <w:t>other</w:t>
      </w:r>
      <w:r>
        <w:t xml:space="preserve"> </w:t>
      </w:r>
      <w:r>
        <w:t>him</w:t>
      </w:r>
      <w:r>
        <w:t xml:space="preserve"> </w:t>
      </w:r>
      <w:r>
        <w:t>or</w:t>
      </w:r>
      <w:r>
        <w:t xml:space="preserve"> </w:t>
      </w:r>
      <w:r>
        <w:t>Achilles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419 (data/oxford_txts/TC2_oxford.txt)</w:t>
        <w:br/>
      </w:r>
      <w:r>
        <w:t>On</w:t>
      </w:r>
      <w:r>
        <w:t xml:space="preserve"> </w:t>
      </w:r>
      <w:r>
        <w:t>me,</w:t>
      </w:r>
      <w:r>
        <w:t xml:space="preserve"> </w:t>
      </w:r>
      <w:r>
        <w:t>but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repreve;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6: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-te/-de: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II 545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‘Awake,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longe;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Troilus and Criseyde; Book II 554 (data/oxford_txts/TC2_oxford.txt)</w:t>
        <w:br/>
      </w:r>
      <w:r>
        <w:t>“This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forth,</w:t>
      </w:r>
      <w:r>
        <w:t xml:space="preserve"> </w:t>
      </w:r>
      <w:r>
        <w:t>til</w:t>
      </w:r>
      <w:r>
        <w:t xml:space="preserve"> </w:t>
      </w:r>
      <w:r>
        <w:t>now,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Troilus and Criseyde; Book II 571 (data/oxford_txts/TC2_oxford.txt)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tolde</w:t>
      </w:r>
      <w:r>
        <w:t xml:space="preserve"> </w:t>
      </w:r>
      <w:r>
        <w:t>who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602 (data/oxford_txts/TC2_oxford.txt)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seid,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minde;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 612 (data/oxford_txts/TC2_oxford.txt)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strete,</w:t>
      </w:r>
      <w:r>
        <w:t xml:space="preserve"> </w:t>
      </w:r>
      <w:r>
        <w:t>“See,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RULE 6: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Troilus and Criseyde; Book II 651 (data/oxford_txts/TC2_oxford.txt)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hirself</w:t>
      </w:r>
      <w:r>
        <w:t xml:space="preserve"> </w:t>
      </w:r>
      <w:r>
        <w:t>she</w:t>
      </w:r>
      <w:r>
        <w:t xml:space="preserve"> </w:t>
      </w:r>
      <w:r>
        <w:t>seid,</w:t>
      </w:r>
      <w:r>
        <w:t xml:space="preserve"> </w:t>
      </w:r>
      <w:r>
        <w:t>“Who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t>drinke?”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II 668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696 (data/oxford_txts/TC2_oxford.txt)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best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7: Singular weak preterite verbs in 1st/3rd person end in -te/-de: plited</w:t>
      </w:r>
      <w:r>
        <w:br/>
        <w:t>Troilus and Criseyde; Book II 697 (data/oxford_txts/TC2_oxford.txt)</w:t>
        <w:br/>
      </w:r>
      <w:r>
        <w:t>That</w:t>
      </w:r>
      <w:r>
        <w:t xml:space="preserve"> </w:t>
      </w:r>
      <w:r>
        <w:rPr>
          <w:i/>
        </w:rPr>
        <w:t>plited</w:t>
      </w:r>
      <w:r>
        <w:t xml:space="preserve"> </w:t>
      </w:r>
      <w:r>
        <w:t>she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fold.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-te/-de: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II 911 (data/oxford_txts/TC2_oxford.txt)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-te/-de: herkned</w:t>
      </w:r>
      <w:r>
        <w:br/>
        <w:t>Troilus and Criseyde; Book II 923 (data/oxford_txts/TC2_oxford.txt)</w:t>
        <w:br/>
      </w:r>
      <w:r>
        <w:t>That</w:t>
      </w:r>
      <w:r>
        <w:t xml:space="preserve"> </w:t>
      </w:r>
      <w:r>
        <w:rPr>
          <w:i/>
        </w:rPr>
        <w:t>herkned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(data/oxford_txts/TC2_oxford.txt)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Troilus and Criseyde; Book II 1044 (data/oxford_txts/TC2_oxford.txt)</w:t>
        <w:br/>
      </w:r>
      <w:r>
        <w:t>This</w:t>
      </w:r>
      <w:r>
        <w:t xml:space="preserve"> </w:t>
      </w:r>
      <w:r>
        <w:t>counseil</w:t>
      </w:r>
      <w:r>
        <w:t xml:space="preserve"> </w:t>
      </w:r>
      <w:r>
        <w:rPr>
          <w:i/>
        </w:rPr>
        <w:t>liked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Troilus and Criseyde; Book II 1045 (data/oxford_txts/TC2_oxford.txt)</w:t>
        <w:br/>
      </w:r>
      <w:r>
        <w:t>But,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dreedful</w:t>
      </w:r>
      <w:r>
        <w:t xml:space="preserve"> </w:t>
      </w:r>
      <w:r>
        <w:t>lover,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this: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Troilus and Criseyde; Book II 1206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rPr>
          <w:i/>
        </w:rP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>Rule 8: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Troilus and Criseyde; Book II 1280 (data/oxford_txts/TC2_oxford.txt)</w:t>
        <w:br/>
      </w:r>
      <w:r>
        <w:t>Withoute</w:t>
      </w:r>
      <w:r>
        <w:t xml:space="preserve"> </w:t>
      </w:r>
      <w:r>
        <w:t>his</w:t>
      </w:r>
      <w:r>
        <w:t xml:space="preserve"> </w:t>
      </w:r>
      <w:r>
        <w:t>gilt,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1320 (data/oxford_txts/TC2_oxford.txt)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light,</w:t>
      </w:r>
      <w:r>
        <w:t xml:space="preserve"> </w:t>
      </w:r>
      <w:r>
        <w:t>and</w:t>
      </w:r>
      <w:r>
        <w:t xml:space="preserve"> </w:t>
      </w:r>
      <w:r>
        <w:t>loke</w:t>
      </w:r>
      <w:r>
        <w:t xml:space="preserve"> </w:t>
      </w:r>
      <w:r>
        <w:t>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blake.”</w:t>
      </w:r>
      <w:r>
        <w:br/>
        <w:br/>
      </w:r>
    </w:p>
    <w:p>
      <w:r>
        <w:rPr>
          <w:b/>
        </w:rPr>
        <w:t>Rule 7: Singular weak preterite verbs in 1st/3rd person end in -te/-de: covered</w:t>
      </w:r>
      <w:r>
        <w:br/>
        <w:t>Troilus and Criseyde; Book II 1327 (data/oxford_txts/TC2_oxford.txt)</w:t>
        <w:br/>
      </w:r>
      <w:r>
        <w:t>Al</w:t>
      </w:r>
      <w:r>
        <w:t xml:space="preserve"> </w:t>
      </w:r>
      <w:r>
        <w:rPr>
          <w:i/>
        </w:rPr>
        <w:t>covered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under</w:t>
      </w:r>
      <w:r>
        <w:t xml:space="preserve"> </w:t>
      </w:r>
      <w:r>
        <w:t>sheld.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II 1404 (data/oxford_txts/TC2_oxford.txt)</w:t>
        <w:br/>
      </w:r>
      <w:r>
        <w:t>Save</w:t>
      </w:r>
      <w:r>
        <w:t xml:space="preserve"> </w:t>
      </w:r>
      <w:r>
        <w:t>Troilus,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Troilus and Criseyde; Book II 1430 (data/oxford_txts/TC2_oxford.txt)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best</w:t>
      </w:r>
      <w:r>
        <w:t xml:space="preserve"> </w:t>
      </w:r>
      <w:r>
        <w:t>availen?</w:t>
      </w:r>
      <w:r>
        <w:t xml:space="preserve"> </w:t>
      </w:r>
      <w:r>
        <w:t>now</w:t>
      </w:r>
      <w:r>
        <w:t xml:space="preserve"> </w:t>
      </w:r>
      <w:r>
        <w:t>lat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1472 (data/oxford_txts/TC2_oxford.txt)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wrong?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RULE 3: imperative (singular) are always endingless: lie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rPr>
          <w:i/>
        </w:rP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3: imperative (singular) are always endingless: bide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II 1534 (data/oxford_txts/TC2_oxford.txt)</w:t>
        <w:br/>
      </w:r>
      <w:r>
        <w:t>“Lo,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triste</w:t>
      </w:r>
      <w:r>
        <w:t xml:space="preserve"> </w:t>
      </w:r>
      <w:r>
        <w:t>cloos,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(data/oxford_txts/TC2_oxford.txt)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1716 (data/oxford_txts/TC2_oxford.txt)</w:t>
        <w:br/>
      </w:r>
      <w:r>
        <w:t>“Ris,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nece</w:t>
      </w:r>
      <w:r>
        <w:t xml:space="preserve"> </w:t>
      </w:r>
      <w:r>
        <w:t>Antigone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(data/oxford_txts/TC2_oxford.txt)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II 1736 (data/oxford_txts/TC2_oxford.txt)</w:t>
        <w:br/>
      </w:r>
      <w:r>
        <w:rPr>
          <w:i/>
        </w:rPr>
        <w:t>Slee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5: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Canon's Yeoman's Tale 767 (data/oxford_txts/CYT_oxford.txt)</w:t>
        <w:br/>
      </w:r>
      <w:r>
        <w:t>That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eire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nothing?°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The Canon's Yeoman's Tale 821 (data/oxford_txts/CYT_oxford.txt)</w:t>
        <w:br/>
      </w:r>
      <w:r>
        <w:t>By</w:t>
      </w:r>
      <w:r>
        <w:t xml:space="preserve"> </w:t>
      </w:r>
      <w:r>
        <w:t>ordre,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</w:t>
      </w:r>
      <w:r>
        <w:t xml:space="preserve"> </w:t>
      </w:r>
      <w:r>
        <w:rPr>
          <w:i/>
        </w:rPr>
        <w:t>herd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hem</w:t>
      </w:r>
      <w:r>
        <w:t xml:space="preserve"> </w:t>
      </w:r>
      <w:r>
        <w:t>nevene.°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RULE 6: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6: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(data/oxford_txts/CYT_oxford.txt)</w:t>
        <w:br/>
      </w:r>
      <w:r>
        <w:t>“Nay!”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fourthe,</w:t>
      </w:r>
      <w:r>
        <w:t xml:space="preserve"> </w:t>
      </w:r>
      <w:r>
        <w:t>“stint,°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Canon's Yeoman's Tale 955 (data/oxford_txts/CYT_oxford.txt)</w:t>
        <w:br/>
      </w:r>
      <w:r>
        <w:t>¶Another</w:t>
      </w:r>
      <w:r>
        <w:t xml:space="preserve"> </w:t>
      </w:r>
      <w:r>
        <w:t>seid,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over</w:t>
      </w:r>
      <w:r>
        <w:t xml:space="preserve"> </w:t>
      </w:r>
      <w:r>
        <w:t>hoot:°—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Canon's Yeoman's Tale 997 (data/oxford_txts/CYT_oxford.txt)</w:t>
        <w:br/>
      </w:r>
      <w:r>
        <w:rPr>
          <w:i/>
        </w:rPr>
        <w:t>Shold</w:t>
      </w:r>
      <w:r>
        <w:t xml:space="preserve"> </w:t>
      </w:r>
      <w:r>
        <w:t>rewe°</w:t>
      </w:r>
      <w:r>
        <w:t xml:space="preserve"> </w:t>
      </w:r>
      <w:r>
        <w:t>a</w:t>
      </w:r>
      <w:r>
        <w:t xml:space="preserve"> </w:t>
      </w:r>
      <w:r>
        <w:t>singuler</w:t>
      </w:r>
      <w:r>
        <w:t xml:space="preserve"> </w:t>
      </w:r>
      <w:r>
        <w:t>mannes</w:t>
      </w:r>
      <w:r>
        <w:t xml:space="preserve"> </w:t>
      </w:r>
      <w:r>
        <w:t>folie.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Canon's Yeoman's Tale 1013 (data/oxford_txts/CYT_oxford.txt)</w:t>
        <w:br/>
      </w:r>
      <w:r>
        <w:t>That</w:t>
      </w:r>
      <w:r>
        <w:t xml:space="preserve"> </w:t>
      </w:r>
      <w:r>
        <w:t>therin</w:t>
      </w:r>
      <w:r>
        <w:t xml:space="preserve"> </w:t>
      </w:r>
      <w:r>
        <w:t>dwelled</w:t>
      </w:r>
      <w:r>
        <w:t xml:space="preserve"> </w:t>
      </w:r>
      <w:r>
        <w:rPr>
          <w:i/>
        </w:rPr>
        <w:t>had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Canon's Yeoman's Tale 1115 (data/oxford_txts/CYT_oxford.txt)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anon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werkinge.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-te/-de: cost</w:t>
      </w:r>
      <w:r>
        <w:br/>
        <w:t>The Canon's Yeoman's Tale 1133 (data/oxford_txts/CYT_oxford.txt)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t>heer,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cost</w:t>
      </w:r>
      <w:r>
        <w:t xml:space="preserve"> </w:t>
      </w:r>
      <w:r>
        <w:t>me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-te/-de: shet</w:t>
      </w:r>
      <w:r>
        <w:br/>
        <w:t>The Canon's Yeoman's Tale 1142 (data/oxford_txts/CYT_oxford.txt)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7: Singular weak preterite verbs in 1st/3rd person end in -te/-de: couched</w:t>
      </w:r>
      <w:r>
        <w:br/>
        <w:t>The Canon's Yeoman's Tale 1157 (data/oxford_txts/CYT_oxford.txt)</w:t>
        <w:br/>
      </w:r>
      <w:r>
        <w:t>And</w:t>
      </w:r>
      <w:r>
        <w:t xml:space="preserve"> </w:t>
      </w:r>
      <w:r>
        <w:t>couched°</w:t>
      </w:r>
      <w:r>
        <w:t xml:space="preserve"> </w:t>
      </w:r>
      <w:r>
        <w:t>coles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bad.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Canon's Yeoman's Tale 1171 (data/oxford_txts/CYT_oxford.txt)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terved</w:t>
      </w:r>
      <w:r>
        <w:t xml:space="preserve"> </w:t>
      </w:r>
      <w:r>
        <w:t>him,°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blinne.°</w:t>
      </w:r>
      <w:r>
        <w:br/>
        <w:br/>
      </w:r>
    </w:p>
    <w:p>
      <w:r>
        <w:rPr>
          <w:b/>
        </w:rPr>
        <w:t>Rule 7: Singular weak preterite verbs in 1st/3rd person end in -te/-de: wist</w:t>
      </w:r>
      <w:r>
        <w:br/>
        <w:t>The Canon's Yeoman's Tale 1174 (data/oxford_txts/CYT_oxford.txt)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wist°</w:t>
      </w:r>
      <w:r>
        <w:t xml:space="preserve"> </w:t>
      </w:r>
      <w:r>
        <w:t>how;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ther:</w:t>
      </w:r>
      <w:r>
        <w:br/>
        <w:br/>
      </w:r>
    </w:p>
    <w:p>
      <w:r>
        <w:rPr>
          <w:b/>
        </w:rPr>
        <w:t>Rule 7: Singular weak preterite verbs in 1st/3rd person end in -te/-de: couched</w:t>
      </w:r>
      <w:r>
        <w:br/>
        <w:t>The Canon's Yeoman's Tale 1179 (data/oxford_txts/CYT_oxford.txt)</w:t>
        <w:br/>
      </w:r>
      <w:r>
        <w:t>And</w:t>
      </w:r>
      <w:r>
        <w:t xml:space="preserve"> </w:t>
      </w:r>
      <w:r>
        <w:t>whils</w:t>
      </w:r>
      <w:r>
        <w:t xml:space="preserve"> </w:t>
      </w:r>
      <w:r>
        <w:t>the</w:t>
      </w:r>
      <w:r>
        <w:t xml:space="preserve"> </w:t>
      </w:r>
      <w:r>
        <w:t>preeste</w:t>
      </w:r>
      <w:r>
        <w:t xml:space="preserve"> </w:t>
      </w:r>
      <w:r>
        <w:rPr>
          <w:i/>
        </w:rPr>
        <w:t>couched</w:t>
      </w:r>
      <w:r>
        <w:t xml:space="preserve"> </w:t>
      </w:r>
      <w:r>
        <w:t>bisily°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Canon's Yeoman's Tale 1187 (data/oxford_txts/CYT_oxford.txt)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a</w:t>
      </w:r>
      <w:r>
        <w:t xml:space="preserve"> </w:t>
      </w:r>
      <w:r>
        <w:t>cloth,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t>wete.”°</w:t>
      </w:r>
      <w:r>
        <w:br/>
        <w:br/>
      </w:r>
    </w:p>
    <w:p>
      <w:r>
        <w:rPr>
          <w:b/>
        </w:rPr>
        <w:t>RULE 6: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7: Singular weak preterite verbs in 1st/3rd person end in -te/-de: wist</w:t>
      </w:r>
      <w:r>
        <w:br/>
        <w:t>The Canon's Yeoman's Tale 1201 (data/oxford_txts/CYT_oxford.txt)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t>wist°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nothing,</w:t>
      </w:r>
      <w:r>
        <w:t xml:space="preserve"> </w:t>
      </w:r>
      <w:r>
        <w:t>alas!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Canon's Yeoman's Tale 1245 (data/oxford_txts/CYT_oxford.txt)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preest,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malisoun,°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7: Singular weak preterite verbs in 1st/3rd person end in -te/-de: stired</w:t>
      </w:r>
      <w:r>
        <w:br/>
        <w:t>The Canon's Yeoman's Tale 1278 (data/oxford_txts/CYT_oxford.txt)</w:t>
        <w:br/>
      </w:r>
      <w:r>
        <w:t>He</w:t>
      </w:r>
      <w:r>
        <w:t xml:space="preserve"> </w:t>
      </w:r>
      <w:r>
        <w:rPr>
          <w:i/>
        </w:rPr>
        <w:t>stired</w:t>
      </w:r>
      <w:r>
        <w:t xml:space="preserve"> </w:t>
      </w:r>
      <w:r>
        <w:t>the</w:t>
      </w:r>
      <w:r>
        <w:t xml:space="preserve"> </w:t>
      </w:r>
      <w:r>
        <w:t>coles,</w:t>
      </w:r>
      <w:r>
        <w:t xml:space="preserve"> </w:t>
      </w:r>
      <w:r>
        <w:t>til</w:t>
      </w:r>
      <w:r>
        <w:t xml:space="preserve"> </w:t>
      </w:r>
      <w:r>
        <w:t>relente°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9: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Canon's Yeoman's Tale 1302 (data/oxford_txts/CYT_oxford.txt)</w:t>
        <w:br/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knewe</w:t>
      </w:r>
      <w:r>
        <w:t xml:space="preserve"> </w:t>
      </w:r>
      <w:r>
        <w:t>him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-te/-de: maad</w:t>
      </w:r>
      <w:r>
        <w:br/>
        <w:t>The Canon's Yeoman's Tale 1310 (data/oxford_txts/CYT_oxford.txt)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in</w:t>
      </w:r>
      <w:r>
        <w:t xml:space="preserve"> </w:t>
      </w:r>
      <w:r>
        <w:t>poudre,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maad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The Canon's Yeoman's Tale 1313 (data/oxford_txts/CYT_oxford.txt)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ape;°</w:t>
      </w:r>
      <w:r>
        <w:br/>
        <w:br/>
      </w:r>
    </w:p>
    <w:p>
      <w:r>
        <w:rPr>
          <w:b/>
        </w:rPr>
        <w:t>Rule 9: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7: Singular weak preterite verbs in 1st/3rd person end in -te/-de: rombled</w:t>
      </w:r>
      <w:r>
        <w:br/>
        <w:t>The Canon's Yeoman's Tale 1322 (data/oxford_txts/CYT_oxford.txt)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rPr>
          <w:i/>
        </w:rPr>
        <w:t>rombled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fro,°</w:t>
      </w:r>
      <w:r>
        <w:br/>
        <w:br/>
      </w:r>
    </w:p>
    <w:p>
      <w:r>
        <w:rPr>
          <w:b/>
        </w:rPr>
        <w:t>Rule 9: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Canon's Yeoman's Tale 1331 (data/oxford_txts/CYT_oxford.txt)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the</w:t>
      </w:r>
      <w:r>
        <w:t xml:space="preserve"> </w:t>
      </w:r>
      <w:r>
        <w:t>chanon,</w:t>
      </w:r>
      <w:r>
        <w:t xml:space="preserve"> </w:t>
      </w:r>
      <w:r>
        <w:t>“Lat</w:t>
      </w:r>
      <w:r>
        <w:t xml:space="preserve"> </w:t>
      </w:r>
      <w:r>
        <w:t>us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Canon's Yeoman's Tale 1349 (data/oxford_txts/CYT_oxford.txt)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7: Singular weak preterite verbs in 1st/3rd person end in -te/-de: shuld</w:t>
      </w:r>
      <w:r>
        <w:br/>
        <w:t>The Canon's Yeoman's Tale 1374 (data/oxford_txts/CYT_oxford.txt)</w:t>
        <w:br/>
      </w:r>
      <w:r>
        <w:t>I</w:t>
      </w:r>
      <w:r>
        <w:t xml:space="preserve"> </w:t>
      </w:r>
      <w:r>
        <w:rPr>
          <w:i/>
        </w:rPr>
        <w:t>shuld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ther</w:t>
      </w:r>
      <w:r>
        <w:t xml:space="preserve"> </w:t>
      </w:r>
      <w:r>
        <w:t>wer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weye.”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(data/oxford_txts/CYT_oxford.txt)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besides°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Canon's Yeoman's Tale 1433 (data/oxford_txts/CYT_oxford.txt)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Legend of Good Women; Prologue F 59 (data/oxford_txts/LGW_FPro_oxford.txt)</w:t>
        <w:br/>
      </w:r>
      <w:r>
        <w:t>Ther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hotter°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9: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7: Singular weak preterite verbs in 1st/3rd person end in -te/-de: constreined</w:t>
      </w:r>
      <w:r>
        <w:br/>
        <w:t>The Legend of Good Women; Prologue F 105 (data/oxford_txts/LGW_FPro_oxford.txt)</w:t>
        <w:br/>
      </w:r>
      <w:r>
        <w:rPr>
          <w:i/>
        </w:rPr>
        <w:t>Constreined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gledy°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Legend of Good Women; Prologue F 125 (data/oxford_txts/LGW_FPro_oxford.txt)</w:t>
        <w:br/>
      </w:r>
      <w:r>
        <w:t>¶Forgeten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erthe</w:t>
      </w:r>
      <w:r>
        <w:t xml:space="preserve"> </w:t>
      </w:r>
      <w:r>
        <w:t>his</w:t>
      </w:r>
      <w:r>
        <w:t xml:space="preserve"> </w:t>
      </w:r>
      <w:r>
        <w:t>pore</w:t>
      </w:r>
      <w:r>
        <w:t xml:space="preserve"> </w:t>
      </w:r>
      <w:r>
        <w:t>estate°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9: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3: imperative (singular) are always endingless: wene</w:t>
      </w:r>
      <w:r>
        <w:br/>
        <w:t>The Legend of Good Women; Prologue F 188 (data/oxford_txts/LGW_FPro_oxford.txt)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ne</w:t>
      </w:r>
      <w:r>
        <w:t xml:space="preserve"> </w:t>
      </w:r>
      <w:r>
        <w:rPr>
          <w:i/>
        </w:rPr>
        <w:t>wene</w:t>
      </w:r>
      <w:r>
        <w:t xml:space="preserve"> </w:t>
      </w:r>
      <w:r>
        <w:t>nat°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(data/oxford_txts/LGW_FPro_oxford.txt)</w:t>
        <w:br/>
      </w:r>
      <w:r>
        <w:t>And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close°</w:t>
      </w:r>
      <w:r>
        <w:t xml:space="preserve"> </w:t>
      </w:r>
      <w:r>
        <w:t>and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(data/oxford_txts/LGW_FPro_oxford.txt)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Legend of Good Women; Prologue F 208 (data/oxford_txts/LGW_FPro_oxford.txt)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leide,°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min</w:t>
      </w:r>
      <w:r>
        <w:t xml:space="preserve"> </w:t>
      </w:r>
      <w:r>
        <w:t>eyen</w:t>
      </w:r>
      <w:r>
        <w:t xml:space="preserve"> </w:t>
      </w:r>
      <w:r>
        <w:t>hed,°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The Legend of Good Women; Prologue F 210 (data/oxford_txts/LGW_FPro_oxford.txt)</w:t>
        <w:br/>
      </w:r>
      <w:r>
        <w:t>Me</w:t>
      </w:r>
      <w:r>
        <w:t xml:space="preserve"> </w:t>
      </w:r>
      <w:r>
        <w:t>met°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hide</w:t>
      </w:r>
      <w:r>
        <w:br/>
        <w:t>The Legend of Good Women; Prologue F 251 (data/oxford_txts/LGW_FPro_oxford.txt)</w:t>
        <w:br/>
      </w:r>
      <w:r>
        <w:t>Hide,</w:t>
      </w:r>
      <w:r>
        <w:t xml:space="preserve"> </w:t>
      </w:r>
      <w:r>
        <w:t>Jonathas,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frendly</w:t>
      </w:r>
      <w:r>
        <w:t xml:space="preserve"> </w:t>
      </w:r>
      <w:r>
        <w:t>manere;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7: Singular weak preterite verbs in 1st/3rd person end in -te/-de: betraised</w:t>
      </w:r>
      <w:r>
        <w:br/>
        <w:t>The Legend of Good Women; Prologue F 266 (data/oxford_txts/LGW_FPro_oxford.txt)</w:t>
        <w:br/>
      </w:r>
      <w:r>
        <w:t>Ysiphile,</w:t>
      </w:r>
      <w:r>
        <w:t xml:space="preserve"> </w:t>
      </w:r>
      <w:r>
        <w:rPr>
          <w:i/>
        </w:rPr>
        <w:t>betraised</w:t>
      </w:r>
      <w:r>
        <w:t xml:space="preserve"> </w:t>
      </w:r>
      <w:r>
        <w:t>with°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Legend of Good Women; Prologue F 279 (data/oxford_txts/LGW_FPro_oxford.txt)</w:t>
        <w:br/>
      </w:r>
      <w:r>
        <w:t>I</w:t>
      </w:r>
      <w:r>
        <w:t xml:space="preserve"> </w:t>
      </w:r>
      <w:r>
        <w:t>had°</w:t>
      </w:r>
      <w:r>
        <w:t xml:space="preserve"> </w:t>
      </w:r>
      <w:r>
        <w:t>ben</w:t>
      </w:r>
      <w:r>
        <w:t xml:space="preserve"> </w:t>
      </w:r>
      <w:r>
        <w:t>deed,°</w:t>
      </w:r>
      <w:r>
        <w:t xml:space="preserve"> </w:t>
      </w:r>
      <w:r>
        <w:t>without</w:t>
      </w:r>
      <w:r>
        <w:t xml:space="preserve"> </w:t>
      </w:r>
      <w:r>
        <w:t>any</w:t>
      </w:r>
      <w:r>
        <w:t xml:space="preserve"> </w:t>
      </w:r>
      <w:r>
        <w:t>defence,°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Legend of Good Women; Prologue F 286 (data/oxford_txts/LGW_FPro_oxford.txt)</w:t>
        <w:br/>
      </w:r>
      <w:r>
        <w:t>That,</w:t>
      </w:r>
      <w:r>
        <w:t xml:space="preserve"> </w:t>
      </w:r>
      <w:r>
        <w:t>sin</w:t>
      </w:r>
      <w:r>
        <w:t xml:space="preserve"> </w:t>
      </w:r>
      <w:r>
        <w:t>that°</w:t>
      </w:r>
      <w:r>
        <w:t xml:space="preserve"> </w:t>
      </w:r>
      <w:r>
        <w:t>God</w:t>
      </w:r>
      <w:r>
        <w:t xml:space="preserve"> </w:t>
      </w:r>
      <w:r>
        <w:t>Adam</w:t>
      </w:r>
      <w:r>
        <w:t xml:space="preserve"> </w:t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of</w:t>
      </w:r>
      <w:r>
        <w:t xml:space="preserve"> </w:t>
      </w:r>
      <w:r>
        <w:t>erthe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Legend of Good Women; Prologue F 312 (data/oxford_txts/LGW_FPro_oxford.txt)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“Who</w:t>
      </w:r>
      <w:r>
        <w:t xml:space="preserve"> </w:t>
      </w:r>
      <w:r>
        <w:t>kneleth</w:t>
      </w:r>
      <w:r>
        <w:t xml:space="preserve"> </w:t>
      </w:r>
      <w:r>
        <w:t>there""?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Legend of Good Women; Prologue F 314 (data/oxford_txts/LGW_FPro_oxford.txt)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“Sir,</w:t>
      </w:r>
      <w:r>
        <w:t xml:space="preserve"> </w:t>
      </w:r>
      <w:r>
        <w:t>hit</w:t>
      </w:r>
      <w:r>
        <w:t xml:space="preserve"> </w:t>
      </w:r>
      <w:r>
        <w:t>am</w:t>
      </w:r>
      <w:r>
        <w:t xml:space="preserve"> </w:t>
      </w:r>
      <w:r>
        <w:t>I""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him</w:t>
      </w:r>
      <w:r>
        <w:t xml:space="preserve"> </w:t>
      </w:r>
      <w:r>
        <w:t>nere,°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thee°</w:t>
      </w:r>
      <w:r>
        <w:t xml:space="preserve"> </w:t>
      </w:r>
      <w: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9: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(data/oxford_txts/LGW_FPro_oxford.txt)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fermour,°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can.°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(data/oxford_txts/LGW_FPro_oxford.txt)</w:t>
        <w:br/>
      </w:r>
      <w: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Rule 7: Singular weak preterite verbs in 1st/3rd person end in -te/-de: oght</w:t>
      </w:r>
      <w:r>
        <w:br/>
        <w:t>The Legend of Good Women; Prologue F 410 (data/oxford_txts/LGW_FPro_oxford.txt)</w:t>
        <w:br/>
      </w:r>
      <w:r>
        <w:t>Yow</w:t>
      </w:r>
      <w:r>
        <w:t xml:space="preserve"> </w:t>
      </w:r>
      <w:r>
        <w:rPr>
          <w:i/>
        </w:rPr>
        <w:t>oght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lighter</w:t>
      </w:r>
      <w:r>
        <w:t xml:space="preserve"> </w:t>
      </w:r>
      <w:r>
        <w:t>merciable;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Legend of Good Women; Prologue F 455 (data/oxford_txts/LGW_FPro_oxford.txt)</w:t>
        <w:br/>
      </w:r>
      <w:r>
        <w:t>I</w:t>
      </w:r>
      <w:r>
        <w:t xml:space="preserve"> </w:t>
      </w:r>
      <w:r>
        <w:t>roos,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me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-te/-de: oght</w:t>
      </w:r>
      <w:r>
        <w:br/>
        <w:t>The Legend of Good Women; Prologue F 466 (data/oxford_txts/LGW_FPro_oxford.txt)</w:t>
        <w:br/>
      </w:r>
      <w:r>
        <w:t>Ne°</w:t>
      </w:r>
      <w:r>
        <w:t xml:space="preserve"> </w:t>
      </w:r>
      <w:r>
        <w:t>a</w:t>
      </w:r>
      <w:r>
        <w:t xml:space="preserve"> </w:t>
      </w:r>
      <w:r>
        <w:t>trew</w:t>
      </w:r>
      <w:r>
        <w:t xml:space="preserve"> </w:t>
      </w:r>
      <w:r>
        <w:t>lover</w:t>
      </w:r>
      <w:r>
        <w:t xml:space="preserve"> </w:t>
      </w:r>
      <w:r>
        <w:rPr>
          <w:i/>
        </w:rPr>
        <w:t>oght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The Legend of Good Women; Prologue F 475 (data/oxford_txts/LGW_FPro_oxford.txt)</w:t>
        <w:br/>
      </w:r>
      <w:r>
        <w:t>¶And</w:t>
      </w:r>
      <w:r>
        <w:t xml:space="preserve"> </w:t>
      </w:r>
      <w:r>
        <w:t>she</w:t>
      </w:r>
      <w:r>
        <w:t xml:space="preserve"> </w:t>
      </w:r>
      <w:r>
        <w:t>answerd,</w:t>
      </w:r>
      <w:r>
        <w:t xml:space="preserve"> </w:t>
      </w:r>
      <w:r>
        <w:t>“Lat</w:t>
      </w:r>
      <w:r>
        <w:t xml:space="preserve"> </w:t>
      </w:r>
      <w:r>
        <w:t>be°</w:t>
      </w:r>
      <w:r>
        <w:t xml:space="preserve"> </w:t>
      </w:r>
      <w:r>
        <w:t>thin</w:t>
      </w:r>
      <w:r>
        <w:t xml:space="preserve"> </w:t>
      </w:r>
      <w:r>
        <w:t>arguinge;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(data/oxford_txts/LGW_FPro_oxford.txt)</w:t>
        <w:br/>
      </w:r>
      <w:r>
        <w:t>In</w:t>
      </w:r>
      <w:r>
        <w:t xml:space="preserve"> </w:t>
      </w:r>
      <w:r>
        <w:t>right</w:t>
      </w:r>
      <w:r>
        <w:t xml:space="preserve"> </w:t>
      </w:r>
      <w:r>
        <w:t>ne°</w:t>
      </w:r>
      <w:r>
        <w:t xml:space="preserve"> </w:t>
      </w:r>
      <w:r>
        <w:t>wrong;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The Legend of Good Women; Prologue F 505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answerd,</w:t>
      </w:r>
      <w:r>
        <w:t xml:space="preserve"> </w:t>
      </w:r>
      <w:r>
        <w:t>“Nay,</w:t>
      </w:r>
      <w:r>
        <w:t xml:space="preserve"> </w:t>
      </w:r>
      <w:r>
        <w:t>sir,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blis,°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Legend of Good Women; Prologue F 551 (data/oxford_txts/LGW_FPro_oxford.txt)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charge°</w:t>
      </w:r>
      <w:r>
        <w:t xml:space="preserve"> </w:t>
      </w:r>
      <w:r>
        <w:t>thee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Legend of Good Women; Prologue F 562 (data/oxford_txts/LGW_FPro_oxford.txt)</w:t>
        <w:br/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metres°</w:t>
      </w:r>
      <w:r>
        <w:t xml:space="preserve"> </w:t>
      </w:r>
      <w:r>
        <w:t>of</w:t>
      </w:r>
      <w:r>
        <w:t xml:space="preserve"> </w:t>
      </w:r>
      <w:r>
        <w:t>hem°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The Manciple's Tale 105 (data/oxford_txts/MancT_oxford.txt)</w:t>
        <w:br/>
      </w:r>
      <w:r>
        <w:t>¶Whan</w:t>
      </w:r>
      <w:r>
        <w:t xml:space="preserve"> </w:t>
      </w:r>
      <w:r>
        <w:t>Phebus°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erthe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Manciple's Tale 130 (data/oxford_txts/MancT_oxford.txt)</w:t>
        <w:br/>
      </w:r>
      <w:r>
        <w:t>¶Now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7: Singular weak preterite verbs in 1st/3rd person end in -te/-de: fostred</w:t>
      </w:r>
      <w:r>
        <w:br/>
        <w:t>The Manciple's Tale 131 (data/oxford_txts/MancT_oxford.txt)</w:t>
        <w:br/>
      </w:r>
      <w:r>
        <w:t>Which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cage</w:t>
      </w:r>
      <w:r>
        <w:t xml:space="preserve"> </w:t>
      </w:r>
      <w:r>
        <w:t>he</w:t>
      </w:r>
      <w:r>
        <w:t xml:space="preserve"> </w:t>
      </w:r>
      <w:r>
        <w:t>fostred°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Manciple's Tale 139 (data/oxford_txts/MancT_oxford.txt)</w:t>
        <w:br/>
      </w:r>
      <w:r>
        <w:t>¶Now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Manciple's Tale 149 (data/oxford_txts/MancT_oxford.txt)</w:t>
        <w:br/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await,°</w:t>
      </w:r>
      <w:r>
        <w:t xml:space="preserve"> </w:t>
      </w:r>
      <w:r>
        <w:t>certain;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Manciple's Tale 238 (data/oxford_txts/MancT_oxford.txt)</w:t>
        <w:br/>
      </w:r>
      <w:r>
        <w:t>¶Whan</w:t>
      </w:r>
      <w:r>
        <w:t xml:space="preserve"> </w:t>
      </w:r>
      <w:r>
        <w:t>Phebus</w:t>
      </w:r>
      <w:r>
        <w:t xml:space="preserve"> </w:t>
      </w:r>
      <w:r>
        <w:t>wif</w:t>
      </w:r>
      <w:r>
        <w:t xml:space="preserve"> </w:t>
      </w:r>
      <w:r>
        <w:rPr>
          <w:i/>
        </w:rPr>
        <w:t>had</w:t>
      </w:r>
      <w:r>
        <w:t xml:space="preserve"> </w:t>
      </w:r>
      <w:r>
        <w:t>sent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lemman,°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Manciple's Tale 259 (data/oxford_txts/MancT_oxford.txt)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doon°</w:t>
      </w:r>
      <w:r>
        <w:t xml:space="preserve"> </w:t>
      </w:r>
      <w:r>
        <w:t>hir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Manciple's Tale 264 (data/oxford_txts/MancT_oxford.txt)</w:t>
        <w:br/>
      </w:r>
      <w:r>
        <w:t>His</w:t>
      </w:r>
      <w:r>
        <w:t xml:space="preserve"> </w:t>
      </w:r>
      <w:r>
        <w:t>bowe</w:t>
      </w:r>
      <w:r>
        <w:t xml:space="preserve"> </w:t>
      </w:r>
      <w:r>
        <w:t>he</w:t>
      </w:r>
      <w:r>
        <w:t xml:space="preserve"> </w:t>
      </w:r>
      <w:r>
        <w:t>bente,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therinne</w:t>
      </w:r>
      <w:r>
        <w:t xml:space="preserve"> </w:t>
      </w:r>
      <w:r>
        <w:t>a</w:t>
      </w:r>
      <w:r>
        <w:t xml:space="preserve"> </w:t>
      </w:r>
      <w:r>
        <w:t>flo,°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Manciple's Tale 362 (data/oxford_txts/MancT_oxford.txt)</w:t>
        <w:br/>
      </w:r>
      <w:r>
        <w:rPr>
          <w:i/>
        </w:rPr>
        <w:t>Kepe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tonge,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crowe.</w:t>
      </w:r>
      <w:r>
        <w:br/>
        <w:br/>
      </w:r>
    </w:p>
    <w:p>
      <w:r>
        <w:rPr>
          <w:b/>
        </w:rPr>
        <w:t>Rule 7: Singular weak preterite verbs in 1st/3rd person end in -te/-de: maad</w:t>
      </w:r>
      <w:r>
        <w:br/>
        <w:t>The Friar's Tale 1316 (data/oxford_txts/FriT_oxford.txt)</w:t>
        <w:br/>
      </w:r>
      <w:r>
        <w:t>He</w:t>
      </w:r>
      <w:r>
        <w:t xml:space="preserve"> </w:t>
      </w:r>
      <w:r>
        <w:rPr>
          <w:i/>
        </w:rPr>
        <w:t>maad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singe.°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Friar's Tale 1379 (data/oxford_txts/FriT_oxford.txt)</w:t>
        <w:br/>
      </w:r>
      <w:r>
        <w:t>And</w:t>
      </w:r>
      <w:r>
        <w:t xml:space="preserve"> </w:t>
      </w:r>
      <w:r>
        <w:t>happed°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bifore</w:t>
      </w:r>
      <w:r>
        <w:t xml:space="preserve"> </w:t>
      </w:r>
      <w:r>
        <w:t>him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Friar's Tale 1387 (data/oxford_txts/FriT_oxford.txt)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‘Wiltow°</w:t>
      </w:r>
      <w:r>
        <w:t xml:space="preserve"> </w:t>
      </w:r>
      <w:r>
        <w:t>fer°</w:t>
      </w:r>
      <w:r>
        <w:t xml:space="preserve"> </w:t>
      </w:r>
      <w:r>
        <w:t>to</w:t>
      </w:r>
      <w:r>
        <w:t xml:space="preserve"> </w:t>
      </w:r>
      <w:r>
        <w:t>day?’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Friar's Tale 1411 (data/oxford_txts/FriT_oxford.txt)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yow</w:t>
      </w:r>
      <w:r>
        <w:t xml:space="preserve"> </w:t>
      </w:r>
      <w:r>
        <w:t>seche?’°</w:t>
      </w:r>
      <w:r>
        <w:br/>
        <w:br/>
      </w:r>
    </w:p>
    <w:p>
      <w:r>
        <w:rPr>
          <w:b/>
        </w:rPr>
        <w:t>RULE 3: imperative (singular) are always endingless: teche</w:t>
      </w:r>
      <w:r>
        <w:br/>
        <w:t>The Friar's Tale 1418 (data/oxford_txts/FriT_oxford.txt)</w:t>
        <w:br/>
      </w:r>
      <w:r>
        <w:rPr>
          <w:i/>
        </w:rPr>
        <w:t>Teche</w:t>
      </w:r>
      <w:r>
        <w:t xml:space="preserve"> </w:t>
      </w:r>
      <w:r>
        <w:t>me,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Friar's Tale 1439 (data/oxford_txts/FriT_oxford.txt)</w:t>
        <w:br/>
      </w:r>
      <w:r>
        <w:t>Nere°</w:t>
      </w:r>
      <w:r>
        <w:t xml:space="preserve"> </w:t>
      </w:r>
      <w:r>
        <w:t>min</w:t>
      </w:r>
      <w:r>
        <w:t xml:space="preserve"> </w:t>
      </w:r>
      <w:r>
        <w:t>extorcioun,</w:t>
      </w:r>
      <w:r>
        <w:t xml:space="preserve"> </w:t>
      </w:r>
      <w:r>
        <w:t>I</w:t>
      </w:r>
      <w:r>
        <w:t xml:space="preserve"> </w:t>
      </w:r>
      <w:r>
        <w:t>might°</w:t>
      </w:r>
      <w:r>
        <w:t xml:space="preserve"> </w:t>
      </w:r>
      <w:r>
        <w:t>nat</w:t>
      </w:r>
      <w:r>
        <w:t xml:space="preserve"> </w:t>
      </w:r>
      <w:r>
        <w:t>liven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1452 (data/oxford_txts/FriT_oxford.txt)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ridest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7: Singular weak preterite verbs in 1st/3rd person end in -te/-de: wend</w:t>
      </w:r>
      <w:r>
        <w:br/>
        <w:t>The Friar's Tale 1457 (data/oxford_txts/FriT_oxford.txt)</w:t>
        <w:br/>
      </w:r>
      <w:r>
        <w:t>I</w:t>
      </w:r>
      <w:r>
        <w:t xml:space="preserve"> </w:t>
      </w:r>
      <w:r>
        <w:t>wend°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yeman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Friar's Tale 1475 (data/oxford_txts/FriT_oxford.txt)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feend,</w:t>
      </w:r>
      <w:r>
        <w:t xml:space="preserve"> </w:t>
      </w:r>
      <w:r>
        <w:t>‘but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time.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Friar's Tale 1500 (data/oxford_txts/FriT_oxford.txt)</w:t>
        <w:br/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sauf,°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hente.°</w:t>
      </w:r>
      <w:r>
        <w:br/>
        <w:br/>
      </w:r>
    </w:p>
    <w:p>
      <w:r>
        <w:rPr>
          <w:b/>
        </w:rPr>
        <w:t>RULE 6: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Friar's Tale 1584 (data/oxford_txts/FriT_oxford.txt)</w:t>
        <w:br/>
      </w:r>
      <w:r>
        <w:t>¶‘Who</w:t>
      </w:r>
      <w:r>
        <w:t xml:space="preserve"> </w:t>
      </w:r>
      <w:r>
        <w:t>clappeth?’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widwe,</w:t>
      </w:r>
      <w:r>
        <w:t xml:space="preserve"> </w:t>
      </w:r>
      <w:r>
        <w:t>‘Benedicite!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(data/oxford_txts/FriT_oxford.txt)</w:t>
        <w:br/>
      </w:r>
      <w:r>
        <w:t>Up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cursing,°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devel,</w:t>
      </w:r>
      <w:r>
        <w:t xml:space="preserve"> </w:t>
      </w:r>
      <w:r>
        <w:t>‘be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3: imperative (singular) are always endingless: releve</w:t>
      </w:r>
      <w:r>
        <w:br/>
        <w:t>ABC 6 (data/oxford_txts/ABC_oxford.txt)</w:t>
        <w:br/>
      </w:r>
      <w:r>
        <w:t>Help</w:t>
      </w:r>
      <w:r>
        <w:t xml:space="preserve"> </w:t>
      </w:r>
      <w:r>
        <w:t>and</w:t>
      </w:r>
      <w:r>
        <w:t xml:space="preserve"> </w:t>
      </w:r>
      <w:r>
        <w:t>releve,°</w:t>
      </w:r>
      <w:r>
        <w:t xml:space="preserve"> </w:t>
      </w:r>
      <w:r>
        <w:t>thou</w:t>
      </w:r>
      <w:r>
        <w:t xml:space="preserve"> </w:t>
      </w:r>
      <w:r>
        <w:t>mihti</w:t>
      </w:r>
      <w:r>
        <w:t xml:space="preserve"> </w:t>
      </w:r>
      <w:r>
        <w:t>debonaire,°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ABC 7 (data/oxford_txts/ABC_oxford.txt)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perilous</w:t>
      </w:r>
      <w:r>
        <w:t xml:space="preserve"> </w:t>
      </w:r>
      <w:r>
        <w:t>langour!°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7: Singular weak preterite verbs in 1st/3rd person end in -te/-de: vouched</w:t>
      </w:r>
      <w:r>
        <w:br/>
        <w:t>ABC 27 (data/oxford_txts/ABC_oxford.txt)</w:t>
        <w:br/>
      </w:r>
      <w:r>
        <w:t>God</w:t>
      </w:r>
      <w:r>
        <w:t xml:space="preserve"> </w:t>
      </w:r>
      <w:r>
        <w:rPr>
          <w:i/>
        </w:rPr>
        <w:t>vouched</w:t>
      </w:r>
      <w:r>
        <w:t xml:space="preserve"> </w:t>
      </w:r>
      <w:r>
        <w:t>saf°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t’acorde.°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9: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7: Singular weak preterite verbs in 1st/3rd person end in -te/-de: vouched</w:t>
      </w:r>
      <w:r>
        <w:br/>
        <w:t>ABC 57 (data/oxford_txts/ABC_oxford.txt)</w:t>
        <w:br/>
      </w:r>
      <w:r>
        <w:t>He</w:t>
      </w:r>
      <w:r>
        <w:t xml:space="preserve"> </w:t>
      </w:r>
      <w:r>
        <w:rPr>
          <w:i/>
        </w:rPr>
        <w:t>vouched</w:t>
      </w:r>
      <w:r>
        <w:t xml:space="preserve"> </w:t>
      </w:r>
      <w:r>
        <w:t>saf,°</w:t>
      </w:r>
      <w:r>
        <w:t xml:space="preserve"> </w:t>
      </w:r>
      <w:r>
        <w:t>tel</w:t>
      </w:r>
      <w:r>
        <w:t xml:space="preserve"> </w:t>
      </w:r>
      <w:r>
        <w:t>him,°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ABC 94 (data/oxford_txts/ABC_oxford.txt)</w:t>
        <w:br/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afir;°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figure.°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(data/oxford_txts/ABC_oxford.txt)</w:t>
        <w:br/>
      </w:r>
      <w:r>
        <w:t>Redresse°</w:t>
      </w:r>
      <w:r>
        <w:t xml:space="preserve"> </w:t>
      </w:r>
      <w:r>
        <w:t>me,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ABC 148 (data/oxford_txts/ABC_oxford.txt)</w:t>
        <w:br/>
      </w:r>
      <w:r>
        <w:rPr>
          <w:i/>
        </w:rP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7: Singular weak preterite verbs in 1st/3rd person end in -te/-de: mesured</w:t>
      </w:r>
      <w:r>
        <w:br/>
        <w:t>ABC 174 (data/oxford_txts/ABC_oxford.txt)</w:t>
        <w:br/>
      </w:r>
      <w:r>
        <w:t>Sithe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mercy</w:t>
      </w:r>
      <w:r>
        <w:t xml:space="preserve"> </w:t>
      </w:r>
      <w:r>
        <w:t>mesured°</w:t>
      </w:r>
      <w:r>
        <w:t xml:space="preserve"> </w:t>
      </w:r>
      <w:r>
        <w:t>so</w:t>
      </w:r>
      <w:r>
        <w:t xml:space="preserve"> </w:t>
      </w:r>
      <w:r>
        <w:t>large,°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Prioress' Tale 538 (data/oxford_txts/PrT_oxford.txt)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moder?”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innocent;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The Prioress' Tale 548 (data/oxford_txts/PrT_oxford.txt)</w:t>
        <w:br/>
      </w:r>
      <w:r>
        <w:t>Twies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it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throte</w:t>
      </w:r>
      <w:r>
        <w:br/>
        <w:br/>
      </w:r>
    </w:p>
    <w:p>
      <w:r>
        <w:rPr>
          <w:b/>
        </w:rPr>
        <w:t>Rule 7: Singular weak preterite verbs in 1st/3rd person end in -te/-de: perced</w:t>
      </w:r>
      <w:r>
        <w:br/>
        <w:t>The Prioress' Tale 555 (data/oxford_txts/PrT_oxford.txt)</w:t>
        <w:br/>
      </w:r>
      <w:r>
        <w:t>The</w:t>
      </w:r>
      <w:r>
        <w:t xml:space="preserve"> </w:t>
      </w:r>
      <w:r>
        <w:t>swetnesse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perced°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9: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Prioress' Tale 626 (data/oxford_txts/PrT_oxford.txt)</w:t>
        <w:br/>
      </w:r>
      <w:r>
        <w:t>Unnethe°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Prioress' Tale 650 (data/oxford_txts/PrT_oxford.txt)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child,</w:t>
      </w:r>
      <w:r>
        <w:t xml:space="preserve"> </w:t>
      </w:r>
      <w:r>
        <w:t>“and,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Prioress' Tale 658 (data/oxford_txts/PrT_oxford.txt)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life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forlete,°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The Prioress' Tale 662 (data/oxford_txts/PrT_oxford.txt)</w:t>
        <w:br/>
      </w:r>
      <w:r>
        <w:t>Me</w:t>
      </w:r>
      <w:r>
        <w:t xml:space="preserve"> </w:t>
      </w:r>
      <w:r>
        <w:t>thought,°</w:t>
      </w:r>
      <w:r>
        <w:t xml:space="preserve"> </w:t>
      </w:r>
      <w:r>
        <w:t>she</w:t>
      </w:r>
      <w:r>
        <w:t xml:space="preserve"> </w:t>
      </w:r>
      <w:r>
        <w:t>leide</w:t>
      </w:r>
      <w:r>
        <w:t xml:space="preserve"> </w:t>
      </w:r>
      <w:r>
        <w:t>a</w:t>
      </w:r>
      <w:r>
        <w:t xml:space="preserve"> </w:t>
      </w:r>
      <w:r>
        <w:t>grein°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tonge.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(data/oxford_txts/PrT_oxford.txt)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Prioress' Tale 673 (data/oxford_txts/PrT_oxford.txt)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Prioress' Tale 676 (data/oxford_txts/PrT_oxford.txt)</w:t>
        <w:br/>
      </w:r>
      <w:r>
        <w:t>And</w:t>
      </w:r>
      <w:r>
        <w:t xml:space="preserve"> </w:t>
      </w:r>
      <w:r>
        <w:t>stille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ybounde.°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The Wife of Bath's Prologue 10 (data/oxford_txts/WBPro_oxford.txt)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rPr>
          <w:i/>
        </w:rPr>
        <w:t>went</w:t>
      </w:r>
      <w:r>
        <w:t xml:space="preserve"> </w:t>
      </w:r>
      <w:r>
        <w:t>never</w:t>
      </w:r>
      <w:r>
        <w:t xml:space="preserve"> </w:t>
      </w:r>
      <w:r>
        <w:t>but</w:t>
      </w:r>
      <w:r>
        <w:t xml:space="preserve"> </w:t>
      </w:r>
      <w:r>
        <w:t>onis°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-te/-de: ment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5: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Wife of Bath's Prologue 23 (data/oxford_txts/WBPro_oxford.txt)</w:t>
        <w:br/>
      </w:r>
      <w:r>
        <w:t>How</w:t>
      </w:r>
      <w:r>
        <w:t xml:space="preserve"> </w:t>
      </w:r>
      <w:r>
        <w:t>manie°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Wife of Bath's Prologue 31 (data/oxford_txts/WBPro_oxford.txt)</w:t>
        <w:br/>
      </w:r>
      <w:r>
        <w:rPr>
          <w:i/>
        </w:rPr>
        <w:t>Shold</w:t>
      </w:r>
      <w:r>
        <w:t xml:space="preserve"> </w:t>
      </w:r>
      <w:r>
        <w:t>lete°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42 (data/oxford_txts/WBPro_oxford.txt)</w:t>
        <w:br/>
      </w:r>
      <w:r>
        <w:t>The</w:t>
      </w:r>
      <w:r>
        <w:t xml:space="preserve"> </w:t>
      </w:r>
      <w:r>
        <w:t>firste</w:t>
      </w:r>
      <w:r>
        <w:t xml:space="preserve"> </w:t>
      </w:r>
      <w:r>
        <w:t>night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mery</w:t>
      </w:r>
      <w:r>
        <w:t xml:space="preserve"> </w:t>
      </w:r>
      <w:r>
        <w:t>fit°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57 (data/oxford_txts/WBPro_oxford.txt)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</w:t>
      </w:r>
      <w:r>
        <w:t xml:space="preserve"> </w:t>
      </w:r>
      <w:r>
        <w:t>wives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7: Singular weak preterite verbs in 1st/3rd person end in -te/-de: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7: Singular weak preterite verbs in 1st/3rd person end in -te/-de: defended</w:t>
      </w:r>
      <w:r>
        <w:br/>
        <w:t>The Wife of Bath's Prologue 60 (data/oxford_txts/WBPro_oxford.txt)</w:t>
        <w:br/>
      </w:r>
      <w:r>
        <w:t>That</w:t>
      </w:r>
      <w:r>
        <w:t xml:space="preserve"> </w:t>
      </w:r>
      <w:r>
        <w:t>heighe</w:t>
      </w:r>
      <w:r>
        <w:t xml:space="preserve"> </w:t>
      </w:r>
      <w:r>
        <w:t>God</w:t>
      </w:r>
      <w:r>
        <w:t xml:space="preserve"> </w:t>
      </w:r>
      <w:r>
        <w:t>defended°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Wife of Bath's Prologue 65 (data/oxford_txts/WBPro_oxford.txt)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Wife of Bath's Prologue 108 (data/oxford_txts/WBPro_oxford.txt)</w:t>
        <w:br/>
      </w:r>
      <w:r>
        <w:t>Bad°</w:t>
      </w:r>
      <w:r>
        <w:t xml:space="preserve"> </w:t>
      </w:r>
      <w:r>
        <w:t>nat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go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7: Singular weak preterite verbs in 1st/3rd person end in -te/-de: refresshed</w:t>
      </w:r>
      <w:r>
        <w:br/>
        <w:t>The Wife of Bath's Prologue 146 (data/oxford_txts/WBPro_oxford.txt)</w:t>
        <w:br/>
      </w:r>
      <w:r>
        <w:t>Our</w:t>
      </w:r>
      <w:r>
        <w:t xml:space="preserve"> </w:t>
      </w:r>
      <w:r>
        <w:t>Lord,</w:t>
      </w:r>
      <w:r>
        <w:t xml:space="preserve"> </w:t>
      </w:r>
      <w:r>
        <w:t>Jesu,</w:t>
      </w:r>
      <w:r>
        <w:t xml:space="preserve"> </w:t>
      </w:r>
      <w:r>
        <w:rPr>
          <w:i/>
        </w:rPr>
        <w:t>refresshed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7: Singular weak preterite verbs in 1st/3rd person end in -te/-de: stert</w:t>
      </w:r>
      <w:r>
        <w:br/>
        <w:t>The Wife of Bath's Prologue 163 (data/oxford_txts/WBPro_oxford.txt)</w:t>
        <w:br/>
      </w:r>
      <w:r>
        <w:t>¶Up</w:t>
      </w:r>
      <w:r>
        <w:t xml:space="preserve"> </w:t>
      </w:r>
      <w:r>
        <w:rPr>
          <w:i/>
        </w:rPr>
        <w:t>stert</w:t>
      </w:r>
      <w:r>
        <w:t xml:space="preserve"> </w:t>
      </w:r>
      <w:r>
        <w:t>the</w:t>
      </w:r>
      <w:r>
        <w:t xml:space="preserve"> </w:t>
      </w:r>
      <w:r>
        <w:t>Pardoner,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anon,°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(data/oxford_txts/WBPro_oxford.txt)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neigh°</w:t>
      </w:r>
      <w:r>
        <w:t xml:space="preserve"> </w:t>
      </w:r>
      <w:r>
        <w:t>approche;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Wife of Bath's Prologue 185 (data/oxford_txts/WBPro_oxford.txt)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Pardoner,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The Wife of Bath's Prologue 205 (data/oxford_txts/WBPro_oxford.txt)</w:t>
        <w:br/>
      </w:r>
      <w:r>
        <w:t>Me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lenger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-te/-de: told</w:t>
      </w:r>
      <w:r>
        <w:br/>
        <w:t>The Wife of Bath's Prologue 208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told</w:t>
      </w:r>
      <w:r>
        <w:t xml:space="preserve"> </w:t>
      </w:r>
      <w:r>
        <w:t>no</w:t>
      </w:r>
      <w:r>
        <w:t xml:space="preserve"> </w:t>
      </w:r>
      <w:r>
        <w:t>deintee°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love!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7: Singular weak preterite verbs in 1st/3rd person end in -te/-de: pleined</w:t>
      </w:r>
      <w:r>
        <w:br/>
        <w:t>The Wife of Bath's Prologue 390 (data/oxford_txts/WBPro_oxford.txt)</w:t>
        <w:br/>
      </w:r>
      <w:r>
        <w:t>I</w:t>
      </w:r>
      <w:r>
        <w:t xml:space="preserve"> </w:t>
      </w:r>
      <w:r>
        <w:t>pleined°</w:t>
      </w:r>
      <w:r>
        <w:t xml:space="preserve"> </w:t>
      </w:r>
      <w:r>
        <w:t>first,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our</w:t>
      </w:r>
      <w:r>
        <w:t xml:space="preserve"> </w:t>
      </w:r>
      <w:r>
        <w:t>werre</w:t>
      </w:r>
      <w:r>
        <w:t xml:space="preserve"> </w:t>
      </w:r>
      <w:r>
        <w:t>ystint.°</w:t>
      </w:r>
      <w:r>
        <w:br/>
        <w:br/>
      </w:r>
    </w:p>
    <w:p>
      <w:r>
        <w:rPr>
          <w:b/>
        </w:rPr>
        <w:t>Rule 7: Singular weak preterite verbs in 1st/3rd person end in -te/-de: wend</w:t>
      </w:r>
      <w:r>
        <w:br/>
        <w:t>The Wife of Bath's Prologue 396 (data/oxford_txts/WBPro_oxford.txt)</w:t>
        <w:br/>
      </w:r>
      <w:r>
        <w:t>Wend°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chiertee.°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404 (data/oxford_txts/WBPro_oxford.txt)</w:t>
        <w:br/>
      </w:r>
      <w:r>
        <w:t>At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degree,°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411 (data/oxford_txts/WBPro_oxford.txt)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his</w:t>
      </w:r>
      <w:r>
        <w:t xml:space="preserve"> </w:t>
      </w:r>
      <w:r>
        <w:t>raunson°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420 (data/oxford_txts/WBPro_oxford.txt)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seten°</w:t>
      </w:r>
      <w:r>
        <w:t xml:space="preserve"> </w:t>
      </w:r>
      <w:r>
        <w:t>hem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Wife of Bath's Prologue 424 (data/oxford_txts/WBPro_oxford.txt)</w:t>
        <w:br/>
      </w:r>
      <w:r>
        <w:t>Thogh°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459 (data/oxford_txts/WBPro_oxford.txt)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dronke</w:t>
      </w:r>
      <w:r>
        <w:t xml:space="preserve"> </w:t>
      </w:r>
      <w:r>
        <w:t>a</w:t>
      </w:r>
      <w:r>
        <w:t xml:space="preserve"> </w:t>
      </w:r>
      <w:r>
        <w:t>draughte</w:t>
      </w:r>
      <w:r>
        <w:t xml:space="preserve"> </w:t>
      </w:r>
      <w:r>
        <w:t>of</w:t>
      </w:r>
      <w:r>
        <w:t xml:space="preserve"> </w:t>
      </w:r>
      <w:r>
        <w:t>sweete</w:t>
      </w:r>
      <w:r>
        <w:t xml:space="preserve"> </w:t>
      </w:r>
      <w:r>
        <w:t>win.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462 (data/oxford_txts/WBPro_oxford.txt)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drank</w:t>
      </w:r>
      <w:r>
        <w:t xml:space="preserve"> </w:t>
      </w:r>
      <w:r>
        <w:t>win,</w:t>
      </w:r>
      <w:r>
        <w:t xml:space="preserve"> </w:t>
      </w:r>
      <w:r>
        <w:t>thogh°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482 (data/oxford_txts/WBPro_oxford.txt)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rPr>
          <w:i/>
        </w:rPr>
        <w:t>had</w:t>
      </w:r>
      <w:r>
        <w:t xml:space="preserve"> </w:t>
      </w:r>
      <w:r>
        <w:t>delit.</w:t>
      </w:r>
      <w:r>
        <w:br/>
        <w:br/>
      </w:r>
    </w:p>
    <w:p>
      <w:r>
        <w:rPr>
          <w:b/>
        </w:rPr>
        <w:t>Rule 7: Singular weak preterite verbs in 1st/3rd person end in -te/-de: deid</w:t>
      </w:r>
      <w:r>
        <w:br/>
        <w:t>The Wife of Bath's Prologue 495 (data/oxford_txts/WBPro_oxford.txt)</w:t>
        <w:br/>
      </w:r>
      <w:r>
        <w:t>He</w:t>
      </w:r>
      <w:r>
        <w:t xml:space="preserve"> </w:t>
      </w:r>
      <w:r>
        <w:rPr>
          <w:i/>
        </w:rPr>
        <w:t>deid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fro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511 (data/oxford_txts/WBPro_oxford.txt)</w:t>
        <w:br/>
      </w:r>
      <w:r>
        <w:t>That</w:t>
      </w:r>
      <w:r>
        <w:t xml:space="preserve"> </w:t>
      </w:r>
      <w:r>
        <w:t>thogh°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bet°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boon,°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528 (data/oxford_txts/WBPro_oxford.txt)</w:t>
        <w:br/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left</w:t>
      </w:r>
      <w:r>
        <w:t xml:space="preserve"> </w:t>
      </w:r>
      <w:r>
        <w:t>scole,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bord°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534 (data/oxford_txts/WBPro_oxford.txt)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min</w:t>
      </w:r>
      <w:r>
        <w:t xml:space="preserve"> </w:t>
      </w:r>
      <w:r>
        <w:t>housbond</w:t>
      </w:r>
      <w:r>
        <w:t xml:space="preserve"> </w:t>
      </w:r>
      <w:r>
        <w:t>pissed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Wife of Bath's Prologue 537 (data/oxford_txts/WBPro_oxford.txt)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nece,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542 (data/oxford_txts/WBPro_oxford.txt)</w:t>
        <w:br/>
      </w:r>
      <w:r>
        <w:rPr>
          <w:i/>
        </w:rPr>
        <w:t>Had</w:t>
      </w:r>
      <w:r>
        <w:t xml:space="preserve"> </w:t>
      </w:r>
      <w:r>
        <w:t>told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privetee.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Wife of Bath's Prologue 545 (data/oxford_txts/WBPro_oxford.txt)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gay,°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551 (data/oxford_txts/WBPro_oxford.txt)</w:t>
        <w:br/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leiser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-te/-de: maad</w:t>
      </w:r>
      <w:r>
        <w:br/>
        <w:t>The Wife of Bath's Prologue 555 (data/oxford_txts/WBPro_oxford.txt)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maad</w:t>
      </w:r>
      <w:r>
        <w:t xml:space="preserve"> </w:t>
      </w:r>
      <w:r>
        <w:t>my</w:t>
      </w:r>
      <w:r>
        <w:t xml:space="preserve"> </w:t>
      </w:r>
      <w:r>
        <w:t>visitaciouns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Wife of Bath's Prologue 563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7: Singular weak preterite verbs in 1st/3rd person end in -te/-de: covered</w:t>
      </w:r>
      <w:r>
        <w:br/>
        <w:t>The Wife of Bath's Prologue 590 (data/oxford_txts/WBPro_oxford.txt)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coverchief°</w:t>
      </w:r>
      <w:r>
        <w:t xml:space="preserve"> </w:t>
      </w:r>
      <w:r>
        <w:rPr>
          <w:i/>
        </w:rPr>
        <w:t>covered</w:t>
      </w:r>
      <w:r>
        <w:t xml:space="preserve"> </w:t>
      </w:r>
      <w:r>
        <w:t>my</w:t>
      </w:r>
      <w:r>
        <w:t xml:space="preserve"> </w:t>
      </w:r>
      <w:r>
        <w:t>visage;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604 (data/oxford_txts/WBPro_oxford.txt)</w:t>
        <w:br/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prente°</w:t>
      </w:r>
      <w:r>
        <w:t xml:space="preserve"> </w:t>
      </w:r>
      <w:r>
        <w:t>of</w:t>
      </w:r>
      <w:r>
        <w:t xml:space="preserve"> </w:t>
      </w:r>
      <w:r>
        <w:t>Seinte</w:t>
      </w:r>
      <w:r>
        <w:t xml:space="preserve"> </w:t>
      </w:r>
      <w:r>
        <w:t>Venus</w:t>
      </w:r>
      <w:r>
        <w:t xml:space="preserve"> </w:t>
      </w:r>
      <w:r>
        <w:t>seel.°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608 (data/oxford_txts/WBPro_oxford.txt)</w:t>
        <w:br/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quoniam°</w:t>
      </w:r>
      <w:r>
        <w:t xml:space="preserve"> </w:t>
      </w:r>
      <w:r>
        <w:t>might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Wife of Bath's Prologue 608 (data/oxford_txts/WBPro_oxford.txt)</w:t>
        <w:br/>
      </w:r>
      <w:r>
        <w:t>I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quoniam°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Wife of Bath's Prologue 622 (data/oxford_txts/WBPro_oxford.txt)</w:t>
        <w:br/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never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discrecioun,°</w:t>
      </w:r>
      <w:r>
        <w:br/>
        <w:br/>
      </w:r>
    </w:p>
    <w:p>
      <w:r>
        <w:rPr>
          <w:b/>
        </w:rPr>
        <w:t>Rule 7: Singular weak preterite verbs in 1st/3rd person end in -te/-de: folewed</w:t>
      </w:r>
      <w:r>
        <w:br/>
        <w:t>The Wife of Bath's Prologue 623 (data/oxford_txts/WBPro_oxford.txt)</w:t>
        <w:br/>
      </w:r>
      <w:r>
        <w:t>But</w:t>
      </w:r>
      <w:r>
        <w:t xml:space="preserve"> </w:t>
      </w:r>
      <w:r>
        <w:t>ever</w:t>
      </w:r>
      <w:r>
        <w:t xml:space="preserve"> </w:t>
      </w:r>
      <w:r>
        <w:rPr>
          <w:i/>
        </w:rPr>
        <w:t>folewed</w:t>
      </w:r>
      <w:r>
        <w:t xml:space="preserve"> </w:t>
      </w:r>
      <w:r>
        <w:t>min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Wife of Bath's Prologue 625 (data/oxford_txts/WBPro_oxford.txt)</w:t>
        <w:br/>
      </w:r>
      <w:r>
        <w:t>I</w:t>
      </w:r>
      <w:r>
        <w:t xml:space="preserve"> </w:t>
      </w:r>
      <w:r>
        <w:t>took</w:t>
      </w:r>
      <w:r>
        <w:t xml:space="preserve"> </w:t>
      </w:r>
      <w:r>
        <w:t>no</w:t>
      </w:r>
      <w:r>
        <w:t xml:space="preserve"> </w:t>
      </w:r>
      <w:r>
        <w:t>kep,°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liked</w:t>
      </w:r>
      <w:r>
        <w:t xml:space="preserve"> </w:t>
      </w:r>
      <w:r>
        <w:t>me,°</w:t>
      </w:r>
      <w:r>
        <w:br/>
        <w:br/>
      </w:r>
    </w:p>
    <w:p>
      <w:r>
        <w:rPr>
          <w:b/>
        </w:rPr>
        <w:t>Rule 7: Singular weak preterite verbs in 1st/3rd person end in -te/-de: repented</w:t>
      </w:r>
      <w:r>
        <w:br/>
        <w:t>The Wife of Bath's Prologue 632 (data/oxford_txts/WBPro_oxford.txt)</w:t>
        <w:br/>
      </w:r>
      <w:r>
        <w:t>But</w:t>
      </w:r>
      <w:r>
        <w:t xml:space="preserve"> </w:t>
      </w:r>
      <w:r>
        <w:t>afterward</w:t>
      </w:r>
      <w:r>
        <w:t xml:space="preserve"> </w:t>
      </w:r>
      <w:r>
        <w:rPr>
          <w:i/>
        </w:rPr>
        <w:t>repented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639 (data/oxford_txts/WBPro_oxford.txt)</w:t>
        <w:br/>
      </w:r>
      <w:r>
        <w:t>And</w:t>
      </w:r>
      <w:r>
        <w:t xml:space="preserve"> </w:t>
      </w:r>
      <w:r>
        <w:t>walke</w:t>
      </w:r>
      <w:r>
        <w:t xml:space="preserve"> </w:t>
      </w:r>
      <w:r>
        <w:t>I</w:t>
      </w:r>
      <w:r>
        <w:t xml:space="preserve"> </w:t>
      </w:r>
      <w:r>
        <w:t>wolde,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683 (data/oxford_txts/WBPro_oxford.txt)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leiser°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Rule 7: Singular weak preterite verbs in 1st/3rd person end in -te/-de: peinted</w:t>
      </w:r>
      <w:r>
        <w:br/>
        <w:t>The Wife of Bath's Prologue 692 (data/oxford_txts/WBPro_oxford.txt)</w:t>
        <w:br/>
      </w:r>
      <w:r>
        <w:t>Who</w:t>
      </w:r>
      <w:r>
        <w:t xml:space="preserve"> </w:t>
      </w:r>
      <w:r>
        <w:rPr>
          <w:i/>
        </w:rPr>
        <w:t>peinted</w:t>
      </w:r>
      <w:r>
        <w:t xml:space="preserve"> </w:t>
      </w:r>
      <w:r>
        <w:t>the</w:t>
      </w:r>
      <w:r>
        <w:t xml:space="preserve"> </w:t>
      </w:r>
      <w:r>
        <w:t>leon,°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728 (data/oxford_txts/WBPro_oxford.txt)</w:t>
        <w:br/>
      </w:r>
      <w:r>
        <w:t>That</w:t>
      </w:r>
      <w:r>
        <w:t xml:space="preserve"> </w:t>
      </w:r>
      <w:r>
        <w:t>Socrates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wives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7: Singular weak preterite verbs in 1st/3rd person end in -te/-de: cast</w:t>
      </w:r>
      <w:r>
        <w:br/>
        <w:t>The Wife of Bath's Prologue 729 (data/oxford_txts/WBPro_oxford.txt)</w:t>
        <w:br/>
      </w:r>
      <w:r>
        <w:t>How</w:t>
      </w:r>
      <w:r>
        <w:t xml:space="preserve"> </w:t>
      </w:r>
      <w:r>
        <w:t>Xantippa</w:t>
      </w:r>
      <w:r>
        <w:t xml:space="preserve"> </w:t>
      </w:r>
      <w:r>
        <w:rPr>
          <w:i/>
        </w:rPr>
        <w:t>cast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The Wife of Bath's Prologue 734 (data/oxford_txts/WBPro_oxford.txt)</w:t>
        <w:br/>
      </w:r>
      <w:r>
        <w:t>For</w:t>
      </w:r>
      <w:r>
        <w:t xml:space="preserve"> </w:t>
      </w:r>
      <w:r>
        <w:t>shrewednesse,°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swete;</w:t>
      </w:r>
      <w:r>
        <w:br/>
        <w:br/>
      </w:r>
    </w:p>
    <w:p>
      <w:r>
        <w:rPr>
          <w:b/>
        </w:rPr>
        <w:t>Rule 7: Singular weak preterite verbs in 1st/3rd person end in -te/-de: told</w:t>
      </w:r>
      <w:r>
        <w:br/>
        <w:t>The Wife of Bath's Prologue 740 (data/oxford_txts/WBPro_oxford.txt)</w:t>
        <w:br/>
      </w:r>
      <w:r>
        <w:t>¶“He</w:t>
      </w:r>
      <w:r>
        <w:t xml:space="preserve"> </w:t>
      </w:r>
      <w:r>
        <w:rPr>
          <w:i/>
        </w:rPr>
        <w:t>told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Rule 7: Singular weak preterite verbs in 1st/3rd person end in -te/-de: compleined</w:t>
      </w:r>
      <w:r>
        <w:br/>
        <w:t>The Wife of Bath's Prologue 758 (data/oxford_txts/WBPro_oxford.txt)</w:t>
        <w:br/>
      </w:r>
      <w:r>
        <w:rPr>
          <w:i/>
        </w:rPr>
        <w:t>Compleined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Arrius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Wife of Bath's Prologue 760 (data/oxford_txts/WBPro_oxford.txt)</w:t>
        <w:br/>
      </w:r>
      <w:r>
        <w:t>On</w:t>
      </w:r>
      <w:r>
        <w:t xml:space="preserve"> </w:t>
      </w:r>
      <w:r>
        <w:t>which,</w:t>
      </w:r>
      <w:r>
        <w:t xml:space="preserve"> </w:t>
      </w:r>
      <w:r>
        <w:t>he</w:t>
      </w:r>
      <w:r>
        <w:t xml:space="preserve"> </w:t>
      </w:r>
      <w:r>
        <w:t>seid,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wives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9: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-te/-de: kneled</w:t>
      </w:r>
      <w:r>
        <w:br/>
        <w:t>The Wife of Bath's Prologue 803 (data/oxford_txts/WBPro_oxford.txt)</w:t>
        <w:br/>
      </w:r>
      <w:r>
        <w:t>¶“And</w:t>
      </w:r>
      <w:r>
        <w:t xml:space="preserve"> </w:t>
      </w:r>
      <w:r>
        <w:t>neer</w:t>
      </w:r>
      <w:r>
        <w:t xml:space="preserve"> </w:t>
      </w:r>
      <w:r>
        <w:t>he</w:t>
      </w:r>
      <w:r>
        <w:t xml:space="preserve"> </w:t>
      </w:r>
      <w:r>
        <w:t>cam,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faire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817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Wife of Bath's Prologue 819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seid,</w:t>
      </w:r>
      <w:r>
        <w:t xml:space="preserve"> </w:t>
      </w:r>
      <w:r>
        <w:t>‘Min</w:t>
      </w:r>
      <w:r>
        <w:t xml:space="preserve"> </w:t>
      </w:r>
      <w:r>
        <w:t>owne</w:t>
      </w:r>
      <w:r>
        <w:t xml:space="preserve"> </w:t>
      </w:r>
      <w:r>
        <w:t>trewe°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829 (data/oxford_txts/WBPro_oxford.txt)</w:t>
        <w:br/>
      </w:r>
      <w:r>
        <w:t>¶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lough,°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The Wife of Bath's Prologue 832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Somnour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02-1-ch 2 (data/oxford_txts/MLPro_oxford.txt)</w:t>
        <w:br/>
      </w:r>
      <w:r>
        <w:t>The</w:t>
      </w:r>
      <w:r>
        <w:t xml:space="preserve"> </w:t>
      </w:r>
      <w:r>
        <w:t>ark°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artificial</w:t>
      </w:r>
      <w:r>
        <w:t xml:space="preserve"> </w:t>
      </w:r>
      <w:r>
        <w:t>day°</w:t>
      </w:r>
      <w:r>
        <w:t xml:space="preserve"> </w:t>
      </w:r>
      <w:r>
        <w:rPr>
          <w:i/>
        </w:rPr>
        <w:t>had</w:t>
      </w:r>
      <w:r>
        <w:t xml:space="preserve"> </w:t>
      </w:r>
      <w:r>
        <w:t>ronne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Second Nun's Tale 133 (data/oxford_txts/SNT_oxford.txt)</w:t>
        <w:br/>
      </w:r>
      <w:r>
        <w:rPr>
          <w:i/>
        </w:rPr>
        <w:t>Had</w:t>
      </w:r>
      <w:r>
        <w:t xml:space="preserve"> </w:t>
      </w:r>
      <w:r>
        <w:t>next</w:t>
      </w:r>
      <w:r>
        <w:t xml:space="preserve"> </w:t>
      </w:r>
      <w:r>
        <w:t>hir</w:t>
      </w:r>
      <w:r>
        <w:t xml:space="preserve"> </w:t>
      </w:r>
      <w:r>
        <w:t>flesh</w:t>
      </w:r>
      <w:r>
        <w:t xml:space="preserve"> </w:t>
      </w:r>
      <w:r>
        <w:t>yclad°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heire.°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The Second Nun's Tale 141 (data/oxford_txts/SNT_oxford.txt)</w:t>
        <w:br/>
      </w:r>
      <w:r>
        <w:t>The</w:t>
      </w:r>
      <w:r>
        <w:t xml:space="preserve"> </w:t>
      </w:r>
      <w:r>
        <w:t>night</w:t>
      </w:r>
      <w:r>
        <w:t xml:space="preserve"> </w:t>
      </w:r>
      <w:r>
        <w:t>cam,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most°</w:t>
      </w:r>
      <w:r>
        <w:t xml:space="preserve"> </w:t>
      </w:r>
      <w:r>
        <w:t>she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Second Nun's Tale 211 (data/oxford_txts/SNT_oxford.txt)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7: Singular weak preterite verbs in 1st/3rd person end in -te/-de: vanisshed</w:t>
      </w:r>
      <w:r>
        <w:br/>
        <w:t>The Second Nun's Tale 216 (data/oxford_txts/SNT_oxford.txt)</w:t>
        <w:br/>
      </w:r>
      <w:r>
        <w:t>Tho</w:t>
      </w:r>
      <w:r>
        <w:t xml:space="preserve"> </w:t>
      </w:r>
      <w:r>
        <w:rPr>
          <w:i/>
        </w:rPr>
        <w:t>vanisshed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man,</w:t>
      </w:r>
      <w:r>
        <w:t xml:space="preserve"> </w:t>
      </w:r>
      <w:r>
        <w:t>he</w:t>
      </w:r>
      <w:r>
        <w:t xml:space="preserve"> </w:t>
      </w:r>
      <w:r>
        <w:t>niste°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-te/-de: cristened</w:t>
      </w:r>
      <w:r>
        <w:br/>
        <w:t>The Second Nun's Tale 217 (data/oxford_txts/SNT_oxford.txt)</w:t>
        <w:br/>
      </w:r>
      <w:r>
        <w:t>And</w:t>
      </w:r>
      <w:r>
        <w:t xml:space="preserve"> </w:t>
      </w:r>
      <w:r>
        <w:t>Pope</w:t>
      </w:r>
      <w:r>
        <w:t xml:space="preserve"> </w:t>
      </w:r>
      <w:r>
        <w:t>Urban</w:t>
      </w:r>
      <w:r>
        <w:t xml:space="preserve"> </w:t>
      </w:r>
      <w:r>
        <w:t>him</w:t>
      </w:r>
      <w:r>
        <w:t xml:space="preserve"> </w:t>
      </w:r>
      <w:r>
        <w:t>cristened°</w:t>
      </w:r>
      <w:r>
        <w:t xml:space="preserve"> </w:t>
      </w:r>
      <w:r>
        <w:t>right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Second Nun's Tale 293 (data/oxford_txts/SNT_oxford.txt)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faire</w:t>
      </w:r>
      <w:r>
        <w:t xml:space="preserve"> </w:t>
      </w:r>
      <w:r>
        <w:t>maide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Second Nun's Tale 300 (data/oxford_txts/SNT_oxford.txt)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clene;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mowe°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Second Nun's Tale 324 (data/oxford_txts/SNT_oxford.txt)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-te/-de: declared</w:t>
      </w:r>
      <w:r>
        <w:br/>
        <w:t>The Second Nun's Tale 331 (data/oxford_txts/SNT_oxford.txt)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rPr>
          <w:i/>
        </w:rPr>
        <w:t>declared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(data/oxford_txts/SNT_oxford.txt)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mankinde</w:t>
      </w:r>
      <w:r>
        <w:t xml:space="preserve"> </w:t>
      </w:r>
      <w:r>
        <w:t>plein</w:t>
      </w:r>
      <w:r>
        <w:t xml:space="preserve"> </w:t>
      </w:r>
      <w:r>
        <w:t>remissioun,°</w:t>
      </w:r>
      <w:r>
        <w:br/>
        <w:br/>
      </w:r>
    </w:p>
    <w:p>
      <w:r>
        <w:rPr>
          <w:b/>
        </w:rPr>
        <w:t>Rule 7: Singular weak preterite verbs in 1st/3rd person end in -te/-de: thanked</w:t>
      </w:r>
      <w:r>
        <w:br/>
        <w:t>The Second Nun's Tale 351 (data/oxford_txts/SNT_oxford.txt)</w:t>
        <w:br/>
      </w:r>
      <w:r>
        <w:t>That</w:t>
      </w:r>
      <w:r>
        <w:t xml:space="preserve"> </w:t>
      </w:r>
      <w:r>
        <w:rPr>
          <w:i/>
        </w:rPr>
        <w:t>thanked</w:t>
      </w:r>
      <w:r>
        <w:t xml:space="preserve"> </w:t>
      </w:r>
      <w:r>
        <w:t>God;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light°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Second Nun's Tale 372 (data/oxford_txts/SNT_oxford.txt)</w:t>
        <w:br/>
      </w:r>
      <w:r>
        <w:t>Whan</w:t>
      </w:r>
      <w:r>
        <w:t xml:space="preserve"> </w:t>
      </w:r>
      <w:r>
        <w:t>Maximus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lore,°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7: Singular weak preterite verbs in 1st/3rd person end in -te/-de: converted</w:t>
      </w:r>
      <w:r>
        <w:br/>
        <w:t>The Second Nun's Tale 404 (data/oxford_txts/SNT_oxford.txt)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converted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(data/oxford_txts/SNT_oxford.txt)</w:t>
        <w:br/>
      </w:r>
      <w:r>
        <w:rPr>
          <w:i/>
        </w:rPr>
        <w:t>Doon</w:t>
      </w:r>
      <w:r>
        <w:t xml:space="preserve"> </w:t>
      </w:r>
      <w:r>
        <w:t>sacrifice,°</w:t>
      </w:r>
      <w:r>
        <w:t xml:space="preserve"> </w:t>
      </w:r>
      <w:r>
        <w:t>and</w:t>
      </w:r>
      <w:r>
        <w:t xml:space="preserve"> </w:t>
      </w:r>
      <w:r>
        <w:t>Jupiter</w:t>
      </w:r>
      <w:r>
        <w:t xml:space="preserve"> </w:t>
      </w:r>
      <w:r>
        <w:t>encense.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8: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3: imperative (singular) are always endingless: sacrifice</w:t>
      </w:r>
      <w:r>
        <w:br/>
        <w:t>The Second Nun's Tale 488 (data/oxford_txts/SNT_oxford.txt)</w:t>
        <w:br/>
      </w:r>
      <w:r>
        <w:t>“And</w:t>
      </w:r>
      <w:r>
        <w:t xml:space="preserve"> </w:t>
      </w:r>
      <w:r>
        <w:rPr>
          <w:i/>
        </w:rPr>
        <w:t>sacrifice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goddes,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(data/oxford_txts/SNT_oxford.txt)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7: Singular weak preterite verbs in 1st/3rd person end in -te/-de: lived</w:t>
      </w:r>
      <w:r>
        <w:br/>
        <w:t>The Second Nun's Tale 537 (data/oxford_txts/SNT_oxford.txt)</w:t>
        <w:br/>
      </w:r>
      <w:r>
        <w:t>Thre</w:t>
      </w:r>
      <w:r>
        <w:t xml:space="preserve"> </w:t>
      </w:r>
      <w:r>
        <w:t>dayes</w:t>
      </w:r>
      <w:r>
        <w:t xml:space="preserve"> </w:t>
      </w:r>
      <w:r>
        <w:rPr>
          <w:i/>
        </w:rPr>
        <w:t>lived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torment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Second Nun's Tale 539 (data/oxford_txts/SNT_oxford.txt)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fostred,°</w:t>
      </w:r>
      <w:r>
        <w:t xml:space="preserve"> </w:t>
      </w:r>
      <w:r>
        <w:t>hem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The Second Nun's Tale 542 (data/oxford_txts/SNT_oxford.txt)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axed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hevene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Second Nun's Tale 545 (data/oxford_txts/SNT_oxford.txt)</w:t>
        <w:br/>
      </w:r>
      <w:r>
        <w:t>Thise</w:t>
      </w:r>
      <w:r>
        <w:t xml:space="preserve"> </w:t>
      </w:r>
      <w:r>
        <w:t>soules,</w:t>
      </w:r>
      <w:r>
        <w:t xml:space="preserve"> </w:t>
      </w:r>
      <w:r>
        <w:t>lo!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</w:t>
      </w:r>
      <w:r>
        <w:t xml:space="preserve"> </w:t>
      </w:r>
      <w:r>
        <w:t>do</w:t>
      </w:r>
      <w:r>
        <w:t xml:space="preserve"> </w:t>
      </w:r>
      <w:r>
        <w:t>werche°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7: Singular weak preterite verbs in 1st/3rd person end in -te/-de: werreyed</w:t>
      </w:r>
      <w:r>
        <w:br/>
        <w:t>The Squire's Tale 10 (data/oxford_txts/SqT_oxford.txt)</w:t>
        <w:br/>
      </w:r>
      <w: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king,</w:t>
      </w:r>
      <w:r>
        <w:t xml:space="preserve"> </w:t>
      </w:r>
      <w:r>
        <w:t>that</w:t>
      </w:r>
      <w:r>
        <w:t xml:space="preserve"> </w:t>
      </w:r>
      <w:r>
        <w:t>werreyed°</w:t>
      </w:r>
      <w:r>
        <w:t xml:space="preserve"> </w:t>
      </w:r>
      <w:r>
        <w:t>Russie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Squire's Tale 16 (data/oxford_txts/SqT_oxford.txt)</w:t>
        <w:br/>
      </w:r>
      <w:r>
        <w:t>Him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longeth°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king.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32 (data/oxford_txts/SqT_oxford.txt)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king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Squire's Tale 46 (data/oxford_txts/SqT_oxford.txt)</w:t>
        <w:br/>
      </w:r>
      <w:r>
        <w:rPr>
          <w:i/>
        </w:rPr>
        <w:t>Don</w:t>
      </w:r>
      <w:r>
        <w:t xml:space="preserve"> </w:t>
      </w:r>
      <w:r>
        <w:t>crien°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Squire's Tale 110 (data/oxford_txts/SqT_oxford.txt)</w:t>
        <w:br/>
      </w:r>
      <w:r>
        <w:t>¶He</w:t>
      </w:r>
      <w:r>
        <w:t xml:space="preserve"> </w:t>
      </w:r>
      <w:r>
        <w:t>seid,</w:t>
      </w:r>
      <w:r>
        <w:t xml:space="preserve"> </w:t>
      </w:r>
      <w:r>
        <w:t>“The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Arabe°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Inde,°</w:t>
      </w:r>
      <w:r>
        <w:br/>
        <w:br/>
      </w:r>
    </w:p>
    <w:p>
      <w:r>
        <w:rPr>
          <w:b/>
        </w:rPr>
        <w:t>Rule 7: Singular weak preterite verbs in 1st/3rd person end in -te/-de: waited</w:t>
      </w:r>
      <w:r>
        <w:br/>
        <w:t>The Squire's Tale 129 (data/oxford_txts/SqT_oxford.txt)</w:t>
        <w:br/>
      </w:r>
      <w:r>
        <w:t>He</w:t>
      </w:r>
      <w:r>
        <w:t xml:space="preserve"> </w:t>
      </w:r>
      <w:r>
        <w:t>waited°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constellacioun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130 (data/oxford_txts/SqT_oxford.txt)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operacioun°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>Rule 7: Singular weak preterite verbs in 1st/3rd person end in -te/-de: rowned</w:t>
      </w:r>
      <w:r>
        <w:br/>
        <w:t>The Squire's Tale 216 (data/oxford_txts/SqT_oxford.txt)</w:t>
        <w:br/>
      </w:r>
      <w:r>
        <w:t>Another</w:t>
      </w:r>
      <w:r>
        <w:t xml:space="preserve"> </w:t>
      </w:r>
      <w:r>
        <w:t>rowned°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Rule 7: Singular weak preterite verbs in 1st/3rd person end in -te/-de: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4: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9: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7: Singular weak preterite verbs in 1st/3rd person end in -te/-de: leid</w:t>
      </w:r>
      <w:r>
        <w:br/>
        <w:t>The Squire's Tale 313 (data/oxford_txts/SqT_oxford.txt)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leid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his°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3: imperative (singular) are always endingless: trille</w:t>
      </w:r>
      <w:r>
        <w:br/>
        <w:t>The Squire's Tale 328 (data/oxford_txts/SqT_oxford.txt)</w:t>
        <w:br/>
      </w:r>
      <w:r>
        <w:rPr>
          <w:i/>
        </w:rPr>
        <w:t>Trille</w:t>
      </w:r>
      <w:r>
        <w:t xml:space="preserve"> </w:t>
      </w:r>
      <w:r>
        <w:t>this</w:t>
      </w:r>
      <w:r>
        <w:t xml:space="preserve"> </w:t>
      </w:r>
      <w:r>
        <w:t>pin,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vanishe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ride</w:t>
      </w:r>
      <w:r>
        <w:br/>
        <w:t>The Squire's Tale 334 (data/oxford_txts/SqT_oxford.txt)</w:t>
        <w:br/>
      </w:r>
      <w:r>
        <w:rPr>
          <w:i/>
        </w:rPr>
        <w:t>Ride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namore°</w:t>
      </w:r>
      <w:r>
        <w:t xml:space="preserve"> </w:t>
      </w:r>
      <w:r>
        <w:t>to</w:t>
      </w:r>
      <w:r>
        <w:t xml:space="preserve"> </w:t>
      </w:r>
      <w:r>
        <w:t>done.”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Squire's Tale 351 (data/oxford_txts/SqT_oxford.txt)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time</w:t>
      </w:r>
      <w:r>
        <w:t xml:space="preserve"> </w:t>
      </w:r>
      <w:r>
        <w:t>to</w:t>
      </w:r>
      <w:r>
        <w:t xml:space="preserve"> </w:t>
      </w:r>
      <w:r>
        <w:t>lie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363 (data/oxford_txts/SqT_oxford.txt)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take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Squire's Tale 364 (data/oxford_txts/SqT_oxford.txt)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Squire's Tale 428 (data/oxford_txts/SqT_oxford.txt)</w:t>
        <w:br/>
      </w:r>
      <w:r>
        <w:t>A</w:t>
      </w:r>
      <w:r>
        <w:t xml:space="preserve"> </w:t>
      </w:r>
      <w:r>
        <w:t>faucon</w:t>
      </w:r>
      <w:r>
        <w:t xml:space="preserve"> </w:t>
      </w:r>
      <w:r>
        <w:t>peregrin°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swowned</w:t>
      </w:r>
      <w:r>
        <w:br/>
        <w:t>The Squire's Tale 443 (data/oxford_txts/SqT_oxford.txt)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swowned</w:t>
      </w:r>
      <w:r>
        <w:t xml:space="preserve"> </w:t>
      </w:r>
      <w:r>
        <w:t>next,</w:t>
      </w:r>
      <w:r>
        <w:t xml:space="preserve"> </w:t>
      </w:r>
      <w:r>
        <w:t>for</w:t>
      </w:r>
      <w:r>
        <w:t xml:space="preserve"> </w:t>
      </w:r>
      <w:r>
        <w:t>lakke</w:t>
      </w:r>
      <w:r>
        <w:t xml:space="preserve"> </w:t>
      </w:r>
      <w:r>
        <w:t>of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7: Singular weak preterite verbs in 1st/3rd person end in -te/-de: shright</w:t>
      </w:r>
      <w:r>
        <w:br/>
        <w:t>The Squire's Tale 472 (data/oxford_txts/SqT_oxford.txt)</w:t>
        <w:br/>
      </w:r>
      <w:r>
        <w:t>¶Tho</w:t>
      </w:r>
      <w:r>
        <w:t xml:space="preserve"> </w:t>
      </w:r>
      <w:r>
        <w:t>shright°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more</w:t>
      </w:r>
      <w:r>
        <w:t xml:space="preserve"> </w:t>
      </w:r>
      <w:r>
        <w:t>pitously°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7: Singular weak preterite verbs in 1st/3rd person end in -te/-de: eiled</w:t>
      </w:r>
      <w:r>
        <w:br/>
        <w:t>The Squire's Tale 501 (data/oxford_txts/SqT_oxford.txt)</w:t>
        <w:br/>
      </w:r>
      <w:r>
        <w:t>So</w:t>
      </w:r>
      <w:r>
        <w:t xml:space="preserve"> </w:t>
      </w:r>
      <w:r>
        <w:t>tendrely,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eiled°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Squire's Tale 505 (data/oxford_txts/SqT_oxford.txt)</w:t>
        <w:br/>
      </w:r>
      <w:r>
        <w:t>That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welle°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t>gentillesse;°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523 (data/oxford_txts/SqT_oxford.txt)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compleined,°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539 (data/oxford_txts/SqT_oxford.txt)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fully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Squire's Tale 547 (data/oxford_txts/SqT_oxford.txt)</w:t>
        <w:br/>
      </w:r>
      <w:r>
        <w:t>So</w:t>
      </w:r>
      <w:r>
        <w:t xml:space="preserve"> </w:t>
      </w:r>
      <w:r>
        <w:t>ravisshed,°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9: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7: Singular weak preterite verbs in 1st/3rd person end in -te/-de: felt</w:t>
      </w:r>
      <w:r>
        <w:br/>
        <w:t>The Squire's Tale 583 (data/oxford_txts/SqT_oxford.txt)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felt</w:t>
      </w:r>
      <w:r>
        <w:t xml:space="preserve"> </w:t>
      </w:r>
      <w:r>
        <w:t>for°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might</w:t>
      </w:r>
      <w:r>
        <w:t xml:space="preserve"> </w:t>
      </w:r>
      <w:r>
        <w:t>bileve.°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Squire's Tale 583 (data/oxford_txts/SqT_oxford.txt)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t>felt</w:t>
      </w:r>
      <w:r>
        <w:t xml:space="preserve"> </w:t>
      </w:r>
      <w:r>
        <w:t>for°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bileve.°</w:t>
      </w:r>
      <w:r>
        <w:br/>
        <w:br/>
      </w:r>
    </w:p>
    <w:p>
      <w:r>
        <w:rPr>
          <w:b/>
        </w:rPr>
        <w:t>Rule 7: Singular weak preterite verbs in 1st/3rd person end in -te/-de: wend</w:t>
      </w:r>
      <w:r>
        <w:br/>
        <w:t>The Squire's Tale 585 (data/oxford_txts/SqT_oxford.txt)</w:t>
        <w:br/>
      </w:r>
      <w:r>
        <w:t>So</w:t>
      </w:r>
      <w:r>
        <w:t xml:space="preserve"> </w:t>
      </w:r>
      <w:r>
        <w:t>sorwefully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wend</w:t>
      </w:r>
      <w:r>
        <w:t xml:space="preserve"> </w:t>
      </w:r>
      <w:r>
        <w:t>verraily°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586 (data/oxford_txts/SqT_oxford.txt)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felt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9: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Squire's Tale 625 (data/oxford_txts/SqT_oxford.txt)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this</w:t>
      </w:r>
      <w:r>
        <w:t xml:space="preserve"> </w:t>
      </w:r>
      <w:r>
        <w:t>kite°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637 (data/oxford_txts/SqT_oxford.txt)</w:t>
        <w:br/>
      </w:r>
      <w:r>
        <w:t>Ther</w:t>
      </w:r>
      <w:r>
        <w:t xml:space="preserve"> </w:t>
      </w:r>
      <w:r>
        <w:t>as°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beek</w:t>
      </w:r>
      <w:r>
        <w:t xml:space="preserve"> </w:t>
      </w:r>
      <w:r>
        <w:rPr>
          <w:i/>
        </w:rPr>
        <w:t>had</w:t>
      </w:r>
      <w:r>
        <w:t xml:space="preserve"> </w:t>
      </w:r>
      <w:r>
        <w:t>hurt</w:t>
      </w:r>
      <w:r>
        <w:t xml:space="preserve"> </w:t>
      </w:r>
      <w:r>
        <w:t>hirselve.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62 (data/oxford_txts/TC3_oxford.txt)</w:t>
        <w:br/>
      </w:r>
      <w:r>
        <w:t>See,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109 (data/oxford_txts/TC3_oxford.txt)</w:t>
        <w:br/>
      </w:r>
      <w: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7: Singular weak preterite verbs in 1st/3rd person end in -te/-de: hyed</w:t>
      </w:r>
      <w:r>
        <w:br/>
        <w:t>Troilus and Criseyde; Book III 157 (data/oxford_txts/TC3_oxford.txt)</w:t>
        <w:br/>
      </w:r>
      <w:r>
        <w:t>Avising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9: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(data/oxford_txts/TC3_oxford.txt)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wrooth,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Troilus and Criseyde; Book III 303 (data/oxford_txts/TC3_oxford.txt)</w:t>
        <w:br/>
      </w:r>
      <w:r>
        <w:t>Hastow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bright</w:t>
      </w:r>
      <w:r>
        <w:t xml:space="preserve"> </w:t>
      </w:r>
      <w:r>
        <w:t>of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(data/oxford_txts/TC3_oxford.txt)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thee</w:t>
      </w:r>
      <w:r>
        <w:t xml:space="preserve"> </w:t>
      </w:r>
      <w:r>
        <w:t>clos,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Troilus and Criseyde; Book III 339 (data/oxford_txts/TC3_oxford.txt)</w:t>
        <w:br/>
      </w:r>
      <w:r>
        <w:t>Thou</w:t>
      </w:r>
      <w:r>
        <w:t xml:space="preserve"> </w:t>
      </w:r>
      <w:r>
        <w:t>wost</w:t>
      </w:r>
      <w:r>
        <w:t xml:space="preserve"> </w:t>
      </w:r>
      <w:r>
        <w:t>eek</w:t>
      </w:r>
      <w:r>
        <w:t xml:space="preserve"> </w:t>
      </w:r>
      <w:r>
        <w:t>what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341 (data/oxford_txts/TC3_oxford.txt)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9: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420 (data/oxford_txts/TC3_oxford.txt)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Troilus and Criseyde; Book III 468 (data/oxford_txts/TC3_oxford.txt)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hir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that</w:t>
      </w:r>
      <w:r>
        <w:t xml:space="preserve"> </w:t>
      </w:r>
      <w:r>
        <w:t>love,</w:t>
      </w:r>
      <w:r>
        <w:t xml:space="preserve"> </w:t>
      </w:r>
      <w:r>
        <w:t>al</w:t>
      </w:r>
      <w:r>
        <w:t xml:space="preserve"> </w:t>
      </w:r>
      <w:r>
        <w:t>come</w:t>
      </w:r>
      <w:r>
        <w:t xml:space="preserve"> </w:t>
      </w:r>
      <w:r>
        <w:t>it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7: Singular weak preterite verbs in 1st/3rd person end in -te/-de: thonked</w:t>
      </w:r>
      <w:r>
        <w:br/>
        <w:t>Troilus and Criseyde; Book III 474 (data/oxford_txts/TC3_oxford.txt)</w:t>
        <w:br/>
      </w:r>
      <w:r>
        <w:t>She</w:t>
      </w:r>
      <w:r>
        <w:t xml:space="preserve"> </w:t>
      </w:r>
      <w:r>
        <w:rPr>
          <w:i/>
        </w:rPr>
        <w:t>thonked</w:t>
      </w:r>
      <w:r>
        <w:t xml:space="preserve"> </w:t>
      </w:r>
      <w:r>
        <w:t>God</w:t>
      </w:r>
      <w:r>
        <w:t xml:space="preserve"> </w:t>
      </w:r>
      <w:r>
        <w:t>she</w:t>
      </w:r>
      <w:r>
        <w:t xml:space="preserve"> </w:t>
      </w:r>
      <w:r>
        <w:t>ever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mette;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laft</w:t>
      </w:r>
      <w:r>
        <w:br/>
        <w:t>Troilus and Criseyde; Book III 522 (data/oxford_txts/TC3_oxford.txt)</w:t>
        <w:br/>
      </w:r>
      <w:r>
        <w:t>And</w:t>
      </w:r>
      <w:r>
        <w:t xml:space="preserve"> </w:t>
      </w:r>
      <w:r>
        <w:t>neither</w:t>
      </w:r>
      <w:r>
        <w:t xml:space="preserve"> </w:t>
      </w:r>
      <w:r>
        <w:t>laft,</w:t>
      </w:r>
      <w:r>
        <w:t xml:space="preserve"> </w:t>
      </w:r>
      <w:r>
        <w:t>for</w:t>
      </w:r>
      <w:r>
        <w:t xml:space="preserve"> </w:t>
      </w:r>
      <w:r>
        <w:t>cost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travaile;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Troilus and Criseyde; Book III 535 (data/oxford_txts/TC3_oxford.txt)</w:t>
        <w:br/>
      </w:r>
      <w: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rPr>
          <w:i/>
        </w:rP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Rule 7: Singular weak preterite verbs in 1st/3rd person end in -te/-de: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Troilus and Criseyde; Book III 684 (data/oxford_txts/TC3_oxford.txt)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“Here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closet</w:t>
      </w:r>
      <w:r>
        <w:t xml:space="preserve"> </w:t>
      </w:r>
      <w:r>
        <w:t>dore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III 703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Troilus and Criseyde; Book III 708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folowe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rPr>
          <w:i/>
        </w:rP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7: Singular weak preterite verbs in 1st/3rd person end in -te/-de: asked</w:t>
      </w:r>
      <w:r>
        <w:br/>
        <w:t>Troilus and Criseyde; Book III 751 (data/oxford_txts/TC3_oxford.txt)</w:t>
        <w:br/>
      </w:r>
      <w:r>
        <w:t>His</w:t>
      </w:r>
      <w:r>
        <w:t xml:space="preserve"> </w:t>
      </w:r>
      <w:r>
        <w:t>nece</w:t>
      </w:r>
      <w:r>
        <w:t xml:space="preserve"> </w:t>
      </w:r>
      <w:r>
        <w:t>awook,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“Who</w:t>
      </w:r>
      <w:r>
        <w:t xml:space="preserve"> </w:t>
      </w:r>
      <w:r>
        <w:t>goth</w:t>
      </w:r>
      <w:r>
        <w:t xml:space="preserve"> </w:t>
      </w:r>
      <w:r>
        <w:t>there?”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(data/oxford_txts/TC3_oxford.txt)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885 (data/oxford_txts/TC3_oxford.txt)</w:t>
        <w:br/>
      </w:r>
      <w:r>
        <w:rPr>
          <w:i/>
        </w:rPr>
        <w:t>Have</w:t>
      </w:r>
      <w:r>
        <w:t xml:space="preserve"> </w:t>
      </w:r>
      <w:r>
        <w:t>here,</w:t>
      </w:r>
      <w:r>
        <w:t xml:space="preserve"> </w:t>
      </w:r>
      <w:r>
        <w:t>and</w:t>
      </w:r>
      <w:r>
        <w:t xml:space="preserve"> </w:t>
      </w:r>
      <w:r>
        <w:t>bereth</w:t>
      </w:r>
      <w:r>
        <w:t xml:space="preserve"> </w:t>
      </w:r>
      <w:r>
        <w:t>him</w:t>
      </w:r>
      <w:r>
        <w:t xml:space="preserve"> </w:t>
      </w:r>
      <w:r>
        <w:t>this</w:t>
      </w:r>
      <w:r>
        <w:t xml:space="preserve"> </w:t>
      </w:r>
      <w:r>
        <w:t>blewe</w:t>
      </w:r>
      <w:r>
        <w:t xml:space="preserve"> </w:t>
      </w:r>
      <w:r>
        <w:t>ringe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Troilus and Criseyde; Book III 972 (data/oxford_txts/TC3_oxford.txt)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kiste,</w:t>
      </w:r>
      <w:r>
        <w:t xml:space="preserve"> </w:t>
      </w:r>
      <w:r>
        <w:t>although</w:t>
      </w:r>
      <w:r>
        <w:t xml:space="preserve"> </w:t>
      </w:r>
      <w:r>
        <w:t>she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7: Singular weak preterite verbs in 1st/3rd person end in -te/-de: sighed</w:t>
      </w:r>
      <w:r>
        <w:br/>
        <w:t>Troilus and Criseyde; Book III 1056 (data/oxford_txts/TC3_oxford.txt)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shete</w:t>
      </w:r>
      <w:r>
        <w:t xml:space="preserve"> </w:t>
      </w:r>
      <w:r>
        <w:t>it</w:t>
      </w:r>
      <w:r>
        <w:t xml:space="preserve"> </w:t>
      </w:r>
      <w:r>
        <w:t>wreigh,</w:t>
      </w:r>
      <w:r>
        <w:t xml:space="preserve"> </w:t>
      </w:r>
      <w:r>
        <w:t>and</w:t>
      </w:r>
      <w:r>
        <w:t xml:space="preserve"> </w:t>
      </w:r>
      <w:r>
        <w:rPr>
          <w:i/>
        </w:rPr>
        <w:t>sighed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1111 (data/oxford_txts/TC3_oxford.txt)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ooth;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Troilus and Criseyde; Book III 1143 (data/oxford_txts/TC3_oxford.txt)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rPr>
          <w:i/>
        </w:rP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1173 (data/oxford_txts/TC3_oxford.txt)</w:t>
        <w:br/>
      </w:r>
      <w:r>
        <w:rPr>
          <w:i/>
        </w:rPr>
        <w:t>Have</w:t>
      </w:r>
      <w:r>
        <w:t xml:space="preserve"> </w:t>
      </w:r>
      <w:r>
        <w:t>mercy,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9: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Troilus and Criseyde; Book III 1562 (data/oxford_txts/TC3_oxford.txt)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stont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Troilus and Criseyde; Book III 1564 (data/oxford_txts/TC3_oxford.txt)</w:t>
        <w:br/>
      </w:r>
      <w:r>
        <w:t>Criseyde</w:t>
      </w:r>
      <w:r>
        <w:t xml:space="preserve"> </w:t>
      </w:r>
      <w:r>
        <w:t>answerd,</w:t>
      </w:r>
      <w:r>
        <w:t xml:space="preserve"> </w:t>
      </w:r>
      <w:r>
        <w:t>“Never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1573 (data/oxford_txts/TC3_oxford.txt)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smiteth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heed.”</w:t>
      </w:r>
      <w:r>
        <w:br/>
        <w:br/>
      </w:r>
    </w:p>
    <w:p>
      <w:r>
        <w:rPr>
          <w:b/>
        </w:rPr>
        <w:t>Rule 7: Singular weak preterite verbs in 1st/3rd person end in -te/-de: he</w:t>
      </w:r>
      <w:r>
        <w:br/>
        <w:t>Troilus and Criseyde; Book III 1587 (data/oxford_txts/TC3_oxford.txt)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anoon,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seide</w:t>
      </w:r>
      <w:r>
        <w:t xml:space="preserve"> </w:t>
      </w:r>
      <w:r>
        <w:rPr>
          <w:i/>
        </w:rPr>
        <w:t>he</w:t>
      </w:r>
      <w:r>
        <w:t xml:space="preserve"> </w:t>
      </w:r>
      <w:r>
        <w:t>“Nay,”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(data/oxford_txts/TC3_oxford.txt)</w:t>
        <w:br/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rakel,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(data/oxford_txts/TC3_oxford.txt)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1255 (data/oxford_txts/MerT_oxford.txt)</w:t>
        <w:br/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knight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Merchant's Tale 1266 (data/oxford_txts/MerT_oxford.txt)</w:t>
        <w:br/>
      </w:r>
      <w:r>
        <w:t>¶Thus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wis.°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(data/oxford_txts/MerT_oxford.txt)</w:t>
        <w:br/>
      </w:r>
      <w:r>
        <w:t>“Ne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“for</w:t>
      </w:r>
      <w:r>
        <w:t xml:space="preserve"> </w:t>
      </w:r>
      <w:r>
        <w:t>housbondrie,°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1309 (data/oxford_txts/MerT_oxford.txt)</w:t>
        <w:br/>
      </w:r>
      <w:r>
        <w:t>¶But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kepe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vanitee;</w:t>
      </w:r>
      <w:r>
        <w:br/>
        <w:br/>
      </w:r>
    </w:p>
    <w:p>
      <w:r>
        <w:rPr>
          <w:b/>
        </w:rPr>
        <w:t>RULE 3: imperative (singular) are always endingless: deffye</w:t>
      </w:r>
      <w:r>
        <w:br/>
        <w:t>The Merchant's Tale 1310 (data/oxford_txts/MerT_oxford.txt)</w:t>
        <w:br/>
      </w:r>
      <w:r>
        <w:rPr>
          <w:i/>
        </w:rP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(data/oxford_txts/MerT_oxford.txt)</w:t>
        <w:br/>
      </w:r>
      <w: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The Merchant's Tale 1377 (data/oxford_txts/MerT_oxford.txt)</w:t>
        <w:br/>
      </w:r>
      <w:r>
        <w:t>Suffre°</w:t>
      </w:r>
      <w:r>
        <w:t xml:space="preserve"> </w:t>
      </w:r>
      <w:r>
        <w:t>thy</w:t>
      </w:r>
      <w:r>
        <w:t xml:space="preserve"> </w:t>
      </w:r>
      <w:r>
        <w:t>wives</w:t>
      </w:r>
      <w:r>
        <w:t xml:space="preserve"> </w:t>
      </w:r>
      <w:r>
        <w:t>tonge,</w:t>
      </w:r>
      <w:r>
        <w:t xml:space="preserve"> </w:t>
      </w:r>
      <w:r>
        <w:t>as</w:t>
      </w:r>
      <w:r>
        <w:t xml:space="preserve"> </w:t>
      </w:r>
      <w:r>
        <w:t>Caton°</w:t>
      </w:r>
      <w:r>
        <w:t xml:space="preserve"> </w:t>
      </w:r>
      <w:r>
        <w:t>bit;°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Merchant's Tale 1384 (data/oxford_txts/MerT_oxford.txt)</w:t>
        <w:br/>
      </w:r>
      <w:r>
        <w:rPr>
          <w:i/>
        </w:rPr>
        <w:t>Love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Crist</w:t>
      </w:r>
      <w:r>
        <w:t xml:space="preserve"> </w:t>
      </w:r>
      <w:r>
        <w:t>loveth</w:t>
      </w:r>
      <w:r>
        <w:t xml:space="preserve"> </w:t>
      </w:r>
      <w:r>
        <w:t>his</w:t>
      </w:r>
      <w:r>
        <w:t xml:space="preserve"> </w:t>
      </w:r>
      <w:r>
        <w:t>chirche.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Merchant's Tale 1445 (data/oxford_txts/MerT_oxford.txt)</w:t>
        <w:br/>
      </w:r>
      <w:r>
        <w:t>For</w:t>
      </w:r>
      <w:r>
        <w:t xml:space="preserve"> </w:t>
      </w:r>
      <w:r>
        <w:t>whiche</w:t>
      </w:r>
      <w:r>
        <w:t xml:space="preserve"> </w:t>
      </w:r>
      <w:r>
        <w:t>causes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Merchant's Tale 1453 (data/oxford_txts/MerT_oxford.txt)</w:t>
        <w:br/>
      </w:r>
      <w:r>
        <w:t>Or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shold</w:t>
      </w:r>
      <w:r>
        <w:t xml:space="preserve"> </w:t>
      </w:r>
      <w:r>
        <w:t>helpen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-te/-de: contraried</w:t>
      </w:r>
      <w:r>
        <w:br/>
        <w:t>The Merchant's Tale 1497 (data/oxford_txts/MerT_oxford.txt)</w:t>
        <w:br/>
      </w:r>
      <w:r>
        <w:t>I</w:t>
      </w:r>
      <w:r>
        <w:t xml:space="preserve"> </w:t>
      </w:r>
      <w:r>
        <w:t>never</w:t>
      </w:r>
      <w:r>
        <w:t xml:space="preserve"> </w:t>
      </w:r>
      <w:r>
        <w:t>hem</w:t>
      </w:r>
      <w:r>
        <w:t xml:space="preserve"> </w:t>
      </w:r>
      <w:r>
        <w:t>contraried,°</w:t>
      </w:r>
      <w:r>
        <w:t xml:space="preserve"> </w:t>
      </w:r>
      <w:r>
        <w:t>trewely;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Merchant's Tale 1504 (data/oxford_txts/MerT_oxford.txt)</w:t>
        <w:br/>
      </w:r>
      <w:r>
        <w:t>That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shold</w:t>
      </w:r>
      <w:r>
        <w:t xml:space="preserve"> </w:t>
      </w:r>
      <w:r>
        <w:t>passe°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(data/oxford_txts/MerT_oxford.txt)</w:t>
        <w:br/>
      </w:r>
      <w:r>
        <w:t>“Now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pacient,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(data/oxford_txts/MerT_oxford.txt)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Merchant's Tale 1606 (data/oxford_txts/MerT_oxford.txt)</w:t>
        <w:br/>
      </w:r>
      <w:r>
        <w:t>Him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chois</w:t>
      </w:r>
      <w:r>
        <w:t xml:space="preserve"> </w:t>
      </w:r>
      <w:r>
        <w:t>ne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Merchant's Tale 1623 (data/oxford_txts/MerT_oxford.txt)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7: Singular weak preterite verbs in 1st/3rd person end in -te/-de: thanked</w:t>
      </w:r>
      <w:r>
        <w:br/>
        <w:t>The Merchant's Tale 1629 (data/oxford_txts/MerT_oxford.txt)</w:t>
        <w:br/>
      </w:r>
      <w:r>
        <w:t>And</w:t>
      </w:r>
      <w:r>
        <w:t xml:space="preserve"> </w:t>
      </w:r>
      <w:r>
        <w:rPr>
          <w:i/>
        </w:rPr>
        <w:t>thanked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al,°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3: imperative (singular) are always endingless: dispeire</w:t>
      </w:r>
      <w:r>
        <w:br/>
        <w:t>The Merchant's Tale 1669 (data/oxford_txts/MerT_oxford.txt)</w:t>
        <w:br/>
      </w:r>
      <w:r>
        <w:rPr>
          <w:i/>
        </w:rPr>
        <w:t>Dispeire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4: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7: Singular weak preterite verbs in 1st/3rd person end in -te/-de: tromped</w:t>
      </w:r>
      <w:r>
        <w:br/>
        <w:t>The Merchant's Tale 1719 (data/oxford_txts/MerT_oxford.txt)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tromped°</w:t>
      </w:r>
      <w:r>
        <w:t xml:space="preserve"> </w:t>
      </w:r>
      <w:r>
        <w:t>Joab,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Merchant's Tale 1743 (data/oxford_txts/MerT_oxford.txt)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biholde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faiërië;°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The Merchant's Tale 1744 (data/oxford_txts/MerT_oxford.txt)</w:t>
        <w:br/>
      </w:r>
      <w:r>
        <w:t>Quene</w:t>
      </w:r>
      <w:r>
        <w:t xml:space="preserve"> </w:t>
      </w:r>
      <w:r>
        <w:t>Ester</w:t>
      </w:r>
      <w:r>
        <w:t xml:space="preserve"> </w:t>
      </w:r>
      <w:r>
        <w:rPr>
          <w:i/>
        </w:rPr>
        <w:t>loked</w:t>
      </w:r>
      <w:r>
        <w:t xml:space="preserve"> </w:t>
      </w:r>
      <w:r>
        <w:t>never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7: Singular weak preterite verbs in 1st/3rd person end in -te/-de: swowned</w:t>
      </w:r>
      <w:r>
        <w:br/>
        <w:t>The Merchant's Tale 1776 (data/oxford_txts/MerT_oxford.txt)</w:t>
        <w:br/>
      </w:r>
      <w:r>
        <w:t>Almost</w:t>
      </w:r>
      <w:r>
        <w:t xml:space="preserve"> </w:t>
      </w:r>
      <w:r>
        <w:t>he</w:t>
      </w:r>
      <w:r>
        <w:t xml:space="preserve"> </w:t>
      </w:r>
      <w:r>
        <w:t>swelte°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swowned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stood.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Merchant's Tale 1927 (data/oxford_txts/MerT_oxford.txt)</w:t>
        <w:br/>
      </w:r>
      <w:r>
        <w:t>And</w:t>
      </w:r>
      <w:r>
        <w:t xml:space="preserve"> </w:t>
      </w:r>
      <w:r>
        <w:t>spede°</w:t>
      </w:r>
      <w:r>
        <w:t xml:space="preserve"> </w:t>
      </w:r>
      <w:r>
        <w:t>yow</w:t>
      </w:r>
      <w:r>
        <w:t xml:space="preserve"> </w:t>
      </w:r>
      <w:r>
        <w:t>faste,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t>abide°</w:t>
      </w:r>
      <w:r>
        <w:br/>
        <w:br/>
      </w:r>
    </w:p>
    <w:p>
      <w:r>
        <w:rPr>
          <w:b/>
        </w:rPr>
        <w:t>RULE 6: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7: Singular weak preterite verbs in 1st/3rd person end in -te/-de: thoght</w:t>
      </w:r>
      <w:r>
        <w:br/>
        <w:t>The Merchant's Tale 1982 (data/oxford_txts/MerT_oxford.txt)</w:t>
        <w:br/>
      </w:r>
      <w:r>
        <w:t>“Certein,”</w:t>
      </w:r>
      <w:r>
        <w:t xml:space="preserve"> </w:t>
      </w:r>
      <w:r>
        <w:rPr>
          <w:i/>
        </w:rPr>
        <w:t>thoght</w:t>
      </w:r>
      <w:r>
        <w:t xml:space="preserve"> </w:t>
      </w:r>
      <w:r>
        <w:t>she,</w:t>
      </w:r>
      <w:r>
        <w:t xml:space="preserve"> </w:t>
      </w:r>
      <w:r>
        <w:t>“whom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7: Singular weak preterite verbs in 1st/3rd person end in -te/-de: lived</w:t>
      </w:r>
      <w:r>
        <w:br/>
        <w:t>The Merchant's Tale 2054 (data/oxford_txts/MerT_oxford.txt)</w:t>
        <w:br/>
      </w:r>
      <w:r>
        <w:rPr>
          <w:i/>
        </w:rPr>
        <w:t>Lived</w:t>
      </w:r>
      <w:r>
        <w:t xml:space="preserve"> </w:t>
      </w:r>
      <w:r>
        <w:t>this</w:t>
      </w:r>
      <w:r>
        <w:t xml:space="preserve"> </w:t>
      </w:r>
      <w:r>
        <w:t>Januarie</w:t>
      </w:r>
      <w:r>
        <w:t xml:space="preserve"> </w:t>
      </w:r>
      <w:r>
        <w:t>and</w:t>
      </w:r>
      <w:r>
        <w:t xml:space="preserve"> </w:t>
      </w:r>
      <w:r>
        <w:t>fresshe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Merchant's Tale 2074 (data/oxford_txts/MerT_oxford.txt)</w:t>
        <w:br/>
      </w:r>
      <w:r>
        <w:t>Lest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shold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folie,°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2076 (data/oxford_txts/MerT_oxford.txt)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bothe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2091 (data/oxford_txts/MerT_oxford.txt)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hand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alway;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7: Singular weak preterite verbs in 1st/3rd person end in -te/-de: countrefeted</w:t>
      </w:r>
      <w:r>
        <w:br/>
        <w:t>The Merchant's Tale 2121 (data/oxford_txts/MerT_oxford.txt)</w:t>
        <w:br/>
      </w:r>
      <w:r>
        <w:t>The</w:t>
      </w:r>
      <w:r>
        <w:t xml:space="preserve"> </w:t>
      </w:r>
      <w:r>
        <w:t>cliket</w:t>
      </w:r>
      <w:r>
        <w:t xml:space="preserve"> </w:t>
      </w:r>
      <w:r>
        <w:t>countrefeted°</w:t>
      </w:r>
      <w:r>
        <w:t xml:space="preserve"> </w:t>
      </w:r>
      <w:r>
        <w:t>prively;°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9: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2167 (data/oxford_txts/MerT_oxford.txt)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to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3: imperative (singular) are always endingless: wite</w:t>
      </w:r>
      <w:r>
        <w:br/>
        <w:t>The Merchant's Tale 2177 (data/oxford_txts/MerT_oxford.txt)</w:t>
        <w:br/>
      </w:r>
      <w:r>
        <w:t>And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jalous,</w:t>
      </w:r>
      <w:r>
        <w:t xml:space="preserve"> </w:t>
      </w:r>
      <w:r>
        <w:t>wite°</w:t>
      </w:r>
      <w:r>
        <w:t xml:space="preserve"> </w:t>
      </w:r>
      <w:r>
        <w:t>me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Merchant's Tale 2210 (data/oxford_txts/MerT_oxford.txt)</w:t>
        <w:br/>
      </w:r>
      <w:r>
        <w:t>That</w:t>
      </w:r>
      <w:r>
        <w:t xml:space="preserve"> </w:t>
      </w:r>
      <w:r>
        <w:t>Damian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climbe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2215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lettre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-te/-de: gadered</w:t>
      </w:r>
      <w:r>
        <w:br/>
        <w:t>The Merchant's Tale 2231 (data/oxford_txts/MerT_oxford.txt)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gadered</w:t>
      </w:r>
      <w:r>
        <w:t xml:space="preserve"> </w:t>
      </w:r>
      <w:r>
        <w:t>floures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2272 (data/oxford_txts/MerT_oxford.txt)</w:t>
        <w:br/>
      </w:r>
      <w:r>
        <w:t>Al°</w:t>
      </w:r>
      <w:r>
        <w:t xml:space="preserve"> </w:t>
      </w:r>
      <w:r>
        <w:rPr>
          <w:i/>
        </w:rPr>
        <w:t>had</w:t>
      </w:r>
      <w:r>
        <w:t xml:space="preserve"> </w:t>
      </w:r>
      <w:r>
        <w:t>man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(data/oxford_txts/MerT_oxford.txt)</w:t>
        <w:br/>
      </w:r>
      <w:r>
        <w:t>But</w:t>
      </w:r>
      <w:r>
        <w:t xml:space="preserve"> </w:t>
      </w:r>
      <w:r>
        <w:t>sire,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albeit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(data/oxford_txts/MerT_oxford.txt)</w:t>
        <w:br/>
      </w:r>
      <w:r>
        <w:t>¶“Dame,”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Pluto,</w:t>
      </w:r>
      <w:r>
        <w:t xml:space="preserve"> </w:t>
      </w:r>
      <w:r>
        <w:t>“be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2338 (data/oxford_txts/MerT_oxford.txt)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had°</w:t>
      </w:r>
      <w:r>
        <w:t xml:space="preserve"> </w:t>
      </w:r>
      <w:r>
        <w:t>heer</w:t>
      </w:r>
      <w:r>
        <w:t xml:space="preserve"> </w:t>
      </w:r>
      <w:r>
        <w:t>a</w:t>
      </w:r>
      <w:r>
        <w:t xml:space="preserve"> </w:t>
      </w:r>
      <w:r>
        <w:t>knave°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Merchant's Tale 2345 (data/oxford_txts/MerT_oxford.txt)</w:t>
        <w:br/>
      </w:r>
      <w:r>
        <w:t>“So°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foot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sette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bak.”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2357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caught°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2361 (data/oxford_txts/MerT_oxford.txt)</w:t>
        <w:br/>
      </w:r>
      <w:r>
        <w:t>And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Damian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had</w:t>
      </w:r>
      <w:r>
        <w:t xml:space="preserve"> </w:t>
      </w:r>
      <w:r>
        <w:t>dressed°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Merchant's Tale 2369 (data/oxford_txts/MerT_oxford.txt)</w:t>
        <w:br/>
      </w:r>
      <w:r>
        <w:rPr>
          <w:i/>
        </w:rPr>
        <w:t>Have</w:t>
      </w:r>
      <w:r>
        <w:t xml:space="preserve"> </w:t>
      </w:r>
      <w:r>
        <w:t>pacience,</w:t>
      </w:r>
      <w:r>
        <w:t xml:space="preserve"> </w:t>
      </w:r>
      <w:r>
        <w:t>and</w:t>
      </w:r>
      <w:r>
        <w:t xml:space="preserve"> </w:t>
      </w:r>
      <w:r>
        <w:t>reson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>Rule 7: Singular weak preterite verbs in 1st/3rd person end in -te/-de: swived</w:t>
      </w:r>
      <w:r>
        <w:br/>
        <w:t>The Merchant's Tale 2378 (data/oxford_txts/MerT_oxford.txt)</w:t>
        <w:br/>
      </w:r>
      <w:r>
        <w:t>He</w:t>
      </w:r>
      <w:r>
        <w:t xml:space="preserve"> </w:t>
      </w:r>
      <w:r>
        <w:t>swived°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mine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2394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Damian</w:t>
      </w:r>
      <w:r>
        <w:t xml:space="preserve"> </w:t>
      </w:r>
      <w:r>
        <w:rPr>
          <w:i/>
        </w:rPr>
        <w:t>had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2395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rPr>
          <w:i/>
        </w:rPr>
        <w:t>had</w:t>
      </w:r>
      <w:r>
        <w:t xml:space="preserve"> </w:t>
      </w:r>
      <w:r>
        <w:t>lein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-te/-de: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Prologue 3855 (data/oxford_txts/RvPro_oxford.txt)</w:t>
        <w:br/>
      </w:r>
      <w:r>
        <w:t>¶Whan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had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cas°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5: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Prologue 3899 (data/oxford_txts/RvPro_oxford.txt)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host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sermoning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Sir Thopas 773 (data/oxford_txts/Thop_oxford.txt)</w:t>
        <w:br/>
      </w:r>
      <w:r>
        <w:t>Al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</w:t>
      </w:r>
      <w:r>
        <w:t xml:space="preserve"> </w:t>
      </w:r>
      <w:r>
        <w:t>thrustel°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7: Singular weak preterite verbs in 1st/3rd person end in -te/-de: dorst</w:t>
      </w:r>
      <w:r>
        <w:br/>
        <w:t>The Franklin's Tale 736 (data/oxford_txts/FranT_oxford.txt)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unnethes°</w:t>
      </w:r>
      <w:r>
        <w:t xml:space="preserve"> </w:t>
      </w:r>
      <w:r>
        <w:t>dorst°</w:t>
      </w:r>
      <w:r>
        <w:t xml:space="preserve"> </w:t>
      </w:r>
      <w:r>
        <w:t>this</w:t>
      </w:r>
      <w:r>
        <w:t xml:space="preserve"> </w:t>
      </w:r>
      <w:r>
        <w:t>knight,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759 (data/oxford_txts/FranT_oxford.txt)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The Franklin's Tale 785 (data/oxford_txts/FranT_oxford.txt)</w:t>
        <w:br/>
      </w:r>
      <w:r>
        <w:t>After°</w:t>
      </w:r>
      <w:r>
        <w:t xml:space="preserve"> </w:t>
      </w:r>
      <w:r>
        <w:t>the</w:t>
      </w:r>
      <w:r>
        <w:t xml:space="preserve"> </w:t>
      </w:r>
      <w:r>
        <w:t>time,</w:t>
      </w:r>
      <w:r>
        <w:t xml:space="preserve"> </w:t>
      </w:r>
      <w:r>
        <w:rPr>
          <w:i/>
        </w:rPr>
        <w:t>most</w:t>
      </w:r>
      <w:r>
        <w:t xml:space="preserve"> </w:t>
      </w:r>
      <w:r>
        <w:t>be</w:t>
      </w:r>
      <w:r>
        <w:t xml:space="preserve"> </w:t>
      </w:r>
      <w:r>
        <w:t>temperaunce°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Franklin's Tale 790 (data/oxford_txts/FranT_oxford.txt)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defaute°</w:t>
      </w:r>
      <w:r>
        <w:t xml:space="preserve"> </w:t>
      </w:r>
      <w:r>
        <w:t>in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7: Singular weak preterite verbs in 1st/3rd person end in -te/-de: lasted</w:t>
      </w:r>
      <w:r>
        <w:br/>
        <w:t>The Franklin's Tale 806 (data/oxford_txts/FranT_oxford.txt)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rPr>
          <w:i/>
        </w:rPr>
        <w:t>lasted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The Franklin's Tale 813 (data/oxford_txts/FranT_oxford.txt)</w:t>
        <w:br/>
      </w:r>
      <w:r>
        <w:t>And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ther</w:t>
      </w:r>
      <w:r>
        <w:t xml:space="preserve"> </w:t>
      </w:r>
      <w:r>
        <w:t>two</w:t>
      </w:r>
      <w:r>
        <w:t xml:space="preserve"> </w:t>
      </w:r>
      <w:r>
        <w:t>yeer,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seith</w:t>
      </w:r>
      <w:r>
        <w:t xml:space="preserve"> </w:t>
      </w:r>
      <w:r>
        <w:t>thus.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840 (data/oxford_txts/FranT_oxford.txt)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had°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The Franklin's Tale 845 (data/oxford_txts/FranT_oxford.txt)</w:t>
        <w:br/>
      </w:r>
      <w:r>
        <w:t>And</w:t>
      </w:r>
      <w:r>
        <w:t xml:space="preserve"> </w:t>
      </w:r>
      <w:r>
        <w:t>finally,</w:t>
      </w:r>
      <w:r>
        <w:t xml:space="preserve"> </w:t>
      </w:r>
      <w:r>
        <w:t>she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that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6: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907 (data/oxford_txts/FranT_oxford.txt)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had</w:t>
      </w:r>
      <w:r>
        <w:t xml:space="preserve"> </w:t>
      </w:r>
      <w:r>
        <w:t>peinted</w:t>
      </w:r>
      <w:r>
        <w:t xml:space="preserve"> </w:t>
      </w:r>
      <w:r>
        <w:t>with</w:t>
      </w:r>
      <w:r>
        <w:t xml:space="preserve"> </w:t>
      </w:r>
      <w:r>
        <w:t>his°</w:t>
      </w:r>
      <w:r>
        <w:t xml:space="preserve"> </w:t>
      </w:r>
      <w:r>
        <w:t>softe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910 (data/oxford_txts/FranT_oxford.txt)</w:t>
        <w:br/>
      </w:r>
      <w:r>
        <w:t>Arrayed°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gardin,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939 (data/oxford_txts/FranT_oxford.txt)</w:t>
        <w:br/>
      </w:r>
      <w:r>
        <w:rPr>
          <w:i/>
        </w:rPr>
        <w:t>Had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-te/-de: dorst</w:t>
      </w:r>
      <w:r>
        <w:br/>
        <w:t>The Franklin's Tale 952 (data/oxford_txts/FranT_oxford.txt)</w:t>
        <w:br/>
      </w:r>
      <w:r>
        <w:t>For</w:t>
      </w:r>
      <w:r>
        <w:t xml:space="preserve"> </w:t>
      </w:r>
      <w:r>
        <w:t>Narcisus,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wo.</w:t>
      </w:r>
      <w:r>
        <w:br/>
        <w:br/>
      </w:r>
    </w:p>
    <w:p>
      <w:r>
        <w:rPr>
          <w:b/>
        </w:rPr>
        <w:t>RULE 6: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Franklin's Tale 968 (data/oxford_txts/FranT_oxford.txt)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glade,°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971 (data/oxford_txts/FranT_oxford.txt)</w:t>
        <w:br/>
      </w:r>
      <w:r>
        <w:rPr>
          <w:i/>
        </w:rPr>
        <w:t>Had</w:t>
      </w:r>
      <w:r>
        <w:t xml:space="preserve"> </w:t>
      </w:r>
      <w:r>
        <w:t>went°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978 (data/oxford_txts/FranT_oxford.txt)</w:t>
        <w:br/>
      </w:r>
      <w:r>
        <w:rPr>
          <w:i/>
        </w:rP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998 (data/oxford_txts/FranT_oxford.txt)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can.”</w:t>
      </w:r>
      <w:r>
        <w:br/>
        <w:br/>
      </w:r>
    </w:p>
    <w:p>
      <w:r>
        <w:rPr>
          <w:b/>
        </w:rPr>
        <w:t>Rule 7: Singular weak preterite verbs in 1st/3rd person end in -te/-de: maked</w:t>
      </w:r>
      <w:r>
        <w:br/>
        <w:t>The Franklin's Tale 1000 (data/oxford_txts/FranT_oxford.txt)</w:t>
        <w:br/>
      </w:r>
      <w:r>
        <w:t>“No,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lord,”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maked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Franklin's Tale 1023 (data/oxford_txts/FranT_oxford.txt)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colde;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1040 (data/oxford_txts/FranT_oxford.txt)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dedly°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pitee!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Franklin's Tale 1078 (data/oxford_txts/FranT_oxford.txt)</w:t>
        <w:br/>
      </w:r>
      <w:r>
        <w:t>Lord</w:t>
      </w:r>
      <w:r>
        <w:t xml:space="preserve"> </w:t>
      </w:r>
      <w:r>
        <w:t>Phebus,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1079 (data/oxford_txts/FranT_oxford.txt)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peine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1095 (data/oxford_txts/FranT_oxford.txt)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spoke,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7: Singular weak preterite verbs in 1st/3rd person end in -te/-de: remembred</w:t>
      </w:r>
      <w:r>
        <w:br/>
        <w:t>The Franklin's Tale 1123 (data/oxford_txts/FranT_oxford.txt)</w:t>
        <w:br/>
      </w:r>
      <w:r>
        <w:t>He</w:t>
      </w:r>
      <w:r>
        <w:t xml:space="preserve"> </w:t>
      </w:r>
      <w:r>
        <w:t>him</w:t>
      </w:r>
      <w:r>
        <w:t xml:space="preserve"> </w:t>
      </w:r>
      <w:r>
        <w:rPr>
          <w:i/>
        </w:rPr>
        <w:t>remembred</w:t>
      </w:r>
      <w:r>
        <w:t xml:space="preserve"> </w:t>
      </w:r>
      <w:r>
        <w:t>that,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1128 (data/oxford_txts/FranT_oxford.txt)</w:t>
        <w:br/>
      </w:r>
      <w:r>
        <w:rPr>
          <w:i/>
        </w:rPr>
        <w:t>Had</w:t>
      </w:r>
      <w:r>
        <w:t xml:space="preserve"> </w:t>
      </w:r>
      <w:r>
        <w:t>prively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desk</w:t>
      </w:r>
      <w:r>
        <w:t xml:space="preserve"> </w:t>
      </w:r>
      <w:r>
        <w:t>ylaft;°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Franklin's Tale 1150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liked,</w:t>
      </w:r>
      <w:r>
        <w:t xml:space="preserve"> </w:t>
      </w:r>
      <w:r>
        <w:t>voided</w:t>
      </w:r>
      <w:r>
        <w:t xml:space="preserve"> </w:t>
      </w:r>
      <w:r>
        <w:t>it°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1154 (data/oxford_txts/FranT_oxford.txt)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mones</w:t>
      </w:r>
      <w:r>
        <w:t xml:space="preserve"> </w:t>
      </w:r>
      <w:r>
        <w:t>mansions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The Franklin's Tale 1163 (data/oxford_txts/FranT_oxford.txt)</w:t>
        <w:br/>
      </w:r>
      <w:r>
        <w:t>Than</w:t>
      </w:r>
      <w:r>
        <w:t xml:space="preserve"> </w:t>
      </w:r>
      <w:r>
        <w:rPr>
          <w:i/>
        </w:rPr>
        <w:t>most</w:t>
      </w:r>
      <w:r>
        <w:t xml:space="preserve"> </w:t>
      </w:r>
      <w:r>
        <w:t>she</w:t>
      </w:r>
      <w:r>
        <w:t xml:space="preserve"> </w:t>
      </w:r>
      <w:r>
        <w:t>nedes°</w:t>
      </w:r>
      <w:r>
        <w:t xml:space="preserve"> </w:t>
      </w:r>
      <w:r>
        <w:t>holden°</w:t>
      </w:r>
      <w:r>
        <w:t xml:space="preserve"> </w:t>
      </w:r>
      <w:r>
        <w:t>hir</w:t>
      </w:r>
      <w:r>
        <w:t xml:space="preserve"> </w:t>
      </w:r>
      <w:r>
        <w:t>biheste,°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1180 (data/oxford_txts/FranT_oxford.txt)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knowe</w:t>
      </w:r>
      <w:r>
        <w:t xml:space="preserve"> </w:t>
      </w:r>
      <w:r>
        <w:t>in</w:t>
      </w:r>
      <w:r>
        <w:t xml:space="preserve"> </w:t>
      </w:r>
      <w:r>
        <w:t>olde</w:t>
      </w:r>
      <w:r>
        <w:t xml:space="preserve"> </w:t>
      </w:r>
      <w:r>
        <w:t>dawes;°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Franklin's Tale 1186 (data/oxford_txts/FranT_oxford.txt)</w:t>
        <w:br/>
      </w:r>
      <w:r>
        <w:t>Hem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</w:t>
      </w:r>
      <w:r>
        <w:t xml:space="preserve"> </w:t>
      </w:r>
      <w:r>
        <w:t>vitail°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hem</w:t>
      </w:r>
      <w:r>
        <w:t xml:space="preserve"> </w:t>
      </w:r>
      <w:r>
        <w:t>plese;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The Franklin's Tale 1189 (data/oxford_txts/FranT_oxford.txt)</w:t>
        <w:br/>
      </w:r>
      <w:r>
        <w:t>¶He</w:t>
      </w:r>
      <w:r>
        <w:t xml:space="preserve"> </w:t>
      </w:r>
      <w:r>
        <w:t>shewed</w:t>
      </w:r>
      <w:r>
        <w:t xml:space="preserve"> </w:t>
      </w:r>
      <w:r>
        <w:t>him,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</w:t>
      </w:r>
      <w:r>
        <w:t xml:space="preserve"> </w:t>
      </w:r>
      <w:r>
        <w:t>to</w:t>
      </w:r>
      <w:r>
        <w:t xml:space="preserve"> </w:t>
      </w:r>
      <w:r>
        <w:t>sopeer,°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4: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1234 (data/oxford_txts/FranT_oxford.txt)</w:t>
        <w:br/>
      </w:r>
      <w:r>
        <w:t>“Nay,”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clerk,</w:t>
      </w:r>
      <w:r>
        <w:t xml:space="preserve"> </w:t>
      </w:r>
      <w:r>
        <w:t>“have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feith°</w:t>
      </w:r>
      <w:r>
        <w:t xml:space="preserve"> </w:t>
      </w:r>
      <w:r>
        <w:t>to</w:t>
      </w:r>
      <w:r>
        <w:t xml:space="preserve"> </w:t>
      </w:r>
      <w:r>
        <w:t>borwe.”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Franklin's Tale 1267 (data/oxford_txts/FranT_oxford.txt)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shold</w:t>
      </w:r>
      <w:r>
        <w:t xml:space="preserve"> </w:t>
      </w:r>
      <w:r>
        <w:t>wene°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Franklin's Tale 1274 (data/oxford_txts/FranT_oxford.txt)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corrected,</w:t>
      </w:r>
      <w:r>
        <w:t xml:space="preserve"> </w:t>
      </w:r>
      <w:r>
        <w:t>ne</w:t>
      </w:r>
      <w:r>
        <w:t xml:space="preserve"> </w:t>
      </w:r>
      <w:r>
        <w:t>ther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noght,°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1285 (data/oxford_txts/FranT_oxford.txt)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mansioun,°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Franklin's Tale 1296 (data/oxford_txts/FranT_oxford.txt)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were</w:t>
      </w:r>
      <w:r>
        <w:t xml:space="preserve"> </w:t>
      </w:r>
      <w:r>
        <w:t>aweye.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The Franklin's Tale 1315 (data/oxford_txts/FranT_oxford.txt)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die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foot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6: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1335 (data/oxford_txts/FranT_oxford.txt)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biheste°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Franklin's Tale 1342 (data/oxford_txts/FranT_oxford.txt)</w:t>
        <w:br/>
      </w:r>
      <w:r>
        <w:t>¶“Allas!”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“That</w:t>
      </w:r>
      <w:r>
        <w:t xml:space="preserve"> </w:t>
      </w:r>
      <w:r>
        <w:t>ever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shold</w:t>
      </w:r>
      <w:r>
        <w:t xml:space="preserve"> </w:t>
      </w:r>
      <w:r>
        <w:t>happe!°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Franklin's Tale 1344 (data/oxford_txts/FranT_oxford.txt)</w:t>
        <w:br/>
      </w:r>
      <w:r>
        <w:t>That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monstre°</w:t>
      </w:r>
      <w:r>
        <w:t xml:space="preserve"> </w:t>
      </w:r>
      <w:r>
        <w:t>or</w:t>
      </w:r>
      <w:r>
        <w:t xml:space="preserve"> </w:t>
      </w:r>
      <w:r>
        <w:t>merveil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be!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7: Singular weak preterite verbs in 1st/3rd person end in -te/-de: hent</w:t>
      </w:r>
      <w:r>
        <w:br/>
        <w:t>The Franklin's Tale 1391 (data/oxford_txts/FranT_oxford.txt)</w:t>
        <w:br/>
      </w:r>
      <w:r>
        <w:t>And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image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Franklin's Tale 1417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‘My</w:t>
      </w:r>
      <w:r>
        <w:t xml:space="preserve"> </w:t>
      </w:r>
      <w:r>
        <w:t>body,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way,°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7: Singular weak preterite verbs in 1st/3rd person end in -te/-de: pleined</w:t>
      </w:r>
      <w:r>
        <w:br/>
        <w:t>The Franklin's Tale 1457 (data/oxford_txts/FranT_oxford.txt)</w:t>
        <w:br/>
      </w:r>
      <w:r>
        <w:t>¶Thus</w:t>
      </w:r>
      <w:r>
        <w:t xml:space="preserve"> </w:t>
      </w:r>
      <w:r>
        <w:t>pleined°</w:t>
      </w:r>
      <w:r>
        <w:t xml:space="preserve"> </w:t>
      </w:r>
      <w:r>
        <w:t>Dorigene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1476 (data/oxford_txts/FranT_oxford.txt)</w:t>
        <w:br/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wel</w:t>
      </w:r>
      <w:r>
        <w:t xml:space="preserve"> </w:t>
      </w:r>
      <w:r>
        <w:t>lever°</w:t>
      </w:r>
      <w:r>
        <w:t xml:space="preserve"> </w:t>
      </w:r>
      <w:r>
        <w:t>stiked°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Franklin's Tale 1485 (data/oxford_txts/FranT_oxford.txt)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contenance°</w:t>
      </w:r>
      <w:r>
        <w:t xml:space="preserve"> </w:t>
      </w:r>
      <w:r>
        <w:t>of</w:t>
      </w:r>
      <w:r>
        <w:t xml:space="preserve"> </w:t>
      </w:r>
      <w:r>
        <w:t>hevinesse,°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1504 (data/oxford_txts/FranT_oxford.txt)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theras°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hight.°</w:t>
      </w:r>
      <w:r>
        <w:br/>
        <w:br/>
      </w:r>
    </w:p>
    <w:p>
      <w:r>
        <w:rPr>
          <w:b/>
        </w:rPr>
        <w:t>Rule 7: Singular weak preterite verbs in 1st/3rd person end in -te/-de: spied</w:t>
      </w:r>
      <w:r>
        <w:br/>
        <w:t>The Franklin's Tale 1506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spied,°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1515 (data/oxford_txts/FranT_oxford.txt)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</w:t>
      </w:r>
      <w:r>
        <w:t xml:space="preserve"> </w:t>
      </w:r>
      <w:r>
        <w:rPr>
          <w:i/>
        </w:rPr>
        <w:t>had</w:t>
      </w:r>
      <w:r>
        <w:t xml:space="preserve"> </w:t>
      </w:r>
      <w:r>
        <w:t>greet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1518 (data/oxford_txts/FranT_oxford.txt)</w:t>
        <w:br/>
      </w:r>
      <w:r>
        <w:t>That</w:t>
      </w:r>
      <w:r>
        <w:t xml:space="preserve"> </w:t>
      </w:r>
      <w:r>
        <w:t>bad</w:t>
      </w:r>
      <w:r>
        <w:t xml:space="preserve"> </w:t>
      </w:r>
      <w:r>
        <w:t>hir</w:t>
      </w:r>
      <w:r>
        <w:t xml:space="preserve"> </w:t>
      </w:r>
      <w:r>
        <w:t>holden°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hight,°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Franklin's Tale 1519 (data/oxford_txts/FranT_oxford.txt)</w:t>
        <w:br/>
      </w:r>
      <w:r>
        <w:t>So</w:t>
      </w:r>
      <w:r>
        <w:t xml:space="preserve"> </w:t>
      </w:r>
      <w:r>
        <w:t>looth</w:t>
      </w:r>
      <w:r>
        <w:t xml:space="preserve"> </w:t>
      </w:r>
      <w:r>
        <w:t>him</w:t>
      </w:r>
      <w:r>
        <w:t xml:space="preserve"> </w:t>
      </w:r>
      <w:r>
        <w:t>was°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trouthe;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5: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(data/oxford_txts/FranT_oxford.txt)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7: Singular weak preterite verbs in 1st/3rd person end in -te/-de: failed</w:t>
      </w:r>
      <w:r>
        <w:br/>
        <w:t>The Franklin's Tale 1577 (data/oxford_txts/FranT_oxford.txt)</w:t>
        <w:br/>
      </w:r>
      <w:r>
        <w:t>I</w:t>
      </w:r>
      <w:r>
        <w:t xml:space="preserve"> </w:t>
      </w:r>
      <w:r>
        <w:rPr>
          <w:i/>
        </w:rPr>
        <w:t>failed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yit;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1596 (data/oxford_txts/FranT_oxford.txt)</w:t>
        <w:br/>
      </w:r>
      <w:r>
        <w:rPr>
          <w:i/>
        </w:rPr>
        <w:t>Had</w:t>
      </w:r>
      <w:r>
        <w:t xml:space="preserve"> </w:t>
      </w:r>
      <w:r>
        <w:t>lever°</w:t>
      </w:r>
      <w:r>
        <w:t xml:space="preserve"> </w:t>
      </w:r>
      <w:r>
        <w:t>die</w:t>
      </w:r>
      <w:r>
        <w:t xml:space="preserve"> </w:t>
      </w:r>
      <w:r>
        <w:t>in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1600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lever</w:t>
      </w:r>
      <w:r>
        <w:t xml:space="preserve"> </w:t>
      </w:r>
      <w:r>
        <w:t>had°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hir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7: Singular weak preterite verbs in 1st/3rd person end in -te/-de: maad</w:t>
      </w:r>
      <w:r>
        <w:br/>
        <w:t>The Franklin's Tale 1603 (data/oxford_txts/FranT_oxford.txt)</w:t>
        <w:br/>
      </w:r>
      <w:r>
        <w:t>That</w:t>
      </w:r>
      <w:r>
        <w:t xml:space="preserve"> </w:t>
      </w:r>
      <w:r>
        <w:rPr>
          <w:i/>
        </w:rPr>
        <w:t>maad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The Franklin's Tale 1607 (data/oxford_txts/FranT_oxford.txt)</w:t>
        <w:br/>
      </w:r>
      <w:r>
        <w:t>¶This</w:t>
      </w:r>
      <w:r>
        <w:t xml:space="preserve"> </w:t>
      </w:r>
      <w:r>
        <w:t>philosophre</w:t>
      </w:r>
      <w:r>
        <w:t xml:space="preserve"> </w:t>
      </w:r>
      <w:r>
        <w:t>answerd,</w:t>
      </w:r>
      <w:r>
        <w:t xml:space="preserve"> </w:t>
      </w:r>
      <w:r>
        <w:t>“Leve°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ynogh,</w:t>
      </w:r>
      <w:r>
        <w:t xml:space="preserve"> </w:t>
      </w:r>
      <w:r>
        <w:t>and</w:t>
      </w:r>
      <w:r>
        <w:t xml:space="preserve"> </w:t>
      </w:r>
      <w:r>
        <w:t>farwel,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day”: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Parson's Tale 54 (data/oxford_txts/ParsPro_oxford.txt)</w:t>
        <w:br/>
      </w:r>
      <w:r>
        <w:rPr>
          <w:i/>
        </w:rP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Parson's Tale 67 (data/oxford_txts/ParsPro_oxford.txt)</w:t>
        <w:br/>
      </w:r>
      <w:r>
        <w:t>Our</w:t>
      </w:r>
      <w:r>
        <w:t xml:space="preserve"> </w:t>
      </w:r>
      <w:r>
        <w:t>Hoste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alle:—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(data/oxford_txts/TC4_oxford.txt)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7: Singular weak preterite verbs in 1st/3rd person end in -te/-de: cast</w:t>
      </w:r>
      <w:r>
        <w:br/>
        <w:t>Troilus and Criseyde; Book IV 161 (data/oxford_txts/TC4_oxford.txt)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</w:t>
      </w:r>
      <w:r>
        <w:t xml:space="preserve"> </w:t>
      </w:r>
      <w:r>
        <w:t>how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mighte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IV 173 (data/oxford_txts/TC4_oxford.txt)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seid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Criseyde”;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7: Singular weak preterite verbs in 1st/3rd person end in -te/-de: biraft</w:t>
      </w:r>
      <w:r>
        <w:br/>
        <w:t>Troilus and Criseyde; Book IV 277 (data/oxford_txts/TC4_oxford.txt)</w:t>
        <w:br/>
      </w:r>
      <w:r>
        <w:rPr>
          <w:i/>
        </w:rPr>
        <w:t>Biraft</w:t>
      </w:r>
      <w:r>
        <w:t xml:space="preserve"> </w:t>
      </w:r>
      <w:r>
        <w:t>the</w:t>
      </w:r>
      <w:r>
        <w:t xml:space="preserve"> </w:t>
      </w:r>
      <w:r>
        <w:t>lif,</w:t>
      </w:r>
      <w:r>
        <w:t xml:space="preserve"> </w:t>
      </w:r>
      <w:r>
        <w:t>or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bretheren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IV 306 (data/oxford_txts/TC4_oxford.txt)</w:t>
        <w:br/>
      </w:r>
      <w:r>
        <w:rPr>
          <w:i/>
        </w:rPr>
        <w:t>Flee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IV 345 (data/oxford_txts/TC4_oxford.txt)</w:t>
        <w:br/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every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burgeis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(data/oxford_txts/TC4_oxford.txt)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Troilus and Criseyde; Book IV 435 (data/oxford_txts/TC4_oxford.txt)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“Freend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(data/oxford_txts/TC4_oxford.txt)</w:t>
        <w:br/>
      </w:r>
      <w:r>
        <w:t>As</w:t>
      </w:r>
      <w:r>
        <w:t xml:space="preserve"> </w:t>
      </w:r>
      <w:r>
        <w:t>she,</w:t>
      </w:r>
      <w:r>
        <w:t xml:space="preserve"> </w:t>
      </w:r>
      <w:r>
        <w:t>lat</w:t>
      </w:r>
      <w:r>
        <w:t xml:space="preserve"> </w:t>
      </w:r>
      <w:r>
        <w:t>be,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479 (data/oxford_txts/TC4_oxford.txt)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t>forgoon,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528 (data/oxford_txts/TC4_oxford.txt)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IV 532 (data/oxford_txts/TC4_oxford.txt)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hir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thy</w:t>
      </w:r>
      <w:r>
        <w:t xml:space="preserve"> </w:t>
      </w:r>
      <w:r>
        <w:t>nice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Troilus and Criseyde; Book IV 542 (data/oxford_txts/TC4_oxford.txt)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t>yet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3: imperative (singular) are always endingless: devine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6: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Troilus and Criseyde; Book IV 598 (data/oxford_txts/TC4_oxford.txt)</w:t>
        <w:br/>
      </w:r>
      <w:r>
        <w:t>Paraunter,</w:t>
      </w:r>
      <w:r>
        <w:t xml:space="preserve"> </w:t>
      </w:r>
      <w:r>
        <w:t>she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holden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nice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620 (data/oxford_txts/TC4_oxford.txt)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thyself,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awe.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(data/oxford_txts/TC4_oxford.txt)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IV 658 (data/oxford_txts/TC4_oxford.txt)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point</w:t>
      </w:r>
      <w:r>
        <w:t xml:space="preserve"> </w:t>
      </w:r>
      <w:r>
        <w:t>I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IV 667 (data/oxford_txts/TC4_oxford.txt)</w:t>
        <w:br/>
      </w:r>
      <w:r>
        <w:rPr>
          <w:i/>
        </w:rPr>
        <w:t>Had</w:t>
      </w:r>
      <w:r>
        <w:t xml:space="preserve"> </w:t>
      </w:r>
      <w:r>
        <w:t>herd,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Troilus and Criseyde; Book IV 716 (data/oxford_txts/TC4_oxford.txt)</w:t>
        <w:br/>
      </w:r>
      <w:r>
        <w:t>Wenden,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bale.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755 (data/oxford_txts/TC4_oxford.txt)</w:t>
        <w:br/>
      </w:r>
      <w:r>
        <w:t>She</w:t>
      </w:r>
      <w:r>
        <w:t xml:space="preserve"> </w:t>
      </w:r>
      <w:r>
        <w:t>mot</w:t>
      </w:r>
      <w:r>
        <w:t xml:space="preserve"> </w:t>
      </w:r>
      <w:r>
        <w:t>forgoon;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Troilus and Criseyde; Book IV 757 (data/oxford_txts/TC4_oxford.txt)</w:t>
        <w:br/>
      </w:r>
      <w:r>
        <w:t>She</w:t>
      </w:r>
      <w:r>
        <w:t xml:space="preserve"> </w:t>
      </w:r>
      <w:r>
        <w:t>seid,</w:t>
      </w:r>
      <w:r>
        <w:t xml:space="preserve"> </w:t>
      </w:r>
      <w:r>
        <w:t>“How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Troilus and Criseyde; Book IV 952 (data/oxford_txts/TC4_oxford.txt)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Troilus and Criseyde; Book IV 982 (data/oxford_txts/TC4_oxford.txt)</w:t>
        <w:br/>
      </w:r>
      <w:r>
        <w:rPr>
          <w:i/>
        </w:rPr>
        <w:t>Might</w:t>
      </w:r>
      <w:r>
        <w:t xml:space="preserve"> </w:t>
      </w:r>
      <w:r>
        <w:t>never</w:t>
      </w:r>
      <w:r>
        <w:t xml:space="preserve"> </w:t>
      </w:r>
      <w:r>
        <w:t>be,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-te/-de: laboured</w:t>
      </w:r>
      <w:r>
        <w:br/>
        <w:t>Troilus and Criseyde; Book IV 1009 (data/oxford_txts/TC4_oxford.txt)</w:t>
        <w:br/>
      </w:r>
      <w:r>
        <w:t>“I</w:t>
      </w:r>
      <w:r>
        <w:t xml:space="preserve"> </w:t>
      </w:r>
      <w:r>
        <w:t>mene,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laboured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Troilus and Criseyde; Book IV 1064 (data/oxford_txts/TC4_oxford.txt)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IV 1065 (data/oxford_txts/TC4_oxford.txt)</w:t>
        <w:br/>
      </w:r>
      <w:r>
        <w:t>“What</w:t>
      </w:r>
      <w:r>
        <w:t xml:space="preserve"> </w:t>
      </w:r>
      <w:r>
        <w:t>mighte</w:t>
      </w:r>
      <w:r>
        <w:t xml:space="preserve"> </w:t>
      </w:r>
      <w:r>
        <w:t>I</w:t>
      </w:r>
      <w:r>
        <w:t xml:space="preserve"> </w:t>
      </w:r>
      <w:r>
        <w:t>wene,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9: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Troilus and Criseyde; Book IV 1210 (data/oxford_txts/TC4_oxford.txt)</w:t>
        <w:br/>
      </w:r>
      <w:r>
        <w:rPr>
          <w:i/>
        </w:rPr>
        <w:t>Receive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ought</w:t>
      </w:r>
      <w:r>
        <w:br/>
        <w:t>Troilus and Criseyde; Book IV 1265 (data/oxford_txts/TC4_oxford.txt)</w:t>
        <w:br/>
      </w:r>
      <w:r>
        <w:rPr>
          <w:i/>
        </w:rPr>
        <w:t>Ought</w:t>
      </w:r>
      <w:r>
        <w:t xml:space="preserve"> </w:t>
      </w:r>
      <w:r>
        <w:t>half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skilfully.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1295 (data/oxford_txts/TC4_oxford.txt)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Troilus and Criseyde; Book IV 1344 (data/oxford_txts/TC4_oxford.txt)</w:t>
        <w:br/>
      </w:r>
      <w:r>
        <w:t>Us</w:t>
      </w:r>
      <w:r>
        <w:t xml:space="preserve"> </w:t>
      </w:r>
      <w:r>
        <w:rPr>
          <w:i/>
        </w:rPr>
        <w:t>neded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wending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1366 (data/oxford_txts/TC4_oxford.txt)</w:t>
        <w:br/>
      </w:r>
      <w:r>
        <w:t>“Have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1392 (data/oxford_txts/TC4_oxford.txt)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1413 (data/oxford_txts/TC4_oxford.txt)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reed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Troilus and Criseyde; Book IV 1424 (data/oxford_txts/TC4_oxford.txt)</w:t>
        <w:br/>
      </w:r>
      <w:r>
        <w:t>And</w:t>
      </w:r>
      <w:r>
        <w:t xml:space="preserve"> </w:t>
      </w:r>
      <w:r>
        <w:t>verrailich</w:t>
      </w:r>
      <w:r>
        <w:t xml:space="preserve"> </w:t>
      </w:r>
      <w:r>
        <w:t>him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1475 (data/oxford_txts/TC4_oxford.txt)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here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rPr>
          <w:i/>
        </w:rP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4: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-te/-de: bridled</w:t>
      </w:r>
      <w:r>
        <w:br/>
        <w:t>Troilus and Criseyde; Book IV 1678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reson</w:t>
      </w:r>
      <w:r>
        <w:t xml:space="preserve"> </w:t>
      </w:r>
      <w:r>
        <w:rPr>
          <w:i/>
        </w:rPr>
        <w:t>bridled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3191 (data/oxford_txts/MilT_oxford.txt)</w:t>
        <w:br/>
      </w:r>
      <w:r>
        <w:rPr>
          <w:i/>
        </w:rPr>
        <w:t>Had</w:t>
      </w:r>
      <w:r>
        <w:t xml:space="preserve"> </w:t>
      </w:r>
      <w:r>
        <w:t>lerned</w:t>
      </w:r>
      <w:r>
        <w:t xml:space="preserve"> </w:t>
      </w:r>
      <w:r>
        <w:t>art,°</w:t>
      </w:r>
      <w:r>
        <w:t xml:space="preserve"> </w:t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fantasie°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Miller's Tale 3197 (data/oxford_txts/MilT_oxford.txt)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axed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3221 (data/oxford_txts/MilT_oxford.txt)</w:t>
        <w:br/>
      </w:r>
      <w:r>
        <w:t>¶This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wedded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Miller's Tale 3222 (data/oxford_txts/MilT_oxford.txt)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Miller's Tale 3228 (data/oxford_txts/MilT_oxford.txt)</w:t>
        <w:br/>
      </w:r>
      <w:r>
        <w:t>That</w:t>
      </w:r>
      <w:r>
        <w:t xml:space="preserve"> </w:t>
      </w:r>
      <w:r>
        <w:t>bad°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wedde</w:t>
      </w:r>
      <w:r>
        <w:t xml:space="preserve"> </w:t>
      </w:r>
      <w:r>
        <w:t>his</w:t>
      </w:r>
      <w:r>
        <w:t xml:space="preserve"> </w:t>
      </w:r>
      <w:r>
        <w:t>similitude.°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Miller's Tale 3280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“Lemman,°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3: imperative (singular) are always endingless: care</w:t>
      </w:r>
      <w:r>
        <w:br/>
        <w:t>The Miller's Tale 3298 (data/oxford_txts/MilT_oxford.txt)</w:t>
        <w:br/>
      </w:r>
      <w:r>
        <w:t>¶“Nay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care</w:t>
      </w:r>
      <w:r>
        <w:t xml:space="preserve"> </w:t>
      </w:r>
      <w:r>
        <w:t>thee</w:t>
      </w:r>
      <w:r>
        <w:t xml:space="preserve"> </w:t>
      </w:r>
      <w:r>
        <w:t>noght,”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3299 (data/oxford_txts/MilT_oxford.txt)</w:t>
        <w:br/>
      </w:r>
      <w:r>
        <w:t>“A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</w:t>
      </w:r>
      <w:r>
        <w:t xml:space="preserve"> </w:t>
      </w:r>
      <w:r>
        <w:t>litherly°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3303 (data/oxford_txts/MilT_oxford.txt)</w:t>
        <w:br/>
      </w:r>
      <w:r>
        <w:t>¶Whan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everydeel,°</w:t>
      </w:r>
      <w:r>
        <w:br/>
        <w:br/>
      </w:r>
    </w:p>
    <w:p>
      <w:r>
        <w:rPr>
          <w:b/>
        </w:rPr>
        <w:t>Rule 7: Singular weak preterite verbs in 1st/3rd person end in -te/-de: visited</w:t>
      </w:r>
      <w:r>
        <w:br/>
        <w:t>The Miller's Tale 3335 (data/oxford_txts/MilT_oxford.txt)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visited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7: Singular weak preterite verbs in 1st/3rd person end in -te/-de: profred</w:t>
      </w:r>
      <w:r>
        <w:br/>
        <w:t>The Miller's Tale 3380 (data/oxford_txts/MilT_oxford.txt)</w:t>
        <w:br/>
      </w:r>
      <w:r>
        <w:t>And</w:t>
      </w:r>
      <w:r>
        <w:t xml:space="preserve"> </w:t>
      </w:r>
      <w:r>
        <w:t>for°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toune,°</w:t>
      </w:r>
      <w:r>
        <w:t xml:space="preserve"> </w:t>
      </w:r>
      <w:r>
        <w:t>he</w:t>
      </w:r>
      <w:r>
        <w:t xml:space="preserve"> </w:t>
      </w:r>
      <w:r>
        <w:rPr>
          <w:i/>
        </w:rPr>
        <w:t>profred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7: Singular weak preterite verbs in 1st/3rd person end in -te/-de: trowed</w:t>
      </w:r>
      <w:r>
        <w:br/>
        <w:t>The Miller's Tale 3416 (data/oxford_txts/MilT_oxford.txt)</w:t>
        <w:br/>
      </w:r>
      <w:r>
        <w:t>She</w:t>
      </w:r>
      <w:r>
        <w:t xml:space="preserve"> </w:t>
      </w:r>
      <w:r>
        <w:t>trowed°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(data/oxford_txts/MilT_oxford.txt)</w:t>
        <w:br/>
      </w:r>
      <w:r>
        <w:t>“Clepe°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3433 (data/oxford_txts/MilT_oxford.txt)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boldely.”°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3445 (data/oxford_txts/MilT_oxford.txt)</w:t>
        <w:br/>
      </w:r>
      <w:r>
        <w:t>As°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kiked°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mone.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Miller's Tale 3459 (data/oxford_txts/MilT_oxford.txt)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sterres,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3498 (data/oxford_txts/MilT_oxford.txt)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</w:t>
      </w:r>
      <w:r>
        <w:t xml:space="preserve"> </w:t>
      </w:r>
      <w:r>
        <w:t>dronke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-te/-de: harwed</w:t>
      </w:r>
      <w:r>
        <w:br/>
        <w:t>The Miller's Tale 3512 (data/oxford_txts/MilT_oxford.txt)</w:t>
        <w:br/>
      </w:r>
      <w:r>
        <w:t>To</w:t>
      </w:r>
      <w:r>
        <w:t xml:space="preserve"> </w:t>
      </w:r>
      <w:r>
        <w:t>child</w:t>
      </w:r>
      <w:r>
        <w:t xml:space="preserve"> </w:t>
      </w:r>
      <w:r>
        <w:t>ne</w:t>
      </w:r>
      <w:r>
        <w:t xml:space="preserve"> </w:t>
      </w:r>
      <w:r>
        <w:t>wif,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harwed°</w:t>
      </w:r>
      <w:r>
        <w:t xml:space="preserve"> </w:t>
      </w:r>
      <w:r>
        <w:t>helle!”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3535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</w:t>
      </w:r>
      <w:r>
        <w:t xml:space="preserve"> </w:t>
      </w:r>
      <w:r>
        <w:t>warned</w:t>
      </w:r>
      <w:r>
        <w:t xml:space="preserve"> </w:t>
      </w:r>
      <w:r>
        <w:t>him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Miller's Tale 3536 (data/oxford_txts/MilT_oxford.txt)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water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lorn?”°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(data/oxford_txts/MilT_oxford.txt)</w:t>
        <w:br/>
      </w:r>
      <w:r>
        <w:rPr>
          <w:i/>
        </w:rPr>
        <w:t>Be</w:t>
      </w:r>
      <w:r>
        <w:t xml:space="preserve"> </w:t>
      </w:r>
      <w:r>
        <w:t>mirie,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anon.’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(data/oxford_txts/MilT_oxford.txt)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avised,°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vitailled</w:t>
      </w:r>
      <w:r>
        <w:br/>
        <w:t>The Miller's Tale 3627 (data/oxford_txts/MilT_oxford.txt)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vitailled,</w:t>
      </w:r>
      <w:r>
        <w:t xml:space="preserve"> </w:t>
      </w:r>
      <w:r>
        <w:t>bothe</w:t>
      </w:r>
      <w:r>
        <w:t xml:space="preserve"> </w:t>
      </w:r>
      <w:r>
        <w:t>trogh</w:t>
      </w:r>
      <w:r>
        <w:t xml:space="preserve"> </w:t>
      </w:r>
      <w:r>
        <w:t>and</w:t>
      </w:r>
      <w:r>
        <w:t xml:space="preserve"> </w:t>
      </w:r>
      <w:r>
        <w:t>tubbe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3630 (data/oxford_txts/MilT_oxford.txt)</w:t>
        <w:br/>
      </w:r>
      <w:r>
        <w:t>But</w:t>
      </w:r>
      <w:r>
        <w:t xml:space="preserve"> </w:t>
      </w:r>
      <w:r>
        <w:t>er°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array,°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Miller's Tale 3638 (data/oxford_txts/MilT_oxford.txt)</w:t>
        <w:br/>
      </w:r>
      <w:r>
        <w:t>¶“Now,</w:t>
      </w:r>
      <w:r>
        <w:t xml:space="preserve"> </w:t>
      </w:r>
      <w:r>
        <w:t>Paternoster,°</w:t>
      </w:r>
      <w:r>
        <w:t xml:space="preserve"> </w:t>
      </w:r>
      <w:r>
        <w:t>clom!”°</w:t>
      </w:r>
      <w:r>
        <w:t xml:space="preserve"> </w:t>
      </w:r>
      <w:r>
        <w:rPr>
          <w:i/>
        </w:rPr>
        <w:t>seid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3691 (data/oxford_txts/MilT_oxford.txt)</w:t>
        <w:br/>
      </w:r>
      <w:r>
        <w:t>To</w:t>
      </w:r>
      <w:r>
        <w:t xml:space="preserve"> </w:t>
      </w:r>
      <w:r>
        <w:t>smellen</w:t>
      </w:r>
      <w:r>
        <w:t xml:space="preserve"> </w:t>
      </w:r>
      <w:r>
        <w:t>swete,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kembd°</w:t>
      </w:r>
      <w:r>
        <w:t xml:space="preserve"> </w:t>
      </w:r>
      <w:r>
        <w:t>his</w:t>
      </w:r>
      <w:r>
        <w:t xml:space="preserve"> </w:t>
      </w:r>
      <w:r>
        <w:t>heer.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kisse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rPr>
          <w:i/>
        </w:rP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Miller's Tale 3720 (data/oxford_txts/MilT_oxford.txt)</w:t>
        <w:br/>
      </w:r>
      <w:r>
        <w:t>¶“Than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redy,”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come</w:t>
      </w:r>
      <w:r>
        <w:t xml:space="preserve"> </w:t>
      </w:r>
      <w:r>
        <w:t>anon”;°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Miller's Tale 3728 (data/oxford_txts/MilT_oxford.txt)</w:t>
        <w:br/>
      </w:r>
      <w:r>
        <w:t>“Have</w:t>
      </w:r>
      <w:r>
        <w:t xml:space="preserve"> </w:t>
      </w:r>
      <w:r>
        <w:t>do,”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“com</w:t>
      </w:r>
      <w:r>
        <w:t xml:space="preserve"> </w:t>
      </w:r>
      <w:r>
        <w:t>of,°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clapt</w:t>
      </w:r>
      <w:r>
        <w:br/>
        <w:t>The Miller's Tale 3740 (data/oxford_txts/MilT_oxford.txt)</w:t>
        <w:br/>
      </w:r>
      <w:r>
        <w:t>¶“Tehee!”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rPr>
          <w:i/>
        </w:rPr>
        <w:t>clapt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to;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3755 (data/oxford_txts/MilT_oxford.txt)</w:t>
        <w:br/>
      </w:r>
      <w:r>
        <w:t>For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kiste</w:t>
      </w:r>
      <w:r>
        <w:t xml:space="preserve"> </w:t>
      </w:r>
      <w:r>
        <w:t>hir</w:t>
      </w:r>
      <w:r>
        <w:t xml:space="preserve"> </w:t>
      </w:r>
      <w:r>
        <w:t>ers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7: Singular weak preterite verbs in 1st/3rd person end in -te/-de: smithed</w:t>
      </w:r>
      <w:r>
        <w:br/>
        <w:t>The Miller's Tale 3762 (data/oxford_txts/MilT_oxford.txt)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forge</w:t>
      </w:r>
      <w:r>
        <w:t xml:space="preserve"> </w:t>
      </w:r>
      <w:r>
        <w:rPr>
          <w:i/>
        </w:rPr>
        <w:t>smithed</w:t>
      </w:r>
      <w:r>
        <w:t xml:space="preserve"> </w:t>
      </w:r>
      <w:r>
        <w:t>plough-harneis;°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7: Singular weak preterite verbs in 1st/3rd person end in -te/-de: caught</w:t>
      </w:r>
      <w:r>
        <w:br/>
        <w:t>The Miller's Tale 3785 (data/oxford_txts/MilT_oxford.txt)</w:t>
        <w:br/>
      </w:r>
      <w:r>
        <w:t>And</w:t>
      </w:r>
      <w:r>
        <w:t xml:space="preserve"> </w:t>
      </w:r>
      <w:r>
        <w:rPr>
          <w:i/>
        </w:rPr>
        <w:t>caught</w:t>
      </w:r>
      <w:r>
        <w:t xml:space="preserve"> </w:t>
      </w:r>
      <w:r>
        <w:t>the</w:t>
      </w:r>
      <w:r>
        <w:t xml:space="preserve"> </w:t>
      </w:r>
      <w:r>
        <w:t>cultour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colde</w:t>
      </w:r>
      <w:r>
        <w:t xml:space="preserve"> </w:t>
      </w:r>
      <w:r>
        <w:t>stele.°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3807 (data/oxford_txts/MilT_oxford.txt)</w:t>
        <w:br/>
      </w:r>
      <w:r>
        <w:t>As</w:t>
      </w:r>
      <w:r>
        <w:t xml:space="preserve"> </w:t>
      </w:r>
      <w:r>
        <w:t>greet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thonderdent,°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Miller's Tale 3848 (data/oxford_txts/MilT_oxford.txt)</w:t>
        <w:br/>
      </w:r>
      <w:r>
        <w:t>They</w:t>
      </w:r>
      <w:r>
        <w:t xml:space="preserve"> </w:t>
      </w:r>
      <w:r>
        <w:t>seid,</w:t>
      </w:r>
      <w:r>
        <w:t xml:space="preserve"> </w:t>
      </w:r>
      <w:r>
        <w:t>“The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wood,</w:t>
      </w:r>
      <w:r>
        <w:t xml:space="preserve"> </w:t>
      </w:r>
      <w:r>
        <w:t>my</w:t>
      </w:r>
      <w:r>
        <w:t xml:space="preserve"> </w:t>
      </w:r>
      <w:r>
        <w:t>leve°</w:t>
      </w:r>
      <w:r>
        <w:t xml:space="preserve"> </w:t>
      </w:r>
      <w:r>
        <w:t>brother”;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(data/oxford_txts/ClT_oxford.txt)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Clerk's Tale 138 (data/oxford_txts/ClT_oxford.txt)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straunge</w:t>
      </w:r>
      <w:r>
        <w:t xml:space="preserve"> </w:t>
      </w:r>
      <w:r>
        <w:t>successour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Rule 7: Singular weak preterite verbs in 1st/3rd person end in -te/-de: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7: Singular weak preterite verbs in 1st/3rd person end in -te/-de: fostred</w:t>
      </w:r>
      <w:r>
        <w:br/>
        <w:t>The Clerk's Tale 222 (data/oxford_txts/ClT_oxford.txt)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t>povre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fostred</w:t>
      </w:r>
      <w:r>
        <w:t xml:space="preserve"> </w:t>
      </w:r>
      <w:r>
        <w:t>she;°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(data/oxford_txts/ClT_oxford.txt)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Rule 7: Singular weak preterite verbs in 1st/3rd person end in -te/-de: considered</w:t>
      </w:r>
      <w:r>
        <w:br/>
        <w:t>The Clerk's Tale 243 (data/oxford_txts/ClT_oxford.txt)</w:t>
        <w:br/>
      </w:r>
      <w:r>
        <w:t>In</w:t>
      </w:r>
      <w:r>
        <w:t xml:space="preserve"> </w:t>
      </w:r>
      <w:r>
        <w:t>vertu,</w:t>
      </w:r>
      <w:r>
        <w:t xml:space="preserve"> </w:t>
      </w:r>
      <w:r>
        <w:t>he</w:t>
      </w:r>
      <w:r>
        <w:t xml:space="preserve"> </w:t>
      </w:r>
      <w:r>
        <w:rPr>
          <w:i/>
        </w:rPr>
        <w:t>considered</w:t>
      </w:r>
      <w:r>
        <w:t xml:space="preserve"> </w:t>
      </w:r>
      <w:r>
        <w:t>ful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-te/-de: disposed</w:t>
      </w:r>
      <w:r>
        <w:br/>
        <w:t>The Clerk's Tale 244 (data/oxford_txts/ClT_oxford.txt)</w:t>
        <w:br/>
      </w:r>
      <w:r>
        <w:t>Hir</w:t>
      </w:r>
      <w:r>
        <w:t xml:space="preserve"> </w:t>
      </w:r>
      <w:r>
        <w:t>bountee,°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disposed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278 (data/oxford_txts/ClT_oxford.txt)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thilke°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8: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294 (data/oxford_txts/ClT_oxford.txt)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lordes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-te/-de: astoned</w:t>
      </w:r>
      <w:r>
        <w:br/>
        <w:t>The Clerk's Tale 316 (data/oxford_txts/ClT_oxford.txt)</w:t>
        <w:br/>
      </w:r>
      <w:r>
        <w:t>This</w:t>
      </w:r>
      <w:r>
        <w:t xml:space="preserve"> </w:t>
      </w:r>
      <w:r>
        <w:t>sodein</w:t>
      </w:r>
      <w:r>
        <w:t xml:space="preserve"> </w:t>
      </w:r>
      <w:r>
        <w:t>cas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astoned°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The Clerk's Tale 340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rPr>
          <w:i/>
        </w:rPr>
        <w:t>loked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face.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Clerk's Tale 396 (data/oxford_txts/ClT_oxford.txt)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nat</w:t>
      </w:r>
      <w:r>
        <w:t xml:space="preserve"> </w:t>
      </w:r>
      <w:r>
        <w:t>by</w:t>
      </w:r>
      <w:r>
        <w:t xml:space="preserve"> </w:t>
      </w:r>
      <w:r>
        <w:t>liklinesse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Clerk's Tale 413 (data/oxford_txts/ClT_oxford.txt)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hir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that</w:t>
      </w:r>
      <w:r>
        <w:t xml:space="preserve"> </w:t>
      </w:r>
      <w:r>
        <w:t>loked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face.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>Rule 7: Singular weak preterite verbs in 1st/3rd person end in -te/-de: wedded</w:t>
      </w:r>
      <w:r>
        <w:br/>
        <w:t>The Clerk's Tale 422 (data/oxford_txts/ClT_oxford.txt)</w:t>
        <w:br/>
      </w:r>
      <w:r>
        <w:rPr>
          <w:i/>
        </w:rPr>
        <w:t>Wedded</w:t>
      </w:r>
      <w:r>
        <w:t xml:space="preserve"> </w:t>
      </w:r>
      <w:r>
        <w:t>with</w:t>
      </w:r>
      <w:r>
        <w:t xml:space="preserve"> </w:t>
      </w:r>
      <w:r>
        <w:t>fortunat</w:t>
      </w:r>
      <w:r>
        <w:t xml:space="preserve"> </w:t>
      </w:r>
      <w:r>
        <w:t>honestetee,°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rPr>
          <w:i/>
        </w:rP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498 (data/oxford_txts/ClT_oxford.txt)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she</w:t>
      </w:r>
      <w:r>
        <w:t xml:space="preserve"> </w:t>
      </w:r>
      <w:r>
        <w:t>noght</w:t>
      </w:r>
      <w:r>
        <w:t xml:space="preserve"> </w:t>
      </w:r>
      <w:r>
        <w:t>ameved°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Clerk's Tale 500 (data/oxford_txts/ClT_oxford.txt)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semed,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agreved:°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Clerk's Tale 543 (data/oxford_txts/ClT_oxford.txt)</w:t>
        <w:br/>
      </w:r>
      <w:r>
        <w:t>Allas!</w:t>
      </w:r>
      <w:r>
        <w:t xml:space="preserve"> </w:t>
      </w:r>
      <w:r>
        <w:t>hir</w:t>
      </w:r>
      <w:r>
        <w:t xml:space="preserve"> </w:t>
      </w:r>
      <w:r>
        <w:t>doghter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The Clerk's Tale 550 (data/oxford_txts/ClT_oxford.txt)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kisse</w:t>
      </w:r>
      <w:r>
        <w:t xml:space="preserve"> </w:t>
      </w:r>
      <w:r>
        <w:t>hir</w:t>
      </w:r>
      <w:r>
        <w:t xml:space="preserve"> </w:t>
      </w:r>
      <w:r>
        <w:t>child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deide;°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15: The weak past participle does not end in -e (Barney): mote</w:t>
      </w:r>
      <w:r>
        <w:br/>
        <w:t>The Clerk's Tale 557 (data/oxford_txts/ClT_oxford.txt)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562 (data/oxford_txts/ClT_oxford.txt)</w:t>
        <w:br/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hard</w:t>
      </w:r>
      <w:r>
        <w:t xml:space="preserve"> </w:t>
      </w:r>
      <w:r>
        <w:t>this</w:t>
      </w:r>
      <w:r>
        <w:t xml:space="preserve"> </w:t>
      </w:r>
      <w:r>
        <w:t>rewthe°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Clerk's Tale 567 (data/oxford_txts/ClT_oxford.txt)</w:t>
        <w:br/>
      </w:r>
      <w:r>
        <w:t>“Have</w:t>
      </w:r>
      <w:r>
        <w:t xml:space="preserve"> </w:t>
      </w:r>
      <w:r>
        <w:t>heer</w:t>
      </w:r>
      <w:r>
        <w:t xml:space="preserve"> </w:t>
      </w:r>
      <w:r>
        <w:t>again</w:t>
      </w:r>
      <w:r>
        <w:t xml:space="preserve"> </w:t>
      </w:r>
      <w:r>
        <w:t>your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maide.°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-te/-de: forbad</w:t>
      </w:r>
      <w:r>
        <w:br/>
        <w:t>The Clerk's Tale 570 (data/oxford_txts/ClT_oxford.txt)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forbad°</w:t>
      </w:r>
      <w:r>
        <w:t xml:space="preserve"> </w:t>
      </w:r>
      <w:r>
        <w:t>yow,</w:t>
      </w:r>
      <w:r>
        <w:t xml:space="preserve"> </w:t>
      </w:r>
      <w:r>
        <w:t>atte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Clerk's Tale 583 (data/oxford_txts/ClT_oxford.txt)</w:t>
        <w:br/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ful</w:t>
      </w:r>
      <w:r>
        <w:t xml:space="preserve"> </w:t>
      </w:r>
      <w:r>
        <w:t>softe°</w:t>
      </w:r>
      <w:r>
        <w:t xml:space="preserve"> </w:t>
      </w:r>
      <w:r>
        <w:t>winde</w:t>
      </w:r>
      <w:r>
        <w:t xml:space="preserve"> </w:t>
      </w:r>
      <w:r>
        <w:t>and</w:t>
      </w:r>
      <w:r>
        <w:t xml:space="preserve"> </w:t>
      </w:r>
      <w:r>
        <w:t>wrappe°</w:t>
      </w:r>
      <w:r>
        <w:br/>
        <w:br/>
      </w:r>
    </w:p>
    <w:p>
      <w:r>
        <w:rPr>
          <w:b/>
        </w:rPr>
        <w:t>Rule 7: Singular weak preterite verbs in 1st/3rd person end in -te/-de: nempned</w:t>
      </w:r>
      <w:r>
        <w:br/>
        <w:t>The Clerk's Tale 609 (data/oxford_txts/ClT_oxford.txt)</w:t>
        <w:br/>
      </w:r>
      <w:r>
        <w:t>Ne</w:t>
      </w:r>
      <w:r>
        <w:t xml:space="preserve"> </w:t>
      </w:r>
      <w:r>
        <w:rPr>
          <w:i/>
        </w:rPr>
        <w:t>nempned</w:t>
      </w:r>
      <w:r>
        <w:t xml:space="preserve"> </w:t>
      </w:r>
      <w:r>
        <w:t>she,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(data/oxford_txts/ClT_oxford.txt)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Clerk's Tale 690 (data/oxford_txts/ClT_oxford.txt)</w:t>
        <w:br/>
      </w:r>
      <w:r>
        <w:t>That</w:t>
      </w:r>
      <w:r>
        <w:t xml:space="preserve"> </w:t>
      </w:r>
      <w:r>
        <w:t>parfitly</w:t>
      </w:r>
      <w:r>
        <w:t xml:space="preserve"> </w:t>
      </w:r>
      <w:r>
        <w:t>hir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693 (data/oxford_txts/ClT_oxford.txt)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with</w:t>
      </w:r>
      <w:r>
        <w:t xml:space="preserve"> </w:t>
      </w:r>
      <w:r>
        <w:t>sad°</w:t>
      </w:r>
      <w:r>
        <w:t xml:space="preserve"> </w:t>
      </w:r>
      <w:r>
        <w:t>visage.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Clerk's Tale 715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The Clerk's Tale 719 (data/oxford_txts/ClT_oxford.txt)</w:t>
        <w:br/>
      </w:r>
      <w:r>
        <w:t>She</w:t>
      </w:r>
      <w:r>
        <w:t xml:space="preserve"> </w:t>
      </w:r>
      <w:r>
        <w:rPr>
          <w:i/>
        </w:rPr>
        <w:t>shewed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worldly</w:t>
      </w:r>
      <w:r>
        <w:t xml:space="preserve"> </w:t>
      </w:r>
      <w:r>
        <w:t>unreste°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730 (data/oxford_txts/ClT_oxford.txt)</w:t>
        <w:br/>
      </w:r>
      <w:r>
        <w:rPr>
          <w:i/>
        </w:rPr>
        <w:t>Had</w:t>
      </w:r>
      <w:r>
        <w:t xml:space="preserve"> </w:t>
      </w:r>
      <w:r>
        <w:t>loved</w:t>
      </w:r>
      <w:r>
        <w:t xml:space="preserve"> </w:t>
      </w:r>
      <w:r>
        <w:t>him</w:t>
      </w:r>
      <w:r>
        <w:t xml:space="preserve"> </w:t>
      </w:r>
      <w:r>
        <w:t>wel,</w:t>
      </w:r>
      <w:r>
        <w:t xml:space="preserve"> </w:t>
      </w:r>
      <w:r>
        <w:t>the</w:t>
      </w:r>
      <w:r>
        <w:t xml:space="preserve"> </w:t>
      </w:r>
      <w:r>
        <w:t>sclaundre°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diffame°</w:t>
      </w:r>
      <w:r>
        <w:br/>
        <w:br/>
      </w:r>
    </w:p>
    <w:p>
      <w:r>
        <w:rPr>
          <w:b/>
        </w:rPr>
        <w:t>Rule 9: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Clerk's Tale 748 (data/oxford_txts/ClT_oxford.txt)</w:t>
        <w:br/>
      </w:r>
      <w:r>
        <w:t>Bitwixe°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him;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751 (data/oxford_txts/ClT_oxford.txt)</w:t>
        <w:br/>
      </w:r>
      <w:r>
        <w:t>Wenden°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(data/oxford_txts/ClT_oxford.txt)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voide°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Clerk's Tale 878 (data/oxford_txts/ClT_oxford.txt)</w:t>
        <w:br/>
      </w:r>
      <w:r>
        <w:t>Shold,</w:t>
      </w:r>
      <w:r>
        <w:t xml:space="preserve"> </w:t>
      </w:r>
      <w:r>
        <w:t>biforn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walking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(data/oxford_txts/ClT_oxford.txt)</w:t>
        <w:br/>
      </w:r>
      <w:r>
        <w:rPr>
          <w:i/>
        </w:rP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demed</w:t>
      </w:r>
      <w:r>
        <w:br/>
        <w:t>The Clerk's Tale 906 (data/oxford_txts/ClT_oxford.txt)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t>demed,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Clerk's Tale 913 (data/oxford_txts/ClT_oxford.txt)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olde</w:t>
      </w:r>
      <w:r>
        <w:t xml:space="preserve"> </w:t>
      </w:r>
      <w:r>
        <w:t>cote,°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The Clerk's Tale 922 (data/oxford_txts/ClT_oxford.txt)</w:t>
        <w:br/>
      </w:r>
      <w:r>
        <w:t>Ne</w:t>
      </w:r>
      <w:r>
        <w:t xml:space="preserve"> </w:t>
      </w:r>
      <w:r>
        <w:rPr>
          <w:i/>
        </w:rPr>
        <w:t>shewed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hir°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offence;°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9: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-te/-de: broght</w:t>
      </w:r>
      <w:r>
        <w:br/>
        <w:t>The Clerk's Tale 982 (data/oxford_txts/ClT_oxford.txt)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broght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children</w:t>
      </w:r>
      <w:r>
        <w:t xml:space="preserve"> </w:t>
      </w:r>
      <w:r>
        <w:t>tweie,°</w:t>
      </w:r>
      <w:r>
        <w:br/>
        <w:br/>
      </w:r>
    </w:p>
    <w:p>
      <w:r>
        <w:rPr>
          <w:b/>
        </w:rPr>
        <w:t>Rule 9: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1046 (data/oxford_txts/ClT_oxford.txt)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offence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(data/oxford_txts/ClT_oxford.txt)</w:t>
        <w:br/>
      </w:r>
      <w:r>
        <w:t>“Be</w:t>
      </w:r>
      <w:r>
        <w:t xml:space="preserve"> </w:t>
      </w:r>
      <w:r>
        <w:t>now</w:t>
      </w:r>
      <w:r>
        <w:t xml:space="preserve"> </w:t>
      </w:r>
      <w:r>
        <w:t>namore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ivel</w:t>
      </w:r>
      <w:r>
        <w:t xml:space="preserve"> </w:t>
      </w:r>
      <w:r>
        <w:t>apaied;°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1060 (data/oxford_txts/ClT_oxford.txt)</w:t>
        <w:br/>
      </w:r>
      <w:r>
        <w:t>She</w:t>
      </w:r>
      <w:r>
        <w:t xml:space="preserve"> </w:t>
      </w:r>
      <w:r>
        <w:t>ferde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stert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(data/oxford_txts/ClT_oxford.txt)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foul,°</w:t>
      </w:r>
      <w:r>
        <w:t xml:space="preserve"> </w:t>
      </w:r>
      <w:r>
        <w:rPr>
          <w:i/>
        </w:rPr>
        <w:t>be</w:t>
      </w:r>
      <w:r>
        <w:t xml:space="preserve"> </w:t>
      </w:r>
      <w:r>
        <w:t>free°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919 (data/oxford_txts/KnT_oxford.txt)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our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7: Singular weak preterite verbs in 1st/3rd person end in -te/-de: put</w:t>
      </w:r>
      <w:r>
        <w:br/>
        <w:t>The Knight's Tale 988 (data/oxford_txts/KnT_oxford.txt)</w:t>
        <w:br/>
      </w:r>
      <w:r>
        <w:t>In</w:t>
      </w:r>
      <w:r>
        <w:t xml:space="preserve"> </w:t>
      </w:r>
      <w:r>
        <w:t>plein</w:t>
      </w:r>
      <w:r>
        <w:t xml:space="preserve"> </w:t>
      </w:r>
      <w:r>
        <w:t>bataille,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flight;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7: Singular weak preterite verbs in 1st/3rd person end in -te/-de: caused</w:t>
      </w:r>
      <w:r>
        <w:br/>
        <w:t>The Knight's Tale 1095 (data/oxford_txts/KnT_oxford.txt)</w:t>
        <w:br/>
      </w:r>
      <w:r>
        <w:t>This</w:t>
      </w:r>
      <w:r>
        <w:t xml:space="preserve"> </w:t>
      </w:r>
      <w:r>
        <w:t>prison</w:t>
      </w:r>
      <w:r>
        <w:t xml:space="preserve"> </w:t>
      </w:r>
      <w:r>
        <w:rPr>
          <w:i/>
        </w:rPr>
        <w:t>caused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crye.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1110 (data/oxford_txts/KnT_oxford.txt)</w:t>
        <w:br/>
      </w:r>
      <w:r>
        <w:t>Of</w:t>
      </w:r>
      <w:r>
        <w:t xml:space="preserve"> </w:t>
      </w:r>
      <w:r>
        <w:t>our</w:t>
      </w:r>
      <w:r>
        <w:t xml:space="preserve"> </w:t>
      </w:r>
      <w:r>
        <w:t>linage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-te/-de: romed</w:t>
      </w:r>
      <w:r>
        <w:br/>
        <w:t>The Knight's Tale 1113 (data/oxford_txts/KnT_oxford.txt)</w:t>
        <w:br/>
      </w:r>
      <w:r>
        <w:t>Wheras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(data/oxford_txts/KnT_oxford.txt)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Knight's Tale 1196 (data/oxford_txts/KnT_oxford.txt)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so: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Knight's Tale 1202 (data/oxford_txts/KnT_oxford.txt)</w:t>
        <w:br/>
      </w:r>
      <w:r>
        <w:t>Duk</w:t>
      </w:r>
      <w:r>
        <w:t xml:space="preserve"> </w:t>
      </w:r>
      <w:r>
        <w:t>Perotheus</w:t>
      </w:r>
      <w:r>
        <w:t xml:space="preserve"> </w:t>
      </w:r>
      <w:r>
        <w:rPr>
          <w:i/>
        </w:rPr>
        <w:t>loved</w:t>
      </w:r>
      <w:r>
        <w:t xml:space="preserve"> </w:t>
      </w:r>
      <w:r>
        <w:t>wel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(data/oxford_txts/KnT_oxford.txt)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heele°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1359 (data/oxford_txts/KnT_oxford.txt)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7: Singular weak preterite verbs in 1st/3rd person end in -te/-de: wondred</w:t>
      </w:r>
      <w:r>
        <w:br/>
        <w:t>The Knight's Tale 1445 (data/oxford_txts/KnT_oxford.txt)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1470 (data/oxford_txts/KnT_oxford.txt)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yive</w:t>
      </w:r>
      <w:r>
        <w:t xml:space="preserve"> </w:t>
      </w:r>
      <w:r>
        <w:t>his</w:t>
      </w:r>
      <w:r>
        <w:t xml:space="preserve"> </w:t>
      </w:r>
      <w:r>
        <w:t>gailer°</w:t>
      </w:r>
      <w:r>
        <w:t xml:space="preserve"> </w:t>
      </w:r>
      <w:r>
        <w:t>drinke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1490 (data/oxford_txts/KnT_oxford.txt)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broght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1528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1540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songe,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The Knight's Tale 1574 (data/oxford_txts/KnT_oxford.txt)</w:t>
        <w:br/>
      </w:r>
      <w:r>
        <w:t>¶This</w:t>
      </w:r>
      <w:r>
        <w:t xml:space="preserve"> </w:t>
      </w:r>
      <w:r>
        <w:t>Palamoun,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that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1577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Arcites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1610 (data/oxford_txts/KnT_oxford.txt)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The Knight's Tale 1614 (data/oxford_txts/KnT_oxford.txt)</w:t>
        <w:br/>
      </w:r>
      <w:r>
        <w:t>And</w:t>
      </w:r>
      <w:r>
        <w:t xml:space="preserve"> </w:t>
      </w:r>
      <w:r>
        <w:t>chees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1622 (data/oxford_txts/KnT_oxford.txt)</w:t>
        <w:br/>
      </w:r>
      <w:r>
        <w:t>When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</w:t>
      </w:r>
      <w:r>
        <w:t xml:space="preserve"> </w:t>
      </w:r>
      <w:r>
        <w:t>leid</w:t>
      </w:r>
      <w:r>
        <w:t xml:space="preserve"> </w:t>
      </w:r>
      <w:r>
        <w:t>his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9: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1666 (data/oxford_txts/KnT_oxford.txt)</w:t>
        <w:br/>
      </w:r>
      <w:r>
        <w:t>So</w:t>
      </w:r>
      <w:r>
        <w:t xml:space="preserve"> </w:t>
      </w:r>
      <w:r>
        <w:t>strong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that,</w:t>
      </w:r>
      <w:r>
        <w:t xml:space="preserve"> </w:t>
      </w:r>
      <w:r>
        <w:t>though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had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-te/-de: cried</w:t>
      </w:r>
      <w:r>
        <w:br/>
        <w:t>The Knight's Tale 1706 (data/oxford_txts/KnT_oxford.txt)</w:t>
        <w:br/>
      </w:r>
      <w:r>
        <w:t>And</w:t>
      </w:r>
      <w:r>
        <w:t xml:space="preserve"> </w:t>
      </w:r>
      <w:r>
        <w:t>pulled</w:t>
      </w:r>
      <w:r>
        <w:t xml:space="preserve"> </w:t>
      </w:r>
      <w:r>
        <w:t>out</w:t>
      </w:r>
      <w:r>
        <w:t xml:space="preserve"> </w:t>
      </w:r>
      <w:r>
        <w:t>a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cried,</w:t>
      </w:r>
      <w:r>
        <w:t xml:space="preserve"> </w:t>
      </w:r>
      <w:r>
        <w:t>“Ho!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1722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1740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1757 (data/oxford_txts/KnT_oxford.txt)</w:t>
        <w:br/>
      </w:r>
      <w:r>
        <w:t>“Have</w:t>
      </w:r>
      <w:r>
        <w:t xml:space="preserve"> </w:t>
      </w:r>
      <w:r>
        <w:t>mercy,</w:t>
      </w:r>
      <w:r>
        <w:t xml:space="preserve"> </w:t>
      </w:r>
      <w:r>
        <w:t>lord,</w:t>
      </w:r>
      <w:r>
        <w:t xml:space="preserve"> </w:t>
      </w:r>
      <w:r>
        <w:t>upon</w:t>
      </w:r>
      <w:r>
        <w:t xml:space="preserve"> </w:t>
      </w:r>
      <w:r>
        <w:t>us</w:t>
      </w:r>
      <w:r>
        <w:t xml:space="preserve"> </w:t>
      </w:r>
      <w:r>
        <w:t>wommen</w:t>
      </w:r>
      <w:r>
        <w:t xml:space="preserve"> </w:t>
      </w:r>
      <w:r>
        <w:t>alle!”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1770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Knight's Tale 1801 (data/oxford_txts/KnT_oxford.txt)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Knight's Tale 1848 (data/oxford_txts/KnT_oxford.txt)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7: Singular weak preterite verbs in 1st/3rd person end in -te/-de: letted</w:t>
      </w:r>
      <w:r>
        <w:br/>
        <w:t>The Knight's Tale 1892 (data/oxford_txts/KnT_oxford.txt)</w:t>
        <w:br/>
      </w:r>
      <w:r>
        <w:t>He</w:t>
      </w:r>
      <w:r>
        <w:t xml:space="preserve"> </w:t>
      </w:r>
      <w:r>
        <w:t>letted°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The Knight's Tale 2042 (data/oxford_txts/KnT_oxford.txt)</w:t>
        <w:br/>
      </w:r>
      <w:r>
        <w:t>Armed,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loked</w:t>
      </w:r>
      <w:r>
        <w:t xml:space="preserve"> </w:t>
      </w:r>
      <w:r>
        <w:t>grim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wood;°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(data/oxford_txts/KnT_oxford.txt)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doughter,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Dane.</w:t>
      </w:r>
      <w:r>
        <w:br/>
        <w:br/>
      </w:r>
    </w:p>
    <w:p>
      <w:r>
        <w:rPr>
          <w:b/>
        </w:rPr>
        <w:t>Rule 7: Singular weak preterite verbs in 1st/3rd person end in -te/-de: hunted</w:t>
      </w:r>
      <w:r>
        <w:br/>
        <w:t>The Knight's Tale 2070 (data/oxford_txts/KnT_oxford.txt)</w:t>
        <w:br/>
      </w:r>
      <w:r>
        <w:t>How</w:t>
      </w:r>
      <w:r>
        <w:t xml:space="preserve"> </w:t>
      </w:r>
      <w:r>
        <w:t>Atthalante</w:t>
      </w:r>
      <w:r>
        <w:t xml:space="preserve"> </w:t>
      </w:r>
      <w:r>
        <w:rPr>
          <w:i/>
        </w:rPr>
        <w:t>hunted</w:t>
      </w:r>
      <w:r>
        <w:t xml:space="preserve"> </w:t>
      </w:r>
      <w:r>
        <w:t>the</w:t>
      </w:r>
      <w:r>
        <w:t xml:space="preserve"> </w:t>
      </w:r>
      <w:r>
        <w:t>wilde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Rule 7: Singular weak preterite verbs in 1st/3rd person end in -te/-de: arrayed</w:t>
      </w:r>
      <w:r>
        <w:br/>
        <w:t>The Knight's Tale 2090 (data/oxford_txts/KnT_oxford.txt)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cost</w:t>
      </w:r>
      <w:r>
        <w:t xml:space="preserve"> </w:t>
      </w:r>
      <w:r>
        <w:rPr>
          <w:i/>
        </w:rPr>
        <w:t>arrayed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Knight's Tale 2092 (data/oxford_txts/KnT_oxford.txt)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doon,</w:t>
      </w:r>
      <w:r>
        <w:t xml:space="preserve"> </w:t>
      </w:r>
      <w:r>
        <w:t>him</w:t>
      </w:r>
      <w:r>
        <w:t xml:space="preserve"> </w:t>
      </w:r>
      <w:r>
        <w:rPr>
          <w:i/>
        </w:rPr>
        <w:t>liked</w:t>
      </w:r>
      <w:r>
        <w:t xml:space="preserve"> </w:t>
      </w:r>
      <w:r>
        <w:t>wonder</w:t>
      </w:r>
      <w:r>
        <w:t xml:space="preserve"> </w:t>
      </w:r>
      <w:r>
        <w:t>wel.</w:t>
      </w:r>
      <w:r>
        <w:br/>
        <w:br/>
      </w:r>
    </w:p>
    <w:p>
      <w:r>
        <w:rPr>
          <w:b/>
        </w:rPr>
        <w:t>Rule 7: Singular weak preterite verbs in 1st/3rd person end in -te/-de: trowed</w:t>
      </w:r>
      <w:r>
        <w:br/>
        <w:t>The Knight's Tale 2101 (data/oxford_txts/KnT_oxford.txt)</w:t>
        <w:br/>
      </w:r>
      <w:r>
        <w:t>And</w:t>
      </w:r>
      <w:r>
        <w:t xml:space="preserve"> </w:t>
      </w:r>
      <w:r>
        <w:t>sikerly,°</w:t>
      </w:r>
      <w:r>
        <w:t xml:space="preserve"> </w:t>
      </w:r>
      <w:r>
        <w:t>ther</w:t>
      </w:r>
      <w:r>
        <w:t xml:space="preserve"> </w:t>
      </w:r>
      <w:r>
        <w:t>trowed°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Knight's Tale 2108 (data/oxford_txts/KnT_oxford.txt)</w:t>
        <w:br/>
      </w:r>
      <w:r>
        <w:t>Hath</w:t>
      </w:r>
      <w:r>
        <w:t xml:space="preserve"> </w:t>
      </w:r>
      <w:r>
        <w:t>preyed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game;°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2191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broght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2225 (data/oxford_txts/KnT_oxford.txt)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bittre</w:t>
      </w:r>
      <w:r>
        <w:t xml:space="preserve"> </w:t>
      </w:r>
      <w:r>
        <w:t>teres</w:t>
      </w:r>
      <w:r>
        <w:t xml:space="preserve"> </w:t>
      </w:r>
      <w:r>
        <w:t>smerte,°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Knight's Tale 2280 (data/oxford_txts/KnT_oxford.txt)</w:t>
        <w:br/>
      </w:r>
      <w:r>
        <w:t>Ther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noght°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2325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most</w:t>
      </w:r>
      <w:r>
        <w:t xml:space="preserve"> </w:t>
      </w:r>
      <w:r>
        <w:t>desireth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2389 (data/oxford_txts/KnT_oxford.txt)</w:t>
        <w:br/>
      </w:r>
      <w:r>
        <w:t>Whan</w:t>
      </w:r>
      <w:r>
        <w:t xml:space="preserve"> </w:t>
      </w:r>
      <w:r>
        <w:t>Vulcanus</w:t>
      </w:r>
      <w:r>
        <w:t xml:space="preserve"> </w:t>
      </w:r>
      <w:r>
        <w:rPr>
          <w:i/>
        </w:rPr>
        <w:t>had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las,°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2392 (data/oxford_txts/KnT_oxford.txt)</w:t>
        <w:br/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2419 (data/oxford_txts/KnT_oxford.txt)</w:t>
        <w:br/>
      </w:r>
      <w:r>
        <w:t>Now</w:t>
      </w:r>
      <w:r>
        <w:t xml:space="preserve"> </w:t>
      </w:r>
      <w:r>
        <w:t>lord,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9: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The Knight's Tale 2519 (data/oxford_txts/KnT_oxford.txt)</w:t>
        <w:br/>
      </w:r>
      <w:r>
        <w:t>Som</w:t>
      </w:r>
      <w:r>
        <w:t xml:space="preserve"> </w:t>
      </w:r>
      <w:r>
        <w:t>saide,</w:t>
      </w:r>
      <w:r>
        <w:t xml:space="preserve"> </w:t>
      </w:r>
      <w:r>
        <w:t>he</w:t>
      </w:r>
      <w:r>
        <w:t xml:space="preserve"> </w:t>
      </w:r>
      <w:r>
        <w:rPr>
          <w:i/>
        </w:rPr>
        <w:t>loked</w:t>
      </w:r>
      <w:r>
        <w:t xml:space="preserve"> </w:t>
      </w:r>
      <w:r>
        <w:t>grim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(data/oxford_txts/KnT_oxford.txt)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Knight's Tale 2662 (data/oxford_txts/KnT_oxford.txt)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listes</w:t>
      </w:r>
      <w:r>
        <w:t xml:space="preserve"> </w:t>
      </w:r>
      <w:r>
        <w:t>sholde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Rule 7: Singular weak preterite verbs in 1st/3rd person end in -te/-de: conveyed</w:t>
      </w:r>
      <w:r>
        <w:br/>
        <w:t>The Knight's Tale 2737 (data/oxford_txts/KnT_oxford.txt)</w:t>
        <w:br/>
      </w:r>
      <w:r>
        <w:t>And</w:t>
      </w:r>
      <w:r>
        <w:t xml:space="preserve"> </w:t>
      </w:r>
      <w:r>
        <w:t>conveyed°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worthily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2740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namore,</w:t>
      </w:r>
      <w:r>
        <w:t xml:space="preserve"> </w:t>
      </w:r>
      <w:r>
        <w:t>but</w:t>
      </w:r>
      <w:r>
        <w:t xml:space="preserve"> </w:t>
      </w:r>
      <w:r>
        <w:t>“far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-te/-de: failled</w:t>
      </w:r>
      <w:r>
        <w:br/>
        <w:t>The Knight's Tale 2806 (data/oxford_txts/KnT_oxford.txt)</w:t>
        <w:br/>
      </w:r>
      <w:r>
        <w:t>Dusked°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rPr>
          <w:i/>
        </w:rPr>
        <w:t>failled</w:t>
      </w:r>
      <w:r>
        <w:t xml:space="preserve"> </w:t>
      </w:r>
      <w:r>
        <w:t>breeth.</w:t>
      </w:r>
      <w:r>
        <w:br/>
        <w:br/>
      </w:r>
    </w:p>
    <w:p>
      <w:r>
        <w:rPr>
          <w:b/>
        </w:rPr>
        <w:t>Rule 7: Singular weak preterite verbs in 1st/3rd person end in -te/-de: chaunged</w:t>
      </w:r>
      <w:r>
        <w:br/>
        <w:t>The Knight's Tale 2809 (data/oxford_txts/KnT_oxford.txt)</w:t>
        <w:br/>
      </w:r>
      <w:r>
        <w:t>¶His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chaunged</w:t>
      </w:r>
      <w:r>
        <w:t xml:space="preserve"> </w:t>
      </w:r>
      <w:r>
        <w:t>hous,°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ther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2840 (data/oxford_txts/KnT_oxford.txt)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-te/-de: deied</w:t>
      </w:r>
      <w:r>
        <w:br/>
        <w:t>The Knight's Tale 2843 (data/oxford_txts/KnT_oxford.txt)</w:t>
        <w:br/>
      </w:r>
      <w:r>
        <w:t>“Right</w:t>
      </w:r>
      <w:r>
        <w:t xml:space="preserve"> </w:t>
      </w:r>
      <w:r>
        <w:t>as°</w:t>
      </w:r>
      <w:r>
        <w:t xml:space="preserve"> </w:t>
      </w:r>
      <w:r>
        <w:t>ther</w:t>
      </w:r>
      <w:r>
        <w:t xml:space="preserve"> </w:t>
      </w:r>
      <w:r>
        <w:t>deied°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7: Singular weak preterite verbs in 1st/3rd person end in -te/-de: swowned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Knight's Tale 2970 (data/oxford_txts/KnT_oxford.txt)</w:t>
        <w:br/>
      </w:r>
      <w:r>
        <w:t>Than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parlement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The Knight's Tale 2985 (data/oxford_txts/KnT_oxford.txt)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sad°</w:t>
      </w:r>
      <w:r>
        <w:t xml:space="preserve"> </w:t>
      </w:r>
      <w:r>
        <w:t>visage</w:t>
      </w:r>
      <w:r>
        <w:t xml:space="preserve"> </w:t>
      </w:r>
      <w:r>
        <w:t>he</w:t>
      </w:r>
      <w:r>
        <w:t xml:space="preserve"> </w:t>
      </w:r>
      <w:r>
        <w:t>siked°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3087 (data/oxford_txts/KnT_oxford.txt)</w:t>
        <w:br/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Prologue 3109 (data/oxford_txts/MilPro_oxford.txt)</w:t>
        <w:br/>
      </w:r>
      <w:r>
        <w:t>¶Whan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ytold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Prologue to the Manciple's Tale 15 (data/oxford_txts/MancPro_oxford.txt)</w:t>
        <w:br/>
      </w:r>
      <w:r>
        <w:t>Awake,</w:t>
      </w:r>
      <w:r>
        <w:t xml:space="preserve"> </w:t>
      </w:r>
      <w:r>
        <w:t>thou</w:t>
      </w:r>
      <w:r>
        <w:t xml:space="preserve"> </w:t>
      </w:r>
      <w:r>
        <w:t>Cook,”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“God</w:t>
      </w:r>
      <w:r>
        <w:t xml:space="preserve"> </w:t>
      </w:r>
      <w:r>
        <w:t>yeve°</w:t>
      </w:r>
      <w:r>
        <w:t xml:space="preserve"> </w:t>
      </w:r>
      <w:r>
        <w:t>thee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Prologue to the Manciple's Tale 21 (data/oxford_txts/MancPro_oxford.txt)</w:t>
        <w:br/>
      </w:r>
      <w:r>
        <w:rPr>
          <w:i/>
        </w:rPr>
        <w:t>Seid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Prologue to the Manciple's Tale 35 (data/oxford_txts/MancPro_oxford.txt)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Prologue to the Manciple's Tale 79 (data/oxford_txts/MancPro_oxford.txt)</w:t>
        <w:br/>
      </w:r>
      <w:r>
        <w:t>Which</w:t>
      </w:r>
      <w:r>
        <w:t xml:space="preserve"> </w:t>
      </w:r>
      <w:r>
        <w:t>he</w:t>
      </w:r>
      <w:r>
        <w:t xml:space="preserve"> </w:t>
      </w:r>
      <w:r>
        <w:t>rit°</w:t>
      </w:r>
      <w:r>
        <w:t xml:space="preserve"> </w:t>
      </w:r>
      <w:r>
        <w:t>on,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(data/oxford_txts/Anelida_oxford.txt)</w:t>
        <w:br/>
      </w:r>
      <w:r>
        <w:rPr>
          <w:i/>
        </w:rPr>
        <w:t>Be</w:t>
      </w:r>
      <w:r>
        <w:t xml:space="preserve"> </w:t>
      </w:r>
      <w:r>
        <w:t>present,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continue</w:t>
      </w:r>
      <w:r>
        <w:t xml:space="preserve"> </w:t>
      </w:r>
      <w:r>
        <w:t>and</w:t>
      </w:r>
      <w:r>
        <w:t xml:space="preserve"> </w:t>
      </w:r>
      <w:r>
        <w:t>gie;°</w:t>
      </w:r>
      <w:r>
        <w:br/>
        <w:br/>
      </w:r>
    </w:p>
    <w:p>
      <w:r>
        <w:rPr>
          <w:b/>
        </w:rPr>
        <w:t>Rule 7: Singular weak preterite verbs in 1st/3rd person end in -te/-de: rested</w:t>
      </w:r>
      <w:r>
        <w:br/>
        <w:t>Anelida and Arcite 54 (data/oxford_txts/Anelida_oxford.txt)</w:t>
        <w:br/>
      </w:r>
      <w:r>
        <w:t>With</w:t>
      </w:r>
      <w:r>
        <w:t xml:space="preserve"> </w:t>
      </w:r>
      <w:r>
        <w:t>blody</w:t>
      </w:r>
      <w:r>
        <w:t xml:space="preserve"> </w:t>
      </w:r>
      <w:r>
        <w:t>speres,</w:t>
      </w:r>
      <w:r>
        <w:t xml:space="preserve"> </w:t>
      </w:r>
      <w:r>
        <w:t>ne</w:t>
      </w:r>
      <w:r>
        <w:t xml:space="preserve"> </w:t>
      </w:r>
      <w:r>
        <w:rPr>
          <w:i/>
        </w:rPr>
        <w:t>rested</w:t>
      </w:r>
      <w:r>
        <w:t xml:space="preserve"> </w:t>
      </w:r>
      <w:r>
        <w:t>never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Anelida and Arcite 109 (data/oxford_txts/Anelida_oxford.txt)</w:t>
        <w:br/>
      </w:r>
      <w:r>
        <w:t>Ferther</w:t>
      </w:r>
      <w:r>
        <w:t xml:space="preserve"> </w:t>
      </w:r>
      <w:r>
        <w:t>than</w:t>
      </w:r>
      <w:r>
        <w:t xml:space="preserve"> </w:t>
      </w:r>
      <w:r>
        <w:t>it</w:t>
      </w:r>
      <w:r>
        <w:t xml:space="preserve"> </w:t>
      </w:r>
      <w:r>
        <w:t>liked°</w:t>
      </w:r>
      <w:r>
        <w:t xml:space="preserve"> </w:t>
      </w:r>
      <w:r>
        <w:t>to</w:t>
      </w:r>
      <w:r>
        <w:t xml:space="preserve"> </w:t>
      </w:r>
      <w:r>
        <w:t>Arcite;</w:t>
      </w:r>
      <w:r>
        <w:br/>
        <w:br/>
      </w:r>
    </w:p>
    <w:p>
      <w:r>
        <w:rPr>
          <w:b/>
        </w:rPr>
        <w:t>Rule 7: Singular weak preterite verbs in 1st/3rd person end in -te/-de: touched</w:t>
      </w:r>
      <w:r>
        <w:br/>
        <w:t>Anelida and Arcite 114 (data/oxford_txts/Anelida_oxford.txt)</w:t>
        <w:br/>
      </w:r>
      <w:r>
        <w:t>That</w:t>
      </w:r>
      <w:r>
        <w:t xml:space="preserve"> </w:t>
      </w:r>
      <w:r>
        <w:rPr>
          <w:i/>
        </w:rPr>
        <w:t>touched</w:t>
      </w:r>
      <w:r>
        <w:t xml:space="preserve"> </w:t>
      </w:r>
      <w:r>
        <w:t>love,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Anelida and Arcite 121 (data/oxford_txts/Anelida_oxford.txt)</w:t>
        <w:br/>
      </w:r>
      <w:r>
        <w:t>That,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7: Singular weak preterite verbs in 1st/3rd person end in -te/-de: feined</w:t>
      </w:r>
      <w:r>
        <w:br/>
        <w:t>Anelida and Arcite 126 (data/oxford_txts/Anelida_oxford.txt)</w:t>
        <w:br/>
      </w:r>
      <w:r>
        <w:t>Withouten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rPr>
          <w:i/>
        </w:rPr>
        <w:t>feined</w:t>
      </w:r>
      <w:r>
        <w:t xml:space="preserve"> </w:t>
      </w:r>
      <w:r>
        <w:t>jelosie.</w:t>
      </w:r>
      <w:r>
        <w:br/>
        <w:br/>
      </w:r>
    </w:p>
    <w:p>
      <w:r>
        <w:rPr>
          <w:b/>
        </w:rPr>
        <w:t>Rule 7: Singular weak preterite verbs in 1st/3rd person end in -te/-de: falsed</w:t>
      </w:r>
      <w:r>
        <w:br/>
        <w:t>Anelida and Arcite 147 (data/oxford_txts/Anelida_oxford.txt)</w:t>
        <w:br/>
      </w:r>
      <w:r>
        <w:t>And</w:t>
      </w:r>
      <w:r>
        <w:t xml:space="preserve"> </w:t>
      </w:r>
      <w:r>
        <w:rPr>
          <w:i/>
        </w:rPr>
        <w:t>falsed</w:t>
      </w:r>
      <w:r>
        <w:t xml:space="preserve"> </w:t>
      </w:r>
      <w:r>
        <w:t>fair</w:t>
      </w:r>
      <w:r>
        <w:t xml:space="preserve"> </w:t>
      </w:r>
      <w:r>
        <w:t>Anelida</w:t>
      </w:r>
      <w:r>
        <w:t xml:space="preserve"> </w:t>
      </w:r>
      <w:r>
        <w:t>the</w:t>
      </w:r>
      <w:r>
        <w:t xml:space="preserve"> </w:t>
      </w:r>
      <w:r>
        <w:t>quene.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Anelida and Arcite 165 (data/oxford_txts/Anelida_oxford.txt)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Anelida and Arcite 227 (data/oxford_txts/Anelida_oxford.txt)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ayein</w:t>
      </w:r>
      <w:r>
        <w:t xml:space="preserve"> </w:t>
      </w:r>
      <w:r>
        <w:t>his</w:t>
      </w:r>
      <w:r>
        <w:t xml:space="preserve"> </w:t>
      </w:r>
      <w:r>
        <w:t>trouth</w:t>
      </w:r>
      <w:r>
        <w:t xml:space="preserve"> </w:t>
      </w:r>
      <w:r>
        <w:t>me</w:t>
      </w:r>
      <w:r>
        <w:t xml:space="preserve"> </w:t>
      </w:r>
      <w:r>
        <w:rPr>
          <w:i/>
        </w:rPr>
        <w:t>had</w:t>
      </w:r>
      <w:r>
        <w:t xml:space="preserve"> </w:t>
      </w:r>
      <w:r>
        <w:t>yplight°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7: Singular weak preterite verbs in 1st/3rd person end in -te/-de: offended</w:t>
      </w:r>
      <w:r>
        <w:br/>
        <w:t>Anelida and Arcite 262 (data/oxford_txts/Anelida_oxford.txt)</w:t>
        <w:br/>
      </w:r>
      <w:r>
        <w:t xml:space="preserve">    Offended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wisly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Anelida and Arcite 264 (data/oxford_txts/Anelida_oxford.txt)</w:t>
        <w:br/>
      </w:r>
      <w:r>
        <w:t xml:space="preserve">    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shewed</w:t>
      </w:r>
      <w:r>
        <w:t xml:space="preserve"> </w:t>
      </w:r>
      <w:r>
        <w:t>yow,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(data/oxford_txts/Anelida_oxford.txt)</w:t>
        <w:br/>
      </w:r>
      <w:r>
        <w:t xml:space="preserve">    Whiche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doon°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trewe?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Physician's Tale 41 (data/oxford_txts/PhyT_oxford.txt)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lakked°</w:t>
      </w:r>
      <w:r>
        <w:t xml:space="preserve"> </w:t>
      </w:r>
      <w:r>
        <w:t>no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Physician's Tale 82 (data/oxford_txts/PhyT_oxford.txt)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Physician's Tale 87 (data/oxford_txts/PhyT_oxford.txt)</w:t>
        <w:br/>
      </w:r>
      <w:r>
        <w:rPr>
          <w:i/>
        </w:rPr>
        <w:t>Loke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unto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The Physician's Tale 106 (data/oxford_txts/PhyT_oxford.txt)</w:t>
        <w:br/>
      </w:r>
      <w:r>
        <w:t>So</w:t>
      </w:r>
      <w:r>
        <w:t xml:space="preserve"> </w:t>
      </w:r>
      <w:r>
        <w:t>kepte°</w:t>
      </w:r>
      <w:r>
        <w:t xml:space="preserve"> </w:t>
      </w:r>
      <w:r>
        <w:t>hirself,</w:t>
      </w:r>
      <w:r>
        <w:t xml:space="preserve"> </w:t>
      </w:r>
      <w:r>
        <w:t>hir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no</w:t>
      </w:r>
      <w:r>
        <w:t xml:space="preserve"> </w:t>
      </w:r>
      <w:r>
        <w:t>maistresse;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Physician's Tale 114 (data/oxford_txts/PhyT_oxford.txt)</w:t>
        <w:br/>
      </w:r>
      <w:r>
        <w:t>That</w:t>
      </w:r>
      <w:r>
        <w:t xml:space="preserve"> </w:t>
      </w:r>
      <w:r>
        <w:rPr>
          <w:i/>
        </w:rPr>
        <w:t>loved</w:t>
      </w:r>
      <w:r>
        <w:t xml:space="preserve"> </w:t>
      </w:r>
      <w:r>
        <w:t>vertu,</w:t>
      </w:r>
      <w:r>
        <w:t xml:space="preserve"> </w:t>
      </w:r>
      <w:r>
        <w:t>save</w:t>
      </w:r>
      <w:r>
        <w:t xml:space="preserve"> </w:t>
      </w:r>
      <w:r>
        <w:t>envie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The Physician's Tale 205 (data/oxford_txts/PhyT_oxford.txt)</w:t>
        <w:br/>
      </w:r>
      <w:r>
        <w:rPr>
          <w:i/>
        </w:rPr>
        <w:t>Most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dere</w:t>
      </w:r>
      <w:r>
        <w:t xml:space="preserve"> </w:t>
      </w:r>
      <w:r>
        <w:t>doghter</w:t>
      </w:r>
      <w:r>
        <w:t xml:space="preserve"> </w:t>
      </w:r>
      <w:r>
        <w:t>yiven°</w:t>
      </w:r>
      <w:r>
        <w:br/>
        <w:br/>
      </w:r>
    </w:p>
    <w:p>
      <w:r>
        <w:rPr>
          <w:b/>
        </w:rPr>
        <w:t>Rule 9: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Physician's Tale 224 (data/oxford_txts/PhyT_oxford.txt)</w:t>
        <w:br/>
      </w:r>
      <w:r>
        <w:t>Take°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Physician's Tale 274 (data/oxford_txts/PhyT_oxford.txt)</w:t>
        <w:br/>
      </w:r>
      <w:r>
        <w:t>And</w:t>
      </w:r>
      <w:r>
        <w:t xml:space="preserve"> </w:t>
      </w:r>
      <w:r>
        <w:t>elles,°</w:t>
      </w:r>
      <w:r>
        <w:t xml:space="preserve"> </w:t>
      </w:r>
      <w:r>
        <w:t>certes,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bigiled.°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Prologue to the Franklin's Tale 694 (data/oxford_txts/FranPro_oxford.txt)</w:t>
        <w:br/>
      </w:r>
      <w:r>
        <w:t>There°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lerne</w:t>
      </w:r>
      <w:r>
        <w:t xml:space="preserve"> </w:t>
      </w:r>
      <w:r>
        <w:t>gentillesse</w:t>
      </w:r>
      <w:r>
        <w:t xml:space="preserve"> </w:t>
      </w:r>
      <w:r>
        <w:t>aright.”—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Prologue to the Franklin's Tale 718 (data/oxford_txts/FranPro_oxford.txt)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rude°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7: Singular weak preterite verbs in 1st/3rd person end in -te/-de: lerned</w:t>
      </w:r>
      <w:r>
        <w:br/>
        <w:t>Prologue to the Franklin's Tale 719 (data/oxford_txts/FranPro_oxford.txt)</w:t>
        <w:br/>
      </w:r>
      <w:r>
        <w:t>I</w:t>
      </w:r>
      <w:r>
        <w:t xml:space="preserve"> </w:t>
      </w:r>
      <w:r>
        <w:rPr>
          <w:i/>
        </w:rPr>
        <w:t>lerned</w:t>
      </w:r>
      <w:r>
        <w:t xml:space="preserve"> </w:t>
      </w:r>
      <w:r>
        <w:t>never</w:t>
      </w:r>
      <w:r>
        <w:t xml:space="preserve"> </w:t>
      </w:r>
      <w:r>
        <w:t>rethorik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Rule 7: Singular weak preterite verbs in 1st/3rd person end in -te/-de: lerned</w:t>
      </w:r>
      <w:r>
        <w:br/>
        <w:t>Prologue to the Franklin's Tale 722 (data/oxford_txts/FranPro_oxford.txt)</w:t>
        <w:br/>
      </w:r>
      <w:r>
        <w:t>Ne</w:t>
      </w:r>
      <w:r>
        <w:t xml:space="preserve"> </w:t>
      </w:r>
      <w:r>
        <w:rPr>
          <w:i/>
        </w:rPr>
        <w:t>lerned</w:t>
      </w:r>
      <w:r>
        <w:t xml:space="preserve"> </w:t>
      </w:r>
      <w:r>
        <w:t>Marcus</w:t>
      </w:r>
      <w:r>
        <w:t xml:space="preserve"> </w:t>
      </w:r>
      <w:r>
        <w:t>Tullius</w:t>
      </w:r>
      <w:r>
        <w:t xml:space="preserve"> </w:t>
      </w:r>
      <w:r>
        <w:t>Cithero.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39 (oxford_txts/GP.txt)</w:t>
        <w:br/>
      </w:r>
      <w:r>
        <w:t>Of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45 (oxford_txts/GP.txt)</w:t>
        <w:br/>
      </w:r>
      <w:r>
        <w:t>To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52 (oxford_txts/GP.txt)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bord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63 (oxford_txts/GP.txt)</w:t>
        <w:br/>
      </w:r>
      <w:r>
        <w:t>In</w:t>
      </w:r>
      <w:r>
        <w:t xml:space="preserve"> </w:t>
      </w:r>
      <w:r>
        <w:t>listes</w:t>
      </w:r>
      <w:r>
        <w:t xml:space="preserve"> </w:t>
      </w:r>
      <w:r>
        <w:t>thries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his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64 (oxford_txts/GP.txt)</w:t>
        <w:br/>
      </w:r>
      <w:r>
        <w:t>This</w:t>
      </w:r>
      <w:r>
        <w:t xml:space="preserve"> </w:t>
      </w:r>
      <w:r>
        <w:t>ilke</w:t>
      </w:r>
      <w:r>
        <w:t xml:space="preserve"> </w:t>
      </w:r>
      <w:r>
        <w:t>worthy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85 (oxford_txts/GP.txt)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somtime</w:t>
      </w:r>
      <w:r>
        <w:t xml:space="preserve"> </w:t>
      </w:r>
      <w:r>
        <w:t>in</w:t>
      </w:r>
      <w:r>
        <w:t xml:space="preserve"> </w:t>
      </w:r>
      <w:r>
        <w:t>chivachie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97 (oxford_txts/GP.txt)</w:t>
        <w:br/>
      </w:r>
      <w:r>
        <w:t>So</w:t>
      </w:r>
      <w:r>
        <w:t xml:space="preserve"> </w:t>
      </w:r>
      <w:r>
        <w:t>hote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nightertale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7: Singular weak preterite verbs in 1st/3rd person end in -te/-de: wiped</w:t>
      </w:r>
      <w:r>
        <w:br/>
        <w:t>133 (oxford_txts/GP.txt)</w:t>
        <w:br/>
      </w:r>
      <w:r>
        <w:t>Hir</w:t>
      </w:r>
      <w:r>
        <w:t xml:space="preserve"> </w:t>
      </w:r>
      <w:r>
        <w:t>over</w:t>
      </w:r>
      <w:r>
        <w:t xml:space="preserve"> </w:t>
      </w:r>
      <w:r>
        <w:t>lippe</w:t>
      </w:r>
      <w:r>
        <w:t xml:space="preserve"> </w:t>
      </w:r>
      <w:r>
        <w:rPr>
          <w:i/>
        </w:rPr>
        <w:t>wiped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146 (oxford_txts/GP.txt)</w:t>
        <w:br/>
      </w:r>
      <w:r>
        <w:t>Of</w:t>
      </w:r>
      <w:r>
        <w:t xml:space="preserve"> </w:t>
      </w:r>
      <w:r>
        <w:t>smale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fedde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166 (oxford_txts/GP.txt)</w:t>
        <w:br/>
      </w:r>
      <w:r>
        <w:t>An</w:t>
      </w:r>
      <w:r>
        <w:t xml:space="preserve"> </w:t>
      </w:r>
      <w:r>
        <w:t>outrider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loved</w:t>
      </w:r>
      <w:r>
        <w:t xml:space="preserve"> </w:t>
      </w:r>
      <w:r>
        <w:t>venerie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199 (oxford_txts/GP.txt)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anoint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218 (oxford_txts/GP.txt)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power</w:t>
      </w:r>
      <w:r>
        <w:t xml:space="preserve"> </w:t>
      </w:r>
      <w:r>
        <w:t>of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7: Singular weak preterite verbs in 1st/3rd person end in -te/-de: acorded</w:t>
      </w:r>
      <w:r>
        <w:br/>
        <w:t>244 (oxford_txts/GP.txt)</w:t>
        <w:br/>
      </w:r>
      <w:r>
        <w:rPr>
          <w:i/>
        </w:rPr>
        <w:t>Acorded</w:t>
      </w:r>
      <w:r>
        <w:t xml:space="preserve"> </w:t>
      </w:r>
      <w:r>
        <w:t>nat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facultee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7: Singular weak preterite verbs in 1st/3rd person end in -te/-de: lipsed</w:t>
      </w:r>
      <w:r>
        <w:br/>
        <w:t>266 (oxford_txts/GP.txt)</w:t>
        <w:br/>
      </w:r>
      <w:r>
        <w:t>Somwhat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lipsed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wantownesse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268 (oxford_txts/GP.txt)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harping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291 (oxford_txts/GP.txt)</w:t>
        <w:br/>
      </w:r>
      <w:r>
        <w:t>But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holwe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soberly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293 (oxford_txts/GP.txt)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geten</w:t>
      </w:r>
      <w:r>
        <w:t xml:space="preserve"> </w:t>
      </w:r>
      <w:r>
        <w:t>him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315 (oxford_txts/GP.txt)</w:t>
        <w:br/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swich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322 (oxford_txts/GP.txt)</w:t>
        <w:br/>
      </w:r>
      <w:r>
        <w:t>His</w:t>
      </w:r>
      <w:r>
        <w:t xml:space="preserve"> </w:t>
      </w:r>
      <w:r>
        <w:t>purchasing</w:t>
      </w:r>
      <w:r>
        <w:t xml:space="preserve"> </w:t>
      </w:r>
      <w:r>
        <w:t>ne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infect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324 (oxford_txts/GP.txt)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bisier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(oxford_txts/GP.txt)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9: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401 (oxford_txts/GP.txt)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faught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hyer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446 (oxford_txts/GP.txt)</w:t>
        <w:br/>
      </w:r>
      <w:r>
        <w:t>Therfore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gold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465 (oxford_txts/GP.txt)</w:t>
        <w:br/>
      </w:r>
      <w:r>
        <w:t>And</w:t>
      </w:r>
      <w:r>
        <w:t xml:space="preserve"> </w:t>
      </w:r>
      <w:r>
        <w:t>thries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7: Singular weak preterite verbs in 1st/3rd person end in -te/-de: taught</w:t>
      </w:r>
      <w:r>
        <w:br/>
        <w:t>530 (oxford_txts/GP.txt)</w:t>
        <w:br/>
      </w:r>
      <w:r>
        <w:t>He</w:t>
      </w:r>
      <w:r>
        <w:t xml:space="preserve"> </w:t>
      </w:r>
      <w:r>
        <w:rPr>
          <w:i/>
        </w:rPr>
        <w:t>taught</w:t>
      </w:r>
      <w:r>
        <w:t xml:space="preserve"> </w:t>
      </w:r>
      <w:r>
        <w:t>but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folwed</w:t>
      </w:r>
      <w:r>
        <w:t xml:space="preserve"> </w:t>
      </w:r>
      <w:r>
        <w:t>it</w:t>
      </w:r>
      <w:r>
        <w:t xml:space="preserve"> </w:t>
      </w:r>
      <w:r>
        <w:t>himselve</w:t>
      </w:r>
      <w:r>
        <w:br/>
        <w:br/>
      </w:r>
    </w:p>
    <w:p>
      <w:r>
        <w:rPr>
          <w:b/>
        </w:rPr>
        <w:t>Rule 7: Singular weak preterite verbs in 1st/3rd person end in -te/-de: proved</w:t>
      </w:r>
      <w:r>
        <w:br/>
        <w:t>549 (oxford_txts/GP.txt)</w:t>
        <w:br/>
      </w:r>
      <w:r>
        <w:t>That</w:t>
      </w:r>
      <w:r>
        <w:t xml:space="preserve"> </w:t>
      </w:r>
      <w:r>
        <w:rPr>
          <w:i/>
        </w:rPr>
        <w:t>proved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overal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Rule 7: Singular weak preterite verbs in 1st/3rd person end in -te/-de: waited</w:t>
      </w:r>
      <w:r>
        <w:br/>
        <w:t>573 (oxford_txts/GP.txt)</w:t>
        <w:br/>
      </w:r>
      <w:r>
        <w:t>Algate</w:t>
      </w:r>
      <w:r>
        <w:t xml:space="preserve"> </w:t>
      </w:r>
      <w:r>
        <w:t>he</w:t>
      </w:r>
      <w:r>
        <w:t xml:space="preserve"> </w:t>
      </w:r>
      <w:r>
        <w:rPr>
          <w:i/>
        </w:rPr>
        <w:t>waited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achat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639 (oxford_txts/GP.txt)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win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642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lerned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decree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677 (oxford_txts/GP.txt)</w:t>
        <w:br/>
      </w:r>
      <w:r>
        <w:t>This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had</w:t>
      </w:r>
      <w:r>
        <w:t xml:space="preserve"> </w:t>
      </w:r>
      <w:r>
        <w:t>heer</w:t>
      </w:r>
      <w:r>
        <w:t xml:space="preserve"> </w:t>
      </w:r>
      <w:r>
        <w:t>as</w:t>
      </w:r>
      <w:r>
        <w:t xml:space="preserve"> </w:t>
      </w:r>
      <w:r>
        <w:t>yelow</w:t>
      </w:r>
      <w:r>
        <w:t xml:space="preserve"> </w:t>
      </w:r>
      <w:r>
        <w:t>as</w:t>
      </w:r>
      <w:r>
        <w:t xml:space="preserve"> </w:t>
      </w:r>
      <w:r>
        <w:t>wex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699 (oxford_txts/GP.txt)</w:t>
        <w:br/>
      </w:r>
      <w:r>
        <w:t>That</w:t>
      </w:r>
      <w:r>
        <w:t xml:space="preserve"> </w:t>
      </w:r>
      <w:r>
        <w:t>Seinte</w:t>
      </w:r>
      <w:r>
        <w:t xml:space="preserve"> </w:t>
      </w:r>
      <w:r>
        <w:t>Peter</w:t>
      </w:r>
      <w:r>
        <w:t xml:space="preserve"> </w:t>
      </w:r>
      <w:r>
        <w:rPr>
          <w:i/>
        </w:rPr>
        <w:t>had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(oxford_txts/GP.txt)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(oxford_txts/GP.txt)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Man of Law's Tale 299 (data/oxford_txts/MLT_oxford.txt)</w:t>
        <w:br/>
      </w:r>
      <w:r>
        <w:t>Thy</w:t>
      </w:r>
      <w:r>
        <w:t xml:space="preserve"> </w:t>
      </w:r>
      <w:r>
        <w:t>crowding°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heven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9: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(data/oxford_txts/MLT_oxford.txt)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fordoon°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Man of Law's Tale 425 (data/oxford_txts/MLT_oxford.txt)</w:t>
        <w:br/>
      </w:r>
      <w:r>
        <w:rPr>
          <w:i/>
        </w:rPr>
        <w:t>Herke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sikernesse,°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7: Singular weak preterite verbs in 1st/3rd person end in -te/-de: fleet</w:t>
      </w:r>
      <w:r>
        <w:br/>
        <w:t>The Man of Law's Tale 463 (data/oxford_txts/MLT_oxford.txt)</w:t>
        <w:br/>
      </w:r>
      <w:r>
        <w:t>Yeres</w:t>
      </w:r>
      <w:r>
        <w:t xml:space="preserve"> </w:t>
      </w:r>
      <w:r>
        <w:t>and</w:t>
      </w:r>
      <w:r>
        <w:t xml:space="preserve"> </w:t>
      </w:r>
      <w:r>
        <w:t>dayes</w:t>
      </w:r>
      <w:r>
        <w:t xml:space="preserve"> </w:t>
      </w:r>
      <w:r>
        <w:t>fleet°</w:t>
      </w:r>
      <w:r>
        <w:t xml:space="preserve"> </w:t>
      </w:r>
      <w:r>
        <w:t>this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-te/-de: saved</w:t>
      </w:r>
      <w:r>
        <w:br/>
        <w:t>The Man of Law's Tale 473 (data/oxford_txts/MLT_oxford.txt)</w:t>
        <w:br/>
      </w:r>
      <w:r>
        <w:t>Who</w:t>
      </w:r>
      <w:r>
        <w:t xml:space="preserve"> </w:t>
      </w:r>
      <w:r>
        <w:rPr>
          <w:i/>
        </w:rPr>
        <w:t>saved</w:t>
      </w:r>
      <w:r>
        <w:t xml:space="preserve"> </w:t>
      </w:r>
      <w:r>
        <w:t>Daniel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horrible</w:t>
      </w:r>
      <w:r>
        <w:t xml:space="preserve"> </w:t>
      </w:r>
      <w:r>
        <w:t>cave,°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stiked</w:t>
      </w:r>
      <w:r>
        <w:br/>
        <w:t>The Man of Law's Tale 509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sond°</w:t>
      </w:r>
      <w:r>
        <w:t xml:space="preserve"> </w:t>
      </w:r>
      <w:r>
        <w:t>hir</w:t>
      </w:r>
      <w:r>
        <w:t xml:space="preserve"> </w:t>
      </w:r>
      <w:r>
        <w:t>ship</w:t>
      </w:r>
      <w:r>
        <w:t xml:space="preserve"> </w:t>
      </w:r>
      <w:r>
        <w:t>stiked°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fled</w:t>
      </w:r>
      <w:r>
        <w:br/>
        <w:t>The Man of Law's Tale 544 (data/oxford_txts/MLT_oxford.txt)</w:t>
        <w:br/>
      </w:r>
      <w:r>
        <w:t>To</w:t>
      </w:r>
      <w:r>
        <w:t xml:space="preserve"> </w:t>
      </w:r>
      <w:r>
        <w:t>Walis°</w:t>
      </w:r>
      <w:r>
        <w:t xml:space="preserve"> </w:t>
      </w:r>
      <w:r>
        <w:rPr>
          <w:i/>
        </w:rPr>
        <w:t>fled</w:t>
      </w:r>
      <w:r>
        <w:t xml:space="preserve"> </w:t>
      </w:r>
      <w:r>
        <w:t>the</w:t>
      </w:r>
      <w:r>
        <w:t xml:space="preserve"> </w:t>
      </w:r>
      <w:r>
        <w:t>cristianitee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Man of Law's Tale 608 (data/oxford_txts/MLT_oxford.txt)</w:t>
        <w:br/>
      </w:r>
      <w:r>
        <w:t>By</w:t>
      </w:r>
      <w:r>
        <w:t xml:space="preserve"> </w:t>
      </w:r>
      <w:r>
        <w:t>dame</w:t>
      </w:r>
      <w:r>
        <w:t xml:space="preserve"> </w:t>
      </w:r>
      <w:r>
        <w:t>Custance;</w:t>
      </w:r>
      <w:r>
        <w:t xml:space="preserve"> </w:t>
      </w:r>
      <w:r>
        <w:t>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she</w:t>
      </w:r>
      <w:r>
        <w:t xml:space="preserve"> </w:t>
      </w:r>
      <w:r>
        <w:t>seye?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Man of Law's Tale 674 (data/oxford_txts/MLT_oxford.txt)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desclaundred°</w:t>
      </w:r>
      <w:r>
        <w:t xml:space="preserve"> </w:t>
      </w:r>
      <w:r>
        <w:t>giltelees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698 (data/oxford_txts/MLT_oxford.txt)</w:t>
        <w:br/>
      </w:r>
      <w:r>
        <w:t>She</w:t>
      </w:r>
      <w:r>
        <w:t xml:space="preserve"> </w:t>
      </w:r>
      <w:r>
        <w:t>wolde°</w:t>
      </w:r>
      <w:r>
        <w:t xml:space="preserve"> </w:t>
      </w:r>
      <w:r>
        <w:t>noght</w:t>
      </w:r>
      <w:r>
        <w:t xml:space="preserve"> </w:t>
      </w:r>
      <w:r>
        <w:t>hir</w:t>
      </w:r>
      <w:r>
        <w:t xml:space="preserve"> </w:t>
      </w:r>
      <w:r>
        <w:t>sone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757 (data/oxford_txts/MLT_oxford.txt)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887 (data/oxford_txts/MLT_oxford.txt)</w:t>
        <w:br/>
      </w:r>
      <w:r>
        <w:t>Fro</w:t>
      </w:r>
      <w:r>
        <w:t xml:space="preserve"> </w:t>
      </w:r>
      <w:r>
        <w:t>night</w:t>
      </w:r>
      <w:r>
        <w:t xml:space="preserve"> </w:t>
      </w:r>
      <w:r>
        <w:t>to</w:t>
      </w:r>
      <w:r>
        <w:t xml:space="preserve"> </w:t>
      </w:r>
      <w:r>
        <w:t>night,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lein.°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Man of Law's Tale 902 (data/oxford_txts/MLT_oxford.txt)</w:t>
        <w:br/>
      </w:r>
      <w:r>
        <w:t>Five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more,</w:t>
      </w:r>
      <w:r>
        <w:t xml:space="preserve"> </w:t>
      </w:r>
      <w:r>
        <w:t>as</w:t>
      </w:r>
      <w:r>
        <w:t xml:space="preserve"> </w:t>
      </w:r>
      <w:r>
        <w:t>liked°</w:t>
      </w:r>
      <w:r>
        <w:t xml:space="preserve"> </w:t>
      </w:r>
      <w:r>
        <w:t>Cristes</w:t>
      </w:r>
      <w:r>
        <w:t xml:space="preserve"> </w:t>
      </w:r>
      <w:r>
        <w:t>sonde,°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915 (data/oxford_txts/MLT_oxford.txt)</w:t>
        <w:br/>
      </w:r>
      <w:r>
        <w:t>A</w:t>
      </w:r>
      <w:r>
        <w:t xml:space="preserve"> </w:t>
      </w:r>
      <w:r>
        <w:t>theef,°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reneied</w:t>
      </w:r>
      <w:r>
        <w:t xml:space="preserve"> </w:t>
      </w:r>
      <w:r>
        <w:t>our</w:t>
      </w:r>
      <w:r>
        <w:t xml:space="preserve"> </w:t>
      </w:r>
      <w:r>
        <w:t>creaunce,°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(data/oxford_txts/MLT_oxford.txt)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sinne,</w:t>
      </w:r>
      <w:r>
        <w:t xml:space="preserve"> </w:t>
      </w:r>
      <w:r>
        <w:t>ben</w:t>
      </w:r>
      <w:r>
        <w:t xml:space="preserve"> </w:t>
      </w:r>
      <w:r>
        <w:t>outher</w:t>
      </w:r>
      <w:r>
        <w:t xml:space="preserve"> </w:t>
      </w:r>
      <w:r>
        <w:t>slein°</w:t>
      </w:r>
      <w:r>
        <w:t xml:space="preserve"> </w:t>
      </w:r>
      <w:r>
        <w:t>or</w:t>
      </w:r>
      <w:r>
        <w:t xml:space="preserve"> </w:t>
      </w:r>
      <w:r>
        <w:t>shente!°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9: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The Man of Law's Tale 969 (data/oxford_txts/MLT_oxford.txt)</w:t>
        <w:br/>
      </w:r>
      <w:r>
        <w:t>And</w:t>
      </w:r>
      <w:r>
        <w:t xml:space="preserve"> </w:t>
      </w:r>
      <w:r>
        <w:rPr>
          <w:i/>
        </w:rPr>
        <w:t>met</w:t>
      </w:r>
      <w:r>
        <w:t xml:space="preserve"> </w:t>
      </w:r>
      <w:r>
        <w:t>the</w:t>
      </w:r>
      <w:r>
        <w:t xml:space="preserve"> </w:t>
      </w:r>
      <w:r>
        <w:t>ship</w:t>
      </w:r>
      <w:r>
        <w:t xml:space="preserve"> </w:t>
      </w:r>
      <w:r>
        <w:t>driving,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storie,°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The Man of Law's Tale 979 (data/oxford_txts/MLT_oxford.txt)</w:t>
        <w:br/>
      </w:r>
      <w:r>
        <w:t>And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The Man of Law's Tale 1095 (data/oxford_txts/MLT_oxford.txt)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rede</w:t>
      </w:r>
      <w:r>
        <w:t xml:space="preserve"> </w:t>
      </w:r>
      <w:r>
        <w:t>I,</w:t>
      </w:r>
      <w:r>
        <w:t xml:space="preserve"> </w:t>
      </w:r>
      <w:r>
        <w:t>he</w:t>
      </w:r>
      <w:r>
        <w:t xml:space="preserve"> </w:t>
      </w:r>
      <w:r>
        <w:rPr>
          <w:i/>
        </w:rPr>
        <w:t>loked</w:t>
      </w:r>
      <w:r>
        <w:t xml:space="preserve"> </w:t>
      </w:r>
      <w:r>
        <w:t>bisily°</w:t>
      </w:r>
      <w:r>
        <w:br/>
        <w:br/>
      </w:r>
    </w:p>
    <w:p>
      <w:r>
        <w:rPr>
          <w:b/>
        </w:rPr>
        <w:t>Rule 7: Singular weak preterite verbs in 1st/3rd person end in -te/-de: arrayed</w:t>
      </w:r>
      <w:r>
        <w:br/>
        <w:t>The Man of Law's Tale 1098 (data/oxford_txts/MLT_oxford.txt)</w:t>
        <w:br/>
      </w:r>
      <w:r>
        <w:rPr>
          <w:i/>
        </w:rPr>
        <w:t>Arrayed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feste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7: Singular weak preterite verbs in 1st/3rd person end in -te/-de: lived</w:t>
      </w:r>
      <w:r>
        <w:br/>
        <w:t>The Man of Law's Tale 1122 (data/oxford_txts/MLT_oxford.txt)</w:t>
        <w:br/>
      </w:r>
      <w:r>
        <w:t>Maad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lived</w:t>
      </w:r>
      <w:r>
        <w:t xml:space="preserve"> </w:t>
      </w:r>
      <w:r>
        <w:t>Cristenly.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5: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44 (data/oxford_txts/BD_oxford.txt)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t>might°</w:t>
      </w:r>
      <w:r>
        <w:t xml:space="preserve"> </w:t>
      </w:r>
      <w:r>
        <w:t>not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64 (data/oxford_txts/BD_oxford.txt)</w:t>
        <w:br/>
      </w:r>
      <w:r>
        <w:t>The</w:t>
      </w:r>
      <w:r>
        <w:t xml:space="preserve"> </w:t>
      </w:r>
      <w:r>
        <w:t>beste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beare</w:t>
      </w:r>
      <w:r>
        <w:t xml:space="preserve"> </w:t>
      </w:r>
      <w:r>
        <w:t>life;°</w:t>
      </w:r>
      <w:r>
        <w:br/>
        <w:br/>
      </w:r>
    </w:p>
    <w:p>
      <w:r>
        <w:rPr>
          <w:b/>
        </w:rPr>
        <w:t>Rule 7: Singular weak preterite verbs in 1st/3rd person end in -te/-de: longed</w:t>
      </w:r>
      <w:r>
        <w:br/>
        <w:t>Book of the Duchess 83 (data/oxford_txts/BD_oxford.txt)</w:t>
        <w:br/>
      </w:r>
      <w:r>
        <w:t>She</w:t>
      </w:r>
      <w:r>
        <w:t xml:space="preserve"> </w:t>
      </w:r>
      <w:r>
        <w:rPr>
          <w:i/>
        </w:rPr>
        <w:t>longed</w:t>
      </w:r>
      <w:r>
        <w:t xml:space="preserve"> </w:t>
      </w:r>
      <w:r>
        <w:t>so</w:t>
      </w:r>
      <w:r>
        <w:t xml:space="preserve"> </w:t>
      </w:r>
      <w:r>
        <w:t>after</w:t>
      </w:r>
      <w:r>
        <w:t xml:space="preserve"> </w:t>
      </w:r>
      <w:r>
        <w:t>the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-te/-de: sent</w:t>
      </w:r>
      <w:r>
        <w:br/>
        <w:t>Book of the Duchess 88 (data/oxford_txts/BD_oxford.txt)</w:t>
        <w:br/>
      </w:r>
      <w:r>
        <w:t>Anon°</w:t>
      </w:r>
      <w:r>
        <w:t xml:space="preserve"> </w:t>
      </w:r>
      <w:r>
        <w:t>she</w:t>
      </w:r>
      <w:r>
        <w:t xml:space="preserve"> </w:t>
      </w:r>
      <w:r>
        <w:rPr>
          <w:i/>
        </w:rPr>
        <w:t>sent</w:t>
      </w:r>
      <w:r>
        <w:t xml:space="preserve"> </w:t>
      </w:r>
      <w:r>
        <w:t>bothe</w:t>
      </w:r>
      <w:r>
        <w:t xml:space="preserve"> </w:t>
      </w:r>
      <w:r>
        <w:t>eest</w:t>
      </w:r>
      <w:r>
        <w:t xml:space="preserve"> </w:t>
      </w:r>
      <w:r>
        <w:t>and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97 (data/oxford_txts/BD_oxford.txt)</w:t>
        <w:br/>
      </w:r>
      <w:r>
        <w:rPr>
          <w:i/>
        </w:rPr>
        <w:t>Had</w:t>
      </w:r>
      <w:r>
        <w:t xml:space="preserve"> </w:t>
      </w:r>
      <w:r>
        <w:t>such</w:t>
      </w:r>
      <w:r>
        <w:t xml:space="preserve"> </w:t>
      </w:r>
      <w:r>
        <w:t>pite</w:t>
      </w:r>
      <w:r>
        <w:t xml:space="preserve"> </w:t>
      </w:r>
      <w:r>
        <w:t>and</w:t>
      </w:r>
      <w:r>
        <w:t xml:space="preserve"> </w:t>
      </w:r>
      <w:r>
        <w:t>suche</w:t>
      </w:r>
      <w:r>
        <w:t xml:space="preserve"> </w:t>
      </w:r>
      <w:r>
        <w:t>rowthe°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(data/oxford_txts/BD_oxford.txt)</w:t>
        <w:br/>
      </w:r>
      <w:r>
        <w:t>I</w:t>
      </w:r>
      <w:r>
        <w:t xml:space="preserve"> </w:t>
      </w:r>
      <w:r>
        <w:t>ferde°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morwe°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Book of the Duchess 111 (data/oxford_txts/BD_oxford.txt)</w:t>
        <w:br/>
      </w:r>
      <w:r>
        <w:t>And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129 (data/oxford_txts/BD_oxford.txt)</w:t>
        <w:br/>
      </w:r>
      <w:r>
        <w:t>Through</w:t>
      </w:r>
      <w:r>
        <w:t xml:space="preserve"> </w:t>
      </w:r>
      <w:r>
        <w:t>Juno,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herde</w:t>
      </w:r>
      <w:r>
        <w:t xml:space="preserve"> </w:t>
      </w:r>
      <w:r>
        <w:t>hir</w:t>
      </w:r>
      <w:r>
        <w:t xml:space="preserve"> </w:t>
      </w:r>
      <w:r>
        <w:t>bone,°</w:t>
      </w:r>
      <w:r>
        <w:br/>
        <w:br/>
      </w:r>
    </w:p>
    <w:p>
      <w:r>
        <w:rPr>
          <w:b/>
        </w:rPr>
        <w:t>Rule 7: Singular weak preterite verbs in 1st/3rd person end in -te/-de: praid</w:t>
      </w:r>
      <w:r>
        <w:br/>
        <w:t>Book of the Duchess 131 (data/oxford_txts/BD_oxford.txt)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praid,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-te/-de: called</w:t>
      </w:r>
      <w:r>
        <w:br/>
        <w:t>Book of the Duchess 133 (data/oxford_txts/BD_oxford.txt)</w:t>
        <w:br/>
      </w:r>
      <w:r>
        <w:rPr>
          <w:i/>
        </w:rPr>
        <w:t>Called</w:t>
      </w:r>
      <w:r>
        <w:t xml:space="preserve"> </w:t>
      </w:r>
      <w:r>
        <w:t>thus</w:t>
      </w:r>
      <w:r>
        <w:t xml:space="preserve"> </w:t>
      </w:r>
      <w:r>
        <w:t>her</w:t>
      </w:r>
      <w:r>
        <w:t xml:space="preserve"> </w:t>
      </w:r>
      <w:r>
        <w:t>messagere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Book of the Duchess 138 (data/oxford_txts/BD_oxford.txt)</w:t>
        <w:br/>
      </w:r>
      <w:r>
        <w:t>Now</w:t>
      </w:r>
      <w:r>
        <w:t xml:space="preserve"> </w:t>
      </w:r>
      <w:r>
        <w:t>understonde,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173 (data/oxford_txts/BD_oxford.txt)</w:t>
        <w:br/>
      </w:r>
      <w:r>
        <w:t>To</w:t>
      </w:r>
      <w:r>
        <w:t xml:space="preserve"> </w:t>
      </w:r>
      <w:r>
        <w:t>envie,°</w:t>
      </w:r>
      <w:r>
        <w:t xml:space="preserve"> </w:t>
      </w:r>
      <w:r>
        <w:t>who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slepe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9: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Book of the Duchess 185 (data/oxford_txts/BD_oxford.txt)</w:t>
        <w:br/>
      </w:r>
      <w:r>
        <w:t>Caste</w:t>
      </w:r>
      <w:r>
        <w:t xml:space="preserve"> </w:t>
      </w:r>
      <w:r>
        <w:t>up°</w:t>
      </w:r>
      <w:r>
        <w:t xml:space="preserve"> </w:t>
      </w:r>
      <w:r>
        <w:t>and</w:t>
      </w:r>
      <w:r>
        <w:t xml:space="preserve"> </w:t>
      </w:r>
      <w:r>
        <w:t>axed,</w:t>
      </w:r>
      <w:r>
        <w:t xml:space="preserve"> </w:t>
      </w:r>
      <w:r>
        <w:t>“Who</w:t>
      </w:r>
      <w:r>
        <w:t xml:space="preserve"> </w:t>
      </w:r>
      <w:r>
        <w:t>clepeth°</w:t>
      </w:r>
      <w:r>
        <w:t xml:space="preserve"> </w:t>
      </w:r>
      <w:r>
        <w:t>there?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191 (data/oxford_txts/BD_oxford.txt)</w:t>
        <w:br/>
      </w:r>
      <w:r>
        <w:t>And</w:t>
      </w:r>
      <w:r>
        <w:t xml:space="preserve"> </w:t>
      </w:r>
      <w:r>
        <w:t>went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saide.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194 (data/oxford_txts/BD_oxford.txt)</w:t>
        <w:br/>
      </w:r>
      <w:r>
        <w:t>And</w:t>
      </w:r>
      <w:r>
        <w:t xml:space="preserve"> </w:t>
      </w:r>
      <w:r>
        <w:t>did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bede°</w:t>
      </w:r>
      <w:r>
        <w:t xml:space="preserve"> </w:t>
      </w:r>
      <w:r>
        <w:t>him</w:t>
      </w:r>
      <w:r>
        <w:t xml:space="preserve"> </w:t>
      </w:r>
      <w:r>
        <w:t>doon;</w:t>
      </w:r>
      <w:r>
        <w:br/>
        <w:br/>
      </w:r>
    </w:p>
    <w:p>
      <w:r>
        <w:rPr>
          <w:b/>
        </w:rPr>
        <w:t>Rule 7: Singular weak preterite verbs in 1st/3rd person end in -te/-de: said</w:t>
      </w:r>
      <w:r>
        <w:br/>
        <w:t>Book of the Duchess 201 (data/oxford_txts/BD_oxford.txt)</w:t>
        <w:br/>
      </w:r>
      <w:r>
        <w:t>By</w:t>
      </w:r>
      <w:r>
        <w:t xml:space="preserve"> </w:t>
      </w:r>
      <w:r>
        <w:t>name,</w:t>
      </w:r>
      <w:r>
        <w:t xml:space="preserve"> </w:t>
      </w:r>
      <w:r>
        <w:t>and</w:t>
      </w:r>
      <w:r>
        <w:t xml:space="preserve"> </w:t>
      </w:r>
      <w:r>
        <w:t>said,</w:t>
      </w:r>
      <w:r>
        <w:t xml:space="preserve"> </w:t>
      </w:r>
      <w:r>
        <w:t>“My</w:t>
      </w:r>
      <w:r>
        <w:t xml:space="preserve"> </w:t>
      </w:r>
      <w:r>
        <w:t>swete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7: Singular weak preterite verbs in 1st/3rd person end in -te/-de: died</w:t>
      </w:r>
      <w:r>
        <w:br/>
        <w:t>Book of the Duchess 214 (data/oxford_txts/BD_oxford.txt)</w:t>
        <w:br/>
      </w:r>
      <w:r>
        <w:t>And</w:t>
      </w:r>
      <w:r>
        <w:t xml:space="preserve"> </w:t>
      </w:r>
      <w:r>
        <w:rPr>
          <w:i/>
        </w:rPr>
        <w:t>died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7: Singular weak preterite verbs in 1st/3rd person end in -te/-de: said</w:t>
      </w:r>
      <w:r>
        <w:br/>
        <w:t>Book of the Duchess 215 (data/oxford_txts/BD_oxford.txt)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said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swow°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222 (data/oxford_txts/BD_oxford.txt)</w:t>
        <w:br/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dolven°</w:t>
      </w:r>
      <w:r>
        <w:t xml:space="preserve"> </w:t>
      </w:r>
      <w:r>
        <w:t>everydelle,°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227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might,°</w:t>
      </w:r>
      <w:r>
        <w:t xml:space="preserve"> </w:t>
      </w:r>
      <w:r>
        <w:t>for</w:t>
      </w:r>
      <w:r>
        <w:t xml:space="preserve"> </w:t>
      </w:r>
      <w:r>
        <w:t>boot</w:t>
      </w:r>
      <w:r>
        <w:t xml:space="preserve"> </w:t>
      </w:r>
      <w:r>
        <w:t>ne</w:t>
      </w:r>
      <w:r>
        <w:t xml:space="preserve"> </w:t>
      </w:r>
      <w:r>
        <w:t>bale,°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228 (data/oxford_txts/BD_oxford.txt)</w:t>
        <w:br/>
      </w:r>
      <w:r>
        <w:t>Slepe,</w:t>
      </w:r>
      <w:r>
        <w:t xml:space="preserve"> </w:t>
      </w:r>
      <w:r>
        <w:t>or°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231 (data/oxford_txts/BD_oxford.txt)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7: Singular weak preterite verbs in 1st/3rd person end in -te/-de: thoght</w:t>
      </w:r>
      <w:r>
        <w:br/>
        <w:t>Book of the Duchess 233 (data/oxford_txts/BD_oxford.txt)</w:t>
        <w:br/>
      </w:r>
      <w:r>
        <w:t>Me</w:t>
      </w:r>
      <w:r>
        <w:t xml:space="preserve"> </w:t>
      </w:r>
      <w:r>
        <w:t>thoght°</w:t>
      </w:r>
      <w:r>
        <w:t xml:space="preserve"> </w:t>
      </w:r>
      <w:r>
        <w:t>wonder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234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herd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tho,°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Book of the Duchess 239 (data/oxford_txts/BD_oxford.txt)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</w:t>
      </w:r>
      <w:r>
        <w:t xml:space="preserve"> </w:t>
      </w:r>
      <w:r>
        <w:rPr>
          <w:i/>
        </w:rPr>
        <w:t>list</w:t>
      </w:r>
      <w:r>
        <w:t xml:space="preserve"> </w:t>
      </w:r>
      <w:r>
        <w:t>right</w:t>
      </w:r>
      <w:r>
        <w:t xml:space="preserve"> </w:t>
      </w:r>
      <w:r>
        <w:t>evel</w:t>
      </w:r>
      <w:r>
        <w:t xml:space="preserve"> </w:t>
      </w:r>
      <w:r>
        <w:t>to</w:t>
      </w:r>
      <w:r>
        <w:t xml:space="preserve"> </w:t>
      </w:r>
      <w:r>
        <w:t>pley—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7: Singular weak preterite verbs in 1st/3rd person end in -te/-de: wist</w:t>
      </w:r>
      <w:r>
        <w:br/>
        <w:t>Book of the Duchess 262 (data/oxford_txts/BD_oxford.txt)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wist°</w:t>
      </w:r>
      <w:r>
        <w:t xml:space="preserve"> </w:t>
      </w:r>
      <w:r>
        <w:t>where</w:t>
      </w:r>
      <w:r>
        <w:t xml:space="preserve"> </w:t>
      </w:r>
      <w:r>
        <w:t>were</w:t>
      </w:r>
      <w:r>
        <w:t xml:space="preserve"> </w:t>
      </w:r>
      <w:r>
        <w:t>his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Book of the Duchess 276 (data/oxford_txts/BD_oxford.txt)</w:t>
        <w:br/>
      </w:r>
      <w:r>
        <w:t>Me</w:t>
      </w:r>
      <w:r>
        <w:t xml:space="preserve"> </w:t>
      </w:r>
      <w:r>
        <w:t>met°</w:t>
      </w:r>
      <w:r>
        <w:t xml:space="preserve"> </w:t>
      </w:r>
      <w:r>
        <w:t>so</w:t>
      </w:r>
      <w:r>
        <w:t xml:space="preserve"> </w:t>
      </w:r>
      <w:r>
        <w:t>inly°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swevene,°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278 (data/oxford_txts/BD_oxford.txt)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witte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Book of the Duchess 286 (data/oxford_txts/BD_oxford.txt)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met,</w:t>
      </w:r>
      <w:r>
        <w:t xml:space="preserve"> </w:t>
      </w:r>
      <w:r>
        <w:t>king</w:t>
      </w:r>
      <w:r>
        <w:t xml:space="preserve"> </w:t>
      </w:r>
      <w:r>
        <w:t>Scipioun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Book of the Duchess 293 (data/oxford_txts/BD_oxford.txt)</w:t>
        <w:br/>
      </w:r>
      <w:r>
        <w:t>¶Me</w:t>
      </w:r>
      <w:r>
        <w:t xml:space="preserve"> </w:t>
      </w:r>
      <w:r>
        <w:rPr>
          <w:i/>
        </w:rPr>
        <w:t>met</w:t>
      </w:r>
      <w:r>
        <w:t xml:space="preserve"> </w:t>
      </w:r>
      <w:r>
        <w:t>thus,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t>al</w:t>
      </w:r>
      <w:r>
        <w:t xml:space="preserve"> </w:t>
      </w:r>
      <w:r>
        <w:t>naked:—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Book of the Duchess 294 (data/oxford_txts/BD_oxford.txt)</w:t>
        <w:br/>
      </w:r>
      <w:r>
        <w:t>And</w:t>
      </w:r>
      <w:r>
        <w:t xml:space="preserve"> </w:t>
      </w:r>
      <w:r>
        <w:rPr>
          <w:i/>
        </w:rPr>
        <w:t>loked</w:t>
      </w:r>
      <w:r>
        <w:t xml:space="preserve"> </w:t>
      </w:r>
      <w:r>
        <w:t>forth,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Book of the Duchess 298 (data/oxford_txts/BD_oxford.txt)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met,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t>among,°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304 (data/oxford_txts/BD_oxford.txt)</w:t>
        <w:br/>
      </w:r>
      <w:r>
        <w:rPr>
          <w:i/>
        </w:rP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308 (data/oxford_txts/BD_oxford.txt)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heven;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311 (data/oxford_txts/BD_oxford.txt)</w:t>
        <w:br/>
      </w:r>
      <w:r>
        <w:t>I</w:t>
      </w:r>
      <w:r>
        <w:t xml:space="preserve"> </w:t>
      </w:r>
      <w:r>
        <w:t>nold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had°</w:t>
      </w:r>
      <w:r>
        <w:t xml:space="preserve"> </w:t>
      </w:r>
      <w:r>
        <w:t>herde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15: The weak past participle does not end in -e (Barney): ywroghte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rPr>
          <w:i/>
        </w:rPr>
        <w:t>ywroghte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Book of the Duchess 388 (data/oxford_txts/BD_oxford.txt)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went,</w:t>
      </w:r>
      <w:r>
        <w:t xml:space="preserve"> </w:t>
      </w:r>
      <w: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fauned</w:t>
      </w:r>
      <w:r>
        <w:br/>
        <w:t>Book of the Duchess 389 (data/oxford_txts/BD_oxford.txt)</w:t>
        <w:br/>
      </w:r>
      <w:r>
        <w:t>A</w:t>
      </w:r>
      <w:r>
        <w:t xml:space="preserve"> </w:t>
      </w:r>
      <w:r>
        <w:t>whelp,°</w:t>
      </w:r>
      <w:r>
        <w:t xml:space="preserve"> </w:t>
      </w:r>
      <w:r>
        <w:t>that</w:t>
      </w:r>
      <w:r>
        <w:t xml:space="preserve"> </w:t>
      </w:r>
      <w:r>
        <w:t>fauned°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stoode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Book of the Duchess 401 (data/oxford_txts/BD_oxford.txt)</w:t>
        <w:br/>
      </w:r>
      <w:r>
        <w:t>And</w:t>
      </w:r>
      <w:r>
        <w:t xml:space="preserve"> </w:t>
      </w:r>
      <w:r>
        <w:t>litel</w:t>
      </w:r>
      <w:r>
        <w:t xml:space="preserve"> </w:t>
      </w:r>
      <w:r>
        <w:t>used,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8: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412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it</w:t>
      </w:r>
      <w:r>
        <w:t xml:space="preserve"> </w:t>
      </w:r>
      <w:r>
        <w:t>suffren,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sorwes;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415 (data/oxford_txts/BD_oxford.txt)</w:t>
        <w:br/>
      </w:r>
      <w:r>
        <w:t>Swetnesse</w:t>
      </w:r>
      <w:r>
        <w:t xml:space="preserve"> </w:t>
      </w:r>
      <w:r>
        <w:t>of</w:t>
      </w:r>
      <w:r>
        <w:t xml:space="preserve"> </w:t>
      </w:r>
      <w:r>
        <w:t>dewe</w:t>
      </w:r>
      <w:r>
        <w:t xml:space="preserve"> </w:t>
      </w:r>
      <w:r>
        <w:rPr>
          <w:i/>
        </w:rPr>
        <w:t>had</w:t>
      </w:r>
      <w:r>
        <w:t xml:space="preserve"> </w:t>
      </w:r>
      <w:r>
        <w:t>made</w:t>
      </w:r>
      <w:r>
        <w:t xml:space="preserve"> </w:t>
      </w:r>
      <w:r>
        <w:t>it</w:t>
      </w:r>
      <w:r>
        <w:t xml:space="preserve"> </w:t>
      </w:r>
      <w:r>
        <w:t>waxe.°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446 (data/oxford_txts/BD_oxford.txt)</w:t>
        <w:br/>
      </w:r>
      <w:r>
        <w:t>That</w:t>
      </w:r>
      <w:r>
        <w:t xml:space="preserve"> </w:t>
      </w:r>
      <w:r>
        <w:t>sat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yturned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Book of the Duchess 466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herd;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468 (data/oxford_txts/BD_oxford.txt)</w:t>
        <w:br/>
      </w:r>
      <w:r>
        <w:rPr>
          <w:i/>
        </w:rPr>
        <w:t>Might</w:t>
      </w:r>
      <w:r>
        <w:t xml:space="preserve"> </w:t>
      </w:r>
      <w:r>
        <w:t>suffren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10: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486 (data/oxford_txts/BD_oxford.txt)</w:t>
        <w:br/>
      </w:r>
      <w:r>
        <w:t xml:space="preserve">    Of</w:t>
      </w:r>
      <w:r>
        <w:t xml:space="preserve"> </w:t>
      </w:r>
      <w:r>
        <w:t>al</w:t>
      </w:r>
      <w:r>
        <w:t xml:space="preserve"> </w:t>
      </w:r>
      <w:r>
        <w:t>goodness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no</w:t>
      </w:r>
      <w:r>
        <w:t xml:space="preserve"> </w:t>
      </w:r>
      <w:r>
        <w:t>mete!”°—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487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complaint</w:t>
      </w:r>
      <w:r>
        <w:br/>
        <w:br/>
      </w:r>
    </w:p>
    <w:p>
      <w:r>
        <w:rPr>
          <w:b/>
        </w:rPr>
        <w:t>Rule 7: Singular weak preterite verbs in 1st/3rd person end in -te/-de: feled</w:t>
      </w:r>
      <w:r>
        <w:br/>
        <w:t>Book of the Duchess 492 (data/oxford_txts/BD_oxford.txt)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feled°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had</w:t>
      </w:r>
      <w:r>
        <w:t xml:space="preserve"> </w:t>
      </w:r>
      <w:r>
        <w:t>harme—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492 (data/oxford_txts/BD_oxford.txt)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feled°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rPr>
          <w:i/>
        </w:rPr>
        <w:t>had</w:t>
      </w:r>
      <w:r>
        <w:t xml:space="preserve"> </w:t>
      </w:r>
      <w:r>
        <w:t>harme—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-te/-de: argued</w:t>
      </w:r>
      <w:r>
        <w:br/>
        <w:t>Book of the Duchess 504 (data/oxford_txts/BD_oxford.txt)</w:t>
        <w:br/>
      </w:r>
      <w:r>
        <w:t>But</w:t>
      </w:r>
      <w:r>
        <w:t xml:space="preserve"> </w:t>
      </w:r>
      <w:r>
        <w:rPr>
          <w:i/>
        </w:rPr>
        <w:t>argued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7: Singular weak preterite verbs in 1st/3rd person end in -te/-de: disputed</w:t>
      </w:r>
      <w:r>
        <w:br/>
        <w:t>Book of the Duchess 505 (data/oxford_txts/BD_oxford.txt)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rPr>
          <w:i/>
        </w:rPr>
        <w:t>disputed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506 (data/oxford_txts/BD_oxford.txt)</w:t>
        <w:br/>
      </w:r>
      <w:r>
        <w:t>Why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rPr>
          <w:i/>
        </w:rPr>
        <w:t>might</w:t>
      </w:r>
      <w:r>
        <w:t xml:space="preserve"> </w:t>
      </w:r>
      <w:r>
        <w:t>laste;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Book of the Duchess 510 (data/oxford_txts/BD_oxford.txt)</w:t>
        <w:br/>
      </w:r>
      <w:r>
        <w:t>Made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</w:t>
      </w:r>
      <w:r>
        <w:t xml:space="preserve"> </w:t>
      </w:r>
      <w:r>
        <w:t>me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511 (data/oxford_txts/BD_oxford.txt)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530 (data/oxford_txts/BD_oxford.txt)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another</w:t>
      </w:r>
      <w:r>
        <w:t xml:space="preserve"> </w:t>
      </w:r>
      <w:r>
        <w:t>wighte;°</w:t>
      </w:r>
      <w:r>
        <w:br/>
        <w:br/>
      </w:r>
    </w:p>
    <w:p>
      <w:r>
        <w:rPr>
          <w:b/>
        </w:rPr>
        <w:t>Rule 7: Singular weak preterite verbs in 1st/3rd person end in -te/-de: thoght</w:t>
      </w:r>
      <w:r>
        <w:br/>
        <w:t>Book of the Duchess 535 (data/oxford_txts/BD_oxford.txt)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thoght,°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bale.°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7: Singular weak preterite verbs in 1st/3rd person end in -te/-de: said</w:t>
      </w:r>
      <w:r>
        <w:br/>
        <w:t>Book of the Duchess 659 (data/oxford_txts/BD_oxford.txt)</w:t>
        <w:br/>
      </w:r>
      <w:r>
        <w:t>¶“Therwith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said</w:t>
      </w:r>
      <w:r>
        <w:t xml:space="preserve"> </w:t>
      </w:r>
      <w:r>
        <w:t>‘Chek</w:t>
      </w:r>
      <w:r>
        <w:t xml:space="preserve"> </w:t>
      </w:r>
      <w:r>
        <w:t>here!’°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-te/-de: mad</w:t>
      </w:r>
      <w:r>
        <w:br/>
        <w:t>Book of the Duchess 663 (data/oxford_txts/BD_oxford.txt)</w:t>
        <w:br/>
      </w:r>
      <w:r>
        <w:t>Than</w:t>
      </w:r>
      <w:r>
        <w:t xml:space="preserve"> </w:t>
      </w:r>
      <w:r>
        <w:t>Athalus,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8: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5: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672 (data/oxford_txts/BD_oxford.txt)</w:t>
        <w:br/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never°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7: Singular weak preterite verbs in 1st/3rd person end in -te/-de: ought</w:t>
      </w:r>
      <w:r>
        <w:br/>
        <w:t>Book of the Duchess 678 (data/oxford_txts/BD_oxford.txt)</w:t>
        <w:br/>
      </w:r>
      <w:r>
        <w:t>She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excused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8: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5: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Book of the Duchess 715 (data/oxford_txts/BD_oxford.txt)</w:t>
        <w:br/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7: Singular weak preterite verbs in 1st/3rd person end in -te/-de: formed</w:t>
      </w:r>
      <w:r>
        <w:br/>
        <w:t>Book of the Duchess 716 (data/oxford_txts/BD_oxford.txt)</w:t>
        <w:br/>
      </w:r>
      <w:r>
        <w:t>That</w:t>
      </w:r>
      <w:r>
        <w:t xml:space="preserve"> </w:t>
      </w:r>
      <w:r>
        <w:rPr>
          <w:i/>
        </w:rPr>
        <w:t>formed</w:t>
      </w:r>
      <w:r>
        <w:t xml:space="preserve"> </w:t>
      </w:r>
      <w:r>
        <w:t>you°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(data/oxford_txts/BD_oxford.txt)</w:t>
        <w:br/>
      </w:r>
      <w:r>
        <w:rPr>
          <w:i/>
        </w:rPr>
        <w:t>Remembre</w:t>
      </w:r>
      <w:r>
        <w:t xml:space="preserve"> </w:t>
      </w:r>
      <w:r>
        <w:t>you</w:t>
      </w:r>
      <w:r>
        <w:t xml:space="preserve"> </w:t>
      </w:r>
      <w:r>
        <w:t>of</w:t>
      </w:r>
      <w:r>
        <w:t xml:space="preserve"> </w:t>
      </w:r>
      <w:r>
        <w:t>Socrates;</w:t>
      </w:r>
      <w:r>
        <w:br/>
        <w:br/>
      </w:r>
    </w:p>
    <w:p>
      <w:r>
        <w:rPr>
          <w:b/>
        </w:rPr>
        <w:t>Rule 7: Singular weak preterite verbs in 1st/3rd person end in -te/-de: counted</w:t>
      </w:r>
      <w:r>
        <w:br/>
        <w:t>Book of the Duchess 718 (data/oxford_txts/BD_oxford.txt)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counted</w:t>
      </w:r>
      <w:r>
        <w:t xml:space="preserve"> </w:t>
      </w:r>
      <w:r>
        <w:t>nat</w:t>
      </w:r>
      <w:r>
        <w:t xml:space="preserve"> </w:t>
      </w:r>
      <w:r>
        <w:t>three</w:t>
      </w:r>
      <w:r>
        <w:t xml:space="preserve"> </w:t>
      </w:r>
      <w:r>
        <w:t>strees°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730 (data/oxford_txts/BD_oxford.txt)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broke</w:t>
      </w:r>
      <w:r>
        <w:t xml:space="preserve"> </w:t>
      </w:r>
      <w:r>
        <w:t>his</w:t>
      </w:r>
      <w:r>
        <w:t xml:space="preserve"> </w:t>
      </w:r>
      <w:r>
        <w:t>terme-day°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732 (data/oxford_txts/BD_oxford.txt)</w:t>
        <w:br/>
      </w:r>
      <w:r>
        <w:rPr>
          <w:i/>
        </w:rPr>
        <w:t>Had</w:t>
      </w:r>
      <w:r>
        <w:t xml:space="preserve"> </w:t>
      </w:r>
      <w:r>
        <w:t>Dido,</w:t>
      </w:r>
      <w:r>
        <w:t xml:space="preserve"> </w:t>
      </w:r>
      <w:r>
        <w:t>quene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Cartage</w:t>
      </w:r>
      <w:r>
        <w:br/>
        <w:br/>
      </w:r>
    </w:p>
    <w:p>
      <w:r>
        <w:rPr>
          <w:b/>
        </w:rPr>
        <w:t>Rule 7: Singular weak preterite verbs in 1st/3rd person end in -te/-de: died</w:t>
      </w:r>
      <w:r>
        <w:br/>
        <w:t>Book of the Duchess 735 (data/oxford_txts/BD_oxford.txt)</w:t>
        <w:br/>
      </w:r>
      <w:r>
        <w:t>And</w:t>
      </w:r>
      <w:r>
        <w:t xml:space="preserve"> </w:t>
      </w:r>
      <w:r>
        <w:t>Ecquo</w:t>
      </w:r>
      <w:r>
        <w:t xml:space="preserve"> </w:t>
      </w:r>
      <w:r>
        <w:rPr>
          <w:i/>
        </w:rPr>
        <w:t>died</w:t>
      </w:r>
      <w:r>
        <w:t xml:space="preserve"> </w:t>
      </w:r>
      <w:r>
        <w:t>for</w:t>
      </w:r>
      <w:r>
        <w:t xml:space="preserve"> </w:t>
      </w:r>
      <w:r>
        <w:t>Narcisus</w:t>
      </w:r>
      <w:r>
        <w:br/>
        <w:br/>
      </w:r>
    </w:p>
    <w:p>
      <w:r>
        <w:rPr>
          <w:b/>
        </w:rPr>
        <w:t>Rule 7: Singular weak preterite verbs in 1st/3rd person end in -te/-de: died</w:t>
      </w:r>
      <w:r>
        <w:br/>
        <w:t>Book of the Duchess 738 (data/oxford_txts/BD_oxford.txt)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Dalida</w:t>
      </w:r>
      <w:r>
        <w:t xml:space="preserve"> </w:t>
      </w:r>
      <w:r>
        <w:rPr>
          <w:i/>
        </w:rPr>
        <w:t>died</w:t>
      </w:r>
      <w:r>
        <w:t xml:space="preserve"> </w:t>
      </w:r>
      <w:r>
        <w:t>Sampson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Book of the Duchess 753 (data/oxford_txts/BD_oxford.txt)</w:t>
        <w:br/>
      </w:r>
      <w:r>
        <w:t>¶“Yis,</w:t>
      </w:r>
      <w:r>
        <w:t xml:space="preserve"> </w:t>
      </w:r>
      <w:r>
        <w:t>sir.”</w:t>
      </w:r>
      <w:r>
        <w:t xml:space="preserve"> </w:t>
      </w:r>
      <w:r>
        <w:t>“Swere</w:t>
      </w:r>
      <w:r>
        <w:t xml:space="preserve"> </w:t>
      </w:r>
      <w:r>
        <w:t>thy</w:t>
      </w:r>
      <w:r>
        <w:t xml:space="preserve"> </w:t>
      </w:r>
      <w:r>
        <w:t>trouth</w:t>
      </w:r>
      <w:r>
        <w:t xml:space="preserve"> </w:t>
      </w:r>
      <w:r>
        <w:t>therto.”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-te/-de: shuld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Rule 7: Singular weak preterite verbs in 1st/3rd person end in -te/-de: governed</w:t>
      </w:r>
      <w:r>
        <w:br/>
        <w:t>Book of the Duchess 798 (data/oxford_txts/BD_oxford.txt)</w:t>
        <w:br/>
      </w:r>
      <w:r>
        <w:rPr>
          <w:i/>
        </w:rPr>
        <w:t>Governed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idelnesse;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Book of the Duchess 805 (data/oxford_txts/BD_oxford.txt)</w:t>
        <w:br/>
      </w:r>
      <w:r>
        <w:t>¶“It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7: Singular weak preterite verbs in 1st/3rd person end in -te/-de: broght</w:t>
      </w:r>
      <w:r>
        <w:br/>
        <w:t>Book of the Duchess 811 (data/oxford_txts/BD_oxford.txt)</w:t>
        <w:br/>
      </w:r>
      <w:r>
        <w:t>That</w:t>
      </w:r>
      <w:r>
        <w:t xml:space="preserve"> </w:t>
      </w:r>
      <w:r>
        <w:rPr>
          <w:i/>
        </w:rPr>
        <w:t>broght</w:t>
      </w:r>
      <w:r>
        <w:t xml:space="preserve"> </w:t>
      </w:r>
      <w:r>
        <w:t>me</w:t>
      </w:r>
      <w:r>
        <w:t xml:space="preserve"> </w:t>
      </w:r>
      <w:r>
        <w:t>ther?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Fortune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825 (data/oxford_txts/BD_oxford.txt)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worlde,</w:t>
      </w:r>
      <w:r>
        <w:t xml:space="preserve"> </w:t>
      </w:r>
      <w:r>
        <w:t>so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833 (data/oxford_txts/BD_oxford.txt)</w:t>
        <w:br/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</w:t>
      </w:r>
      <w:r>
        <w:t xml:space="preserve"> </w:t>
      </w:r>
      <w:r>
        <w:t>stedfast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835 (data/oxford_txts/BD_oxford.txt)</w:t>
        <w:br/>
      </w:r>
      <w:r>
        <w:t>And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my</w:t>
      </w:r>
      <w:r>
        <w:t xml:space="preserve"> </w:t>
      </w:r>
      <w:r>
        <w:t>boone,°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872 (data/oxford_txts/BD_oxford.txt)</w:t>
        <w:br/>
      </w:r>
      <w:r>
        <w:rPr>
          <w:i/>
        </w:rPr>
        <w:t>Had</w:t>
      </w:r>
      <w:r>
        <w:t xml:space="preserve"> </w:t>
      </w:r>
      <w:r>
        <w:t>made</w:t>
      </w:r>
      <w:r>
        <w:t xml:space="preserve"> </w:t>
      </w:r>
      <w:r>
        <w:t>hem</w:t>
      </w:r>
      <w:r>
        <w:t xml:space="preserve"> </w:t>
      </w:r>
      <w:r>
        <w:t>open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Book of the Duchess 878 (data/oxford_txts/BD_oxford.txt)</w:t>
        <w:br/>
      </w:r>
      <w:r>
        <w:t>¶“Therwith</w:t>
      </w:r>
      <w:r>
        <w:t xml:space="preserve"> </w:t>
      </w:r>
      <w:r>
        <w:t>hir</w:t>
      </w:r>
      <w:r>
        <w:t xml:space="preserve"> </w:t>
      </w:r>
      <w:r>
        <w:t>list°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882 (data/oxford_txts/BD_oxford.txt)</w:t>
        <w:br/>
      </w:r>
      <w:r>
        <w:rPr>
          <w:i/>
        </w:rPr>
        <w:t>Had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895 (data/oxford_txts/BD_oxford.txt)</w:t>
        <w:br/>
      </w:r>
      <w:r>
        <w:t>¶“Which</w:t>
      </w:r>
      <w:r>
        <w:t xml:space="preserve"> </w:t>
      </w:r>
      <w:r>
        <w:t>a</w:t>
      </w:r>
      <w:r>
        <w:t xml:space="preserve"> </w:t>
      </w:r>
      <w:r>
        <w:t>visage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therto!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908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Nature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lest°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920 (data/oxford_txts/BD_oxford.txt)</w:t>
        <w:br/>
      </w:r>
      <w:r>
        <w:rPr>
          <w:i/>
        </w:rP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lives</w:t>
      </w:r>
      <w:r>
        <w:t xml:space="preserve"> </w:t>
      </w:r>
      <w:r>
        <w:t>leche!°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7: Singular weak preterite verbs in 1st/3rd person end in -te/-de: scorned</w:t>
      </w:r>
      <w:r>
        <w:br/>
        <w:t>Book of the Duchess 927 (data/oxford_txts/BD_oxford.txt)</w:t>
        <w:br/>
      </w:r>
      <w:r>
        <w:t>Ne</w:t>
      </w:r>
      <w:r>
        <w:t xml:space="preserve"> </w:t>
      </w:r>
      <w:r>
        <w:t>trewer</w:t>
      </w:r>
      <w:r>
        <w:t xml:space="preserve"> </w:t>
      </w:r>
      <w:r>
        <w:t>tonged,</w:t>
      </w:r>
      <w:r>
        <w:t xml:space="preserve"> </w:t>
      </w:r>
      <w:r>
        <w:t>ne</w:t>
      </w:r>
      <w:r>
        <w:t xml:space="preserve"> </w:t>
      </w:r>
      <w:r>
        <w:t>scorned°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7: Singular weak preterite verbs in 1st/3rd person end in -te/-de: durst</w:t>
      </w:r>
      <w:r>
        <w:br/>
        <w:t>Book of the Duchess 929 (data/oxford_txts/BD_oxford.txt)</w:t>
        <w:br/>
      </w:r>
      <w:r>
        <w:t>I</w:t>
      </w:r>
      <w:r>
        <w:t xml:space="preserve"> </w:t>
      </w:r>
      <w:r>
        <w:t>durst°</w:t>
      </w:r>
      <w:r>
        <w:t xml:space="preserve"> </w:t>
      </w:r>
      <w:r>
        <w:t>swere,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940 (data/oxford_txts/BD_oxford.txt)</w:t>
        <w:br/>
      </w:r>
      <w:r>
        <w:rPr>
          <w:i/>
        </w:rP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that</w:t>
      </w:r>
      <w:r>
        <w:t xml:space="preserve"> </w:t>
      </w:r>
      <w:r>
        <w:t>boon</w:t>
      </w:r>
      <w:r>
        <w:t xml:space="preserve"> </w:t>
      </w:r>
      <w:r>
        <w:t>nor</w:t>
      </w:r>
      <w:r>
        <w:t xml:space="preserve"> </w:t>
      </w:r>
      <w:r>
        <w:t>brekke°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944 (data/oxford_txts/BD_oxford.txt)</w:t>
        <w:br/>
      </w:r>
      <w:r>
        <w:t>As</w:t>
      </w:r>
      <w:r>
        <w:t xml:space="preserve"> </w:t>
      </w:r>
      <w:r>
        <w:t>by</w:t>
      </w:r>
      <w:r>
        <w:t xml:space="preserve"> </w:t>
      </w:r>
      <w:r>
        <w:t>seminge,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960 (data/oxford_txts/BD_oxford.txt)</w:t>
        <w:br/>
      </w:r>
      <w:r>
        <w:t>In</w:t>
      </w:r>
      <w:r>
        <w:t xml:space="preserve"> </w:t>
      </w:r>
      <w:r>
        <w:t>as</w:t>
      </w:r>
      <w:r>
        <w:t xml:space="preserve"> </w:t>
      </w:r>
      <w:r>
        <w:t>ferre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knowinge.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969 (data/oxford_txts/BD_oxford.txt)</w:t>
        <w:br/>
      </w:r>
      <w:r>
        <w:rPr>
          <w:i/>
        </w:rPr>
        <w:t>Might</w:t>
      </w:r>
      <w:r>
        <w:t xml:space="preserve"> </w:t>
      </w:r>
      <w:r>
        <w:t>cacche°</w:t>
      </w:r>
      <w:r>
        <w:t xml:space="preserve"> </w:t>
      </w:r>
      <w:r>
        <w:t>ynogh,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-te/-de: thoght</w:t>
      </w:r>
      <w:r>
        <w:br/>
        <w:t>Book of the Duchess 978 (data/oxford_txts/BD_oxford.txt)</w:t>
        <w:br/>
      </w:r>
      <w:r>
        <w:t>Me</w:t>
      </w:r>
      <w:r>
        <w:t xml:space="preserve"> </w:t>
      </w:r>
      <w:r>
        <w:rPr>
          <w:i/>
        </w:rPr>
        <w:t>thoght</w:t>
      </w:r>
      <w:r>
        <w:t xml:space="preserve"> </w:t>
      </w:r>
      <w:r>
        <w:t>the</w:t>
      </w:r>
      <w:r>
        <w:t xml:space="preserve"> </w:t>
      </w:r>
      <w:r>
        <w:t>feliwshippe</w:t>
      </w:r>
      <w:r>
        <w:t xml:space="preserve"> </w:t>
      </w:r>
      <w:r>
        <w:t>as</w:t>
      </w:r>
      <w:r>
        <w:t xml:space="preserve"> </w:t>
      </w:r>
      <w:r>
        <w:t>naked°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987 (data/oxford_txts/BD_oxford.txt)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had</w:t>
      </w:r>
      <w:r>
        <w:t xml:space="preserve"> </w:t>
      </w:r>
      <w:r>
        <w:t>Hester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Bible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998 (data/oxford_txts/BD_oxford.txt)</w:t>
        <w:br/>
      </w:r>
      <w:r>
        <w:rPr>
          <w:i/>
        </w:rPr>
        <w:t>Had</w:t>
      </w:r>
      <w:r>
        <w:t xml:space="preserve"> </w:t>
      </w:r>
      <w:r>
        <w:t>coud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t>so</w:t>
      </w:r>
      <w:r>
        <w:t xml:space="preserve"> </w:t>
      </w:r>
      <w:r>
        <w:t>thinketh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1000 (data/oxford_txts/BD_oxford.txt)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hadde,°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routhe.°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1001 (data/oxford_txts/BD_oxford.txt)</w:t>
        <w:br/>
      </w:r>
      <w:r>
        <w:t>Therof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</w:t>
      </w:r>
      <w:r>
        <w:t xml:space="preserve"> </w:t>
      </w:r>
      <w:r>
        <w:t>moche</w:t>
      </w:r>
      <w:r>
        <w:t xml:space="preserve"> </w:t>
      </w:r>
      <w:r>
        <w:t>hir</w:t>
      </w:r>
      <w:r>
        <w:t xml:space="preserve"> </w:t>
      </w:r>
      <w:r>
        <w:t>dele°—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1004 (data/oxford_txts/BD_oxford.txt)</w:t>
        <w:br/>
      </w:r>
      <w:r>
        <w:rPr>
          <w:i/>
        </w:rPr>
        <w:t>Had</w:t>
      </w:r>
      <w:r>
        <w:t xml:space="preserve"> </w:t>
      </w:r>
      <w:r>
        <w:t>chose</w:t>
      </w:r>
      <w:r>
        <w:t xml:space="preserve"> </w:t>
      </w:r>
      <w:r>
        <w:t>his</w:t>
      </w:r>
      <w:r>
        <w:t xml:space="preserve"> </w:t>
      </w:r>
      <w:r>
        <w:t>maner°</w:t>
      </w:r>
      <w:r>
        <w:t xml:space="preserve"> </w:t>
      </w:r>
      <w:r>
        <w:t>principal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1006 (data/oxford_txts/BD_oxford.txt)</w:t>
        <w:br/>
      </w:r>
      <w:r>
        <w:t>Therto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-te/-de: folwed</w:t>
      </w:r>
      <w:r>
        <w:br/>
        <w:t>Book of the Duchess 1012 (data/oxford_txts/BD_oxford.txt)</w:t>
        <w:br/>
      </w:r>
      <w:r>
        <w:t>It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coude</w:t>
      </w:r>
      <w:r>
        <w:t xml:space="preserve"> </w:t>
      </w:r>
      <w:r>
        <w:t>goode.°</w:t>
      </w:r>
      <w:r>
        <w:br/>
        <w:br/>
      </w:r>
    </w:p>
    <w:p>
      <w:r>
        <w:rPr>
          <w:b/>
        </w:rPr>
        <w:t>Rule 7: Singular weak preterite verbs in 1st/3rd person end in -te/-de: used</w:t>
      </w:r>
      <w:r>
        <w:br/>
        <w:t>Book of the Duchess 1013 (data/oxford_txts/BD_oxford.txt)</w:t>
        <w:br/>
      </w:r>
      <w:r>
        <w:t>She</w:t>
      </w:r>
      <w:r>
        <w:t xml:space="preserve"> </w:t>
      </w:r>
      <w:r>
        <w:rPr>
          <w:i/>
        </w:rPr>
        <w:t>used</w:t>
      </w:r>
      <w:r>
        <w:t xml:space="preserve"> </w:t>
      </w:r>
      <w:r>
        <w:t>gladly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wel;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Book of the Duchess 1015 (data/oxford_txts/BD_oxford.txt)</w:t>
        <w:br/>
      </w:r>
      <w:r>
        <w:t>¶“Therwith</w:t>
      </w:r>
      <w:r>
        <w:t xml:space="preserve"> </w:t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Book of the Duchess 1018 (data/oxford_txts/BD_oxford.txt)</w:t>
        <w:br/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7: Singular weak preterite verbs in 1st/3rd person end in -te/-de: lust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(data/oxford_txts/BD_oxford.txt)</w:t>
        <w:br/>
      </w:r>
      <w:r>
        <w:t>Ne,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siker,°</w:t>
      </w:r>
      <w:r>
        <w:t xml:space="preserve"> </w:t>
      </w:r>
      <w:r>
        <w:t>she</w:t>
      </w:r>
      <w:r>
        <w:t xml:space="preserve"> </w:t>
      </w:r>
      <w:r>
        <w:t>nolde°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(data/oxford_txts/BD_oxford.txt)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“Sir,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right</w:t>
      </w:r>
      <w:r>
        <w:t xml:space="preserve"> </w:t>
      </w:r>
      <w:r>
        <w:t>ware°</w:t>
      </w:r>
      <w:r>
        <w:br/>
        <w:br/>
      </w:r>
    </w:p>
    <w:p>
      <w:r>
        <w:rPr>
          <w:b/>
        </w:rPr>
        <w:t>Rule 7: Singular weak preterite verbs in 1st/3rd person end in -te/-de: used</w:t>
      </w:r>
      <w:r>
        <w:br/>
        <w:t>Book of the Duchess 1033 (data/oxford_txts/BD_oxford.txt)</w:t>
        <w:br/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used</w:t>
      </w:r>
      <w:r>
        <w:t xml:space="preserve"> </w:t>
      </w:r>
      <w:r>
        <w:t>no</w:t>
      </w:r>
      <w:r>
        <w:t xml:space="preserve"> </w:t>
      </w:r>
      <w:r>
        <w:t>such</w:t>
      </w:r>
      <w:r>
        <w:t xml:space="preserve"> </w:t>
      </w:r>
      <w:r>
        <w:t>knakkes°</w:t>
      </w:r>
      <w:r>
        <w:t xml:space="preserve"> </w:t>
      </w:r>
      <w:r>
        <w:t>smale.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1051 (data/oxford_txts/BD_oxford.txt)</w:t>
        <w:br/>
      </w:r>
      <w:r>
        <w:t>Who</w:t>
      </w:r>
      <w:r>
        <w:t xml:space="preserve"> </w:t>
      </w:r>
      <w:r>
        <w:t>so</w:t>
      </w:r>
      <w:r>
        <w:t xml:space="preserve"> </w:t>
      </w:r>
      <w:r>
        <w:rPr>
          <w:i/>
        </w:rPr>
        <w:t>had</w:t>
      </w:r>
      <w:r>
        <w:t xml:space="preserve"> </w:t>
      </w:r>
      <w:r>
        <w:t>loked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eyen.”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1059 (data/oxford_txts/BD_oxford.txt)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Book of the Duchess 1074 (data/oxford_txts/BD_oxford.txt)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t>hir,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most</w:t>
      </w:r>
      <w:r>
        <w:t xml:space="preserve"> </w:t>
      </w:r>
      <w:r>
        <w:t>nede!°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1091 (data/oxford_txts/BD_oxford.txt)</w:t>
        <w:br/>
      </w:r>
      <w:r>
        <w:t>And</w:t>
      </w:r>
      <w:r>
        <w:t xml:space="preserve"> </w:t>
      </w:r>
      <w:r>
        <w:t>ful</w:t>
      </w:r>
      <w:r>
        <w:t xml:space="preserve"> </w:t>
      </w:r>
      <w:r>
        <w:t>gret</w:t>
      </w:r>
      <w:r>
        <w:t xml:space="preserve"> </w:t>
      </w:r>
      <w:r>
        <w:t>nede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to</w:t>
      </w:r>
      <w:r>
        <w:t xml:space="preserve"> </w:t>
      </w:r>
      <w:r>
        <w:t>lerne;</w:t>
      </w:r>
      <w:r>
        <w:br/>
        <w:br/>
      </w:r>
    </w:p>
    <w:p>
      <w:r>
        <w:rPr>
          <w:b/>
        </w:rPr>
        <w:t>Rule 7: Singular weak preterite verbs in 1st/3rd person end in -te/-de: amended</w:t>
      </w:r>
      <w:r>
        <w:br/>
        <w:t>Book of the Duchess 1102 (data/oxford_txts/BD_oxford.txt)</w:t>
        <w:br/>
      </w:r>
      <w:r>
        <w:t>So</w:t>
      </w:r>
      <w:r>
        <w:t xml:space="preserve"> </w:t>
      </w:r>
      <w:r>
        <w:t>mochel</w:t>
      </w:r>
      <w:r>
        <w:t xml:space="preserve"> </w:t>
      </w:r>
      <w:r>
        <w:t>it</w:t>
      </w:r>
      <w:r>
        <w:t xml:space="preserve"> </w:t>
      </w:r>
      <w:r>
        <w:rPr>
          <w:i/>
        </w:rPr>
        <w:t>amended</w:t>
      </w:r>
      <w:r>
        <w:t xml:space="preserve"> </w:t>
      </w:r>
      <w:r>
        <w:t>me,°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1106 (data/oxford_txts/BD_oxford.txt)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nothing</w:t>
      </w:r>
      <w:r>
        <w:t xml:space="preserve"> </w:t>
      </w:r>
      <w:r>
        <w:rPr>
          <w:i/>
        </w:rPr>
        <w:t>might</w:t>
      </w:r>
      <w:r>
        <w:t xml:space="preserve"> </w:t>
      </w:r>
      <w:r>
        <w:t>me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7: Singular weak preterite verbs in 1st/3rd person end in -te/-de: betraised</w:t>
      </w:r>
      <w:r>
        <w:br/>
        <w:t>Book of the Duchess 1120 (data/oxford_txts/BD_oxford.txt)</w:t>
        <w:br/>
      </w:r>
      <w:r>
        <w:t>The</w:t>
      </w:r>
      <w:r>
        <w:t xml:space="preserve"> </w:t>
      </w:r>
      <w:r>
        <w:t>traitor</w:t>
      </w:r>
      <w:r>
        <w:t xml:space="preserve"> </w:t>
      </w:r>
      <w:r>
        <w:t>that</w:t>
      </w:r>
      <w:r>
        <w:t xml:space="preserve"> </w:t>
      </w:r>
      <w:r>
        <w:t>betraised°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-te/-de: purchased</w:t>
      </w:r>
      <w:r>
        <w:br/>
        <w:t>Book of the Duchess 1122 (data/oxford_txts/BD_oxford.txt)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purchased°</w:t>
      </w:r>
      <w:r>
        <w:t xml:space="preserve"> </w:t>
      </w:r>
      <w:r>
        <w:t>the</w:t>
      </w:r>
      <w:r>
        <w:t xml:space="preserve"> </w:t>
      </w:r>
      <w:r>
        <w:t>treson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Book of the Duchess 1136 (data/oxford_txts/BD_oxford.txt)</w:t>
        <w:br/>
      </w:r>
      <w:r>
        <w:t>I</w:t>
      </w:r>
      <w:r>
        <w:t xml:space="preserve"> </w:t>
      </w:r>
      <w:r>
        <w:rPr>
          <w:i/>
        </w:rPr>
        <w:t>herd</w:t>
      </w:r>
      <w:r>
        <w:t xml:space="preserve"> </w:t>
      </w:r>
      <w:r>
        <w:t>you</w:t>
      </w:r>
      <w:r>
        <w:t xml:space="preserve"> </w:t>
      </w:r>
      <w:r>
        <w:t>telle</w:t>
      </w:r>
      <w:r>
        <w:t xml:space="preserve"> </w:t>
      </w:r>
      <w:r>
        <w:t>herbefore.”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1153 (data/oxford_txts/BD_oxford.txt)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body;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the°</w:t>
      </w:r>
      <w:r>
        <w:t xml:space="preserve"> </w:t>
      </w:r>
      <w:r>
        <w:t>hert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5: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7: Singular weak preterite verbs in 1st/3rd person end in -te/-de: suffred</w:t>
      </w:r>
      <w:r>
        <w:br/>
        <w:t>Book of the Duchess 1184 (data/oxford_txts/BD_oxford.txt)</w:t>
        <w:br/>
      </w:r>
      <w:r>
        <w:t>And</w:t>
      </w:r>
      <w:r>
        <w:t xml:space="preserve"> </w:t>
      </w:r>
      <w:r>
        <w:t>sorwe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7: Singular weak preterite verbs in 1st/3rd person end in -te/-de: thoght</w:t>
      </w:r>
      <w:r>
        <w:br/>
        <w:t>Book of the Duchess 1193 (data/oxford_txts/BD_oxford.txt)</w:t>
        <w:br/>
      </w:r>
      <w:r>
        <w:t>Me</w:t>
      </w:r>
      <w:r>
        <w:t xml:space="preserve"> </w:t>
      </w:r>
      <w:r>
        <w:rPr>
          <w:i/>
        </w:rPr>
        <w:t>thoght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brast</w:t>
      </w:r>
      <w:r>
        <w:t xml:space="preserve"> </w:t>
      </w:r>
      <w:r>
        <w:t>atweine!°</w:t>
      </w:r>
      <w:r>
        <w:br/>
        <w:br/>
      </w:r>
    </w:p>
    <w:p>
      <w:r>
        <w:rPr>
          <w:b/>
        </w:rPr>
        <w:t>Rule 7: Singular weak preterite verbs in 1st/3rd person end in -te/-de: formed</w:t>
      </w:r>
      <w:r>
        <w:br/>
        <w:t>Book of the Duchess 1196 (data/oxford_txts/BD_oxford.txt)</w:t>
        <w:br/>
      </w:r>
      <w:r>
        <w:t>Ne</w:t>
      </w:r>
      <w:r>
        <w:t xml:space="preserve"> </w:t>
      </w:r>
      <w:r>
        <w:rPr>
          <w:i/>
        </w:rPr>
        <w:t>formed</w:t>
      </w:r>
      <w:r>
        <w:t xml:space="preserve"> </w:t>
      </w:r>
      <w:r>
        <w:t>never</w:t>
      </w:r>
      <w:r>
        <w:t xml:space="preserve"> </w:t>
      </w:r>
      <w:r>
        <w:t>in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1236 (data/oxford_txts/BD_oxford.txt)</w:t>
        <w:br/>
      </w:r>
      <w:r>
        <w:t>¶“And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ydo</w:t>
      </w:r>
      <w:r>
        <w:br/>
        <w:br/>
      </w:r>
    </w:p>
    <w:p>
      <w:r>
        <w:rPr>
          <w:b/>
        </w:rPr>
        <w:t>Rule 7: Singular weak preterite verbs in 1st/3rd person end in -te/-de: acounted</w:t>
      </w:r>
      <w:r>
        <w:br/>
        <w:t>Book of the Duchess 1237 (data/oxford_txts/BD_oxford.txt)</w:t>
        <w:br/>
      </w:r>
      <w:r>
        <w:t>God</w:t>
      </w:r>
      <w:r>
        <w:t xml:space="preserve"> </w:t>
      </w:r>
      <w:r>
        <w:t>wot,°</w:t>
      </w:r>
      <w:r>
        <w:t xml:space="preserve"> </w:t>
      </w:r>
      <w:r>
        <w:t>she</w:t>
      </w:r>
      <w:r>
        <w:t xml:space="preserve"> </w:t>
      </w:r>
      <w:r>
        <w:rPr>
          <w:i/>
        </w:rPr>
        <w:t>acounted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stre°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7: Singular weak preterite verbs in 1st/3rd person end in -te/-de: said</w:t>
      </w:r>
      <w:r>
        <w:br/>
        <w:t>Book of the Duchess 1243 (data/oxford_txts/BD_oxford.txt)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answere;</w:t>
      </w:r>
      <w:r>
        <w:t xml:space="preserve"> </w:t>
      </w:r>
      <w:r>
        <w:t>she</w:t>
      </w:r>
      <w:r>
        <w:t xml:space="preserve"> </w:t>
      </w:r>
      <w:r>
        <w:t>said,</w:t>
      </w:r>
      <w:r>
        <w:t xml:space="preserve"> </w:t>
      </w:r>
      <w:r>
        <w:t>‘Nay’</w:t>
      </w:r>
      <w:r>
        <w:br/>
        <w:br/>
      </w:r>
    </w:p>
    <w:p>
      <w:r>
        <w:rPr>
          <w:b/>
        </w:rPr>
        <w:t>Rule 7: Singular weak preterite verbs in 1st/3rd person end in -te/-de: bewailed</w:t>
      </w:r>
      <w:r>
        <w:br/>
        <w:t>Book of the Duchess 1247 (data/oxford_txts/BD_oxford.txt)</w:t>
        <w:br/>
      </w:r>
      <w:r>
        <w:t>Bewailed°</w:t>
      </w:r>
      <w:r>
        <w:t xml:space="preserve"> </w:t>
      </w:r>
      <w:r>
        <w:t>the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1249 (data/oxford_txts/BD_oxford.txt)</w:t>
        <w:br/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7: Singular weak preterite verbs in 1st/3rd person end in -te/-de: lived</w:t>
      </w:r>
      <w:r>
        <w:br/>
        <w:t>Book of the Duchess 1252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1253 (data/oxford_txts/BD_oxford.txt)</w:t>
        <w:br/>
      </w:r>
      <w:r>
        <w:t>That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no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-te/-de: wilned</w:t>
      </w:r>
      <w:r>
        <w:br/>
        <w:t>Book of the Duchess 1262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wilned</w:t>
      </w:r>
      <w:r>
        <w:t xml:space="preserve"> </w:t>
      </w:r>
      <w:r>
        <w:t>thing</w:t>
      </w:r>
      <w:r>
        <w:t xml:space="preserve"> </w:t>
      </w:r>
      <w:r>
        <w:t>but</w:t>
      </w:r>
      <w:r>
        <w:t xml:space="preserve"> </w:t>
      </w:r>
      <w:r>
        <w:t>gode</w:t>
      </w:r>
      <w:r>
        <w:br/>
        <w:br/>
      </w:r>
    </w:p>
    <w:p>
      <w:r>
        <w:rPr>
          <w:b/>
        </w:rPr>
        <w:t>Rule 7: Singular weak preterite verbs in 1st/3rd person end in -te/-de: wilned</w:t>
      </w:r>
      <w:r>
        <w:br/>
        <w:t>Book of the Duchess 1267 (data/oxford_txts/BD_oxford.txt)</w:t>
        <w:br/>
      </w:r>
      <w:r>
        <w:t>Sith°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wilned</w:t>
      </w:r>
      <w:r>
        <w:t xml:space="preserve"> </w:t>
      </w:r>
      <w:r>
        <w:t>noon</w:t>
      </w:r>
      <w:r>
        <w:t xml:space="preserve"> </w:t>
      </w:r>
      <w:r>
        <w:t>harme,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1282 (data/oxford_txts/BD_oxford.txt)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1303 (data/oxford_txts/BD_oxford.txt)</w:t>
        <w:br/>
      </w:r>
      <w:r>
        <w:t>I</w:t>
      </w:r>
      <w:r>
        <w:t xml:space="preserve"> </w:t>
      </w:r>
      <w:r>
        <w:t>tolde</w:t>
      </w:r>
      <w:r>
        <w:t xml:space="preserve"> </w:t>
      </w:r>
      <w:r>
        <w:t>thee,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lorne.°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Book of the Duchess 1304 (data/oxford_txts/BD_oxford.txt)</w:t>
        <w:br/>
      </w:r>
      <w:r>
        <w:t>Bethenk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seid</w:t>
      </w:r>
      <w:r>
        <w:t xml:space="preserve"> </w:t>
      </w:r>
      <w:r>
        <w:t>herbeforne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Book of the Duchess 1320 (data/oxford_txts/BD_oxford.txt)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met;°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fille.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1323 (data/oxford_txts/BD_oxford.txt)</w:t>
        <w:br/>
      </w:r>
      <w:r>
        <w:t>As°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smitten°</w:t>
      </w:r>
      <w:r>
        <w:t xml:space="preserve"> </w:t>
      </w:r>
      <w:r>
        <w:t>houres</w:t>
      </w:r>
      <w:r>
        <w:t xml:space="preserve"> </w:t>
      </w:r>
      <w:r>
        <w:t>twelve.—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1326 (data/oxford_txts/BD_oxford.txt)</w:t>
        <w:br/>
      </w:r>
      <w:r>
        <w:t>And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5: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Prologue 371 (data/oxford_txts/PardPro_oxford.txt)</w:t>
        <w:br/>
      </w:r>
      <w:r>
        <w:t>Al°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taken</w:t>
      </w:r>
      <w:r>
        <w:t xml:space="preserve"> </w:t>
      </w:r>
      <w:r>
        <w:t>preestes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1714 (data/oxford_txts/SumT_oxford.txt)</w:t>
        <w:br/>
      </w:r>
      <w:r>
        <w:rPr>
          <w:i/>
        </w:rPr>
        <w:t>Had</w:t>
      </w:r>
      <w:r>
        <w:t xml:space="preserve"> </w:t>
      </w:r>
      <w:r>
        <w:t>preched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chirche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1733 (data/oxford_txts/SumT_oxford.txt)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seid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1735 (data/oxford_txts/SumT_oxford.txt)</w:t>
        <w:br/>
      </w:r>
      <w:r>
        <w:t>¶Whan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5: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1759 (data/oxford_txts/SumT_oxford.txt)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biforn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tables;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Summoner's Tale 1771 (data/oxford_txts/SumT_oxford.txt)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curteisly</w:t>
      </w:r>
      <w:r>
        <w:t xml:space="preserve"> </w:t>
      </w:r>
      <w:r>
        <w:t>and</w:t>
      </w:r>
      <w:r>
        <w:t xml:space="preserve"> </w:t>
      </w:r>
      <w:r>
        <w:t>softe.°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Summoner's Tale 1799 (data/oxford_txts/SumT_oxford.txt)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anon.”°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Summoner's Tale 1801 (data/oxford_txts/SumT_oxford.txt)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wif,</w:t>
      </w:r>
      <w:r>
        <w:t xml:space="preserve"> </w:t>
      </w:r>
      <w:r>
        <w:t>“How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hertely?”°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5: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9: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fasted</w:t>
      </w:r>
      <w:r>
        <w:br/>
        <w:t>The Summoner's Tale 1893 (data/oxford_txts/SumT_oxford.txt)</w:t>
        <w:br/>
      </w:r>
      <w:r>
        <w:t>He</w:t>
      </w:r>
      <w:r>
        <w:t xml:space="preserve"> </w:t>
      </w:r>
      <w:r>
        <w:rPr>
          <w:i/>
        </w:rPr>
        <w:t>fasted</w:t>
      </w:r>
      <w:r>
        <w:t xml:space="preserve"> </w:t>
      </w:r>
      <w:r>
        <w:t>longe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contemplaunce.°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1894 (data/oxford_txts/SumT_oxford.txt)</w:t>
        <w:br/>
      </w:r>
      <w:r>
        <w:t>¶“Aaron,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in</w:t>
      </w:r>
      <w:r>
        <w:t xml:space="preserve"> </w:t>
      </w:r>
      <w:r>
        <w:t>governaunce,°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Summoner's Tale 1982 (data/oxford_txts/SumT_oxford.txt)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set°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3: imperative (singular) are always endingless: strive</w:t>
      </w:r>
      <w:r>
        <w:br/>
        <w:t>The Summoner's Tale 1986 (data/oxford_txts/SumT_oxford.txt)</w:t>
        <w:br/>
      </w:r>
      <w:r>
        <w:t>Ne</w:t>
      </w:r>
      <w:r>
        <w:t xml:space="preserve"> </w:t>
      </w:r>
      <w:r>
        <w:t>strive°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wif,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beste;°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1991 (data/oxford_txts/SumT_oxford.txt)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thine</w:t>
      </w:r>
      <w:r>
        <w:t xml:space="preserve"> </w:t>
      </w:r>
      <w:r>
        <w:t>aqueintance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flee.’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(data/oxford_txts/SumT_oxford.txt)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from°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(data/oxford_txts/SumT_oxford.txt)</w:t>
        <w:br/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my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herkne°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1996 (data/oxford_txts/SumT_oxford.txt)</w:t>
        <w:br/>
      </w:r>
      <w:r>
        <w:t>Be</w:t>
      </w:r>
      <w:r>
        <w:t xml:space="preserve"> </w:t>
      </w:r>
      <w:r>
        <w:t>war,</w:t>
      </w:r>
      <w:r>
        <w:t xml:space="preserve"> </w:t>
      </w:r>
      <w:r>
        <w:t>my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herkne°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2029 (data/oxford_txts/SumT_oxford.txt)</w:t>
        <w:br/>
      </w:r>
      <w:r>
        <w:t>The</w:t>
      </w:r>
      <w:r>
        <w:t xml:space="preserve"> </w:t>
      </w:r>
      <w:r>
        <w:t>knight</w:t>
      </w:r>
      <w:r>
        <w:t xml:space="preserve"> </w:t>
      </w:r>
      <w:r>
        <w:t>cam,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wenden°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7: Singular weak preterite verbs in 1st/3rd person end in -te/-de: dampned</w:t>
      </w:r>
      <w:r>
        <w:br/>
        <w:t>The Summoner's Tale 2037 (data/oxford_txts/SumT_oxford.txt)</w:t>
        <w:br/>
      </w:r>
      <w:r>
        <w:t>‘I</w:t>
      </w:r>
      <w:r>
        <w:t xml:space="preserve"> </w:t>
      </w:r>
      <w:r>
        <w:t>dampned°</w:t>
      </w:r>
      <w:r>
        <w:t xml:space="preserve"> </w:t>
      </w:r>
      <w:r>
        <w:t>thee,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algate°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7: Singular weak preterite verbs in 1st/3rd person end in -te/-de: comanded</w:t>
      </w:r>
      <w:r>
        <w:br/>
        <w:t>The Summoner's Tale 2041 (data/oxford_txts/SumT_oxford.txt)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thee.’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Summoner's Tale 2046 (data/oxford_txts/SumT_oxford.txt)</w:t>
        <w:br/>
      </w:r>
      <w:r>
        <w:t>That</w:t>
      </w:r>
      <w:r>
        <w:t xml:space="preserve"> </w:t>
      </w:r>
      <w:r>
        <w:rPr>
          <w:i/>
        </w:rPr>
        <w:t>loved</w:t>
      </w:r>
      <w:r>
        <w:t xml:space="preserve"> </w:t>
      </w:r>
      <w:r>
        <w:t>vertuous</w:t>
      </w:r>
      <w:r>
        <w:t xml:space="preserve"> </w:t>
      </w:r>
      <w:r>
        <w:t>moralitee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2062 (data/oxford_txts/SumT_oxford.txt)</w:t>
        <w:br/>
      </w:r>
      <w:r>
        <w:t>An</w:t>
      </w:r>
      <w:r>
        <w:t xml:space="preserve"> </w:t>
      </w:r>
      <w:r>
        <w:t>hondred</w:t>
      </w:r>
      <w:r>
        <w:t xml:space="preserve"> </w:t>
      </w:r>
      <w:r>
        <w:t>part°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Summoner's Tale 2065 (data/oxford_txts/SumT_oxford.txt)</w:t>
        <w:br/>
      </w:r>
      <w:r>
        <w:t>Comandinge</w:t>
      </w:r>
      <w:r>
        <w:t xml:space="preserve"> </w:t>
      </w:r>
      <w:r>
        <w:t>him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bifore</w:t>
      </w:r>
      <w:r>
        <w:t xml:space="preserve"> </w:t>
      </w:r>
      <w:r>
        <w:t>him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Rule 7: Singular weak preterite verbs in 1st/3rd person end in -te/-de: pulled</w:t>
      </w:r>
      <w:r>
        <w:br/>
        <w:t>The Summoner's Tale 2067 (data/oxford_txts/SumT_oxford.txt)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streng</w:t>
      </w:r>
      <w:r>
        <w:t xml:space="preserve"> </w:t>
      </w:r>
      <w:r>
        <w:t>he</w:t>
      </w:r>
      <w:r>
        <w:t xml:space="preserve"> </w:t>
      </w:r>
      <w:r>
        <w:rPr>
          <w:i/>
        </w:rPr>
        <w:t>pulled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Summoner's Tale 2078 (data/oxford_txts/SumT_oxford.txt)</w:t>
        <w:br/>
      </w:r>
      <w:r>
        <w:t>But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helle.</w:t>
      </w:r>
      <w:r>
        <w:br/>
        <w:br/>
      </w:r>
    </w:p>
    <w:p>
      <w:r>
        <w:rPr>
          <w:b/>
        </w:rPr>
        <w:t>Rule 7: Singular weak preterite verbs in 1st/3rd person end in -te/-de: destroyed</w:t>
      </w:r>
      <w:r>
        <w:br/>
        <w:t>The Summoner's Tale 2080 (data/oxford_txts/SumT_oxford.txt)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destroyed</w:t>
      </w:r>
      <w:r>
        <w:t xml:space="preserve"> </w:t>
      </w:r>
      <w:r>
        <w:t>the</w:t>
      </w:r>
      <w:r>
        <w:t xml:space="preserve"> </w:t>
      </w:r>
      <w:r>
        <w:t>river</w:t>
      </w:r>
      <w:r>
        <w:t xml:space="preserve"> </w:t>
      </w:r>
      <w:r>
        <w:t>of</w:t>
      </w:r>
      <w:r>
        <w:t xml:space="preserve"> </w:t>
      </w:r>
      <w:r>
        <w:t>Gysen,°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(data/oxford_txts/SumT_oxford.txt)</w:t>
        <w:br/>
      </w:r>
      <w:r>
        <w:t>‘Ne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(data/oxford_txts/SumT_oxford.txt)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7: Singular weak preterite verbs in 1st/3rd person end in -te/-de: harwed</w:t>
      </w:r>
      <w:r>
        <w:br/>
        <w:t>The Summoner's Tale 2107 (data/oxford_txts/SumT_oxford.txt)</w:t>
        <w:br/>
      </w:r>
      <w:r>
        <w:t>Now</w:t>
      </w:r>
      <w:r>
        <w:t xml:space="preserve"> </w:t>
      </w:r>
      <w:r>
        <w:t>help,</w:t>
      </w:r>
      <w:r>
        <w:t xml:space="preserve"> </w:t>
      </w:r>
      <w:r>
        <w:t>Thomas,</w:t>
      </w:r>
      <w:r>
        <w:t xml:space="preserve"> </w:t>
      </w:r>
      <w:r>
        <w:t>for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harwed°</w:t>
      </w:r>
      <w:r>
        <w:t xml:space="preserve"> </w:t>
      </w:r>
      <w:r>
        <w:t>helle!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2122 (data/oxford_txts/SumT_oxford.txt)</w:t>
        <w:br/>
      </w:r>
      <w:r>
        <w:t>He</w:t>
      </w:r>
      <w:r>
        <w:t xml:space="preserve"> </w:t>
      </w:r>
      <w:r>
        <w:t>wolde°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on</w:t>
      </w:r>
      <w:r>
        <w:t xml:space="preserve"> </w:t>
      </w:r>
      <w:r>
        <w:t>fire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Summoner's Tale 2141 (data/oxford_txts/SumT_oxford.txt)</w:t>
        <w:br/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7: Singular weak preterite verbs in 1st/3rd person end in -te/-de: thoght</w:t>
      </w:r>
      <w:r>
        <w:br/>
        <w:t>The Summoner's Tale 2144 (data/oxford_txts/SumT_oxford.txt)</w:t>
        <w:br/>
      </w:r>
      <w:r>
        <w:t>¶“A!”</w:t>
      </w:r>
      <w:r>
        <w:t xml:space="preserve"> </w:t>
      </w:r>
      <w:r>
        <w:rPr>
          <w:i/>
        </w:rPr>
        <w:t>thoght</w:t>
      </w:r>
      <w:r>
        <w:t xml:space="preserve"> </w:t>
      </w:r>
      <w:r>
        <w:t>this</w:t>
      </w:r>
      <w:r>
        <w:t xml:space="preserve"> </w:t>
      </w:r>
      <w:r>
        <w:t>frere,</w:t>
      </w:r>
      <w:r>
        <w:t xml:space="preserve"> </w:t>
      </w:r>
      <w:r>
        <w:t>“This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with°</w:t>
      </w:r>
      <w:r>
        <w:t xml:space="preserve"> </w:t>
      </w:r>
      <w:r>
        <w:t>me!”</w:t>
      </w:r>
      <w:r>
        <w:br/>
        <w:br/>
      </w:r>
    </w:p>
    <w:p>
      <w:r>
        <w:rPr>
          <w:b/>
        </w:rPr>
        <w:t>Rule 7: Singular weak preterite verbs in 1st/3rd person end in -te/-de: felt</w:t>
      </w:r>
      <w:r>
        <w:br/>
        <w:t>The Summoner's Tale 2147 (data/oxford_txts/SumT_oxford.txt)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sike</w:t>
      </w:r>
      <w:r>
        <w:t xml:space="preserve"> </w:t>
      </w:r>
      <w:r>
        <w:t>man</w:t>
      </w:r>
      <w:r>
        <w:t xml:space="preserve"> </w:t>
      </w:r>
      <w:r>
        <w:rPr>
          <w:i/>
        </w:rPr>
        <w:t>felt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3: imperative (singular) are always endingless: distempre</w:t>
      </w:r>
      <w:r>
        <w:br/>
        <w:t>The Summoner's Tale 2195 (data/oxford_txts/SumT_oxford.txt)</w:t>
        <w:br/>
      </w:r>
      <w:r>
        <w:rPr>
          <w:i/>
        </w:rPr>
        <w:t>Distempre</w:t>
      </w:r>
      <w:r>
        <w:t xml:space="preserve"> </w:t>
      </w:r>
      <w:r>
        <w:t>yow</w:t>
      </w:r>
      <w:r>
        <w:t xml:space="preserve"> </w:t>
      </w:r>
      <w:r>
        <w:t>noght,°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2201 (data/oxford_txts/SumT_oxford.txt)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what°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saide:</w:t>
      </w:r>
      <w:r>
        <w:br/>
        <w:br/>
      </w:r>
    </w:p>
    <w:p>
      <w:r>
        <w:rPr>
          <w:b/>
        </w:rPr>
        <w:t>RULE 6: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-te/-de: charged</w:t>
      </w:r>
      <w:r>
        <w:br/>
        <w:t>The Summoner's Tale 2213 (data/oxford_txts/SumT_oxford.txt)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blasphemour,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charged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2218 (data/oxford_txts/SumT_oxford.txt)</w:t>
        <w:br/>
      </w:r>
      <w:r>
        <w:t>“How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imaginacioun°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Summoner's Tale 2250 (data/oxford_txts/SumT_oxford.txt)</w:t>
        <w:br/>
      </w:r>
      <w:r>
        <w:t>Among</w:t>
      </w:r>
      <w:r>
        <w:t xml:space="preserve"> </w:t>
      </w:r>
      <w:r>
        <w:t>your</w:t>
      </w:r>
      <w:r>
        <w:t xml:space="preserve"> </w:t>
      </w:r>
      <w:r>
        <w:t>covent,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liked°</w:t>
      </w:r>
      <w:r>
        <w:t xml:space="preserve"> </w:t>
      </w:r>
      <w:r>
        <w:t>me.”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(data/oxford_txts/SumT_oxford.txt)</w:t>
        <w:br/>
      </w:r>
      <w:r>
        <w:t>But</w:t>
      </w:r>
      <w:r>
        <w:t xml:space="preserve"> </w:t>
      </w:r>
      <w:r>
        <w:t>looke°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his°</w:t>
      </w:r>
      <w:r>
        <w:t xml:space="preserve"> </w:t>
      </w:r>
      <w:r>
        <w:t>spokes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2284 (data/oxford_txts/SumT_oxford.txt)</w:t>
        <w:br/>
      </w:r>
      <w:r>
        <w:t>He</w:t>
      </w:r>
      <w:r>
        <w:t xml:space="preserve"> </w:t>
      </w:r>
      <w:r>
        <w:t>had°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fartes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Summoner's Tale 2288 (data/oxford_txts/SumT_oxford.txt)</w:t>
        <w:br/>
      </w:r>
      <w:r>
        <w:rPr>
          <w:i/>
        </w:rPr>
        <w:t>Seid</w:t>
      </w:r>
      <w:r>
        <w:t xml:space="preserve"> </w:t>
      </w:r>
      <w:r>
        <w:t>that</w:t>
      </w:r>
      <w:r>
        <w:t xml:space="preserve"> </w:t>
      </w:r>
      <w:r>
        <w:t>Jankin</w:t>
      </w:r>
      <w:r>
        <w:t xml:space="preserve"> </w:t>
      </w:r>
      <w:r>
        <w:t>spak,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-te/-de: forwot</w:t>
      </w:r>
      <w:r>
        <w:br/>
        <w:t>House of Fame 45 (data/oxford_txts/HF_oxford.txt)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forwot°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229 (data/oxford_txts/HF_oxford.txt)</w:t>
        <w:br/>
      </w:r>
      <w:r>
        <w:t>As°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an</w:t>
      </w:r>
      <w:r>
        <w:t xml:space="preserve"> </w:t>
      </w:r>
      <w:r>
        <w:t>hunteresse</w:t>
      </w:r>
      <w:r>
        <w:br/>
        <w:br/>
      </w:r>
    </w:p>
    <w:p>
      <w:r>
        <w:rPr>
          <w:b/>
        </w:rPr>
        <w:t>Rule 15: 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House of Fame 316 (data/oxford_txts/HF_oxford.txt)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RULE 6: Present plural verbs end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>Rule 7: Singular weak preterite verbs in 1st/3rd person end in -te/-de: chambre</w:t>
      </w:r>
      <w:r>
        <w:br/>
        <w:t>House of Fame 366 (data/oxford_txts/HF_oxford.txt)</w:t>
        <w:br/>
      </w:r>
      <w:r>
        <w:t>She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chambre</w:t>
      </w:r>
      <w:r>
        <w:t xml:space="preserve"> </w:t>
      </w:r>
      <w:r>
        <w:t>wente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7: Singular weak preterite verbs in 1st/3rd person end in -te/-de: trayed</w:t>
      </w:r>
      <w:r>
        <w:br/>
        <w:t>House of Fame 390 (data/oxford_txts/HF_oxford.txt)</w:t>
        <w:br/>
      </w:r>
      <w:r>
        <w:t>And</w:t>
      </w:r>
      <w:r>
        <w:t xml:space="preserve"> </w:t>
      </w:r>
      <w:r>
        <w:t>trayed°</w:t>
      </w:r>
      <w:r>
        <w:t xml:space="preserve"> </w:t>
      </w:r>
      <w:r>
        <w:t>Phillis</w:t>
      </w:r>
      <w:r>
        <w:t xml:space="preserve"> </w:t>
      </w:r>
      <w:r>
        <w:t>wikkedly</w:t>
      </w:r>
      <w:r>
        <w:br/>
        <w:br/>
      </w:r>
    </w:p>
    <w:p>
      <w:r>
        <w:rPr>
          <w:b/>
        </w:rPr>
        <w:t>Rule 7: Singular weak preterite verbs in 1st/3rd person end in -te/-de: wist</w:t>
      </w:r>
      <w:r>
        <w:br/>
        <w:t>House of Fame 393 (data/oxford_txts/HF_oxford.txt)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t>wist°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395 (data/oxford_txts/HF_oxford.txt)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</w:t>
      </w:r>
      <w:r>
        <w:t xml:space="preserve"> </w:t>
      </w:r>
      <w:r>
        <w:t>hir</w:t>
      </w:r>
      <w:r>
        <w:t xml:space="preserve"> </w:t>
      </w:r>
      <w:r>
        <w:t>swich</w:t>
      </w:r>
      <w:r>
        <w:t xml:space="preserve"> </w:t>
      </w:r>
      <w:r>
        <w:t>untrouthe;°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411 (data/oxford_txts/HF_oxford.txt)</w:t>
        <w:br/>
      </w:r>
      <w:r>
        <w:t>If</w:t>
      </w:r>
      <w:r>
        <w:t xml:space="preserve"> </w:t>
      </w:r>
      <w:r>
        <w:t>Adriane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ybe!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desired</w:t>
      </w:r>
      <w:r>
        <w:br/>
        <w:t>House of Fame 425 (data/oxford_txts/HF_oxford.txt)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rPr>
          <w:i/>
        </w:rPr>
        <w:t>desired</w:t>
      </w:r>
      <w:r>
        <w:t xml:space="preserve"> </w:t>
      </w:r>
      <w:r>
        <w:t>nothing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7: Singular weak preterite verbs in 1st/3rd person end in -te/-de: most</w:t>
      </w:r>
      <w:r>
        <w:br/>
        <w:t>House of Fame 448 (data/oxford_txts/HF_oxford.txt)</w:t>
        <w:br/>
      </w:r>
      <w:r>
        <w:t>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468 (data/oxford_txts/HF_oxford.txt)</w:t>
        <w:br/>
      </w:r>
      <w:r>
        <w:t>¶Whan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500 (data/oxford_txts/HF_oxford.txt)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moche</w:t>
      </w:r>
      <w:r>
        <w:t xml:space="preserve"> </w:t>
      </w:r>
      <w:r>
        <w:t>more°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505 (data/oxford_txts/HF_oxford.txt)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the</w:t>
      </w:r>
      <w:r>
        <w:t xml:space="preserve"> </w:t>
      </w:r>
      <w:r>
        <w:t>heven</w:t>
      </w:r>
      <w:r>
        <w:t xml:space="preserve"> </w:t>
      </w:r>
      <w:r>
        <w:rPr>
          <w:i/>
        </w:rPr>
        <w:t>had</w:t>
      </w:r>
      <w:r>
        <w:t xml:space="preserve"> </w:t>
      </w:r>
      <w:r>
        <w:t>ywonne°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House of Fame 528 (data/oxford_txts/HF_oxford.txt)</w:t>
        <w:br/>
      </w:r>
      <w:r>
        <w:t>Now</w:t>
      </w:r>
      <w:r>
        <w:t xml:space="preserve"> </w:t>
      </w:r>
      <w:r>
        <w:rPr>
          <w:i/>
        </w:rP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(data/oxford_txts/HF_oxford.txt)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agast,°</w:t>
      </w:r>
      <w:r>
        <w:t xml:space="preserve"> </w:t>
      </w:r>
      <w:r>
        <w:t>for</w:t>
      </w:r>
      <w:r>
        <w:t xml:space="preserve"> </w:t>
      </w:r>
      <w:r>
        <w:t>shame!”</w:t>
      </w:r>
      <w:r>
        <w:br/>
        <w:br/>
      </w:r>
    </w:p>
    <w:p>
      <w:r>
        <w:rPr>
          <w:b/>
        </w:rPr>
        <w:t>Rule 7: Singular weak preterite verbs in 1st/3rd person end in -te/-de: called</w:t>
      </w:r>
      <w:r>
        <w:br/>
        <w:t>House of Fame 558 (data/oxford_txts/HF_oxford.txt)</w:t>
        <w:br/>
      </w:r>
      <w:r>
        <w:t>And</w:t>
      </w:r>
      <w:r>
        <w:t xml:space="preserve"> </w:t>
      </w:r>
      <w:r>
        <w:rPr>
          <w:i/>
        </w:rPr>
        <w:t>called</w:t>
      </w:r>
      <w:r>
        <w:t xml:space="preserve"> </w:t>
      </w:r>
      <w:r>
        <w:t>me</w:t>
      </w:r>
      <w:r>
        <w:t xml:space="preserve"> </w:t>
      </w:r>
      <w:r>
        <w:t>tho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House of Fame 560 (data/oxford_txts/HF_oxford.txt)</w:t>
        <w:br/>
      </w:r>
      <w:r>
        <w:t>Me</w:t>
      </w:r>
      <w:r>
        <w:t xml:space="preserve"> </w:t>
      </w:r>
      <w:r>
        <w:t>mette°—“Awak,”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569 (data/oxford_txts/HF_oxford.txt)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hete,°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(data/oxford_txts/HF_oxford.txt)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assured,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(data/oxford_txts/HF_oxford.txt)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shuld</w:t>
      </w:r>
      <w:r>
        <w:br/>
        <w:t>House of Fame 705 (data/oxford_txts/HF_oxford.txt)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853 (data/oxford_txts/HF_oxford.txt)</w:t>
        <w:br/>
      </w:r>
      <w:r>
        <w:t>¶“Telle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893 (data/oxford_txts/HF_oxford.txt)</w:t>
        <w:br/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13: 1st and 3rd person singular strong preterites do not end in -e (Barney): behelde</w:t>
      </w:r>
      <w:r>
        <w:br/>
        <w:t>House of Fame 897 (data/oxford_txts/HF_oxford.txt)</w:t>
        <w:br/>
      </w:r>
      <w:r>
        <w:t>And</w:t>
      </w:r>
      <w:r>
        <w:t xml:space="preserve"> </w:t>
      </w:r>
      <w:r>
        <w:rPr>
          <w:i/>
        </w:rPr>
        <w:t>behelde</w:t>
      </w:r>
      <w:r>
        <w:t xml:space="preserve"> </w:t>
      </w:r>
      <w:r>
        <w:t>feldes°</w:t>
      </w:r>
      <w:r>
        <w:t xml:space="preserve"> </w:t>
      </w:r>
      <w:r>
        <w:t>and</w:t>
      </w:r>
      <w:r>
        <w:t xml:space="preserve"> </w:t>
      </w:r>
      <w:r>
        <w:t>plaines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907 (data/oxford_txts/HF_oxford.txt)</w:t>
        <w:br/>
      </w:r>
      <w:r>
        <w:t>No</w:t>
      </w:r>
      <w:r>
        <w:t xml:space="preserve"> </w:t>
      </w:r>
      <w:r>
        <w:t>more°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prikke;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(data/oxford_txts/HF_oxford.txt)</w:t>
        <w:br/>
      </w:r>
      <w:r>
        <w:t>This</w:t>
      </w:r>
      <w:r>
        <w:t xml:space="preserve"> </w:t>
      </w:r>
      <w:r>
        <w:t>air;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936 (data/oxford_txts/HF_oxford.txt)</w:t>
        <w:br/>
      </w:r>
      <w:r>
        <w:rPr>
          <w:i/>
        </w:rP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7: Singular weak preterite verbs in 1st/3rd person end in -te/-de: gladded</w:t>
      </w:r>
      <w:r>
        <w:br/>
        <w:t>House of Fame 962 (data/oxford_txts/HF_oxford.txt)</w:t>
        <w:br/>
      </w:r>
      <w:r>
        <w:t>And</w:t>
      </w:r>
      <w:r>
        <w:t xml:space="preserve"> </w:t>
      </w:r>
      <w:r>
        <w:rPr>
          <w:i/>
        </w:rPr>
        <w:t>gladded</w:t>
      </w:r>
      <w:r>
        <w:t xml:space="preserve"> </w:t>
      </w:r>
      <w:r>
        <w:t>me</w:t>
      </w:r>
      <w:r>
        <w:t xml:space="preserve"> </w:t>
      </w:r>
      <w:r>
        <w:t>ay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1023 (data/oxford_txts/HF_oxford.txt)</w:t>
        <w:br/>
      </w:r>
      <w:r>
        <w:rPr>
          <w:i/>
        </w:rPr>
        <w:t>See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lo!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1030 (data/oxford_txts/HF_oxford.txt)</w:t>
        <w:br/>
      </w:r>
      <w:r>
        <w:rPr>
          <w:i/>
        </w:rPr>
        <w:t>Herke</w:t>
      </w:r>
      <w:r>
        <w:t xml:space="preserve"> </w:t>
      </w:r>
      <w:r>
        <w:t>wel;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rouned.°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7: Singular weak preterite verbs in 1st/3rd person end in -te/-de: greved</w:t>
      </w:r>
      <w:r>
        <w:br/>
        <w:t>House of Fame 1119 (data/oxford_txts/HF_oxford.txt)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to</w:t>
      </w:r>
      <w:r>
        <w:t xml:space="preserve"> </w:t>
      </w:r>
      <w:r>
        <w:t>climbe</w:t>
      </w:r>
      <w:r>
        <w:t xml:space="preserve"> </w:t>
      </w:r>
      <w:r>
        <w:t>it</w:t>
      </w:r>
      <w:r>
        <w:t xml:space="preserve"> </w:t>
      </w:r>
      <w:r>
        <w:rPr>
          <w:i/>
        </w:rPr>
        <w:t>greved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bilt</w:t>
      </w:r>
      <w:r>
        <w:br/>
        <w:t>House of Fame 1135 (data/oxford_txts/HF_oxford.txt)</w:t>
        <w:br/>
      </w:r>
      <w:r>
        <w:t>That</w:t>
      </w:r>
      <w:r>
        <w:t xml:space="preserve"> </w:t>
      </w:r>
      <w:r>
        <w:t>heron</w:t>
      </w:r>
      <w:r>
        <w:t xml:space="preserve"> </w:t>
      </w:r>
      <w:r>
        <w:t>bilt,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7: Singular weak preterite verbs in 1st/3rd person end in -te/-de: sowned</w:t>
      </w:r>
      <w:r>
        <w:br/>
        <w:t>House of Fame 1202 (data/oxford_txts/HF_oxford.txt)</w:t>
        <w:br/>
      </w:r>
      <w:r>
        <w:t>That</w:t>
      </w:r>
      <w:r>
        <w:t xml:space="preserve"> </w:t>
      </w:r>
      <w:r>
        <w:rPr>
          <w:i/>
        </w:rPr>
        <w:t>sowned</w:t>
      </w:r>
      <w:r>
        <w:t xml:space="preserve"> </w:t>
      </w:r>
      <w:r>
        <w:t>bothe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sharpe,°</w:t>
      </w:r>
      <w:r>
        <w:br/>
        <w:br/>
      </w:r>
    </w:p>
    <w:p>
      <w:r>
        <w:rPr>
          <w:b/>
        </w:rPr>
        <w:t>RULE 4: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9: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1371 (data/oxford_txts/HF_oxford.txt)</w:t>
        <w:br/>
      </w:r>
      <w:r>
        <w:t>Was</w:t>
      </w:r>
      <w:r>
        <w:t xml:space="preserve"> </w:t>
      </w:r>
      <w:r>
        <w:t>lenger°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7: Singular weak preterite verbs in 1st/3rd person end in -te/-de: touched</w:t>
      </w:r>
      <w:r>
        <w:br/>
        <w:t>House of Fame 1375 (data/oxford_txts/HF_oxford.txt)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she</w:t>
      </w:r>
      <w:r>
        <w:t xml:space="preserve"> </w:t>
      </w:r>
      <w:r>
        <w:rPr>
          <w:i/>
        </w:rPr>
        <w:t>touched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House of Fame 1492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</w:t>
      </w:r>
      <w:r>
        <w:t xml:space="preserve"> </w:t>
      </w:r>
      <w:r>
        <w:t>see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ye: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1525 (data/oxford_txts/HF_oxford.txt)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world,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House of Fame 1538 (data/oxford_txts/HF_oxford.txt)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she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7: Singular weak preterite verbs in 1st/3rd person end in -te/-de: werned</w:t>
      </w:r>
      <w:r>
        <w:br/>
        <w:t>House of Fame 1539 (data/oxford_txts/HF_oxford.txt)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werned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faire;°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House of Fame 1540 (data/oxford_txts/HF_oxford.txt)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she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the</w:t>
      </w:r>
      <w:r>
        <w:t xml:space="preserve"> </w:t>
      </w:r>
      <w:r>
        <w:t>contraire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7: Singular weak preterite verbs in 1st/3rd person end in -te/-de: shuld</w:t>
      </w:r>
      <w:r>
        <w:br/>
        <w:t>House of Fame 1569 (data/oxford_txts/HF_oxford.txt)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faste</w:t>
      </w:r>
      <w:r>
        <w:t xml:space="preserve"> </w:t>
      </w:r>
      <w:r>
        <w:t>goon,°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Sclaundre°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House of Fame 1642 (data/oxford_txts/HF_oxford.txt)</w:t>
        <w:br/>
      </w:r>
      <w:r>
        <w:rPr>
          <w:i/>
        </w:rPr>
        <w:t>Went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t>trumpes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Rule 7: Singular weak preterite verbs in 1st/3rd person end in -te/-de: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House of Fame 1724 (data/oxford_txts/HF_oxford.txt)</w:t>
        <w:br/>
      </w:r>
      <w:r>
        <w:t>That</w:t>
      </w:r>
      <w:r>
        <w:t xml:space="preserve"> </w:t>
      </w:r>
      <w:r>
        <w:t>through</w:t>
      </w:r>
      <w:r>
        <w:t xml:space="preserve"> </w:t>
      </w:r>
      <w:r>
        <w:t>the</w:t>
      </w:r>
      <w:r>
        <w:t xml:space="preserve"> </w:t>
      </w:r>
      <w:r>
        <w:t>worlde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1771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4: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4: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1812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ydoon</w:t>
      </w:r>
      <w:r>
        <w:t xml:space="preserve"> </w:t>
      </w:r>
      <w:r>
        <w:t>the</w:t>
      </w:r>
      <w:r>
        <w:t xml:space="preserve"> </w:t>
      </w:r>
      <w:r>
        <w:t>traiterie,°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1823 (data/oxford_txts/HF_oxford.txt)</w:t>
        <w:br/>
      </w:r>
      <w:r>
        <w:t>¶Tho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lepinge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-te/-de: brent</w:t>
      </w:r>
      <w:r>
        <w:br/>
        <w:t>House of Fame 1844 (data/oxford_txts/HF_oxford.txt)</w:t>
        <w:br/>
      </w:r>
      <w:r>
        <w:t>That</w:t>
      </w:r>
      <w:r>
        <w:t xml:space="preserve"> </w:t>
      </w:r>
      <w:r>
        <w:t>brent°</w:t>
      </w:r>
      <w:r>
        <w:t xml:space="preserve"> </w:t>
      </w:r>
      <w:r>
        <w:t>the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Isidis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7: Singular weak preterite verbs in 1st/3rd person end in -te/-de: wondred</w:t>
      </w:r>
      <w:r>
        <w:br/>
        <w:t>House of Fame 1988 (data/oxford_txts/HF_oxford.txt)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me,°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Rule 7: Singular weak preterite verbs in 1st/3rd person end in -te/-de: hent</w:t>
      </w:r>
      <w:r>
        <w:br/>
        <w:t>House of Fame 2028 (data/oxford_txts/HF_oxford.txt)</w:t>
        <w:br/>
      </w:r>
      <w:r>
        <w:t>Hent°</w:t>
      </w:r>
      <w:r>
        <w:t xml:space="preserve"> </w:t>
      </w:r>
      <w:r>
        <w:t>me</w:t>
      </w:r>
      <w:r>
        <w:t xml:space="preserve"> </w:t>
      </w:r>
      <w:r>
        <w:t>up</w:t>
      </w:r>
      <w:r>
        <w:t xml:space="preserve"> </w:t>
      </w:r>
      <w:r>
        <w:t>bitwene</w:t>
      </w:r>
      <w:r>
        <w:t xml:space="preserve"> </w:t>
      </w:r>
      <w:r>
        <w:t>his</w:t>
      </w:r>
      <w:r>
        <w:t xml:space="preserve"> </w:t>
      </w:r>
      <w:r>
        <w:t>toon,°</w:t>
      </w:r>
      <w:r>
        <w:br/>
        <w:br/>
      </w:r>
    </w:p>
    <w:p>
      <w:r>
        <w:rPr>
          <w:b/>
        </w:rPr>
        <w:t>Rule 8: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2060 (data/oxford_txts/HF_oxford.txt)</w:t>
        <w:br/>
      </w:r>
      <w:r>
        <w:t>Whan</w:t>
      </w:r>
      <w:r>
        <w:t xml:space="preserve"> </w:t>
      </w:r>
      <w:r>
        <w:t>oon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</w:t>
      </w:r>
      <w:r>
        <w:t xml:space="preserve"> </w:t>
      </w:r>
      <w:r>
        <w:t>thing,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2135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7: Singular weak preterite verbs in 1st/3rd person end in -te/-de: cried</w:t>
      </w:r>
      <w:r>
        <w:br/>
        <w:t>House of Fame 2147 (data/oxford_txts/HF_oxford.txt)</w:t>
        <w:br/>
      </w:r>
      <w:r>
        <w:t>And</w:t>
      </w:r>
      <w:r>
        <w:t xml:space="preserve"> </w:t>
      </w:r>
      <w:r>
        <w:t>everich</w:t>
      </w:r>
      <w:r>
        <w:t xml:space="preserve"> </w:t>
      </w:r>
      <w:r>
        <w:t>cried,</w:t>
      </w:r>
      <w:r>
        <w:t xml:space="preserve"> </w:t>
      </w:r>
      <w:r>
        <w:t>“What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that?”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2157 (data/oxford_txts/HF_oxford.txt)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Troilus and Criseyde; Book V 108 (data/oxford_txts/TC5_oxford.txt)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that,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</w:t>
      </w:r>
      <w:r>
        <w:t xml:space="preserve"> </w:t>
      </w:r>
      <w:r>
        <w:t>why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Troilus and Criseyde; Book V 152 (data/oxford_txts/TC5_oxford.txt)</w:t>
        <w:br/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your</w:t>
      </w:r>
      <w:r>
        <w:t xml:space="preserve"> </w:t>
      </w:r>
      <w:r>
        <w:t>hond,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V 157 (data/oxford_txts/TC5_oxford.txt)</w:t>
        <w:br/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t>herebiforn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7: Singular weak preterite verbs in 1st/3rd person end in -te/-de: thonked</w:t>
      </w:r>
      <w:r>
        <w:br/>
        <w:t>Troilus and Criseyde; Book V 183 (data/oxford_txts/TC5_oxford.txt)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thonked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7: Singular weak preterite verbs in 1st/3rd person end in -te/-de: cursed</w:t>
      </w:r>
      <w:r>
        <w:br/>
        <w:t>Troilus and Criseyde; Book V 207 (data/oxford_txts/TC5_oxford.txt)</w:t>
        <w:br/>
      </w:r>
      <w:r>
        <w:t>He</w:t>
      </w:r>
      <w:r>
        <w:t xml:space="preserve"> </w:t>
      </w:r>
      <w:r>
        <w:rPr>
          <w:i/>
        </w:rPr>
        <w:t>cursed</w:t>
      </w:r>
      <w:r>
        <w:t xml:space="preserve"> </w:t>
      </w:r>
      <w:r>
        <w:t>Jove,</w:t>
      </w:r>
      <w:r>
        <w:t xml:space="preserve"> </w:t>
      </w:r>
      <w:r>
        <w:t>Appollo,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7: Singular weak preterite verbs in 1st/3rd person end in -te/-de: cursed</w:t>
      </w:r>
      <w:r>
        <w:br/>
        <w:t>Troilus and Criseyde; Book V 208 (data/oxford_txts/TC5_oxford.txt)</w:t>
        <w:br/>
      </w:r>
      <w:r>
        <w:t>He</w:t>
      </w:r>
      <w:r>
        <w:t xml:space="preserve"> </w:t>
      </w:r>
      <w:r>
        <w:rPr>
          <w:i/>
        </w:rPr>
        <w:t>cursed</w:t>
      </w:r>
      <w:r>
        <w:t xml:space="preserve"> </w:t>
      </w:r>
      <w:r>
        <w:t>Ceres,</w:t>
      </w:r>
      <w:r>
        <w:t xml:space="preserve"> </w:t>
      </w:r>
      <w:r>
        <w:t>Bacus,</w:t>
      </w:r>
      <w:r>
        <w:t xml:space="preserve"> </w:t>
      </w:r>
      <w:r>
        <w:t>and</w:t>
      </w:r>
      <w:r>
        <w:t xml:space="preserve"> </w:t>
      </w:r>
      <w:r>
        <w:t>Cipride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231 (data/oxford_txts/TC5_oxford.txt)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(data/oxford_txts/TC5_oxford.txt)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(data/oxford_txts/TC5_oxford.txt)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V 378 (data/oxford_txts/TC5_oxford.txt)</w:t>
        <w:br/>
      </w:r>
      <w:r>
        <w:t>But</w:t>
      </w:r>
      <w:r>
        <w:t xml:space="preserve"> </w:t>
      </w:r>
      <w:r>
        <w:rPr>
          <w:i/>
        </w:rPr>
        <w:t>leve</w:t>
      </w:r>
      <w:r>
        <w:t xml:space="preserve"> </w:t>
      </w:r>
      <w:r>
        <w:t>no</w:t>
      </w:r>
      <w:r>
        <w:t xml:space="preserve"> </w:t>
      </w:r>
      <w:r>
        <w:t>dreem,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399 (data/oxford_txts/TC5_oxford.txt)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>Rule 8: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7: Singular weak preterite verbs in 1st/3rd person end in -te/-de: entended</w:t>
      </w:r>
      <w:r>
        <w:br/>
        <w:t>Troilus and Criseyde; Book V 469 (data/oxford_txts/TC5_oxford.txt)</w:t>
        <w:br/>
      </w:r>
      <w:r>
        <w:t>Fortune</w:t>
      </w:r>
      <w:r>
        <w:t xml:space="preserve"> </w:t>
      </w:r>
      <w:r>
        <w:t>his</w:t>
      </w:r>
      <w:r>
        <w:t xml:space="preserve"> </w:t>
      </w:r>
      <w:r>
        <w:t>howve</w:t>
      </w:r>
      <w:r>
        <w:t xml:space="preserve"> </w:t>
      </w:r>
      <w:r>
        <w:rPr>
          <w:i/>
        </w:rPr>
        <w:t>entended</w:t>
      </w:r>
      <w:r>
        <w:t xml:space="preserve"> </w:t>
      </w:r>
      <w:r>
        <w:t>bet</w:t>
      </w:r>
      <w:r>
        <w:t xml:space="preserve"> </w:t>
      </w:r>
      <w:r>
        <w:t>to</w:t>
      </w:r>
      <w:r>
        <w:t xml:space="preserve"> </w:t>
      </w:r>
      <w:r>
        <w:t>glase.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7: Singular weak preterite verbs in 1st/3rd person end in -te/-de: japed</w:t>
      </w:r>
      <w:r>
        <w:br/>
        <w:t>Troilus and Criseyde; Book V 509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he</w:t>
      </w:r>
      <w:r>
        <w:t xml:space="preserve"> </w:t>
      </w:r>
      <w:r>
        <w:rPr>
          <w:i/>
        </w:rPr>
        <w:t>japed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Troilus and Criseyde; Book V 572 (data/oxford_txts/TC5_oxford.txt)</w:t>
        <w:br/>
      </w:r>
      <w:r>
        <w:t>‘Now</w:t>
      </w:r>
      <w:r>
        <w:t xml:space="preserve"> </w:t>
      </w:r>
      <w:r>
        <w:t>goode</w:t>
      </w:r>
      <w:r>
        <w:t xml:space="preserve"> </w:t>
      </w:r>
      <w:r>
        <w:t>swete,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preye.’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V 723 (data/oxford_txts/TC5_oxford.txt)</w:t>
        <w:br/>
      </w:r>
      <w:r>
        <w:t>That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compleinen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Troilus and Criseyde; Book V 726 (data/oxford_txts/TC5_oxford.txt)</w:t>
        <w:br/>
      </w:r>
      <w:r>
        <w:t>Hir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none</w:t>
      </w:r>
      <w:r>
        <w:t xml:space="preserve"> </w:t>
      </w:r>
      <w:r>
        <w:t>teres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borwe.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V 736 (data/oxford_txts/TC5_oxford.txt)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trowed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Troilus and Criseyde; Book V 737 (data/oxford_txts/TC5_oxford.txt)</w:t>
        <w:br/>
      </w:r>
      <w:r>
        <w:t>And</w:t>
      </w:r>
      <w:r>
        <w:t xml:space="preserve"> </w:t>
      </w:r>
      <w:r>
        <w:rPr>
          <w:i/>
        </w:rPr>
        <w:t>went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radde</w:t>
      </w:r>
      <w:r>
        <w:t xml:space="preserve"> </w:t>
      </w:r>
      <w:r>
        <w:t>er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V 739 (data/oxford_txts/TC5_oxford.txt)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7: Singular weak preterite verbs in 1st/3rd person end in -te/-de: remembred</w:t>
      </w:r>
      <w:r>
        <w:br/>
        <w:t>Troilus and Criseyde; Book V 746 (data/oxford_txts/TC5_oxford.txt)</w:t>
        <w:br/>
      </w:r>
      <w:r>
        <w:t>On</w:t>
      </w:r>
      <w:r>
        <w:t xml:space="preserve"> </w:t>
      </w:r>
      <w:r>
        <w:t>time</w:t>
      </w:r>
      <w:r>
        <w:t xml:space="preserve"> </w:t>
      </w:r>
      <w:r>
        <w:t>ypassed,</w:t>
      </w:r>
      <w:r>
        <w:t xml:space="preserve"> </w:t>
      </w:r>
      <w:r>
        <w:t>wel</w:t>
      </w:r>
      <w:r>
        <w:t xml:space="preserve"> </w:t>
      </w:r>
      <w:r>
        <w:rPr>
          <w:i/>
        </w:rPr>
        <w:t>remembred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(data/oxford_txts/TC5_oxford.txt)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(data/oxford_txts/TC5_oxford.txt)</w:t>
        <w:br/>
      </w:r>
      <w:r>
        <w:t>In</w:t>
      </w:r>
      <w:r>
        <w:t xml:space="preserve"> </w:t>
      </w:r>
      <w:r>
        <w:t>durring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knight.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t>dur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Troilus and Criseyde; Book V 868 (data/oxford_txts/TC5_oxford.txt)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not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V 913 (data/oxford_txts/TC5_oxford.txt)</w:t>
        <w:br/>
      </w:r>
      <w:r>
        <w:t>Drif</w:t>
      </w:r>
      <w:r>
        <w:t xml:space="preserve"> </w:t>
      </w:r>
      <w: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7: Singular weak preterite verbs in 1st/3rd person end in -te/-de: falsed</w:t>
      </w:r>
      <w:r>
        <w:br/>
        <w:t>Troilus and Criseyde; Book V 1053 (data/oxford_txts/TC5_oxford.txt)</w:t>
        <w:br/>
      </w:r>
      <w:r>
        <w:t>Than</w:t>
      </w:r>
      <w:r>
        <w:t xml:space="preserve"> </w:t>
      </w:r>
      <w:r>
        <w:t>she,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falsed</w:t>
      </w:r>
      <w:r>
        <w:t xml:space="preserve"> </w:t>
      </w:r>
      <w:r>
        <w:t>Troilus.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V 1158 (data/oxford_txts/TC5_oxford.txt)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hir!</w:t>
      </w:r>
      <w:r>
        <w:t xml:space="preserve"> </w:t>
      </w:r>
      <w:r>
        <w:t>yond</w:t>
      </w:r>
      <w:r>
        <w:t xml:space="preserve"> </w:t>
      </w:r>
      <w:r>
        <w:t>she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-te/-de: trusted</w:t>
      </w:r>
      <w:r>
        <w:br/>
        <w:t>Troilus and Criseyde; Book V 1248 (data/oxford_txts/TC5_oxford.txt)</w:t>
        <w:br/>
      </w:r>
      <w:r>
        <w:t>In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trusted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1268 (data/oxford_txts/TC5_oxford.txt)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my</w:t>
      </w:r>
      <w:r>
        <w:t xml:space="preserve"> </w:t>
      </w:r>
      <w:r>
        <w:t>Pandarus,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V 1421 (data/oxford_txts/TC5_oxford.txt)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Troilus and Criseyde; Book V 1425 (data/oxford_txts/TC5_oxford.txt)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might,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V 1475 (data/oxford_txts/TC5_oxford.txt)</w:t>
        <w:br/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maiden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7: Singular weak preterite verbs in 1st/3rd person end in -te/-de: descended</w:t>
      </w:r>
      <w:r>
        <w:br/>
        <w:t>Troilus and Criseyde; Book V 1480 (data/oxford_txts/TC5_oxford.txt)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descended</w:t>
      </w:r>
      <w:r>
        <w:t xml:space="preserve"> </w:t>
      </w:r>
      <w:r>
        <w:t>Tideus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7: Singular weak preterite verbs in 1st/3rd person end in -te/-de: it</w:t>
      </w:r>
      <w:r>
        <w:br/>
        <w:t>Troilus and Criseyde; Book V 1584 (data/oxford_txts/TC5_oxford.txt)</w:t>
        <w:br/>
      </w:r>
      <w:r>
        <w:t>Ful</w:t>
      </w:r>
      <w:r>
        <w:t xml:space="preserve"> </w:t>
      </w:r>
      <w:r>
        <w:t>pitously,</w:t>
      </w:r>
      <w:r>
        <w:t xml:space="preserve"> </w:t>
      </w:r>
      <w:r>
        <w:t>he</w:t>
      </w:r>
      <w:r>
        <w:t xml:space="preserve"> </w:t>
      </w:r>
      <w:r>
        <w:t>lefte</w:t>
      </w:r>
      <w:r>
        <w:t xml:space="preserve"> </w:t>
      </w:r>
      <w:r>
        <w:rPr>
          <w:i/>
        </w:rPr>
        <w:t>it</w:t>
      </w:r>
      <w:r>
        <w:t xml:space="preserve"> </w:t>
      </w:r>
      <w:r>
        <w:t>nought</w:t>
      </w:r>
      <w:r>
        <w:t xml:space="preserve"> </w:t>
      </w:r>
      <w: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8: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7: Singular weak preterite verbs in 1st/3rd person end in -te/-de: covered</w:t>
      </w:r>
      <w:r>
        <w:br/>
        <w:t>Prologue to the Nun's Priest's Tale 2782 (data/oxford_txts/NPPro_oxford.txt)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how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covered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cloude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Nun's Priest's Tale 2798 (data/oxford_txts/NPPro_oxford.txt)</w:t>
        <w:br/>
      </w:r>
      <w:r>
        <w:t>Although</w:t>
      </w:r>
      <w:r>
        <w:t xml:space="preserve"> </w:t>
      </w:r>
      <w:r>
        <w:t>the</w:t>
      </w:r>
      <w:r>
        <w:t xml:space="preserve"> </w:t>
      </w:r>
      <w:r>
        <w:t>slough°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depe;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Nun's Priest's Tale 2799 (data/oxford_txts/NPPro_oxford.txt)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(data/oxford_txts/NPPro_oxford.txt)</w:t>
        <w:br/>
      </w:r>
      <w:r>
        <w:rPr>
          <w:i/>
        </w:rPr>
        <w:t>Be</w:t>
      </w:r>
      <w:r>
        <w:t xml:space="preserve"> </w:t>
      </w:r>
      <w:r>
        <w:t>blithe,°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ride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jade.°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thee,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Parliament of Fowls 18 (data/oxford_txts/PF_oxford.txt)</w:t>
        <w:br/>
      </w:r>
      <w:r>
        <w:t>Agon,</w:t>
      </w:r>
      <w:r>
        <w:t xml:space="preserve"> </w:t>
      </w:r>
      <w:r>
        <w:t>it</w:t>
      </w:r>
      <w:r>
        <w:t xml:space="preserve"> </w:t>
      </w:r>
      <w:r>
        <w:t>happed°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Parliament of Fowls 37 (data/oxford_txts/PF_oxford.txt)</w:t>
        <w:br/>
      </w:r>
      <w:r>
        <w:t>In</w:t>
      </w:r>
      <w:r>
        <w:t xml:space="preserve"> </w:t>
      </w:r>
      <w:r>
        <w:t>Afrik,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met</w:t>
      </w:r>
      <w:r>
        <w:t xml:space="preserve"> </w:t>
      </w:r>
      <w:r>
        <w:t>Massinisse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-te/-de: shuld</w:t>
      </w:r>
      <w:r>
        <w:br/>
        <w:t>Parliament of Fowls 68 (data/oxford_txts/PF_oxford.txt)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ster°</w:t>
      </w:r>
      <w:r>
        <w:t xml:space="preserve"> </w:t>
      </w:r>
      <w:r>
        <w:rPr>
          <w:i/>
        </w:rPr>
        <w:t>shuld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Parliament of Fowls 91 (data/oxford_txts/PF_oxford.txt)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Parliament of Fowls 107 (data/oxford_txts/PF_oxford.txt)</w:t>
        <w:br/>
      </w:r>
      <w:r>
        <w:t>For°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African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(data/oxford_txts/PF_oxford.txt)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thou</w:t>
      </w:r>
      <w:r>
        <w:t xml:space="preserve"> </w:t>
      </w:r>
      <w:r>
        <w:t>reder,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ofcaste,°</w:t>
      </w:r>
      <w:r>
        <w:br/>
        <w:br/>
      </w:r>
    </w:p>
    <w:p>
      <w:r>
        <w:rPr>
          <w:b/>
        </w:rPr>
        <w:t>RULE 3: imperative (singular) are always endingless: the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hi</w:t>
      </w:r>
      <w:r>
        <w:t xml:space="preserve"> </w:t>
      </w:r>
      <w:r>
        <w:rPr>
          <w:i/>
        </w:rP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Parliament of Fowls 201 (data/oxford_txts/PF_oxford.txt)</w:t>
        <w:br/>
      </w:r>
      <w:r>
        <w:t>Therwith</w:t>
      </w:r>
      <w:r>
        <w:t xml:space="preserve"> </w:t>
      </w:r>
      <w:r>
        <w:t>a</w:t>
      </w:r>
      <w:r>
        <w:t xml:space="preserve"> </w:t>
      </w:r>
      <w:r>
        <w:t>wind,</w:t>
      </w:r>
      <w:r>
        <w:t xml:space="preserve"> </w:t>
      </w:r>
      <w:r>
        <w:t>unnethe°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</w:t>
      </w:r>
      <w:r>
        <w:t xml:space="preserve"> </w:t>
      </w:r>
      <w:r>
        <w:t>lesse°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Parliament of Fowls 221 (data/oxford_txts/PF_oxford.txt)</w:t>
        <w:br/>
      </w:r>
      <w:r>
        <w:t>To</w:t>
      </w:r>
      <w:r>
        <w:t xml:space="preserve"> </w:t>
      </w:r>
      <w:r>
        <w:t>doon°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wight°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folie—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Parliament of Fowls 264 (data/oxford_txts/PF_oxford.txt)</w:t>
        <w:br/>
      </w:r>
      <w:r>
        <w:t>I</w:t>
      </w:r>
      <w:r>
        <w:t xml:space="preserve"> </w:t>
      </w:r>
      <w:r>
        <w:t>saw</w:t>
      </w:r>
      <w:r>
        <w:t xml:space="preserve"> </w:t>
      </w:r>
      <w:r>
        <w:t>a</w:t>
      </w:r>
      <w:r>
        <w:t xml:space="preserve"> </w:t>
      </w:r>
      <w:r>
        <w:t>lite,</w:t>
      </w:r>
      <w:r>
        <w:t xml:space="preserve"> </w:t>
      </w:r>
      <w:r>
        <w:t>unnethe°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Parliament of Fowls 377 (data/oxford_txts/PF_oxford.txt)</w:t>
        <w:br/>
      </w:r>
      <w:r>
        <w:t>So</w:t>
      </w:r>
      <w:r>
        <w:t xml:space="preserve"> </w:t>
      </w:r>
      <w:r>
        <w:t>ferforth,°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hirself</w:t>
      </w:r>
      <w:r>
        <w:t xml:space="preserve"> </w:t>
      </w:r>
      <w:r>
        <w:rPr>
          <w:i/>
        </w:rPr>
        <w:t>had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406 (data/oxford_txts/PF_oxford.txt)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“My</w:t>
      </w:r>
      <w:r>
        <w:t xml:space="preserve"> </w:t>
      </w:r>
      <w:r>
        <w:t>son</w:t>
      </w:r>
      <w:r>
        <w:t xml:space="preserve"> </w:t>
      </w:r>
      <w:r>
        <w:t>the</w:t>
      </w:r>
      <w:r>
        <w:t xml:space="preserve"> </w:t>
      </w:r>
      <w:r>
        <w:t>chois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falle.</w:t>
      </w:r>
      <w:r>
        <w:br/>
        <w:br/>
      </w:r>
    </w:p>
    <w:p>
      <w:r>
        <w:rPr>
          <w:b/>
        </w:rPr>
        <w:t>Rule 7: Singular weak preterite verbs in 1st/3rd person end in -te/-de: taried</w:t>
      </w:r>
      <w:r>
        <w:br/>
        <w:t>Parliament of Fowls 415 (data/oxford_txts/PF_oxford.txt)</w:t>
        <w:br/>
      </w:r>
      <w:r>
        <w:t>This</w:t>
      </w:r>
      <w:r>
        <w:t xml:space="preserve"> </w:t>
      </w:r>
      <w:r>
        <w:t>royal</w:t>
      </w:r>
      <w:r>
        <w:t xml:space="preserve"> </w:t>
      </w:r>
      <w:r>
        <w:t>tercel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taried</w:t>
      </w:r>
      <w:r>
        <w:t xml:space="preserve"> </w:t>
      </w:r>
      <w:r>
        <w:t>nought: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Parliament of Fowls 446 (data/oxford_txts/PF_oxford.txt)</w:t>
        <w:br/>
      </w:r>
      <w:r>
        <w:t>She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answerd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seide</w:t>
      </w:r>
      <w:r>
        <w:t xml:space="preserve"> </w:t>
      </w:r>
      <w:r>
        <w:t>amis°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448 (data/oxford_txts/PF_oxford.txt)</w:t>
        <w:br/>
      </w:r>
      <w:r>
        <w:rPr>
          <w:i/>
        </w:rPr>
        <w:t>Seid</w:t>
      </w:r>
      <w:r>
        <w:t xml:space="preserve"> </w:t>
      </w:r>
      <w:r>
        <w:t>“Doghter,</w:t>
      </w:r>
      <w:r>
        <w:t xml:space="preserve"> </w:t>
      </w:r>
      <w:r>
        <w:t>drede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assure.”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Parliament of Fowls 448 (data/oxford_txts/PF_oxford.txt)</w:t>
        <w:br/>
      </w:r>
      <w:r>
        <w:t>Seid</w:t>
      </w:r>
      <w:r>
        <w:t xml:space="preserve"> </w:t>
      </w:r>
      <w:r>
        <w:t>“Doghter,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450 (data/oxford_txts/PF_oxford.txt)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kinde,°</w:t>
      </w:r>
      <w:r>
        <w:t xml:space="preserve"> </w:t>
      </w:r>
      <w:r>
        <w:t>and</w:t>
      </w:r>
      <w:r>
        <w:t xml:space="preserve"> </w:t>
      </w:r>
      <w:r>
        <w:t>seid,</w:t>
      </w:r>
      <w:r>
        <w:t xml:space="preserve"> </w:t>
      </w:r>
      <w:r>
        <w:t>“That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Parliament of Fowls 455 (data/oxford_txts/PF_oxford.txt)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allone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been°</w:t>
      </w:r>
      <w:r>
        <w:t xml:space="preserve"> </w:t>
      </w:r>
      <w:r>
        <w:t>the</w:t>
      </w:r>
      <w:r>
        <w:t xml:space="preserve"> </w:t>
      </w:r>
      <w:r>
        <w:t>guerdoninge.°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Parliament of Fowls 463 (data/oxford_txts/PF_oxford.txt)</w:t>
        <w:br/>
      </w:r>
      <w:r>
        <w:t>The</w:t>
      </w:r>
      <w:r>
        <w:t xml:space="preserve"> </w:t>
      </w:r>
      <w:r>
        <w:t>thridde</w:t>
      </w:r>
      <w:r>
        <w:t xml:space="preserve"> </w:t>
      </w:r>
      <w:r>
        <w:t>tercel</w:t>
      </w:r>
      <w:r>
        <w:t xml:space="preserve"> </w:t>
      </w:r>
      <w:r>
        <w:t>egle</w:t>
      </w:r>
      <w:r>
        <w:t xml:space="preserve"> </w:t>
      </w:r>
      <w:r>
        <w:rPr>
          <w:i/>
        </w:rPr>
        <w:t>answerd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(data/oxford_txts/PF_oxford.txt)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rong,</w:t>
      </w:r>
      <w:r>
        <w:t xml:space="preserve"> </w:t>
      </w:r>
      <w:r>
        <w:t>“Have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let</w:t>
      </w:r>
      <w:r>
        <w:t xml:space="preserve"> </w:t>
      </w:r>
      <w:r>
        <w:t>us</w:t>
      </w:r>
      <w:r>
        <w:t xml:space="preserve"> </w:t>
      </w:r>
      <w:r>
        <w:t>wende!”°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Parliament of Fowls 507 (data/oxford_txts/PF_oxford.txt)</w:t>
        <w:br/>
      </w:r>
      <w:r>
        <w:t>For</w:t>
      </w:r>
      <w:r>
        <w:t xml:space="preserve"> </w:t>
      </w:r>
      <w:r>
        <w:t>comune</w:t>
      </w:r>
      <w:r>
        <w:t xml:space="preserve"> </w:t>
      </w:r>
      <w:r>
        <w:t>profit,°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charge°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521 (data/oxford_txts/PF_oxford.txt)</w:t>
        <w:br/>
      </w:r>
      <w:r>
        <w:t>With</w:t>
      </w:r>
      <w:r>
        <w:t xml:space="preserve"> </w:t>
      </w:r>
      <w:r>
        <w:t>facound°</w:t>
      </w:r>
      <w:r>
        <w:t xml:space="preserve"> </w:t>
      </w:r>
      <w:r>
        <w:t>vois</w:t>
      </w:r>
      <w:r>
        <w:t xml:space="preserve"> </w:t>
      </w:r>
      <w:r>
        <w:t>seid,</w:t>
      </w:r>
      <w:r>
        <w:t xml:space="preserve"> </w:t>
      </w:r>
      <w:r>
        <w:t>“Hold</w:t>
      </w:r>
      <w:r>
        <w:t xml:space="preserve"> </w:t>
      </w:r>
      <w:r>
        <w:t>your</w:t>
      </w:r>
      <w:r>
        <w:t xml:space="preserve"> </w:t>
      </w:r>
      <w:r>
        <w:t>tonges</w:t>
      </w:r>
      <w:r>
        <w:t xml:space="preserve"> </w:t>
      </w:r>
      <w:r>
        <w:t>there!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Parliament of Fowls 530 (data/oxford_txts/PF_oxford.txt)</w:t>
        <w:br/>
      </w:r>
      <w:r>
        <w:t>Al</w:t>
      </w:r>
      <w:r>
        <w:t xml:space="preserve"> </w:t>
      </w:r>
      <w:r>
        <w:t>hir</w:t>
      </w:r>
      <w:r>
        <w:t xml:space="preserve"> </w:t>
      </w:r>
      <w:r>
        <w:t>sentence,°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list,°</w:t>
      </w:r>
      <w:r>
        <w:t xml:space="preserve"> </w:t>
      </w:r>
      <w:r>
        <w:t>termine;°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533 (data/oxford_txts/PF_oxford.txt)</w:t>
        <w:br/>
      </w:r>
      <w:r>
        <w:t>The</w:t>
      </w:r>
      <w:r>
        <w:t xml:space="preserve"> </w:t>
      </w:r>
      <w:r>
        <w:t>tercelet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than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manere: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7: Singular weak preterite verbs in 1st/3rd person end in -te/-de: answerd</w:t>
      </w:r>
      <w:r>
        <w:br/>
        <w:t>Parliament of Fowls 580 (data/oxford_txts/PF_oxford.txt)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answerd,</w:t>
      </w:r>
      <w:r>
        <w:t xml:space="preserve"> </w:t>
      </w:r>
      <w:r>
        <w:t>that</w:t>
      </w:r>
      <w:r>
        <w:t xml:space="preserve"> </w:t>
      </w:r>
      <w:r>
        <w:t>pleinly</w:t>
      </w:r>
      <w:r>
        <w:t xml:space="preserve"> </w:t>
      </w:r>
      <w:r>
        <w:t>hir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611 (data/oxford_txts/PF_oxford.txt)</w:t>
        <w:br/>
      </w:r>
      <w:r>
        <w:t>Than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t>wel!”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then</w:t>
      </w:r>
      <w:r>
        <w:t xml:space="preserve"> </w:t>
      </w:r>
      <w:r>
        <w:t>a</w:t>
      </w:r>
      <w:r>
        <w:t xml:space="preserve"> </w:t>
      </w:r>
      <w:r>
        <w:t>merlioun;</w:t>
      </w:r>
      <w:r>
        <w:br/>
        <w:br/>
      </w:r>
    </w:p>
    <w:p>
      <w:r>
        <w:rPr>
          <w:b/>
        </w:rPr>
        <w:t>Rule 7: Singular weak preterite verbs in 1st/3rd person end in -te/-de: brought</w:t>
      </w:r>
      <w:r>
        <w:br/>
        <w:t>Parliament of Fowls 613 (data/oxford_txts/PF_oxford.txt)</w:t>
        <w:br/>
      </w:r>
      <w:r>
        <w:t>That</w:t>
      </w:r>
      <w:r>
        <w:t xml:space="preserve"> </w:t>
      </w:r>
      <w:r>
        <w:rPr>
          <w:i/>
        </w:rPr>
        <w:t>brought</w:t>
      </w:r>
      <w:r>
        <w:t xml:space="preserve"> </w:t>
      </w:r>
      <w:r>
        <w:t>thee</w:t>
      </w:r>
      <w:r>
        <w:t xml:space="preserve"> </w:t>
      </w:r>
      <w:r>
        <w:t>forth,</w:t>
      </w:r>
      <w:r>
        <w:t xml:space="preserve"> </w:t>
      </w:r>
      <w:r>
        <w:t>thou</w:t>
      </w:r>
      <w:r>
        <w:t xml:space="preserve"> </w:t>
      </w:r>
      <w:r>
        <w:t>rewthelees</w:t>
      </w:r>
      <w:r>
        <w:t xml:space="preserve"> </w:t>
      </w:r>
      <w:r>
        <w:t>glotoun!</w:t>
      </w:r>
      <w:r>
        <w:br/>
        <w:br/>
      </w:r>
    </w:p>
    <w:p>
      <w:r>
        <w:rPr>
          <w:b/>
        </w:rPr>
        <w:t>RULE 3: imperative (singular) are always endingless: live</w:t>
      </w:r>
      <w:r>
        <w:br/>
        <w:t>Parliament of Fowls 614 (data/oxford_txts/PF_oxford.txt)</w:t>
        <w:br/>
      </w:r>
      <w:r>
        <w:rPr>
          <w:i/>
        </w:rPr>
        <w:t>Live</w:t>
      </w:r>
      <w:r>
        <w:t xml:space="preserve"> </w:t>
      </w:r>
      <w:r>
        <w:t>thou</w:t>
      </w:r>
      <w:r>
        <w:t xml:space="preserve"> </w:t>
      </w:r>
      <w:r>
        <w:t>solein,</w:t>
      </w:r>
      <w:r>
        <w:t xml:space="preserve"> </w:t>
      </w:r>
      <w:r>
        <w:t>wormes</w:t>
      </w:r>
      <w:r>
        <w:t xml:space="preserve"> </w:t>
      </w:r>
      <w:r>
        <w:t>corrupcioun!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625 (data/oxford_txts/PF_oxford.txt)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t>hir</w:t>
      </w:r>
      <w:r>
        <w:t xml:space="preserve"> </w:t>
      </w:r>
      <w:r>
        <w:t>best,</w:t>
      </w:r>
      <w:r>
        <w:t xml:space="preserve"> </w:t>
      </w:r>
      <w:r>
        <w:t>as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the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Parliament of Fowls 634 (data/oxford_txts/PF_oxford.txt)</w:t>
        <w:br/>
      </w:r>
      <w:r>
        <w:t>As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the</w:t>
      </w:r>
      <w:r>
        <w:t xml:space="preserve"> </w:t>
      </w:r>
      <w:r>
        <w:t>tercelet</w:t>
      </w:r>
      <w:r>
        <w:t xml:space="preserve"> </w:t>
      </w:r>
      <w:r>
        <w:t>ful</w:t>
      </w:r>
      <w:r>
        <w:t xml:space="preserve"> </w:t>
      </w:r>
      <w:r>
        <w:t>skilfully</w:t>
      </w:r>
      <w:r>
        <w:br/>
        <w:br/>
      </w:r>
    </w:p>
    <w:p>
      <w:r>
        <w:rPr>
          <w:b/>
        </w:rPr>
        <w:t>Rule 7: Singular weak preterite verbs in 1st/3rd person end in -te/-de: oght</w:t>
      </w:r>
      <w:r>
        <w:br/>
        <w:t>Parliament of Fowls 637 (data/oxford_txts/PF_oxford.txt)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suffisaunce.”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5: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Tale 501 (data/oxford_txts/PardT_oxford.txt)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rPr>
          <w:i/>
        </w:rPr>
        <w:t>had</w:t>
      </w:r>
      <w:r>
        <w:t xml:space="preserve"> </w:t>
      </w:r>
      <w:r>
        <w:t>boght°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again!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9: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Pardoner's Tale 616 (data/oxford_txts/PardT_oxford.txt)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to</w:t>
      </w:r>
      <w:r>
        <w:t xml:space="preserve"> </w:t>
      </w:r>
      <w:r>
        <w:t>hasardours</w:t>
      </w:r>
      <w:r>
        <w:t xml:space="preserve"> </w:t>
      </w:r>
      <w:r>
        <w:t>allie.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7: Singular weak preterite verbs in 1st/3rd person end in -te/-de: forbad</w:t>
      </w:r>
      <w:r>
        <w:br/>
        <w:t>The Pardoner's Tale 633 (data/oxford_txts/PardT_oxford.txt)</w:t>
        <w:br/>
      </w:r>
      <w:r>
        <w:t>The</w:t>
      </w:r>
      <w:r>
        <w:t xml:space="preserve"> </w:t>
      </w:r>
      <w:r>
        <w:t>heighe</w:t>
      </w:r>
      <w:r>
        <w:t xml:space="preserve"> </w:t>
      </w:r>
      <w:r>
        <w:t>God</w:t>
      </w:r>
      <w:r>
        <w:t xml:space="preserve"> </w:t>
      </w:r>
      <w:r>
        <w:rPr>
          <w:i/>
        </w:rPr>
        <w:t>forbad</w:t>
      </w:r>
      <w:r>
        <w:t xml:space="preserve"> </w:t>
      </w:r>
      <w:r>
        <w:t>swering</w:t>
      </w:r>
      <w:r>
        <w:t xml:space="preserve"> </w:t>
      </w:r>
      <w:r>
        <w:t>at</w:t>
      </w:r>
      <w:r>
        <w:t xml:space="preserve"> </w:t>
      </w:r>
      <w:r>
        <w:t>al,°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Pardoner's Tale 639 (data/oxford_txts/PardT_oxford.txt)</w:t>
        <w:br/>
      </w:r>
      <w:r>
        <w:t>Bihold</w:t>
      </w:r>
      <w:r>
        <w:t xml:space="preserve"> </w:t>
      </w:r>
      <w:r>
        <w:t>and</w:t>
      </w:r>
      <w:r>
        <w:t xml:space="preserve"> </w:t>
      </w:r>
      <w:r>
        <w:t>see,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The Pardoner's Tale 664 (data/oxford_txts/PardT_oxford.txt)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satte,</w:t>
      </w:r>
      <w:r>
        <w:t xml:space="preserve"> </w:t>
      </w:r>
      <w:r>
        <w:t>they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t>belle</w:t>
      </w:r>
      <w:r>
        <w:t xml:space="preserve"> </w:t>
      </w:r>
      <w:r>
        <w:t>clinke°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Pardoner's Tale 685 (data/oxford_txts/PardT_oxford.txt)</w:t>
        <w:br/>
      </w:r>
      <w:r>
        <w:t>¶“By</w:t>
      </w:r>
      <w:r>
        <w:t xml:space="preserve"> </w:t>
      </w:r>
      <w:r>
        <w:t>Seinte</w:t>
      </w:r>
      <w:r>
        <w:t xml:space="preserve"> </w:t>
      </w:r>
      <w:r>
        <w:t>Marie,”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this</w:t>
      </w:r>
      <w:r>
        <w:t xml:space="preserve"> </w:t>
      </w:r>
      <w:r>
        <w:t>taverner,°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Tale 707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rPr>
          <w:i/>
        </w:rPr>
        <w:t>had</w:t>
      </w:r>
      <w:r>
        <w:t xml:space="preserve"> </w:t>
      </w:r>
      <w: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5: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(data/oxford_txts/PardT_oxford.txt)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aspie,°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The Pardoner's Tale 776 (data/oxford_txts/PardT_oxford.txt)</w:t>
        <w:br/>
      </w:r>
      <w:r>
        <w:t>¶The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Pardoner's Tale 784 (data/oxford_txts/PardT_oxford.txt)</w:t>
        <w:br/>
      </w:r>
      <w:r>
        <w:t>But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this</w:t>
      </w:r>
      <w:r>
        <w:t xml:space="preserve"> </w:t>
      </w:r>
      <w:r>
        <w:t>gold°</w:t>
      </w:r>
      <w:r>
        <w:t xml:space="preserve"> </w:t>
      </w:r>
      <w:r>
        <w:t>be</w:t>
      </w:r>
      <w:r>
        <w:t xml:space="preserve"> </w:t>
      </w:r>
      <w:r>
        <w:t>caried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Pardoner's Tale 819 (data/oxford_txts/PardT_oxford.txt)</w:t>
        <w:br/>
      </w:r>
      <w:r>
        <w:t>“Shal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conseil?”°</w:t>
      </w:r>
      <w:r>
        <w:t xml:space="preserve"> </w:t>
      </w:r>
      <w:r>
        <w:rPr>
          <w:i/>
        </w:rPr>
        <w:t>seid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shrewe,°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Pardoner's Tale 845 (data/oxford_txts/PardT_oxford.txt)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poison</w:t>
      </w:r>
      <w:r>
        <w:t xml:space="preserve"> </w:t>
      </w:r>
      <w:r>
        <w:t>beie,°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Tale 848 (data/oxford_txts/PardT_oxford.txt)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leve°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sorwe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Tale 877 (data/oxford_txts/PardT_oxford.txt)</w:t>
        <w:br/>
      </w:r>
      <w:r>
        <w:rPr>
          <w:i/>
        </w:rPr>
        <w:t>Had</w:t>
      </w:r>
      <w:r>
        <w:t xml:space="preserve"> </w:t>
      </w:r>
      <w:r>
        <w:t>filled</w:t>
      </w:r>
      <w:r>
        <w:t xml:space="preserve"> </w:t>
      </w:r>
      <w:r>
        <w:t>with</w:t>
      </w:r>
      <w:r>
        <w:t xml:space="preserve"> </w:t>
      </w:r>
      <w:r>
        <w:t>win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botels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Pardoner's Tale 905 (data/oxford_txts/PardT_oxford.txt)</w:t>
        <w:br/>
      </w:r>
      <w:r>
        <w:t>And</w:t>
      </w:r>
      <w:r>
        <w:t xml:space="preserve"> </w:t>
      </w:r>
      <w:r>
        <w:rPr>
          <w:i/>
        </w:rPr>
        <w:t>ware</w:t>
      </w:r>
      <w:r>
        <w:t xml:space="preserve"> </w:t>
      </w:r>
      <w:r>
        <w:t>yow</w:t>
      </w:r>
      <w:r>
        <w:t xml:space="preserve"> </w:t>
      </w:r>
      <w:r>
        <w:t>fro°</w:t>
      </w:r>
      <w:r>
        <w:t xml:space="preserve"> </w:t>
      </w:r>
      <w:r>
        <w:t>the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avarice.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Tale 952 (data/oxford_txts/PardT_oxford.txt)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thy</w:t>
      </w:r>
      <w:r>
        <w:t xml:space="preserve"> </w:t>
      </w:r>
      <w:r>
        <w:t>coillons°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(data/oxford_txts/PardT_oxford.txt)</w:t>
        <w:br/>
      </w:r>
      <w:r>
        <w:t>Sir</w:t>
      </w:r>
      <w:r>
        <w:t xml:space="preserve"> </w:t>
      </w:r>
      <w:r>
        <w:t>Pardoner,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mery</w:t>
      </w:r>
      <w:r>
        <w:t xml:space="preserve"> </w:t>
      </w:r>
      <w:r>
        <w:t>of</w:t>
      </w:r>
      <w:r>
        <w:t xml:space="preserve"> </w:t>
      </w:r>
      <w:r>
        <w:t>chere;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6: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3: imperative (singular) are always endingless: drawe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Tale 3968 (data/oxford_txts/RvT_oxford.txt)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nonnerie.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Reeve's Tale 3986 (data/oxford_txts/RvT_oxford.txt)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holy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devoure.</w:t>
      </w:r>
      <w:r>
        <w:br/>
        <w:br/>
      </w:r>
    </w:p>
    <w:p>
      <w:r>
        <w:rPr>
          <w:b/>
        </w:rPr>
        <w:t>RULE 6: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Reeve's Tale 4000 (data/oxford_txts/RvT_oxford.txt)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tare;°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(data/oxford_txts/RvT_oxford.txt)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corn°</w:t>
      </w:r>
      <w:r>
        <w:t xml:space="preserve"> </w:t>
      </w:r>
      <w:r>
        <w:t>ygrounde;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The Reeve's Tale 4010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Rule 7: Singular weak preterite verbs in 1st/3rd person end in -te/-de: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The Reeve's Tale 4159 (data/oxford_txts/RvT_oxford.txt)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t>anon;</w:t>
      </w:r>
      <w:r>
        <w:br/>
        <w:br/>
      </w:r>
    </w:p>
    <w:p>
      <w:r>
        <w:rPr>
          <w:b/>
        </w:rPr>
        <w:t>Rule 7: Singular weak preterite verbs in 1st/3rd person end in -te/-de: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The Reeve's Tale 4168 (data/oxford_txts/RvT_oxford.txt)</w:t>
        <w:br/>
      </w:r>
      <w:r>
        <w:t>¶Alein</w:t>
      </w:r>
      <w:r>
        <w:t xml:space="preserve"> </w:t>
      </w:r>
      <w:r>
        <w:t>the</w:t>
      </w:r>
      <w:r>
        <w:t xml:space="preserve"> </w:t>
      </w:r>
      <w:r>
        <w:t>clerk,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this</w:t>
      </w:r>
      <w:r>
        <w:t xml:space="preserve"> </w:t>
      </w:r>
      <w:r>
        <w:t>melodie</w:t>
      </w:r>
      <w:r>
        <w:br/>
        <w:br/>
      </w:r>
    </w:p>
    <w:p>
      <w:r>
        <w:rPr>
          <w:b/>
        </w:rPr>
        <w:t>Rule 7: Singular weak preterite verbs in 1st/3rd person end in -te/-de: poked</w:t>
      </w:r>
      <w:r>
        <w:br/>
        <w:t>The Reeve's Tale 4169 (data/oxford_txts/RvT_oxford.txt)</w:t>
        <w:br/>
      </w:r>
      <w:r>
        <w:t>He</w:t>
      </w:r>
      <w:r>
        <w:t xml:space="preserve"> </w:t>
      </w:r>
      <w:r>
        <w:rPr>
          <w:i/>
        </w:rPr>
        <w:t>poked</w:t>
      </w:r>
      <w:r>
        <w:t xml:space="preserve"> </w:t>
      </w:r>
      <w:r>
        <w:t>John,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“Slepestow?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Reeve's Tale 4188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“Alain,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Tale 4196 (data/oxford_txts/RvT_oxford.txt)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7: Singular weak preterite verbs in 1st/3rd person end in -te/-de: groped</w:t>
      </w:r>
      <w:r>
        <w:br/>
        <w:t>The Reeve's Tale 4217 (data/oxford_txts/RvT_oxford.txt)</w:t>
        <w:br/>
      </w:r>
      <w:r>
        <w:t>And</w:t>
      </w:r>
      <w:r>
        <w:t xml:space="preserve"> </w:t>
      </w:r>
      <w:r>
        <w:rPr>
          <w:i/>
        </w:rPr>
        <w:t>groped</w:t>
      </w:r>
      <w:r>
        <w:t xml:space="preserve"> </w:t>
      </w:r>
      <w:r>
        <w:t>heer</w:t>
      </w:r>
      <w:r>
        <w:t xml:space="preserve"> </w:t>
      </w:r>
      <w:r>
        <w:t>and</w:t>
      </w:r>
      <w:r>
        <w:t xml:space="preserve"> </w:t>
      </w:r>
      <w:r>
        <w:t>ther,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fond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Tale 4235 (data/oxford_txts/RvT_oxford.txt)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swonken°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night;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Reeve's Tale 4262 (data/oxford_txts/RvT_oxford.txt)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t>“Thou,</w:t>
      </w:r>
      <w:r>
        <w:t xml:space="preserve"> </w:t>
      </w:r>
      <w:r>
        <w:t>John,</w:t>
      </w:r>
      <w:r>
        <w:t xml:space="preserve"> </w:t>
      </w:r>
      <w:r>
        <w:t>thou</w:t>
      </w:r>
      <w:r>
        <w:t xml:space="preserve"> </w:t>
      </w:r>
      <w:r>
        <w:t>swinesheed,°</w:t>
      </w:r>
      <w:r>
        <w:t xml:space="preserve"> </w:t>
      </w:r>
      <w:r>
        <w:t>awak!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Rule 7: Singular weak preterite verbs in 1st/3rd person end in -te/-de: wend</w:t>
      </w:r>
      <w:r>
        <w:br/>
        <w:t>The Reeve's Tale 4303 (data/oxford_txts/RvT_oxford.txt)</w:t>
        <w:br/>
      </w:r>
      <w:r>
        <w:t>She</w:t>
      </w:r>
      <w:r>
        <w:t xml:space="preserve"> </w:t>
      </w:r>
      <w:r>
        <w:t>wend°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had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Tale 4303 (data/oxford_txts/RvT_oxford.txt)</w:t>
        <w:br/>
      </w:r>
      <w:r>
        <w:t>She</w:t>
      </w:r>
      <w:r>
        <w:t xml:space="preserve"> </w:t>
      </w:r>
      <w:r>
        <w:t>wend°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7: Singular weak preterite verbs in 1st/3rd person end in -te/-de: cried</w:t>
      </w:r>
      <w:r>
        <w:br/>
        <w:t>The Reeve's Tale 4307 (data/oxford_txts/RvT_oxford.txt)</w:t>
        <w:br/>
      </w:r>
      <w:r>
        <w:t>That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t>cried,</w:t>
      </w:r>
      <w:r>
        <w:t xml:space="preserve"> </w:t>
      </w:r>
      <w:r>
        <w:t>“Harrow!°</w:t>
      </w:r>
      <w:r>
        <w:t xml:space="preserve"> </w:t>
      </w:r>
      <w:r>
        <w:t>I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2830 (data/oxford_txts/NPT_oxford.txt)</w:t>
        <w:br/>
      </w:r>
      <w:r>
        <w:t>Three</w:t>
      </w:r>
      <w:r>
        <w:t xml:space="preserve"> </w:t>
      </w:r>
      <w:r>
        <w:t>large</w:t>
      </w:r>
      <w:r>
        <w:t xml:space="preserve"> </w:t>
      </w:r>
      <w:r>
        <w:t>sowes°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The Nun's Priest's Tale 2834 (data/oxford_txts/NPT_oxford.txt)</w:t>
        <w:br/>
      </w:r>
      <w:r>
        <w:t>Of</w:t>
      </w:r>
      <w:r>
        <w:t xml:space="preserve"> </w:t>
      </w:r>
      <w:r>
        <w:t>poinaunt°</w:t>
      </w:r>
      <w:r>
        <w:t xml:space="preserve"> </w:t>
      </w:r>
      <w:r>
        <w:t>sauce</w:t>
      </w:r>
      <w:r>
        <w:t xml:space="preserve"> </w:t>
      </w:r>
      <w:r>
        <w:t>hir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deel.°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The Nun's Priest's Tale 2835 (data/oxford_txts/NPT_oxford.txt)</w:t>
        <w:br/>
      </w:r>
      <w:r>
        <w:t>No</w:t>
      </w:r>
      <w:r>
        <w:t xml:space="preserve"> </w:t>
      </w:r>
      <w:r>
        <w:t>deintee°</w:t>
      </w:r>
      <w:r>
        <w:t xml:space="preserve"> </w:t>
      </w:r>
      <w:r>
        <w:t>morsel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thurgh</w:t>
      </w:r>
      <w:r>
        <w:t xml:space="preserve"> </w:t>
      </w:r>
      <w:r>
        <w:t>hir</w:t>
      </w:r>
      <w:r>
        <w:t xml:space="preserve"> </w:t>
      </w:r>
      <w:r>
        <w:t>throte;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Nun's Priest's Tale 2858 (data/oxford_txts/NPT_oxford.txt)</w:t>
        <w:br/>
      </w:r>
      <w:r>
        <w:t>Than</w:t>
      </w:r>
      <w:r>
        <w:t xml:space="preserve"> </w:t>
      </w:r>
      <w:r>
        <w:t>crew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The Nun's Priest's Tale 2898 (data/oxford_txts/NPT_oxford.txt)</w:t>
        <w:br/>
      </w:r>
      <w:r>
        <w:t>Me</w:t>
      </w:r>
      <w:r>
        <w:t xml:space="preserve"> </w:t>
      </w:r>
      <w:r>
        <w:t>met,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7: Singular weak preterite verbs in 1st/3rd person end in -te/-de: caused</w:t>
      </w:r>
      <w:r>
        <w:br/>
        <w:t>The Nun's Priest's Tale 2907 (data/oxford_txts/NPT_oxford.txt)</w:t>
        <w:br/>
      </w:r>
      <w:r>
        <w:t>This</w:t>
      </w:r>
      <w:r>
        <w:t xml:space="preserve"> </w:t>
      </w:r>
      <w:r>
        <w:rPr>
          <w:i/>
        </w:rPr>
        <w:t>caused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groning,</w:t>
      </w:r>
      <w:r>
        <w:t xml:space="preserve"> </w:t>
      </w:r>
      <w:r>
        <w:t>doutelees.”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Nun's Priest's Tale 2919 (data/oxford_txts/NPT_oxford.txt)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thing</w:t>
      </w:r>
      <w:r>
        <w:t xml:space="preserve"> </w:t>
      </w:r>
      <w:r>
        <w:rPr>
          <w:i/>
        </w:rPr>
        <w:t>might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aferd?°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Nun's Priest's Tale 2956 (data/oxford_txts/NPT_oxford.txt)</w:t>
        <w:br/>
      </w:r>
      <w:r>
        <w:t>Ware°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ascencioun°</w:t>
      </w:r>
      <w:r>
        <w:br/>
        <w:br/>
      </w:r>
    </w:p>
    <w:p>
      <w:r>
        <w:rPr>
          <w:b/>
        </w:rPr>
        <w:t>RULE 6: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(data/oxford_txts/NPT_oxford.txt)</w:t>
        <w:br/>
      </w:r>
      <w:r>
        <w:rPr>
          <w:i/>
        </w:rPr>
        <w:t>Be</w:t>
      </w:r>
      <w:r>
        <w:t xml:space="preserve"> </w:t>
      </w:r>
      <w:r>
        <w:t>mery,</w:t>
      </w:r>
      <w:r>
        <w:t xml:space="preserve"> </w:t>
      </w:r>
      <w:r>
        <w:t>housbond,</w:t>
      </w:r>
      <w:r>
        <w:t xml:space="preserve"> </w:t>
      </w:r>
      <w:r>
        <w:t>for</w:t>
      </w:r>
      <w:r>
        <w:t xml:space="preserve"> </w:t>
      </w:r>
      <w:r>
        <w:t>your°</w:t>
      </w:r>
      <w:r>
        <w:t xml:space="preserve"> </w:t>
      </w:r>
      <w:r>
        <w:t>fader°</w:t>
      </w:r>
      <w:r>
        <w:t xml:space="preserve"> </w:t>
      </w:r>
      <w:r>
        <w:t>kin!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Nun's Priest's Tale 2987 (data/oxford_txts/NPT_oxford.txt)</w:t>
        <w:br/>
      </w:r>
      <w:r>
        <w:t>And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so,°</w:t>
      </w:r>
      <w:r>
        <w:t xml:space="preserve"> </w:t>
      </w:r>
      <w:r>
        <w:t>thay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7: Singular weak preterite verbs in 1st/3rd person end in -te/-de: caused</w:t>
      </w:r>
      <w:r>
        <w:br/>
        <w:t>The Nun's Priest's Tale 3021 (data/oxford_txts/NPT_oxford.txt)</w:t>
        <w:br/>
      </w:r>
      <w:r>
        <w:t>My</w:t>
      </w:r>
      <w:r>
        <w:t xml:space="preserve"> </w:t>
      </w:r>
      <w:r>
        <w:t>gold</w:t>
      </w:r>
      <w:r>
        <w:t xml:space="preserve"> </w:t>
      </w:r>
      <w:r>
        <w:rPr>
          <w:i/>
        </w:rPr>
        <w:t>caused</w:t>
      </w:r>
      <w:r>
        <w:t xml:space="preserve"> </w:t>
      </w:r>
      <w:r>
        <w:t>my</w:t>
      </w:r>
      <w:r>
        <w:t xml:space="preserve"> </w:t>
      </w:r>
      <w:r>
        <w:t>mordre,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sayn’;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(data/oxford_txts/NPT_oxford.txt)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fond°</w:t>
      </w:r>
      <w:r>
        <w:t xml:space="preserve"> </w:t>
      </w:r>
      <w:r>
        <w:t>ful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comaunded</w:t>
      </w:r>
      <w:r>
        <w:br/>
        <w:t>The Nun's Priest's Tale 3080 (data/oxford_txts/NPT_oxford.txt)</w:t>
        <w:br/>
      </w:r>
      <w:r>
        <w:t>And</w:t>
      </w:r>
      <w:r>
        <w:t xml:space="preserve"> </w:t>
      </w:r>
      <w:r>
        <w:t>him</w:t>
      </w:r>
      <w:r>
        <w:t xml:space="preserve"> </w:t>
      </w:r>
      <w:r>
        <w:t>comaunded,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Nun's Priest's Tale 3097 (data/oxford_txts/NPT_oxford.txt)</w:t>
        <w:br/>
      </w:r>
      <w:r>
        <w:t>God</w:t>
      </w:r>
      <w:r>
        <w:t xml:space="preserve"> </w:t>
      </w:r>
      <w:r>
        <w:t>wot°</w:t>
      </w:r>
      <w:r>
        <w:t xml:space="preserve"> </w:t>
      </w:r>
      <w:r>
        <w:t>it</w:t>
      </w:r>
      <w:r>
        <w:t xml:space="preserve"> </w:t>
      </w:r>
      <w:r>
        <w:t>reweth</w:t>
      </w:r>
      <w:r>
        <w:t xml:space="preserve"> </w:t>
      </w:r>
      <w:r>
        <w:t>me;°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3099 (data/oxford_txts/NPT_oxford.txt)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halfe</w:t>
      </w:r>
      <w:r>
        <w:t xml:space="preserve"> </w:t>
      </w:r>
      <w:r>
        <w:t>his</w:t>
      </w:r>
      <w:r>
        <w:t xml:space="preserve"> </w:t>
      </w:r>
      <w:r>
        <w:t>cours</w:t>
      </w:r>
      <w:r>
        <w:t xml:space="preserve"> </w:t>
      </w:r>
      <w:r>
        <w:t>yseiled,°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shuld</w:t>
      </w:r>
      <w:r>
        <w:br/>
        <w:t>The Nun's Priest's Tale 3144 (data/oxford_txts/NPT_oxford.txt)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lif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t>shuld°</w:t>
      </w:r>
      <w:r>
        <w:t xml:space="preserve"> </w:t>
      </w:r>
      <w:r>
        <w:t>be</w:t>
      </w:r>
      <w:r>
        <w:t xml:space="preserve"> </w:t>
      </w:r>
      <w:r>
        <w:t>lorn,°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Nun's Priest's Tale 3146 (data/oxford_txts/NPT_oxford.txt)</w:t>
        <w:br/>
      </w:r>
      <w:r>
        <w:t>She</w:t>
      </w:r>
      <w:r>
        <w:t xml:space="preserve"> </w:t>
      </w:r>
      <w:r>
        <w:t>warned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nat</w:t>
      </w:r>
      <w:r>
        <w:t xml:space="preserve"> </w:t>
      </w:r>
      <w:r>
        <w:t>availle;°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3175 (data/oxford_txts/NPT_oxford.txt)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founde</w:t>
      </w:r>
      <w:r>
        <w:t xml:space="preserve"> </w:t>
      </w:r>
      <w:r>
        <w:t>a</w:t>
      </w:r>
      <w:r>
        <w:t xml:space="preserve"> </w:t>
      </w:r>
      <w:r>
        <w:t>corn,°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yerd.</w:t>
      </w:r>
      <w:r>
        <w:br/>
        <w:br/>
      </w:r>
    </w:p>
    <w:p>
      <w:r>
        <w:rPr>
          <w:b/>
        </w:rPr>
        <w:t>Rule 7: Singular weak preterite verbs in 1st/3rd person end in -te/-de: fethered</w:t>
      </w:r>
      <w:r>
        <w:br/>
        <w:t>The Nun's Priest's Tale 3177 (data/oxford_txts/NPT_oxford.txt)</w:t>
        <w:br/>
      </w:r>
      <w:r>
        <w:t>He</w:t>
      </w:r>
      <w:r>
        <w:t xml:space="preserve"> </w:t>
      </w:r>
      <w:r>
        <w:t>fethered°</w:t>
      </w:r>
      <w:r>
        <w:t xml:space="preserve"> </w:t>
      </w:r>
      <w:r>
        <w:t>Pertelote</w:t>
      </w:r>
      <w:r>
        <w:t xml:space="preserve"> </w:t>
      </w:r>
      <w:r>
        <w:t>twenty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maked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-te/-de: forwoot</w:t>
      </w:r>
      <w:r>
        <w:br/>
        <w:t>The Nun's Priest's Tale 3234 (data/oxford_txts/NPT_oxford.txt)</w:t>
        <w:br/>
      </w:r>
      <w:r>
        <w:t>¶But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forwoot°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3255 (data/oxford_txts/NPT_oxford.txt)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met°</w:t>
      </w:r>
      <w:r>
        <w:t xml:space="preserve"> </w:t>
      </w:r>
      <w:r>
        <w:t>the</w:t>
      </w:r>
      <w:r>
        <w:t xml:space="preserve"> </w:t>
      </w:r>
      <w:r>
        <w:t>dreem,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Nun's Priest's Tale 3260 (data/oxford_txts/NPT_oxford.txt)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3281 (data/oxford_txts/NPT_oxford.txt)</w:t>
        <w:br/>
      </w:r>
      <w:r>
        <w:t>Though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erst°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-te/-de: seid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3294 (data/oxford_txts/NPT_oxford.txt)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Boece,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Nun's Priest's Tale 3358 (data/oxford_txts/NPT_oxford.txt)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hent°</w:t>
      </w:r>
      <w:r>
        <w:t xml:space="preserve"> </w:t>
      </w:r>
      <w:r>
        <w:t>king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Rule 7: Singular weak preterite verbs in 1st/3rd person end in -te/-de: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5: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19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Troilus and Criseyde; Book I 68 (data/oxford_txts/TC1_oxford.txt)</w:t>
        <w:br/>
      </w:r>
      <w:r>
        <w:t>Knew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destroyed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Troilus and Criseyde; Book I 103 (data/oxford_txts/TC1_oxford.txt)</w:t>
        <w:br/>
      </w:r>
      <w:r>
        <w:t>That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inmortal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Troilus and Criseyde; Book I 121 (data/oxford_txts/TC1_oxford.txt)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-te/-de: thonked</w:t>
      </w:r>
      <w:r>
        <w:br/>
        <w:t>Troilus and Criseyde; Book I 124 (data/oxford_txts/TC1_oxford.txt)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thonked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humble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125 (data/oxford_txts/TC1_oxford.txt)</w:t>
        <w:br/>
      </w:r>
      <w:r>
        <w:t>And</w:t>
      </w:r>
      <w:r>
        <w:t xml:space="preserve"> </w:t>
      </w:r>
      <w:r>
        <w:t>ofter</w:t>
      </w:r>
      <w:r>
        <w:t xml:space="preserve"> </w:t>
      </w:r>
      <w:r>
        <w:t>wolde,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227 (data/oxford_txts/TC1_oxford.txt)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had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7: Singular weak preterite verbs in 1st/3rd person end in -te/-de: sighed</w:t>
      </w:r>
      <w:r>
        <w:br/>
        <w:t>Troilus and Criseyde; Book I 279 (data/oxford_txts/TC1_oxford.txt)</w:t>
        <w:br/>
      </w:r>
      <w:r>
        <w:t>And</w:t>
      </w:r>
      <w:r>
        <w:t xml:space="preserve"> </w:t>
      </w:r>
      <w:r>
        <w:t>softe</w:t>
      </w:r>
      <w:r>
        <w:t xml:space="preserve"> </w:t>
      </w:r>
      <w:r>
        <w:t>sighed,</w:t>
      </w:r>
      <w:r>
        <w:t xml:space="preserve"> </w:t>
      </w:r>
      <w:r>
        <w:t>lest</w:t>
      </w:r>
      <w:r>
        <w:t xml:space="preserve"> </w:t>
      </w:r>
      <w:r>
        <w:t>men</w:t>
      </w:r>
      <w:r>
        <w:t xml:space="preserve"> </w:t>
      </w:r>
      <w:r>
        <w:t>mighte</w:t>
      </w:r>
      <w:r>
        <w:t xml:space="preserve"> </w:t>
      </w:r>
      <w:r>
        <w:t>him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299 (data/oxford_txts/TC1_oxford.txt)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7: Singular weak preterite verbs in 1st/3rd person end in -te/-de: deined</w:t>
      </w:r>
      <w:r>
        <w:br/>
        <w:t>Troilus and Criseyde; Book I 435 (data/oxford_txts/TC1_oxford.txt)</w:t>
        <w:br/>
      </w:r>
      <w:r>
        <w:t>In</w:t>
      </w:r>
      <w:r>
        <w:t xml:space="preserve"> </w:t>
      </w:r>
      <w:r>
        <w:t>him</w:t>
      </w:r>
      <w:r>
        <w:t xml:space="preserve"> </w:t>
      </w:r>
      <w:r>
        <w:t>ne</w:t>
      </w:r>
      <w:r>
        <w:t xml:space="preserve"> </w:t>
      </w:r>
      <w:r>
        <w:rPr>
          <w:i/>
        </w:rPr>
        <w:t>deined</w:t>
      </w:r>
      <w:r>
        <w:t xml:space="preserve"> </w:t>
      </w:r>
      <w:r>
        <w:t>sparen</w:t>
      </w:r>
      <w:r>
        <w:t xml:space="preserve"> </w:t>
      </w:r>
      <w:r>
        <w:t>blood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Troilus and Criseyde; Book I 456 (data/oxford_txts/TC1_oxford.txt)</w:t>
        <w:br/>
      </w:r>
      <w:r>
        <w:t>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ther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nought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500 (data/oxford_txts/TC1_oxford.txt)</w:t>
        <w:br/>
      </w:r>
      <w:r>
        <w:t>Was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loved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7: Singular weak preterite verbs in 1st/3rd person end in -te/-de: desired</w:t>
      </w:r>
      <w:r>
        <w:br/>
        <w:t>Troilus and Criseyde; Book I 567 (data/oxford_txts/TC1_oxford.txt)</w:t>
        <w:br/>
      </w:r>
      <w:r>
        <w:t>Than</w:t>
      </w:r>
      <w:r>
        <w:t xml:space="preserve"> </w:t>
      </w:r>
      <w:r>
        <w:t>he,</w:t>
      </w:r>
      <w:r>
        <w:t xml:space="preserve"> </w:t>
      </w:r>
      <w:r>
        <w:t>ne</w:t>
      </w:r>
      <w:r>
        <w:t xml:space="preserve"> </w:t>
      </w:r>
      <w:r>
        <w:t>more</w:t>
      </w:r>
      <w:r>
        <w:t xml:space="preserve"> </w:t>
      </w:r>
      <w:r>
        <w:rPr>
          <w:i/>
        </w:rPr>
        <w:t>desired</w:t>
      </w:r>
      <w:r>
        <w:t xml:space="preserve"> </w:t>
      </w:r>
      <w:r>
        <w:t>worthinesse.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Troilus and Criseyde; Book I 602 (data/oxford_txts/TC1_oxford.txt)</w:t>
        <w:br/>
      </w:r>
      <w: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7: Singular weak preterite verbs in 1st/3rd person end in -te/-de: tasted</w:t>
      </w:r>
      <w:r>
        <w:br/>
        <w:t>Troilus and Criseyde; Book I 639 (data/oxford_txts/TC1_oxford.txt)</w:t>
        <w:br/>
      </w:r>
      <w:r>
        <w:t>To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tasted</w:t>
      </w:r>
      <w:r>
        <w:t xml:space="preserve"> </w:t>
      </w:r>
      <w:r>
        <w:t>bitternesse?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3: imperative (singular) are always endingless: delite</w:t>
      </w:r>
      <w:r>
        <w:br/>
        <w:t>Troilus and Criseyde; Book I 704 (data/oxford_txts/TC1_oxford.txt)</w:t>
        <w:br/>
      </w:r>
      <w:r>
        <w:rPr>
          <w:i/>
        </w:rPr>
        <w:t>Delite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729 (data/oxford_txts/TC1_oxford.txt)</w:t>
        <w:br/>
      </w:r>
      <w:r>
        <w:t>And</w:t>
      </w:r>
      <w:r>
        <w:t xml:space="preserve"> </w:t>
      </w:r>
      <w:r>
        <w:t>cride</w:t>
      </w:r>
      <w:r>
        <w:t xml:space="preserve"> </w:t>
      </w:r>
      <w:r>
        <w:t>“Awake”</w:t>
      </w:r>
      <w:r>
        <w:t xml:space="preserve"> </w:t>
      </w:r>
      <w:r>
        <w:t>ful</w:t>
      </w:r>
      <w:r>
        <w:t xml:space="preserve"> </w:t>
      </w:r>
      <w:r>
        <w:t>wonderly</w:t>
      </w:r>
      <w:r>
        <w:t xml:space="preserve"> </w:t>
      </w:r>
      <w:r>
        <w:t>and</w:t>
      </w:r>
      <w:r>
        <w:t xml:space="preserve"> </w:t>
      </w:r>
      <w:r>
        <w:t>sharpe;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750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(data/oxford_txts/TC1_oxford.txt)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mischef</w:t>
      </w:r>
      <w:r>
        <w:t xml:space="preserve"> </w:t>
      </w:r>
      <w:r>
        <w:t>to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831 (data/oxford_txts/TC1_oxford.txt)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cessed</w:t>
      </w:r>
      <w:r>
        <w:br/>
        <w:t>Troilus and Criseyde; Book I 849 (data/oxford_txts/TC1_oxford.txt)</w:t>
        <w:br/>
      </w:r>
      <w:r>
        <w:t>Than</w:t>
      </w:r>
      <w:r>
        <w:t xml:space="preserve"> </w:t>
      </w:r>
      <w:r>
        <w:rPr>
          <w:i/>
        </w:rPr>
        <w:t>cessed</w:t>
      </w:r>
      <w:r>
        <w:t xml:space="preserve"> </w:t>
      </w:r>
      <w:r>
        <w:t>she</w:t>
      </w:r>
      <w:r>
        <w:t xml:space="preserve"> </w:t>
      </w:r>
      <w:r>
        <w:t>Fortune</w:t>
      </w:r>
      <w:r>
        <w:t xml:space="preserve"> </w:t>
      </w:r>
      <w:r>
        <w:t>anoon</w:t>
      </w:r>
      <w:r>
        <w:t xml:space="preserve"> </w:t>
      </w:r>
      <w:r>
        <w:t>to</w:t>
      </w:r>
      <w:r>
        <w:t xml:space="preserve"> </w:t>
      </w:r>
      <w:r>
        <w:t>be: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852 (data/oxford_txts/TC1_oxford.txt)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list,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886 (data/oxford_txts/TC1_oxford.txt)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wel,</w:t>
      </w:r>
      <w:r>
        <w:t xml:space="preserve"> </w:t>
      </w:r>
      <w:r>
        <w:t>ne</w:t>
      </w:r>
      <w:r>
        <w:t xml:space="preserve"> </w:t>
      </w:r>
      <w:r>
        <w:t>lasse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nede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(data/oxford_txts/TC1_oxford.txt)</w:t>
        <w:br/>
      </w:r>
      <w:r>
        <w:rPr>
          <w:i/>
        </w:rPr>
        <w:t>Requere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ayein</w:t>
      </w:r>
      <w:r>
        <w:t xml:space="preserve"> </w:t>
      </w:r>
      <w:r>
        <w:t>hir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7: Singular weak preterite verbs in 1st/3rd person end in -te/-de: shold</w:t>
      </w:r>
      <w:r>
        <w:br/>
        <w:t>Troilus and Criseyde; Book I 917 (data/oxford_txts/TC1_oxford.txt)</w:t>
        <w:br/>
      </w:r>
      <w:r>
        <w:t>And</w:t>
      </w:r>
      <w:r>
        <w:t xml:space="preserve"> </w:t>
      </w:r>
      <w:r>
        <w:t>preidest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never</w:t>
      </w:r>
      <w:r>
        <w:t xml:space="preserve"> </w:t>
      </w:r>
      <w:r>
        <w:t>kevere!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(data/oxford_txts/TC1_oxford.txt)</w:t>
        <w:br/>
      </w:r>
      <w:r>
        <w:rPr>
          <w:i/>
        </w:rPr>
        <w:t>Be</w:t>
      </w:r>
      <w:r>
        <w:t xml:space="preserve"> </w:t>
      </w:r>
      <w:r>
        <w:t>diligent,</w:t>
      </w:r>
      <w:r>
        <w:t xml:space="preserve"> </w:t>
      </w:r>
      <w:r>
        <w:t>and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(data/oxford_txts/TC1_oxford.txt)</w:t>
        <w:br/>
      </w:r>
      <w:r>
        <w:rPr>
          <w:i/>
        </w:rPr>
        <w:t>Be</w:t>
      </w:r>
      <w:r>
        <w:t xml:space="preserve"> </w:t>
      </w:r>
      <w:r>
        <w:t>lusty,</w:t>
      </w:r>
      <w:r>
        <w:t xml:space="preserve"> </w:t>
      </w:r>
      <w:r>
        <w:t>free,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6: Present plural verbs end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 1009 (data/oxford_txts/TC1_oxford.txt)</w:t>
        <w:br/>
      </w:r>
      <w:r>
        <w:t>Whan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1030 (data/oxford_txts/TC1_oxford.txt)</w:t>
        <w:br/>
      </w:r>
      <w:r>
        <w:t>“But</w:t>
      </w:r>
      <w:r>
        <w:t xml:space="preserve"> </w:t>
      </w:r>
      <w:r>
        <w:t>herke,</w:t>
      </w:r>
      <w:r>
        <w:t xml:space="preserve"> </w:t>
      </w:r>
      <w:r>
        <w:t>Pandare,</w:t>
      </w:r>
      <w:r>
        <w:t xml:space="preserve"> </w:t>
      </w:r>
      <w:r>
        <w:t>o</w:t>
      </w:r>
      <w:r>
        <w:t xml:space="preserve"> </w:t>
      </w:r>
      <w:r>
        <w:t>word,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(data/oxford_txts/TC1_oxford.txt)</w:t>
        <w:br/>
      </w:r>
      <w:r>
        <w:t>Adieu!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1061 (data/oxford_txts/TC1_oxford.txt)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here.”—</w:t>
      </w:r>
      <w:r>
        <w:br/>
        <w:br/>
      </w:r>
    </w:p>
    <w:p>
      <w:r>
        <w:rPr>
          <w:b/>
        </w:rPr>
        <w:t>Rule 7: Singular weak preterite verbs in 1st/3rd person end in -te/-de: met</w:t>
      </w:r>
      <w:r>
        <w:br/>
        <w:t>Troilus and Criseyde; Book I 1075 (data/oxford_txts/TC1_oxford.txt)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Greek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met</w:t>
      </w:r>
      <w:r>
        <w:t xml:space="preserve"> </w:t>
      </w:r>
      <w:r>
        <w:t>that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I 1078 (data/oxford_txts/TC1_oxford.txt)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him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that</w:t>
      </w:r>
      <w:r>
        <w:t xml:space="preserve"> </w:t>
      </w:r>
      <w:r>
        <w:t>loked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face.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(data/oxford_txts/ThopPro_oxford.txt)</w:t>
        <w:br/>
      </w:r>
      <w:r>
        <w:rPr>
          <w:i/>
        </w:rP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7: Singular weak preterite verbs in 1st/3rd person end in -te/-de: lerned</w:t>
      </w:r>
      <w:r>
        <w:br/>
        <w:t>Prologue to Sir Thopas 709 (data/oxford_txts/ThopPro_oxford.txt)</w:t>
        <w:br/>
      </w:r>
      <w:r>
        <w:t>But°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rim</w:t>
      </w:r>
      <w:r>
        <w:t xml:space="preserve"> </w:t>
      </w:r>
      <w:r>
        <w:t>I</w:t>
      </w:r>
      <w:r>
        <w:t xml:space="preserve"> </w:t>
      </w:r>
      <w:r>
        <w:rPr>
          <w:i/>
        </w:rPr>
        <w:t>lerned</w:t>
      </w:r>
      <w:r>
        <w:t xml:space="preserve"> </w:t>
      </w:r>
      <w:r>
        <w:t>longe</w:t>
      </w:r>
      <w:r>
        <w:t xml:space="preserve"> </w:t>
      </w:r>
      <w:r>
        <w:t>agoon.”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(data/oxford_txts/MkT_oxford.txt)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2011 (data/oxford_txts/MkT_oxford.txt)</w:t>
        <w:br/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Monk's Tale 2033 (data/oxford_txts/MkT_oxford.txt)</w:t>
        <w:br/>
      </w:r>
      <w:r>
        <w:t>And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foxes</w:t>
      </w:r>
      <w:r>
        <w:t xml:space="preserve"> </w:t>
      </w:r>
      <w:r>
        <w:t>tailes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fire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2034 (data/oxford_txts/MkT_oxford.txt)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tail</w:t>
      </w:r>
      <w:r>
        <w:t xml:space="preserve"> </w:t>
      </w:r>
      <w:r>
        <w:rPr>
          <w:i/>
        </w:rPr>
        <w:t>had</w:t>
      </w:r>
      <w:r>
        <w:t xml:space="preserve"> </w:t>
      </w:r>
      <w:r>
        <w:t>knit°</w:t>
      </w:r>
      <w:r>
        <w:t xml:space="preserve"> </w:t>
      </w:r>
      <w:r>
        <w:t>a</w:t>
      </w:r>
      <w:r>
        <w:t xml:space="preserve"> </w:t>
      </w:r>
      <w:r>
        <w:t>brond;°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2038 (data/oxford_txts/MkT_oxford.txt)</w:t>
        <w:br/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no</w:t>
      </w:r>
      <w:r>
        <w:t xml:space="preserve"> </w:t>
      </w:r>
      <w:r>
        <w:t>wepen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asses</w:t>
      </w:r>
      <w:r>
        <w:t xml:space="preserve"> </w:t>
      </w:r>
      <w:r>
        <w:t>cheek.°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2053 (data/oxford_txts/MkT_oxford.txt)</w:t>
        <w:br/>
      </w:r>
      <w:r>
        <w:rPr>
          <w:i/>
        </w:rPr>
        <w:t>Had</w:t>
      </w:r>
      <w:r>
        <w:t xml:space="preserve"> </w:t>
      </w:r>
      <w:r>
        <w:t>thou</w:t>
      </w:r>
      <w:r>
        <w:t xml:space="preserve"> </w:t>
      </w:r>
      <w:r>
        <w:t>nat</w:t>
      </w:r>
      <w:r>
        <w:t xml:space="preserve"> </w:t>
      </w:r>
      <w:r>
        <w:t>told</w:t>
      </w:r>
      <w:r>
        <w:t xml:space="preserve"> </w:t>
      </w:r>
      <w:r>
        <w:t>to</w:t>
      </w:r>
      <w:r>
        <w:t xml:space="preserve"> </w:t>
      </w:r>
      <w:r>
        <w:t>wommen</w:t>
      </w:r>
      <w:r>
        <w:t xml:space="preserve"> </w:t>
      </w:r>
      <w:r>
        <w:t>thy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7: Singular weak preterite verbs in 1st/3rd person end in -te/-de: leid</w:t>
      </w:r>
      <w:r>
        <w:br/>
        <w:t>The Monk's Tale 2099 (data/oxford_txts/MkT_oxford.txt)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rPr>
          <w:i/>
        </w:rPr>
        <w:t>leid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t>adoun;°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2119 (data/oxford_txts/MkT_oxford.txt)</w:t>
        <w:br/>
      </w:r>
      <w:r>
        <w:t>A</w:t>
      </w:r>
      <w:r>
        <w:t xml:space="preserve"> </w:t>
      </w:r>
      <w:r>
        <w:t>lemman°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2125 (data/oxford_txts/MkT_oxford.txt)</w:t>
        <w:br/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wered°</w:t>
      </w:r>
      <w:r>
        <w:t xml:space="preserve"> </w:t>
      </w:r>
      <w:r>
        <w:t>it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(data/oxford_txts/MkT_oxford.txt)</w:t>
        <w:br/>
      </w:r>
      <w:r>
        <w:t>By</w:t>
      </w:r>
      <w:r>
        <w:t xml:space="preserve"> </w:t>
      </w:r>
      <w:r>
        <w:t>oon°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Nessus,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2145 (data/oxford_txts/MkT_oxford.txt)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king</w:t>
      </w:r>
      <w:r>
        <w:t xml:space="preserve"> </w:t>
      </w:r>
      <w:r>
        <w:t>Nabugodonosor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Monk's Tale 2171 (data/oxford_txts/MkT_oxford.txt)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beste°</w:t>
      </w:r>
      <w:r>
        <w:t xml:space="preserve"> </w:t>
      </w:r>
      <w:r>
        <w:t>him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thanked</w:t>
      </w:r>
      <w:r>
        <w:br/>
        <w:t>The Monk's Tale 2179 (data/oxford_txts/MkT_oxford.txt)</w:t>
        <w:br/>
      </w:r>
      <w:r>
        <w:t>He</w:t>
      </w:r>
      <w:r>
        <w:t xml:space="preserve"> </w:t>
      </w:r>
      <w:r>
        <w:rPr>
          <w:i/>
        </w:rPr>
        <w:t>thanked</w:t>
      </w:r>
      <w:r>
        <w:t xml:space="preserve"> </w:t>
      </w:r>
      <w:r>
        <w:t>God,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t>his</w:t>
      </w:r>
      <w:r>
        <w:t xml:space="preserve"> </w:t>
      </w:r>
      <w:r>
        <w:t>lif°</w:t>
      </w:r>
      <w:r>
        <w:t xml:space="preserve"> </w:t>
      </w:r>
      <w:r>
        <w:t>in</w:t>
      </w:r>
      <w:r>
        <w:t xml:space="preserve"> </w:t>
      </w:r>
      <w:r>
        <w:t>fere°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The Monk's Tale 2204 (data/oxford_txts/MkT_oxford.txt)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quook°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7: Singular weak preterite verbs in 1st/3rd person end in -te/-de: biraft</w:t>
      </w:r>
      <w:r>
        <w:br/>
        <w:t>The Monk's Tale 2214 (data/oxford_txts/MkT_oxford.txt)</w:t>
        <w:br/>
      </w:r>
      <w:r>
        <w:t>And</w:t>
      </w:r>
      <w:r>
        <w:t xml:space="preserve"> </w:t>
      </w:r>
      <w:r>
        <w:t>him</w:t>
      </w:r>
      <w:r>
        <w:t xml:space="preserve"> </w:t>
      </w:r>
      <w:r>
        <w:t>biraft°</w:t>
      </w:r>
      <w:r>
        <w:t xml:space="preserve"> </w:t>
      </w:r>
      <w:r>
        <w:t>the</w:t>
      </w:r>
      <w:r>
        <w:t xml:space="preserve"> </w:t>
      </w:r>
      <w:r>
        <w:t>regne°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2221 (data/oxford_txts/MkT_oxford.txt)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had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(data/oxford_txts/MkT_oxford.txt)</w:t>
        <w:br/>
      </w:r>
      <w:r>
        <w:t>Wroot</w:t>
      </w:r>
      <w:r>
        <w:t xml:space="preserve"> </w:t>
      </w:r>
      <w:r>
        <w:t>‘mane,</w:t>
      </w:r>
      <w:r>
        <w:t xml:space="preserve"> </w:t>
      </w:r>
      <w:r>
        <w:t>techel,</w:t>
      </w:r>
      <w:r>
        <w:t xml:space="preserve"> </w:t>
      </w:r>
      <w:r>
        <w:t>phares,’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2238 (data/oxford_txts/MkT_oxford.txt)</w:t>
        <w:br/>
      </w:r>
      <w:r>
        <w:t>Thogh</w:t>
      </w:r>
      <w:r>
        <w:t xml:space="preserve"> </w:t>
      </w:r>
      <w:r>
        <w:t>he</w:t>
      </w:r>
      <w:r>
        <w:t xml:space="preserve"> </w:t>
      </w:r>
      <w:r>
        <w:t>therto°</w:t>
      </w:r>
      <w:r>
        <w:t xml:space="preserve"> </w:t>
      </w:r>
      <w:r>
        <w:rPr>
          <w:i/>
        </w:rPr>
        <w:t>had</w:t>
      </w:r>
      <w:r>
        <w:t xml:space="preserve"> </w:t>
      </w:r>
      <w:r>
        <w:t>neither</w:t>
      </w:r>
      <w:r>
        <w:t xml:space="preserve"> </w:t>
      </w:r>
      <w:r>
        <w:t>right</w:t>
      </w:r>
      <w:r>
        <w:t xml:space="preserve"> </w:t>
      </w:r>
      <w:r>
        <w:t>ne</w:t>
      </w:r>
      <w:r>
        <w:t xml:space="preserve"> </w:t>
      </w:r>
      <w:r>
        <w:t>lawe.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Monk's Tale 2254 (data/oxford_txts/MkT_oxford.txt)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amended.°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2275 (data/oxford_txts/MkT_oxford.txt)</w:t>
        <w:br/>
      </w:r>
      <w:r>
        <w:rPr>
          <w:i/>
        </w:rPr>
        <w:t>Had</w:t>
      </w:r>
      <w:r>
        <w:t xml:space="preserve"> </w:t>
      </w:r>
      <w:r>
        <w:t>swiche</w:t>
      </w:r>
      <w:r>
        <w:t xml:space="preserve"> </w:t>
      </w:r>
      <w:r>
        <w:t>fantasyes°</w:t>
      </w:r>
      <w:r>
        <w:t xml:space="preserve"> </w:t>
      </w:r>
      <w:r>
        <w:t>as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2275 (data/oxford_txts/MkT_oxford.txt)</w:t>
        <w:br/>
      </w:r>
      <w:r>
        <w:rPr>
          <w:i/>
        </w:rPr>
        <w:t>Had</w:t>
      </w:r>
      <w:r>
        <w:t xml:space="preserve"> </w:t>
      </w:r>
      <w:r>
        <w:t>swiche</w:t>
      </w:r>
      <w:r>
        <w:t xml:space="preserve"> </w:t>
      </w:r>
      <w:r>
        <w:t>fantasyes°</w:t>
      </w:r>
      <w:r>
        <w:t xml:space="preserve"> </w:t>
      </w:r>
      <w:r>
        <w:t>as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2295 (data/oxford_txts/MkT_oxford.txt)</w:t>
        <w:br/>
      </w:r>
      <w:r>
        <w:t>Two</w:t>
      </w:r>
      <w:r>
        <w:t xml:space="preserve"> </w:t>
      </w:r>
      <w:r>
        <w:t>sones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Odenake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7: Singular weak preterite verbs in 1st/3rd person end in -te/-de: conquered</w:t>
      </w:r>
      <w:r>
        <w:br/>
        <w:t>The Monk's Tale 2322 (data/oxford_txts/MkT_oxford.txt)</w:t>
        <w:br/>
      </w:r>
      <w:r>
        <w:t>Why</w:t>
      </w:r>
      <w:r>
        <w:t xml:space="preserve"> </w:t>
      </w:r>
      <w:r>
        <w:t>she</w:t>
      </w:r>
      <w:r>
        <w:t xml:space="preserve"> </w:t>
      </w:r>
      <w:r>
        <w:t>conquered,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t>had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2322 (data/oxford_txts/MkT_oxford.txt)</w:t>
        <w:br/>
      </w:r>
      <w:r>
        <w:t>Why</w:t>
      </w:r>
      <w:r>
        <w:t xml:space="preserve"> </w:t>
      </w:r>
      <w:r>
        <w:t>she</w:t>
      </w:r>
      <w:r>
        <w:t xml:space="preserve"> </w:t>
      </w:r>
      <w:r>
        <w:t>conquered,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2473 (data/oxford_txts/MkT_oxford.txt)</w:t>
        <w:br/>
      </w:r>
      <w:r>
        <w:t>That</w:t>
      </w:r>
      <w:r>
        <w:t xml:space="preserve"> </w:t>
      </w:r>
      <w:r>
        <w:t>ilke°</w:t>
      </w:r>
      <w:r>
        <w:t xml:space="preserve"> </w:t>
      </w:r>
      <w:r>
        <w:t>cloth,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wered°</w:t>
      </w:r>
      <w:r>
        <w:t xml:space="preserve"> </w:t>
      </w:r>
      <w:r>
        <w:t>o°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2495 (data/oxford_txts/MkT_oxford.txt)</w:t>
        <w:br/>
      </w:r>
      <w:r>
        <w:t>In</w:t>
      </w:r>
      <w:r>
        <w:t xml:space="preserve"> </w:t>
      </w:r>
      <w:r>
        <w:t>youthe</w:t>
      </w:r>
      <w:r>
        <w:t xml:space="preserve"> </w:t>
      </w:r>
      <w:r>
        <w:t>a</w:t>
      </w:r>
      <w:r>
        <w:t xml:space="preserve"> </w:t>
      </w:r>
      <w:r>
        <w:t>maister°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(data/oxford_txts/MkT_oxford.txt)</w:t>
        <w:br/>
      </w:r>
      <w:r>
        <w:t>Be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tirannie”—</w:t>
      </w:r>
      <w:r>
        <w:br/>
        <w:br/>
      </w:r>
    </w:p>
    <w:p>
      <w:r>
        <w:rPr>
          <w:b/>
        </w:rPr>
        <w:t>Rule 7: Singular weak preterite verbs in 1st/3rd person end in -te/-de: list</w:t>
      </w:r>
      <w:r>
        <w:br/>
        <w:t>The Monk's Tale 2519 (data/oxford_txts/MkT_oxford.txt)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so°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list</w:t>
      </w:r>
      <w:r>
        <w:t xml:space="preserve"> </w:t>
      </w:r>
      <w:r>
        <w:t>no</w:t>
      </w:r>
      <w:r>
        <w:t xml:space="preserve"> </w:t>
      </w:r>
      <w:r>
        <w:t>lenger°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7: Singular weak preterite verbs in 1st/3rd person end in -te/-de: knokked</w:t>
      </w:r>
      <w:r>
        <w:br/>
        <w:t>The Monk's Tale 2531 (data/oxford_txts/MkT_oxford.txt)</w:t>
        <w:br/>
      </w:r>
      <w:r>
        <w:t>He</w:t>
      </w:r>
      <w:r>
        <w:t xml:space="preserve"> </w:t>
      </w:r>
      <w:r>
        <w:rPr>
          <w:i/>
        </w:rPr>
        <w:t>knokked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he</w:t>
      </w:r>
      <w:r>
        <w:t xml:space="preserve"> </w:t>
      </w:r>
      <w:r>
        <w:t>cried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2579 (data/oxford_txts/MkT_oxford.txt)</w:t>
        <w:br/>
      </w:r>
      <w:r>
        <w:rPr>
          <w:i/>
        </w:rPr>
        <w:t>Rede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Machabee,°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The Monk's Tale 2639 (data/oxford_txts/MkT_oxford.txt)</w:t>
        <w:br/>
      </w:r>
      <w:r>
        <w:t>Comparisoun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never</w:t>
      </w:r>
      <w:r>
        <w:t xml:space="preserve"> </w:t>
      </w:r>
      <w:r>
        <w:t>yit</w:t>
      </w:r>
      <w:r>
        <w:t xml:space="preserve"> </w:t>
      </w:r>
      <w:r>
        <w:t>be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7: Singular weak preterite verbs in 1st/3rd person end in -te/-de: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7: Singular weak preterite verbs in 1st/3rd person end in -te/-de: told</w:t>
      </w:r>
      <w:r>
        <w:br/>
        <w:t>The Monk's Tale 2653 (data/oxford_txts/MkT_oxford.txt)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rPr>
          <w:i/>
        </w:rPr>
        <w:t>told</w:t>
      </w:r>
      <w:r>
        <w:t xml:space="preserve"> </w:t>
      </w:r>
      <w:r>
        <w:t>you</w:t>
      </w:r>
      <w:r>
        <w:t xml:space="preserve"> </w:t>
      </w:r>
      <w:r>
        <w:t>evermo°</w:t>
      </w:r>
      <w:r>
        <w:br/>
        <w:br/>
      </w:r>
    </w:p>
    <w:p>
      <w:r>
        <w:rPr>
          <w:b/>
        </w:rPr>
        <w:t>RULE 3: imperative (singular) are always endingless: thanke</w:t>
      </w:r>
      <w:r>
        <w:br/>
        <w:t>The Monk's Tale 2686 (data/oxford_txts/MkT_oxford.txt)</w:t>
        <w:br/>
      </w:r>
      <w:r>
        <w:rPr>
          <w:i/>
        </w:rPr>
        <w:t>Thanke</w:t>
      </w:r>
      <w:r>
        <w:t xml:space="preserve"> </w:t>
      </w:r>
      <w:r>
        <w:t>fortune,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7: Singular weak preterite verbs in 1st/3rd person end in -te/-de: cast</w:t>
      </w:r>
      <w:r>
        <w:br/>
        <w:t>The Monk's Tale 2701 (data/oxford_txts/MkT_oxford.txt)</w:t>
        <w:br/>
      </w:r>
      <w:r>
        <w:t>And</w:t>
      </w:r>
      <w:r>
        <w:t xml:space="preserve"> </w:t>
      </w:r>
      <w:r>
        <w:t>cast°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in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7: Singular weak preterite verbs in 1st/3rd person end in -te/-de: escaped</w:t>
      </w:r>
      <w:r>
        <w:br/>
        <w:t>The Monk's Tale 2738 (data/oxford_txts/MkT_oxford.txt)</w:t>
        <w:br/>
      </w:r>
      <w:r>
        <w:t>Swich</w:t>
      </w:r>
      <w:r>
        <w:t xml:space="preserve"> </w:t>
      </w:r>
      <w:r>
        <w:t>hap,°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escaped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rain</w:t>
      </w:r>
      <w:r>
        <w:br/>
        <w:br/>
      </w:r>
    </w:p>
    <w:p>
      <w:r>
        <w:rPr>
          <w:b/>
        </w:rPr>
        <w:t>Rule 7: Singular weak preterite verbs in 1st/3rd person end in -te/-de: warned</w:t>
      </w:r>
      <w:r>
        <w:br/>
        <w:t>The Monk's Tale 2405 (data/oxford_txts/MkT_oxford.txt)</w:t>
        <w:br/>
      </w:r>
      <w:r>
        <w:t>Thus</w:t>
      </w:r>
      <w:r>
        <w:t xml:space="preserve"> </w:t>
      </w:r>
      <w:r>
        <w:rPr>
          <w:i/>
        </w:rPr>
        <w:t>warned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ful</w:t>
      </w:r>
      <w:r>
        <w:t xml:space="preserve"> </w:t>
      </w:r>
      <w:r>
        <w:t>plein,°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