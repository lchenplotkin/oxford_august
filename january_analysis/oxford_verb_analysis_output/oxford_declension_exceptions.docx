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Oxford Verb Declension Exceptions</w:t>
      </w:r>
    </w:p>
    <w:p>
      <w:r>
        <w:rPr>
          <w:b/>
        </w:rPr>
        <w:t>RULE 3A: First person singular present tense verbs end in -e/-en: wol</w:t>
      </w:r>
      <w:r>
        <w:br/>
        <w:t>The Clerk's Prologue 26 (data/oxford_txts/ClPro_oxford.txt)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Clerk's Prologue 30 (data/oxford_txts/ClPro_oxford.txt)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reste!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Clerk's Prologue 32 (data/oxford_txts/ClPro_oxford.txt)</w:t>
        <w:br/>
      </w:r>
      <w:r>
        <w:rPr>
          <w:i/>
        </w:rPr>
        <w:t>Highte</w:t>
      </w:r>
      <w:r>
        <w:t xml:space="preserve"> </w:t>
      </w:r>
      <w:r>
        <w:t>this</w:t>
      </w:r>
      <w:r>
        <w:t xml:space="preserve"> </w:t>
      </w:r>
      <w:r>
        <w:t>clerk,°</w:t>
      </w:r>
      <w:r>
        <w:t xml:space="preserve"> </w:t>
      </w:r>
      <w:r>
        <w:t>whos</w:t>
      </w:r>
      <w:r>
        <w:t xml:space="preserve"> </w:t>
      </w:r>
      <w:r>
        <w:t>rethorike</w:t>
      </w:r>
      <w:r>
        <w:t xml:space="preserve"> </w:t>
      </w:r>
      <w:r>
        <w:t>sweete</w:t>
      </w:r>
      <w:r>
        <w:br/>
        <w:br/>
      </w:r>
    </w:p>
    <w:p>
      <w:r>
        <w:rPr>
          <w:b/>
        </w:rPr>
        <w:t>RULE 2A: Preterite plural verbs end in -e/-en: wer</w:t>
      </w:r>
      <w:r>
        <w:br/>
        <w:t>07-0-ch 35 (data/oxford_txts/ShipT_oxford.txt)</w:t>
        <w:br/>
      </w:r>
      <w:r>
        <w:rPr>
          <w:i/>
        </w:rPr>
        <w:t>Wer</w:t>
      </w:r>
      <w:r>
        <w:t xml:space="preserve"> </w:t>
      </w:r>
      <w:r>
        <w:t>bothe</w:t>
      </w:r>
      <w:r>
        <w:t xml:space="preserve"> </w:t>
      </w:r>
      <w:r>
        <w:t>two</w:t>
      </w:r>
      <w:r>
        <w:t xml:space="preserve"> </w:t>
      </w:r>
      <w:r>
        <w:t>yborn</w:t>
      </w:r>
      <w:r>
        <w:t xml:space="preserve"> </w:t>
      </w:r>
      <w:r>
        <w:t>in</w:t>
      </w:r>
      <w:r>
        <w:t xml:space="preserve"> </w:t>
      </w:r>
      <w:r>
        <w:t>o°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RULE 3B: Present plural forms of strong and weak verbs end in -e/-en: seith</w:t>
      </w:r>
      <w:r>
        <w:br/>
        <w:t>07-0-ch 37 (data/oxford_txts/ShipT_oxford.txt)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again,</w:t>
      </w:r>
      <w:r>
        <w:t xml:space="preserve"> </w:t>
      </w:r>
      <w:r>
        <w:t>he</w:t>
      </w:r>
      <w:r>
        <w:t xml:space="preserve"> </w:t>
      </w:r>
      <w:r>
        <w:rPr>
          <w:i/>
        </w:rPr>
        <w:t>seith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45 (data/oxford_txts/ShipT_oxford.txt)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plesaunce,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t>greet</w:t>
      </w:r>
      <w:r>
        <w:t xml:space="preserve"> </w:t>
      </w:r>
      <w:r>
        <w:t>costage.°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07-0-ch 118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singe</w:t>
      </w:r>
      <w:r>
        <w:t xml:space="preserve"> </w:t>
      </w:r>
      <w:r>
        <w:t>‘Allas’</w:t>
      </w:r>
      <w:r>
        <w:t xml:space="preserve"> </w:t>
      </w:r>
      <w:r>
        <w:t>and</w:t>
      </w:r>
      <w:r>
        <w:t xml:space="preserve"> </w:t>
      </w:r>
      <w:r>
        <w:t>‘Weilawey,°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07-0-ch 119 (data/oxford_txts/ShipT_oxford.txt)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born,’</w:t>
      </w:r>
      <w:r>
        <w:t xml:space="preserve"> </w:t>
      </w:r>
      <w:r>
        <w:t>but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wight,”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07-0-ch 120 (data/oxford_txts/ShipT_oxford.txt)</w:t>
        <w:br/>
      </w:r>
      <w:r>
        <w:t>“Dar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tell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07-0-ch 137 (data/oxford_txts/ShipT_oxford.txt)</w:t>
        <w:br/>
      </w:r>
      <w:r>
        <w:t>Ne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never,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goon°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07-0-ch 160 (data/oxford_txts/ShipT_oxford.txt)</w:t>
        <w:br/>
      </w:r>
      <w:r>
        <w:t>But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moot,°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namore</w:t>
      </w:r>
      <w:r>
        <w:t xml:space="preserve"> </w:t>
      </w:r>
      <w:r>
        <w:t>abide.°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07-0-ch 187 (data/oxford_txts/ShipT_oxford.txt)</w:t>
        <w:br/>
      </w:r>
      <w:r>
        <w:t>Daun</w:t>
      </w:r>
      <w:r>
        <w:t xml:space="preserve"> </w:t>
      </w:r>
      <w:r>
        <w:t>John,</w:t>
      </w:r>
      <w:r>
        <w:t xml:space="preserve"> </w:t>
      </w:r>
      <w:r>
        <w:t>I</w:t>
      </w:r>
      <w:r>
        <w:t xml:space="preserve"> </w:t>
      </w:r>
      <w:r>
        <w:t>sey,</w:t>
      </w:r>
      <w:r>
        <w:t xml:space="preserve"> </w:t>
      </w:r>
      <w:r>
        <w:t>leen</w:t>
      </w:r>
      <w:r>
        <w:t xml:space="preserve"> </w:t>
      </w:r>
      <w:r>
        <w:t>me</w:t>
      </w:r>
      <w:r>
        <w:t xml:space="preserve"> </w:t>
      </w:r>
      <w:r>
        <w:t>thes</w:t>
      </w:r>
      <w:r>
        <w:t xml:space="preserve"> </w:t>
      </w:r>
      <w:r>
        <w:t>hundred</w:t>
      </w:r>
      <w:r>
        <w:t xml:space="preserve"> </w:t>
      </w:r>
      <w:r>
        <w:t>frankes;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07-0-ch 188 (data/oxford_txts/ShipT_oxford.txt)</w:t>
        <w:br/>
      </w:r>
      <w:r>
        <w:t>Pardee,°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yow°</w:t>
      </w:r>
      <w:r>
        <w:t xml:space="preserve"> </w:t>
      </w:r>
      <w:r>
        <w:t>my</w:t>
      </w:r>
      <w:r>
        <w:t xml:space="preserve"> </w:t>
      </w:r>
      <w:r>
        <w:t>thankes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189 (data/oxford_txts/ShipT_oxford.txt)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list°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praye.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07-0-ch 190 (data/oxford_txts/ShipT_oxford.txt)</w:t>
        <w:br/>
      </w:r>
      <w:r>
        <w:t>For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certein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191 (data/oxford_txts/ShipT_oxford.txt)</w:t>
        <w:br/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plesance°</w:t>
      </w:r>
      <w:r>
        <w:t xml:space="preserve"> </w:t>
      </w:r>
      <w:r>
        <w:t>and</w:t>
      </w:r>
      <w:r>
        <w:t xml:space="preserve"> </w:t>
      </w:r>
      <w:r>
        <w:t>service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07-0-ch 192 (data/oxford_txts/ShipT_oxford.txt)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doon,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yow</w:t>
      </w:r>
      <w:r>
        <w:t xml:space="preserve"> </w:t>
      </w:r>
      <w:r>
        <w:t>list°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192 (data/oxford_txts/ShipT_oxford.txt)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doon,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yow</w:t>
      </w:r>
      <w:r>
        <w:t xml:space="preserve"> </w:t>
      </w:r>
      <w:r>
        <w:t>list°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07-0-ch 193 (data/oxford_txts/ShipT_oxford.txt)</w:t>
        <w:br/>
      </w:r>
      <w:r>
        <w:t>And</w:t>
      </w:r>
      <w:r>
        <w:t xml:space="preserve"> </w:t>
      </w:r>
      <w:r>
        <w:t>but°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God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vengeance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07-0-ch 200 (data/oxford_txts/ShipT_oxford.txt)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deliver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care;°</w:t>
      </w:r>
      <w:r>
        <w:br/>
        <w:br/>
      </w:r>
    </w:p>
    <w:p>
      <w:r>
        <w:rPr>
          <w:b/>
        </w:rPr>
        <w:t>RULE 1: The infinitive ends in -en or -e unless the stem ends in a vowel.: deliver</w:t>
      </w:r>
      <w:r>
        <w:br/>
        <w:t>07-0-ch 200 (data/oxford_txts/ShipT_oxford.txt)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deliver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07-0-ch 201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bringe</w:t>
      </w:r>
      <w:r>
        <w:t xml:space="preserve"> </w:t>
      </w:r>
      <w:r>
        <w:t>yow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frankes.”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07-0-ch 207 (data/oxford_txts/ShipT_oxford.txt)</w:t>
        <w:br/>
      </w:r>
      <w:r>
        <w:t>Goth</w:t>
      </w:r>
      <w:r>
        <w:t xml:space="preserve"> </w:t>
      </w:r>
      <w:r>
        <w:t>now,</w:t>
      </w:r>
      <w:r>
        <w:t xml:space="preserve"> </w:t>
      </w:r>
      <w:r>
        <w:t>and</w:t>
      </w:r>
      <w:r>
        <w:t xml:space="preserve"> </w:t>
      </w:r>
      <w:r>
        <w:t>beeth</w:t>
      </w:r>
      <w:r>
        <w:t xml:space="preserve"> </w:t>
      </w:r>
      <w:r>
        <w:t>as</w:t>
      </w:r>
      <w:r>
        <w:t xml:space="preserve"> </w:t>
      </w:r>
      <w:r>
        <w:t>trewe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07-0-ch 260 (data/oxford_txts/ShipT_oxford.txt)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cosin,</w:t>
      </w:r>
      <w:r>
        <w:t xml:space="preserve"> </w:t>
      </w:r>
      <w:r>
        <w:t>wisly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ride;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07-0-ch 270 (data/oxford_txts/ShipT_oxford.txt)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yow;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lene°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07-0-ch 275 (data/oxford_txts/ShipT_oxford.txt)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seurly</w:t>
      </w:r>
      <w:r>
        <w:t xml:space="preserve"> </w:t>
      </w:r>
      <w:r>
        <w:t>of°</w:t>
      </w:r>
      <w:r>
        <w:t xml:space="preserve"> </w:t>
      </w:r>
      <w:r>
        <w:t>my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07-0-ch 349 (data/oxford_txts/ShipT_oxford.txt)</w:t>
        <w:br/>
      </w:r>
      <w:r>
        <w:t>Daun</w:t>
      </w:r>
      <w:r>
        <w:t xml:space="preserve"> </w:t>
      </w:r>
      <w:r>
        <w:t>John</w:t>
      </w:r>
      <w:r>
        <w:t xml:space="preserve"> </w:t>
      </w:r>
      <w:r>
        <w:t>answerde,</w:t>
      </w:r>
      <w:r>
        <w:t xml:space="preserve"> </w:t>
      </w:r>
      <w:r>
        <w:t>“Certes,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fain°</w:t>
      </w:r>
      <w:r>
        <w:br/>
        <w:br/>
      </w:r>
    </w:p>
    <w:p>
      <w:r>
        <w:rPr>
          <w:b/>
        </w:rPr>
        <w:t>RULE 2A: Preterite plural verbs end in -e/-en: shold</w:t>
      </w:r>
      <w:r>
        <w:br/>
        <w:t>07-0-ch 352 (data/oxford_txts/ShipT_oxford.txt)</w:t>
        <w:br/>
      </w:r>
      <w:r>
        <w:t>Of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sheeld</w:t>
      </w:r>
      <w:r>
        <w:t xml:space="preserve"> </w:t>
      </w:r>
      <w:r>
        <w:rPr>
          <w:i/>
        </w:rPr>
        <w:t>shold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misse,°</w:t>
      </w:r>
      <w:r>
        <w:br/>
        <w:br/>
      </w:r>
    </w:p>
    <w:p>
      <w:r>
        <w:rPr>
          <w:b/>
        </w:rPr>
        <w:t>RULE 2A: Preterite plural verbs end in -e/-en: lent</w:t>
      </w:r>
      <w:r>
        <w:br/>
        <w:t>07-0-ch 354 (data/oxford_txts/ShipT_oxford.txt)</w:t>
        <w:br/>
      </w:r>
      <w:r>
        <w:rPr>
          <w:i/>
        </w:rPr>
        <w:t>Lent</w:t>
      </w:r>
      <w:r>
        <w:t xml:space="preserve"> </w:t>
      </w:r>
      <w:r>
        <w:t>me</w:t>
      </w:r>
      <w:r>
        <w:t xml:space="preserve"> </w:t>
      </w:r>
      <w:r>
        <w:t>gold;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and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07-0-ch 359 (data/oxford_txts/ShipT_oxford.txt)</w:t>
        <w:br/>
      </w:r>
      <w:r>
        <w:t>By</w:t>
      </w:r>
      <w:r>
        <w:t xml:space="preserve"> </w:t>
      </w:r>
      <w:r>
        <w:t>certein</w:t>
      </w:r>
      <w:r>
        <w:t xml:space="preserve"> </w:t>
      </w:r>
      <w:r>
        <w:t>toknes°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07-0-ch 360 (data/oxford_txts/ShipT_oxford.txt)</w:t>
        <w:br/>
      </w:r>
      <w:r>
        <w:t>Now,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07-0-ch 388 (data/oxford_txts/ShipT_oxford.txt)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warned</w:t>
      </w:r>
      <w:r>
        <w:t xml:space="preserve"> </w:t>
      </w:r>
      <w:r>
        <w:t>me,</w:t>
      </w:r>
      <w:r>
        <w:t xml:space="preserve"> </w:t>
      </w:r>
      <w:r>
        <w:t>er°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07-0-ch 395 (data/oxford_txts/ShipT_oxford.txt)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wif,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namoore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3A: First person singular present tense verbs end in -e/-en: defy</w:t>
      </w:r>
      <w:r>
        <w:br/>
        <w:t>07-0-ch 402 (data/oxford_txts/ShipT_oxford.txt)</w:t>
        <w:br/>
      </w:r>
      <w:r>
        <w:t>“Mary,</w:t>
      </w:r>
      <w:r>
        <w:t xml:space="preserve"> </w:t>
      </w:r>
      <w:r>
        <w:t>I</w:t>
      </w:r>
      <w:r>
        <w:t xml:space="preserve"> </w:t>
      </w:r>
      <w:r>
        <w:t>defy°</w:t>
      </w:r>
      <w:r>
        <w:t xml:space="preserve"> </w:t>
      </w:r>
      <w:r>
        <w:t>the</w:t>
      </w:r>
      <w:r>
        <w:t xml:space="preserve"> </w:t>
      </w:r>
      <w:r>
        <w:t>false</w:t>
      </w:r>
      <w:r>
        <w:t xml:space="preserve"> </w:t>
      </w:r>
      <w:r>
        <w:t>monk,</w:t>
      </w:r>
      <w:r>
        <w:t xml:space="preserve"> </w:t>
      </w:r>
      <w:r>
        <w:t>daun</w:t>
      </w:r>
      <w:r>
        <w:t xml:space="preserve"> </w:t>
      </w:r>
      <w:r>
        <w:t>John!</w:t>
      </w:r>
      <w:r>
        <w:br/>
        <w:br/>
      </w:r>
    </w:p>
    <w:p>
      <w:r>
        <w:rPr>
          <w:b/>
        </w:rPr>
        <w:t>RULE 3A: First person singular present tense verbs end in -e/-en: keep</w:t>
      </w:r>
      <w:r>
        <w:br/>
        <w:t>07-0-ch 403 (data/oxford_txts/ShipT_oxford.txt)</w:t>
        <w:br/>
      </w:r>
      <w:r>
        <w:t>I</w:t>
      </w:r>
      <w:r>
        <w:t xml:space="preserve"> </w:t>
      </w:r>
      <w:r>
        <w:rPr>
          <w:i/>
        </w:rPr>
        <w:t>keep</w:t>
      </w:r>
      <w:r>
        <w:t xml:space="preserve"> </w:t>
      </w:r>
      <w:r>
        <w:t>nat</w:t>
      </w:r>
      <w:r>
        <w:t xml:space="preserve"> </w:t>
      </w:r>
      <w:r>
        <w:t>of°</w:t>
      </w:r>
      <w:r>
        <w:t xml:space="preserve"> </w:t>
      </w:r>
      <w:r>
        <w:t>hise</w:t>
      </w:r>
      <w:r>
        <w:t xml:space="preserve"> </w:t>
      </w:r>
      <w:r>
        <w:t>toknes°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deel;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408 (data/oxford_txts/ShipT_oxford.txt)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therwith</w:t>
      </w:r>
      <w:r>
        <w:t xml:space="preserve"> </w:t>
      </w:r>
      <w:r>
        <w:t>min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prow,°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07-0-ch 412 (data/oxford_txts/ShipT_oxford.txt)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answer</w:t>
      </w:r>
      <w:r>
        <w:t xml:space="preserve"> </w:t>
      </w:r>
      <w:r>
        <w:t>yow</w:t>
      </w:r>
      <w:r>
        <w:t xml:space="preserve"> </w:t>
      </w:r>
      <w:r>
        <w:t>shortly,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point.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07-0-ch 414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pay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07-0-ch 414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pay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07-0-ch 416 (data/oxford_txts/ShipT_oxford.txt)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wif;</w:t>
      </w:r>
      <w:r>
        <w:t xml:space="preserve"> </w:t>
      </w:r>
      <w:r>
        <w:t>score</w:t>
      </w:r>
      <w:r>
        <w:t xml:space="preserve"> </w:t>
      </w:r>
      <w:r>
        <w:t>it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taille,°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07-0-ch 417 (data/oxford_txts/ShipT_oxford.txt)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paye,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07-0-ch 424 (data/oxford_txts/ShipT_oxford.txt)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pay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abedde.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07-0-ch 424 (data/oxford_txts/ShipT_oxford.txt)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pay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abedde.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07-0-ch 451 (data/oxford_txts/ShipT_oxford.txt)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dere?”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881 (data/oxford_txts/WBT_oxford.txt)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but</w:t>
      </w:r>
      <w:r>
        <w:t xml:space="preserve"> </w:t>
      </w:r>
      <w:r>
        <w:t>dishonour.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892 (data/oxford_txts/WBT_oxford.txt)</w:t>
        <w:br/>
      </w:r>
      <w:r>
        <w:t>By</w:t>
      </w:r>
      <w:r>
        <w:t xml:space="preserve"> </w:t>
      </w:r>
      <w:r>
        <w:t>cours</w:t>
      </w:r>
      <w:r>
        <w:t xml:space="preserve"> </w:t>
      </w:r>
      <w:r>
        <w:t>of</w:t>
      </w:r>
      <w:r>
        <w:t xml:space="preserve"> </w:t>
      </w:r>
      <w:r>
        <w:t>lawe,</w:t>
      </w:r>
      <w:r>
        <w:t xml:space="preserve"> </w:t>
      </w:r>
      <w:r>
        <w:t>and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1: The infinitive ends in -en or -e unless the stem ends in a vowel.: chees</w:t>
      </w:r>
      <w:r>
        <w:br/>
        <w:t>The Wife of Bath's Tale 898 (data/oxford_txts/WBT_oxford.txt)</w:t>
        <w:br/>
      </w:r>
      <w:r>
        <w:t>To</w:t>
      </w:r>
      <w:r>
        <w:t xml:space="preserve"> </w:t>
      </w:r>
      <w:r>
        <w:t>chees,°</w:t>
      </w:r>
      <w:r>
        <w:t xml:space="preserve"> </w:t>
      </w:r>
      <w:r>
        <w:t>whether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save</w:t>
      </w:r>
      <w:r>
        <w:t xml:space="preserve"> </w:t>
      </w:r>
      <w:r>
        <w:t>or</w:t>
      </w:r>
      <w:r>
        <w:t xml:space="preserve"> </w:t>
      </w:r>
      <w:r>
        <w:t>spille.°</w:t>
      </w:r>
      <w:r>
        <w:br/>
        <w:br/>
      </w:r>
    </w:p>
    <w:p>
      <w:r>
        <w:rPr>
          <w:b/>
        </w:rPr>
        <w:t>RULE 3A: First person singular present tense verbs end in -e/-en: grant</w:t>
      </w:r>
      <w:r>
        <w:br/>
        <w:t>The Wife of Bath's Tale 904 (data/oxford_txts/WBT_oxford.txt)</w:t>
        <w:br/>
      </w:r>
      <w:r>
        <w:t>I</w:t>
      </w:r>
      <w:r>
        <w:t xml:space="preserve"> </w:t>
      </w:r>
      <w:r>
        <w:rPr>
          <w:i/>
        </w:rPr>
        <w:t>grant</w:t>
      </w:r>
      <w:r>
        <w:t xml:space="preserve"> </w:t>
      </w:r>
      <w:r>
        <w:t>thee</w:t>
      </w:r>
      <w:r>
        <w:t xml:space="preserve"> </w:t>
      </w:r>
      <w:r>
        <w:t>lif,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canst</w:t>
      </w:r>
      <w:r>
        <w:t xml:space="preserve"> </w:t>
      </w:r>
      <w:r>
        <w:t>tellen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Tale 931 (data/oxford_txts/WBT_oxford.txt)</w:t>
        <w:br/>
      </w:r>
      <w:r>
        <w:t>He</w:t>
      </w:r>
      <w:r>
        <w:t xml:space="preserve"> </w:t>
      </w:r>
      <w:r>
        <w:t>gooth</w:t>
      </w:r>
      <w:r>
        <w:t xml:space="preserve"> </w:t>
      </w:r>
      <w:r>
        <w:t>ful</w:t>
      </w:r>
      <w:r>
        <w:t xml:space="preserve"> </w:t>
      </w:r>
      <w:r>
        <w:t>ny°</w:t>
      </w:r>
      <w:r>
        <w:t xml:space="preserve"> </w:t>
      </w:r>
      <w:r>
        <w:t>the</w:t>
      </w:r>
      <w:r>
        <w:t xml:space="preserve"> </w:t>
      </w:r>
      <w:r>
        <w:t>sothe,°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Tale 932 (data/oxford_txts/WBT_oxford.txt)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winne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with</w:t>
      </w:r>
      <w:r>
        <w:t xml:space="preserve"> </w:t>
      </w:r>
      <w:r>
        <w:t>flaterie;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Wife of Bath's Tale 935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loven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Wife of Bath's Tale 945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963 (data/oxford_txts/WBT_oxford.txt)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foul</w:t>
      </w:r>
      <w:r>
        <w:t xml:space="preserve"> </w:t>
      </w:r>
      <w:r>
        <w:t>a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Wife of Bath's Tale 984 (data/oxford_txts/WBT_oxford.txt)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t>might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Tale 985 (data/oxford_txts/WBT_oxford.txt)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sey,</w:t>
      </w:r>
      <w:r>
        <w:t xml:space="preserve"> </w:t>
      </w:r>
      <w:r>
        <w:t>what</w:t>
      </w:r>
      <w:r>
        <w:t xml:space="preserve"> </w:t>
      </w:r>
      <w:r>
        <w:t>wommen</w:t>
      </w:r>
      <w:r>
        <w:t xml:space="preserve"> </w:t>
      </w:r>
      <w:r>
        <w:t>loven</w:t>
      </w:r>
      <w:r>
        <w:t xml:space="preserve"> </w:t>
      </w:r>
      <w:r>
        <w:t>moost</w:t>
      </w:r>
      <w:r>
        <w:br/>
        <w:br/>
      </w:r>
    </w:p>
    <w:p>
      <w:r>
        <w:rPr>
          <w:b/>
        </w:rPr>
        <w:t xml:space="preserve"> Rule 4: Past participles of strong verbs end in -e/-en: com</w:t>
      </w:r>
      <w:r>
        <w:br/>
        <w:t>The Wife of Bath's Tale 988 (data/oxford_txts/WBT_oxford.txt)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</w:t>
      </w:r>
      <w:r>
        <w:t xml:space="preserve"> </w:t>
      </w:r>
      <w:r>
        <w:t>that</w:t>
      </w:r>
      <w:r>
        <w:t xml:space="preserve"> </w:t>
      </w:r>
      <w:r>
        <w:t>hoomward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tourne,°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Wife of Bath's Tale 1006 (data/oxford_txts/WBT_oxford.txt)</w:t>
        <w:br/>
      </w:r>
      <w:r>
        <w:t>“I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deed,°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2A: Preterite plural verbs end in -e/-en: coud</w:t>
      </w:r>
      <w:r>
        <w:br/>
        <w:t>The Wife of Bath's Tale 1008 (data/oxford_txts/WBT_oxford.txt)</w:t>
        <w:br/>
      </w:r>
      <w:r>
        <w:rPr>
          <w:i/>
        </w:rPr>
        <w:t>Coud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wisse,°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t>wel</w:t>
      </w:r>
      <w:r>
        <w:t xml:space="preserve"> </w:t>
      </w:r>
      <w:r>
        <w:t>quit</w:t>
      </w:r>
      <w:r>
        <w:t xml:space="preserve"> </w:t>
      </w:r>
      <w:r>
        <w:t>your</w:t>
      </w:r>
      <w:r>
        <w:t xml:space="preserve"> </w:t>
      </w:r>
      <w:r>
        <w:t>hire.”°</w:t>
      </w:r>
      <w:r>
        <w:br/>
        <w:br/>
      </w:r>
    </w:p>
    <w:p>
      <w:r>
        <w:rPr>
          <w:b/>
        </w:rPr>
        <w:t>RULE 1: The infinitive ends in -en or -e unless the stem ends in a vowel.: quit</w:t>
      </w:r>
      <w:r>
        <w:br/>
        <w:t>The Wife of Bath's Tale 1008 (data/oxford_txts/WBT_oxford.txt)</w:t>
        <w:br/>
      </w:r>
      <w:r>
        <w:t>Coud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wisse,°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t>wel</w:t>
      </w:r>
      <w:r>
        <w:t xml:space="preserve"> </w:t>
      </w:r>
      <w:r>
        <w:rPr>
          <w:i/>
        </w:rPr>
        <w:t>quit</w:t>
      </w:r>
      <w:r>
        <w:t xml:space="preserve"> </w:t>
      </w:r>
      <w:r>
        <w:t>your</w:t>
      </w:r>
      <w:r>
        <w:t xml:space="preserve"> </w:t>
      </w:r>
      <w:r>
        <w:t>hire.”°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Tale 1012 (data/oxford_txts/WBT_oxford.txt)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er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night.”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Wife of Bath's Tale 1014 (data/oxford_txts/WBT_oxford.txt)</w:t>
        <w:br/>
      </w:r>
      <w:r>
        <w:t>“Than,”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avante,°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Tale 1015 (data/oxford_txts/WBT_oxford.txt)</w:t>
        <w:br/>
      </w:r>
      <w:r>
        <w:t>Thy</w:t>
      </w:r>
      <w:r>
        <w:t xml:space="preserve"> </w:t>
      </w:r>
      <w:r>
        <w:t>lif</w:t>
      </w:r>
      <w:r>
        <w:t xml:space="preserve"> </w:t>
      </w:r>
      <w:r>
        <w:t>is</w:t>
      </w:r>
      <w:r>
        <w:t xml:space="preserve"> </w:t>
      </w:r>
      <w:r>
        <w:t>sauf,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Tale 1019 (data/oxford_txts/WBT_oxford.txt)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thee</w:t>
      </w:r>
      <w:r>
        <w:t xml:space="preserve"> </w:t>
      </w:r>
      <w:r>
        <w:t>teche;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Tale 1019 (data/oxford_txts/WBT_oxford.txt)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sey</w:t>
      </w:r>
      <w:r>
        <w:t xml:space="preserve"> </w:t>
      </w:r>
      <w:r>
        <w:t>nay,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teche;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Wife of Bath's Tale 1042 (data/oxford_txts/WBT_oxford.txt)</w:t>
        <w:br/>
      </w:r>
      <w:r>
        <w:t>Doth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t xml:space="preserve"> </w:t>
      </w:r>
      <w:r>
        <w:t>at</w:t>
      </w:r>
      <w:r>
        <w:t xml:space="preserve"> </w:t>
      </w:r>
      <w:r>
        <w:t>your</w:t>
      </w:r>
      <w:r>
        <w:t xml:space="preserve"> </w:t>
      </w:r>
      <w:r>
        <w:t>wille.”</w:t>
      </w:r>
      <w:r>
        <w:br/>
        <w:br/>
      </w:r>
    </w:p>
    <w:p>
      <w:r>
        <w:rPr>
          <w:b/>
        </w:rPr>
        <w:t>RULE 2A: Preterite plural verbs end in -e/-en: contraried</w:t>
      </w:r>
      <w:r>
        <w:br/>
        <w:t>The Wife of Bath's Tale 1044 (data/oxford_txts/WBT_oxford.txt)</w:t>
        <w:br/>
      </w:r>
      <w:r>
        <w:t>Ne</w:t>
      </w:r>
      <w:r>
        <w:t xml:space="preserve"> </w:t>
      </w:r>
      <w:r>
        <w:t>widwe,</w:t>
      </w:r>
      <w:r>
        <w:t xml:space="preserve"> </w:t>
      </w:r>
      <w:r>
        <w:t>that</w:t>
      </w:r>
      <w:r>
        <w:t xml:space="preserve"> </w:t>
      </w:r>
      <w:r>
        <w:t>contraried°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saide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Wife of Bath's Tale 1057 (data/oxford_txts/WBT_oxford.txt)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fals,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fey!”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Wife of Bath's Tale 1059 (data/oxford_txts/WBT_oxford.txt)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swich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biheste.°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Tale 1073 (data/oxford_txts/WBT_oxford.txt)</w:t>
        <w:br/>
      </w:r>
      <w:r>
        <w:t>¶Now</w:t>
      </w:r>
      <w:r>
        <w:t xml:space="preserve"> </w:t>
      </w:r>
      <w:r>
        <w:t>wolden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sey,</w:t>
      </w:r>
      <w:r>
        <w:t xml:space="preserve"> </w:t>
      </w:r>
      <w:r>
        <w:t>paraventure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Wife of Bath's Tale 1074 (data/oxford_txts/WBT_oxford.txt)</w:t>
        <w:br/>
      </w:r>
      <w:r>
        <w:t>That,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necligence,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cure°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Wife of Bath's Tale 1078 (data/oxford_txts/WBT_oxford.txt)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joy</w:t>
      </w:r>
      <w:r>
        <w:t xml:space="preserve"> </w:t>
      </w:r>
      <w:r>
        <w:t>ne</w:t>
      </w:r>
      <w:r>
        <w:t xml:space="preserve"> </w:t>
      </w:r>
      <w:r>
        <w:t>feste</w:t>
      </w:r>
      <w:r>
        <w:t xml:space="preserve"> </w:t>
      </w:r>
      <w:r>
        <w:t>at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Wife of Bath's Tale 1091 (data/oxford_txts/WBT_oxford.txt)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owne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eek°</w:t>
      </w:r>
      <w:r>
        <w:t xml:space="preserve"> </w:t>
      </w:r>
      <w:r>
        <w:t>your</w:t>
      </w:r>
      <w:r>
        <w:t xml:space="preserve"> </w:t>
      </w:r>
      <w:r>
        <w:t>wif;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Wife of Bath's Tale 1092 (data/oxford_txts/WBT_oxford.txt)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she,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saved</w:t>
      </w:r>
      <w:r>
        <w:t xml:space="preserve"> </w:t>
      </w:r>
      <w:r>
        <w:t>hath</w:t>
      </w:r>
      <w:r>
        <w:t xml:space="preserve"> </w:t>
      </w:r>
      <w:r>
        <w:t>your</w:t>
      </w:r>
      <w:r>
        <w:t xml:space="preserve"> </w:t>
      </w:r>
      <w:r>
        <w:t>lif;</w:t>
      </w:r>
      <w:r>
        <w:br/>
        <w:br/>
      </w:r>
    </w:p>
    <w:p>
      <w:r>
        <w:rPr>
          <w:b/>
        </w:rPr>
        <w:t>RULE 3B: Present plural forms of strong and weak verbs end in -e/-en: claim</w:t>
      </w:r>
      <w:r>
        <w:br/>
        <w:t>The Wife of Bath's Tale 1120 (data/oxford_txts/WBT_oxford.txt)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claim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parage,°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Wife of Bath's Tale 1126 (data/oxford_txts/WBT_oxford.txt)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Dant,</w:t>
      </w:r>
      <w:r>
        <w:t xml:space="preserve"> </w:t>
      </w:r>
      <w:r>
        <w:t>speken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sentence;°</w:t>
      </w:r>
      <w:r>
        <w:br/>
        <w:br/>
      </w:r>
    </w:p>
    <w:p>
      <w:r>
        <w:rPr>
          <w:b/>
        </w:rPr>
        <w:t>RULE 2A: Preterite plural verbs end in -e/-en: wold</w:t>
      </w:r>
      <w:r>
        <w:br/>
        <w:t>The Wife of Bath's Tale 1136 (data/oxford_txts/WBT_oxford.txt)</w:t>
        <w:br/>
      </w:r>
      <w:r>
        <w:t>Privee</w:t>
      </w:r>
      <w:r>
        <w:t xml:space="preserve"> </w:t>
      </w:r>
      <w:r>
        <w:t>ne</w:t>
      </w:r>
      <w:r>
        <w:t xml:space="preserve"> </w:t>
      </w:r>
      <w:r>
        <w:t>apert,°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wold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fine°</w:t>
      </w:r>
      <w:r>
        <w:br/>
        <w:br/>
      </w:r>
    </w:p>
    <w:p>
      <w:r>
        <w:rPr>
          <w:b/>
        </w:rPr>
        <w:t>RULE 1: The infinitive ends in -en or -e unless the stem ends in a vowel.: shet</w:t>
      </w:r>
      <w:r>
        <w:br/>
        <w:t>The Wife of Bath's Tale 1141 (data/oxford_txts/WBT_oxford.txt)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shet</w:t>
      </w:r>
      <w:r>
        <w:t xml:space="preserve"> </w:t>
      </w:r>
      <w:r>
        <w:t>the</w:t>
      </w:r>
      <w:r>
        <w:t xml:space="preserve"> </w:t>
      </w:r>
      <w:r>
        <w:t>dores</w:t>
      </w:r>
      <w:r>
        <w:t xml:space="preserve"> </w:t>
      </w:r>
      <w:r>
        <w:t>and</w:t>
      </w:r>
      <w:r>
        <w:t xml:space="preserve"> </w:t>
      </w:r>
      <w:r>
        <w:t>go</w:t>
      </w:r>
      <w:r>
        <w:t xml:space="preserve"> </w:t>
      </w:r>
      <w:r>
        <w:t>thenne;°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1152 (data/oxford_txts/WBT_oxford.txt)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pris</w:t>
      </w:r>
      <w:r>
        <w:t xml:space="preserve"> </w:t>
      </w:r>
      <w:r>
        <w:t>of°</w:t>
      </w:r>
      <w:r>
        <w:t xml:space="preserve"> </w:t>
      </w:r>
      <w:r>
        <w:t>his</w:t>
      </w:r>
      <w:r>
        <w:t xml:space="preserve"> </w:t>
      </w:r>
      <w:r>
        <w:t>gentrie</w:t>
      </w:r>
      <w:r>
        <w:br/>
        <w:br/>
      </w:r>
    </w:p>
    <w:p>
      <w:r>
        <w:rPr>
          <w:b/>
        </w:rPr>
        <w:t>RULE 1: The infinitive ends in -en or -e unless the stem ends in a vowel.: grant</w:t>
      </w:r>
      <w:r>
        <w:br/>
        <w:t>The Wife of Bath's Tale 1174 (data/oxford_txts/WBT_oxford.txt)</w:t>
        <w:br/>
      </w:r>
      <w:r>
        <w:rPr>
          <w:i/>
        </w:rPr>
        <w:t>Grant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to</w:t>
      </w:r>
      <w:r>
        <w:t xml:space="preserve"> </w:t>
      </w:r>
      <w:r>
        <w:t>liven</w:t>
      </w:r>
      <w:r>
        <w:t xml:space="preserve"> </w:t>
      </w:r>
      <w:r>
        <w:t>vertuously.</w:t>
      </w:r>
      <w:r>
        <w:br/>
        <w:br/>
      </w:r>
    </w:p>
    <w:p>
      <w:r>
        <w:rPr>
          <w:b/>
        </w:rPr>
        <w:t>RULE 1: The infinitive ends in -en or -e unless the stem ends in a vowel.: understond</w:t>
      </w:r>
      <w:r>
        <w:br/>
        <w:t>The Wife of Bath's Tale 1181 (data/oxford_txts/WBT_oxford.txt)</w:t>
        <w:br/>
      </w:r>
      <w:r>
        <w:t>May</w:t>
      </w:r>
      <w:r>
        <w:t xml:space="preserve"> </w:t>
      </w:r>
      <w:r>
        <w:rPr>
          <w:i/>
        </w:rPr>
        <w:t>understond</w:t>
      </w:r>
      <w:r>
        <w:t xml:space="preserve"> </w:t>
      </w:r>
      <w:r>
        <w:t>that</w:t>
      </w:r>
      <w:r>
        <w:t xml:space="preserve"> </w:t>
      </w:r>
      <w:r>
        <w:t>Jesus,</w:t>
      </w:r>
      <w:r>
        <w:t xml:space="preserve"> </w:t>
      </w:r>
      <w:r>
        <w:t>heven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1188 (data/oxford_txts/WBT_oxford.txt)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that°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might.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Wife of Bath's Tale 1210 (data/oxford_txts/WBT_oxford.txt)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old</w:t>
      </w:r>
      <w:r>
        <w:t xml:space="preserve"> </w:t>
      </w:r>
      <w:r>
        <w:t>wight°</w:t>
      </w:r>
      <w:r>
        <w:t xml:space="preserve"> </w:t>
      </w:r>
      <w:r>
        <w:t>doon</w:t>
      </w:r>
      <w:r>
        <w:t xml:space="preserve"> </w:t>
      </w:r>
      <w:r>
        <w:t>favour,°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1210 (data/oxford_txts/WBT_oxford.txt)</w:t>
        <w:br/>
      </w:r>
      <w: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old</w:t>
      </w:r>
      <w:r>
        <w:t xml:space="preserve"> </w:t>
      </w:r>
      <w:r>
        <w:t>wight°</w:t>
      </w:r>
      <w:r>
        <w:t xml:space="preserve"> </w:t>
      </w:r>
      <w:r>
        <w:rPr>
          <w:i/>
        </w:rPr>
        <w:t>doon</w:t>
      </w:r>
      <w:r>
        <w:t xml:space="preserve"> </w:t>
      </w:r>
      <w:r>
        <w:t>favour,°</w:t>
      </w:r>
      <w:r>
        <w:br/>
        <w:br/>
      </w:r>
    </w:p>
    <w:p>
      <w:r>
        <w:rPr>
          <w:b/>
        </w:rPr>
        <w:t>RULE 3B: Present plural forms of strong and weak verbs end in -e/-en: sey</w:t>
      </w:r>
      <w:r>
        <w:br/>
        <w:t>The Wife of Bath's Tale 1213 (data/oxford_txts/WBT_oxford.txt)</w:t>
        <w:br/>
      </w:r>
      <w:r>
        <w:t>¶“Now</w:t>
      </w:r>
      <w:r>
        <w:t xml:space="preserve"> </w:t>
      </w:r>
      <w:r>
        <w:t>ther°</w:t>
      </w:r>
      <w:r>
        <w:t xml:space="preserve"> </w:t>
      </w:r>
      <w:r>
        <w:t>ye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Wife of Bath's Tale 1213 (data/oxford_txts/WBT_oxford.txt)</w:t>
        <w:br/>
      </w:r>
      <w:r>
        <w:t>¶“Now</w:t>
      </w:r>
      <w:r>
        <w:t xml:space="preserve"> </w:t>
      </w:r>
      <w:r>
        <w:t>ther°</w:t>
      </w:r>
      <w:r>
        <w:t xml:space="preserve"> </w:t>
      </w:r>
      <w:r>
        <w:t>ye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3A: First person singular present tense verbs end in -e/-en: know</w:t>
      </w:r>
      <w:r>
        <w:br/>
        <w:t>The Wife of Bath's Tale 1217 (data/oxford_txts/WBT_oxford.txt)</w:t>
        <w:br/>
      </w:r>
      <w:r>
        <w:t>¶“But</w:t>
      </w:r>
      <w:r>
        <w:t xml:space="preserve"> </w:t>
      </w:r>
      <w:r>
        <w:t>nathelees,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your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Tale 1218 (data/oxford_txts/WBT_oxford.txt)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</w:t>
      </w:r>
      <w:r>
        <w:t xml:space="preserve"> </w:t>
      </w:r>
      <w:r>
        <w:t>your</w:t>
      </w:r>
      <w:r>
        <w:t xml:space="preserve"> </w:t>
      </w:r>
      <w:r>
        <w:t>worldly°</w:t>
      </w:r>
      <w:r>
        <w:t xml:space="preserve"> </w:t>
      </w:r>
      <w:r>
        <w:t>appetit.</w:t>
      </w:r>
      <w:r>
        <w:br/>
        <w:br/>
      </w:r>
    </w:p>
    <w:p>
      <w:r>
        <w:rPr>
          <w:b/>
        </w:rPr>
        <w:t>RULE 1: The infinitive ends in -en or -e unless the stem ends in a vowel.: fulfill</w:t>
      </w:r>
      <w:r>
        <w:br/>
        <w:t>The Wife of Bath's Tale 1218 (data/oxford_txts/WBT_oxford.txt)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fulfill</w:t>
      </w:r>
      <w:r>
        <w:t xml:space="preserve"> </w:t>
      </w:r>
      <w:r>
        <w:t>your</w:t>
      </w:r>
      <w:r>
        <w:t xml:space="preserve"> </w:t>
      </w:r>
      <w:r>
        <w:t>worldly°</w:t>
      </w:r>
      <w:r>
        <w:t xml:space="preserve"> </w:t>
      </w:r>
      <w:r>
        <w:t>appetit.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1220 (data/oxford_txts/WBT_oxford.txt)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1223 (data/oxford_txts/WBT_oxford.txt)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fair</w:t>
      </w:r>
      <w:r>
        <w:br/>
        <w:br/>
      </w:r>
    </w:p>
    <w:p>
      <w:r>
        <w:rPr>
          <w:b/>
        </w:rPr>
        <w:t>RULE 1: The infinitive ends in -en or -e unless the stem ends in a vowel.: tak</w:t>
      </w:r>
      <w:r>
        <w:br/>
        <w:t>The Wife of Bath's Tale 1224 (data/oxford_txts/WBT_oxford.txt)</w:t>
        <w:br/>
      </w:r>
      <w:r>
        <w:t>And</w:t>
      </w:r>
      <w:r>
        <w:t xml:space="preserve"> </w:t>
      </w:r>
      <w:r>
        <w:rPr>
          <w:i/>
        </w:rPr>
        <w:t>tak</w:t>
      </w:r>
      <w:r>
        <w:t xml:space="preserve"> </w:t>
      </w:r>
      <w:r>
        <w:t>your</w:t>
      </w:r>
      <w:r>
        <w:t xml:space="preserve"> </w:t>
      </w:r>
      <w:r>
        <w:t>aventure°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repair°</w:t>
      </w:r>
      <w:r>
        <w:br/>
        <w:br/>
      </w:r>
    </w:p>
    <w:p>
      <w:r>
        <w:rPr>
          <w:b/>
        </w:rPr>
        <w:t>RULE 3A: First person singular present tense verbs end in -e/-en: put</w:t>
      </w:r>
      <w:r>
        <w:br/>
        <w:t>The Wife of Bath's Tale 1231 (data/oxford_txts/WBT_oxford.txt)</w:t>
        <w:br/>
      </w:r>
      <w:r>
        <w:t>I</w:t>
      </w:r>
      <w:r>
        <w:t xml:space="preserve"> </w:t>
      </w:r>
      <w:r>
        <w:rPr>
          <w:i/>
        </w:rPr>
        <w:t>put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wise</w:t>
      </w:r>
      <w:r>
        <w:t xml:space="preserve"> </w:t>
      </w:r>
      <w:r>
        <w:t>governance;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Wife of Bath's Tale 1234 (data/oxford_txts/WBT_oxford.txt)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fors°</w:t>
      </w:r>
      <w:r>
        <w:t xml:space="preserve"> </w:t>
      </w:r>
      <w:r>
        <w:t>the</w:t>
      </w:r>
      <w:r>
        <w:t xml:space="preserve"> </w:t>
      </w:r>
      <w:r>
        <w:t>wheither°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Wife of Bath's Tale 1237 (data/oxford_txts/WBT_oxford.txt)</w:t>
        <w:br/>
      </w:r>
      <w:r>
        <w:t>“Sin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chese,</w:t>
      </w:r>
      <w:r>
        <w:t xml:space="preserve"> </w:t>
      </w:r>
      <w:r>
        <w:t>and</w:t>
      </w:r>
      <w:r>
        <w:t xml:space="preserve"> </w:t>
      </w:r>
      <w:r>
        <w:t>governe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lest?”°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Tale 1240 (data/oxford_txts/WBT_oxford.txt)</w:t>
        <w:br/>
      </w:r>
      <w:r>
        <w:t>For,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Tale 1241 (data/oxford_txts/WBT_oxford.txt)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ye,</w:t>
      </w:r>
      <w:r>
        <w:t xml:space="preserve"> </w:t>
      </w:r>
      <w:r>
        <w:t>bothe</w:t>
      </w:r>
      <w:r>
        <w:t xml:space="preserve"> </w:t>
      </w:r>
      <w:r>
        <w:t>fair</w:t>
      </w:r>
      <w:r>
        <w:t xml:space="preserve"> </w:t>
      </w:r>
      <w:r>
        <w:t>and</w:t>
      </w:r>
      <w:r>
        <w:t xml:space="preserve"> </w:t>
      </w:r>
      <w:r>
        <w:t>good.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Wife of Bath's Tale 1242 (data/oxford_txts/WBT_oxford.txt)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sterven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The Wife of Bath's Tale 1242 (data/oxford_txts/WBT_oxford.txt)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sterven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05-1-ch 4 (data/oxford_txts/SqPro_oxford.txt)</w:t>
        <w:br/>
      </w:r>
      <w:r>
        <w:t>¶“Nay,</w:t>
      </w:r>
      <w:r>
        <w:t xml:space="preserve"> </w:t>
      </w:r>
      <w:r>
        <w:t>sir,”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05-1-ch 5 (data/oxford_txts/SqPro_oxford.txt)</w:t>
        <w:br/>
      </w:r>
      <w:r>
        <w:t>With</w:t>
      </w:r>
      <w:r>
        <w:t xml:space="preserve"> </w:t>
      </w:r>
      <w:r>
        <w:t>hertly°</w:t>
      </w:r>
      <w:r>
        <w:t xml:space="preserve"> </w:t>
      </w:r>
      <w:r>
        <w:t>wil;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rebelle</w:t>
      </w:r>
      <w:r>
        <w:br/>
        <w:br/>
      </w:r>
    </w:p>
    <w:p>
      <w:r>
        <w:rPr>
          <w:b/>
        </w:rPr>
        <w:t>RULE 3A: First person singular present tense verbs end in -e/-en: know</w:t>
      </w:r>
      <w:r>
        <w:br/>
        <w:t>The Merchant's Prologue 1214 (data/oxford_txts/MerPro_oxford.txt)</w:t>
        <w:br/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ynogh,</w:t>
      </w:r>
      <w:r>
        <w:t xml:space="preserve"> </w:t>
      </w:r>
      <w:r>
        <w:t>on</w:t>
      </w:r>
      <w:r>
        <w:t xml:space="preserve"> </w:t>
      </w:r>
      <w:r>
        <w:t>even°</w:t>
      </w:r>
      <w:r>
        <w:t xml:space="preserve"> </w:t>
      </w:r>
      <w:r>
        <w:t>and</w:t>
      </w:r>
      <w:r>
        <w:t xml:space="preserve"> </w:t>
      </w:r>
      <w:r>
        <w:t>amorwe,”°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The Merchant's Prologue 1216 (data/oxford_txts/MerPro_oxford.txt)</w:t>
        <w:br/>
      </w:r>
      <w:r>
        <w:t>That°</w:t>
      </w:r>
      <w:r>
        <w:t xml:space="preserve"> </w:t>
      </w:r>
      <w:r>
        <w:t>wedded</w:t>
      </w:r>
      <w:r>
        <w:t xml:space="preserve"> </w:t>
      </w:r>
      <w:r>
        <w:t>been,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Merchant's Prologue 1220 (data/oxford_txts/MerPro_oxford.txt)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overmacche,°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swere.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Merchant's Prologue 1242 (data/oxford_txts/MerPro_oxford.txt)</w:t>
        <w:br/>
      </w:r>
      <w:r>
        <w:t>Ful</w:t>
      </w:r>
      <w:r>
        <w:t xml:space="preserve"> </w:t>
      </w:r>
      <w:r>
        <w:t>hertely°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part.”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623 (data/oxford_txts/LGW_oxford.txt)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remenant,°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lete</w:t>
      </w:r>
      <w:r>
        <w:t xml:space="preserve"> </w:t>
      </w:r>
      <w:r>
        <w:t>it</w:t>
      </w:r>
      <w:r>
        <w:t xml:space="preserve"> </w:t>
      </w:r>
      <w:r>
        <w:t>slippe.°</w:t>
      </w:r>
      <w:r>
        <w:br/>
        <w:br/>
      </w:r>
    </w:p>
    <w:p>
      <w:r>
        <w:rPr>
          <w:b/>
        </w:rPr>
        <w:t>RULE 3A: First person singular present tense verbs end in -e/-en: let</w:t>
      </w:r>
      <w:r>
        <w:br/>
        <w:t>100-ch 628 (data/oxford_txts/LGW_oxford.txt)</w:t>
        <w:br/>
      </w:r>
      <w:r>
        <w:t>To</w:t>
      </w:r>
      <w:r>
        <w:t xml:space="preserve"> </w:t>
      </w:r>
      <w:r>
        <w:t>ship</w:t>
      </w:r>
      <w:r>
        <w:t xml:space="preserve"> </w:t>
      </w:r>
      <w:r>
        <w:t>they</w:t>
      </w:r>
      <w:r>
        <w:t xml:space="preserve"> </w:t>
      </w:r>
      <w:r>
        <w:t>wente,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let</w:t>
      </w:r>
      <w:r>
        <w:t xml:space="preserve"> </w:t>
      </w:r>
      <w:r>
        <w:t>hem</w:t>
      </w:r>
      <w:r>
        <w:t xml:space="preserve"> </w:t>
      </w:r>
      <w:r>
        <w:t>saile.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629 (data/oxford_txts/LGW_oxford.txt)</w:t>
        <w:br/>
      </w:r>
      <w:r>
        <w:t>¶Antonius</w:t>
      </w:r>
      <w:r>
        <w:t xml:space="preserve"> </w:t>
      </w:r>
      <w:r>
        <w:t>was</w:t>
      </w:r>
      <w:r>
        <w:t xml:space="preserve"> </w:t>
      </w:r>
      <w:r>
        <w:t>war,°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RULE 3B: Present plural forms of strong and weak verbs end in -e/-en: cometh</w:t>
      </w:r>
      <w:r>
        <w:br/>
        <w:t>100-ch 639 (data/oxford_txts/LGW_oxford.txt)</w:t>
        <w:br/>
      </w:r>
      <w:r>
        <w:t>And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top</w:t>
      </w:r>
      <w:r>
        <w:t xml:space="preserve"> </w:t>
      </w:r>
      <w:r>
        <w:t>doun</w:t>
      </w:r>
      <w:r>
        <w:t xml:space="preserve"> </w:t>
      </w:r>
      <w:r>
        <w:rPr>
          <w:i/>
        </w:rPr>
        <w:t>cometh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stones.°</w:t>
      </w:r>
      <w:r>
        <w:br/>
        <w:br/>
      </w:r>
    </w:p>
    <w:p>
      <w:r>
        <w:rPr>
          <w:b/>
        </w:rPr>
        <w:t>Rule 2D: 1st and 3rd person singular strong preterites do not end in -e: swore</w:t>
      </w:r>
      <w:r>
        <w:br/>
        <w:t>100-ch 683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swore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al</w:t>
      </w:r>
      <w:r>
        <w:t xml:space="preserve"> </w:t>
      </w:r>
      <w:r>
        <w:t>frely°</w:t>
      </w:r>
      <w:r>
        <w:t xml:space="preserve"> </w:t>
      </w:r>
      <w:r>
        <w:t>youre°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694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fulfille,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t xml:space="preserve"> </w:t>
      </w:r>
      <w:r>
        <w:t>sene;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100-ch 705 (data/oxford_txts/LGW_oxford.txt)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lat°</w:t>
      </w:r>
      <w:r>
        <w:t xml:space="preserve"> </w:t>
      </w:r>
      <w:r>
        <w:t>our</w:t>
      </w:r>
      <w:r>
        <w:t xml:space="preserve"> </w:t>
      </w:r>
      <w:r>
        <w:t>hedes</w:t>
      </w:r>
      <w:r>
        <w:t xml:space="preserve"> </w:t>
      </w:r>
      <w:r>
        <w:t>never</w:t>
      </w:r>
      <w:r>
        <w:t xml:space="preserve"> </w:t>
      </w:r>
      <w:r>
        <w:t>ake!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715 (data/oxford_txts/LGW_oxford.txt)</w:t>
        <w:br/>
      </w:r>
      <w:r>
        <w:t>And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o°</w:t>
      </w:r>
      <w:r>
        <w:t xml:space="preserve"> </w:t>
      </w:r>
      <w:r>
        <w:t>man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743 (data/oxford_txts/LGW_oxford.txt)</w:t>
        <w:br/>
      </w:r>
      <w:r>
        <w:t>Ye</w:t>
      </w:r>
      <w:r>
        <w:t xml:space="preserve"> </w:t>
      </w:r>
      <w:r>
        <w:t>lovers</w:t>
      </w:r>
      <w:r>
        <w:t xml:space="preserve"> </w:t>
      </w:r>
      <w:r>
        <w:t>two,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2A: Preterite plural verbs end in -e/-en: wold</w:t>
      </w:r>
      <w:r>
        <w:br/>
        <w:t>100-ch 756 (data/oxford_txts/LGW_oxford.txt)</w:t>
        <w:br/>
      </w:r>
      <w:r>
        <w:t>¶Thus</w:t>
      </w:r>
      <w:r>
        <w:t xml:space="preserve"> </w:t>
      </w:r>
      <w:r>
        <w:rPr>
          <w:i/>
        </w:rPr>
        <w:t>wold</w:t>
      </w:r>
      <w:r>
        <w:t xml:space="preserve"> </w:t>
      </w:r>
      <w:r>
        <w:t>they</w:t>
      </w:r>
      <w:r>
        <w:t xml:space="preserve"> </w:t>
      </w:r>
      <w:r>
        <w:t>seyn—""Allas!</w:t>
      </w:r>
      <w:r>
        <w:t xml:space="preserve"> </w:t>
      </w:r>
      <w:r>
        <w:t>thou</w:t>
      </w:r>
      <w:r>
        <w:t xml:space="preserve"> </w:t>
      </w:r>
      <w:r>
        <w:t>wikked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100-ch 775 (data/oxford_txts/LGW_oxford.txt)</w:t>
        <w:br/>
      </w:r>
      <w:r>
        <w:rPr>
          <w:i/>
        </w:rPr>
        <w:t>Had</w:t>
      </w:r>
      <w:r>
        <w:t xml:space="preserve"> </w:t>
      </w:r>
      <w:r>
        <w:t>dryed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dew</w:t>
      </w:r>
      <w:r>
        <w:t xml:space="preserve"> </w:t>
      </w:r>
      <w:r>
        <w:t>of°</w:t>
      </w:r>
      <w:r>
        <w:t xml:space="preserve"> </w:t>
      </w:r>
      <w:r>
        <w:t>herbes°</w:t>
      </w:r>
      <w:r>
        <w:t xml:space="preserve"> </w:t>
      </w:r>
      <w:r>
        <w:t>wete;°</w:t>
      </w:r>
      <w:r>
        <w:br/>
        <w:br/>
      </w:r>
    </w:p>
    <w:p>
      <w:r>
        <w:rPr>
          <w:b/>
        </w:rPr>
        <w:t>RULE 1: The infinitive ends in -en or -e unless the stem ends in a vowel.: her</w:t>
      </w:r>
      <w:r>
        <w:br/>
        <w:t>100-ch 798 (data/oxford_txts/LGW_oxford.txt)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rPr>
          <w:i/>
        </w:rPr>
        <w:t>her</w:t>
      </w:r>
      <w:r>
        <w:t xml:space="preserve"> </w:t>
      </w:r>
      <w:r>
        <w:t>frendes–for</w:t>
      </w:r>
      <w:r>
        <w:t xml:space="preserve"> </w:t>
      </w:r>
      <w:r>
        <w:t>to</w:t>
      </w:r>
      <w:r>
        <w:t xml:space="preserve"> </w:t>
      </w:r>
      <w:r>
        <w:t>save°</w:t>
      </w:r>
      <w:r>
        <w:t xml:space="preserve"> </w:t>
      </w:r>
      <w:r>
        <w:rPr>
          <w:i/>
        </w:rPr>
        <w:t>her</w:t>
      </w:r>
      <w:r>
        <w:t xml:space="preserve"> </w:t>
      </w:r>
      <w:r>
        <w:t>trouthe°–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836 (data/oxford_txts/LGW_oxford.txt)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slain,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100-ch 838 (data/oxford_txts/LGW_oxford.txt)</w:t>
        <w:br/>
      </w:r>
      <w:r>
        <w:t>Allas!</w:t>
      </w:r>
      <w:r>
        <w:t xml:space="preserve"> </w:t>
      </w:r>
      <w:r>
        <w:t>to</w:t>
      </w:r>
      <w:r>
        <w:t xml:space="preserve"> </w:t>
      </w:r>
      <w:r>
        <w:t>bidde°</w:t>
      </w:r>
      <w:r>
        <w:t xml:space="preserve"> </w:t>
      </w:r>
      <w:r>
        <w:t>a</w:t>
      </w:r>
      <w:r>
        <w:t xml:space="preserve"> </w:t>
      </w:r>
      <w:r>
        <w:t>woman</w:t>
      </w:r>
      <w:r>
        <w:t xml:space="preserve"> </w:t>
      </w:r>
      <w:r>
        <w:t>goon°</w:t>
      </w:r>
      <w:r>
        <w:t xml:space="preserve"> </w:t>
      </w:r>
      <w:r>
        <w:t>by</w:t>
      </w:r>
      <w:r>
        <w:t xml:space="preserve"> </w:t>
      </w:r>
      <w:r>
        <w:t>nighte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881 (data/oxford_txts/LGW_oxford.txt)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Tisbe,</w:t>
      </w:r>
      <w:r>
        <w:t xml:space="preserve"> </w:t>
      </w:r>
      <w:r>
        <w:t>that</w:t>
      </w:r>
      <w:r>
        <w:t xml:space="preserve"> </w:t>
      </w:r>
      <w:r>
        <w:t>thee</w:t>
      </w:r>
      <w:r>
        <w:t xml:space="preserve"> </w:t>
      </w:r>
      <w:r>
        <w:t>calleth</w:t>
      </w:r>
      <w:r>
        <w:t xml:space="preserve"> </w:t>
      </w:r>
      <w:r>
        <w:t>thus!”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894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folwen</w:t>
      </w:r>
      <w:r>
        <w:t xml:space="preserve"> </w:t>
      </w:r>
      <w:r>
        <w:t>deed,°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894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folwen</w:t>
      </w:r>
      <w:r>
        <w:t xml:space="preserve"> </w:t>
      </w:r>
      <w:r>
        <w:t>deed,°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899 (data/oxford_txts/LGW_oxford.txt)</w:t>
        <w:br/>
      </w:r>
      <w:r>
        <w:t>Than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deeth,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thee!</w:t>
      </w:r>
      <w:r>
        <w:br/>
        <w:br/>
      </w:r>
    </w:p>
    <w:p>
      <w:r>
        <w:rPr>
          <w:b/>
        </w:rPr>
        <w:t>RULE 1: The infinitive ends in -en or -e unless the stem ends in a vowel.: folow</w:t>
      </w:r>
      <w:r>
        <w:br/>
        <w:t>100-ch 926 (data/oxford_txts/LGW_oxford.txt)</w:t>
        <w:br/>
      </w:r>
      <w:r>
        <w:rPr>
          <w:i/>
        </w:rPr>
        <w:t>Folow</w:t>
      </w:r>
      <w:r>
        <w:t xml:space="preserve"> </w:t>
      </w:r>
      <w:r>
        <w:t>thy</w:t>
      </w:r>
      <w:r>
        <w:t xml:space="preserve"> </w:t>
      </w:r>
      <w:r>
        <w:t>lantern,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gost°</w:t>
      </w:r>
      <w:r>
        <w:t xml:space="preserve"> </w:t>
      </w:r>
      <w:r>
        <w:t>biforn,°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100-ch 966 (data/oxford_txts/LGW_oxford.txt)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with</w:t>
      </w:r>
      <w:r>
        <w:t xml:space="preserve"> </w:t>
      </w:r>
      <w:r>
        <w:t>him,</w:t>
      </w:r>
      <w:r>
        <w:t xml:space="preserve"> </w:t>
      </w:r>
      <w:r>
        <w:t>the</w:t>
      </w:r>
      <w:r>
        <w:t xml:space="preserve"> </w:t>
      </w:r>
      <w:r>
        <w:t>contre</w:t>
      </w:r>
      <w:r>
        <w:t xml:space="preserve"> </w:t>
      </w:r>
      <w:r>
        <w:t>for</w:t>
      </w:r>
      <w:r>
        <w:t xml:space="preserve"> </w:t>
      </w:r>
      <w:r>
        <w:t>t’espie;°</w:t>
      </w:r>
      <w:r>
        <w:br/>
        <w:br/>
      </w:r>
    </w:p>
    <w:p>
      <w:r>
        <w:rPr>
          <w:b/>
        </w:rPr>
        <w:t>RULE 2A: Preterite plural verbs end in -e/-en: saw</w:t>
      </w:r>
      <w:r>
        <w:br/>
        <w:t>100-ch 978 (data/oxford_txts/LGW_oxford.txt)</w:t>
        <w:br/>
      </w:r>
      <w:r>
        <w:t>“Saw</w:t>
      </w:r>
      <w:r>
        <w:t xml:space="preserve"> </w:t>
      </w:r>
      <w:r>
        <w:t>ye,”°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walked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 xml:space="preserve"> Rule 4: Past participles of strong verbs end in -e/-en: walked</w:t>
      </w:r>
      <w:r>
        <w:br/>
        <w:t>100-ch 978 (data/oxford_txts/LGW_oxford.txt)</w:t>
        <w:br/>
      </w:r>
      <w:r>
        <w:t>“Saw</w:t>
      </w:r>
      <w:r>
        <w:t xml:space="preserve"> </w:t>
      </w:r>
      <w:r>
        <w:t>ye,”°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>Rule 2D: 1st and 3rd person singular strong preterites do not end in -e: spake</w:t>
      </w:r>
      <w:r>
        <w:br/>
        <w:t>100-ch 999 (data/oxford_txts/LGW_oxford.txt)</w:t>
        <w:br/>
      </w:r>
      <w:r>
        <w:t>His</w:t>
      </w:r>
      <w:r>
        <w:t xml:space="preserve"> </w:t>
      </w:r>
      <w:r>
        <w:t>owne</w:t>
      </w:r>
      <w:r>
        <w:t xml:space="preserve"> </w:t>
      </w:r>
      <w:r>
        <w:t>moder,</w:t>
      </w:r>
      <w:r>
        <w:t xml:space="preserve"> </w:t>
      </w:r>
      <w:r>
        <w:t>that</w:t>
      </w:r>
      <w:r>
        <w:t xml:space="preserve"> </w:t>
      </w:r>
      <w:r>
        <w:t>spake°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thus;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100-ch 1020 (data/oxford_txts/LGW_oxford.txt)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seyn°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possible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100-ch 1027 (data/oxford_txts/LGW_oxford.txt)</w:t>
        <w:br/>
      </w:r>
      <w:r>
        <w:t>¶""Allas!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born,”</w:t>
      </w:r>
      <w:r>
        <w:t xml:space="preserve"> </w:t>
      </w:r>
      <w:r>
        <w:t>quod</w:t>
      </w:r>
      <w:r>
        <w:t xml:space="preserve"> </w:t>
      </w:r>
      <w:r>
        <w:t>Eneas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1048 (data/oxford_txts/LGW_oxford.txt)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loren°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100-ch 1088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goodly°</w:t>
      </w:r>
      <w:r>
        <w:t xml:space="preserve"> </w:t>
      </w:r>
      <w:r>
        <w:t>doon</w:t>
      </w:r>
      <w:r>
        <w:t xml:space="preserve"> </w:t>
      </w:r>
      <w:r>
        <w:t>yow,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1088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goodly°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yow,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1113 (data/oxford_txts/LGW_oxford.txt)</w:t>
        <w:br/>
      </w:r>
      <w:r>
        <w:t>With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folk,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what</w:t>
      </w:r>
      <w:r>
        <w:t xml:space="preserve"> </w:t>
      </w:r>
      <w:r>
        <w:t>so°</w:t>
      </w:r>
      <w:r>
        <w:t xml:space="preserve"> </w:t>
      </w:r>
      <w:r>
        <w:t>hem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Rule 2D: 1st and 3rd person singular strong preterites do not end in -e: shinede</w:t>
      </w:r>
      <w:r>
        <w:br/>
        <w:t>100-ch 1119 (data/oxford_txts/LGW_oxford.txt)</w:t>
        <w:br/>
      </w:r>
      <w:r>
        <w:t>Ne</w:t>
      </w:r>
      <w:r>
        <w:t xml:space="preserve"> </w:t>
      </w:r>
      <w:r>
        <w:t>ruby</w:t>
      </w:r>
      <w:r>
        <w:t xml:space="preserve"> </w:t>
      </w:r>
      <w:r>
        <w:t>noon,</w:t>
      </w:r>
      <w:r>
        <w:t xml:space="preserve"> </w:t>
      </w:r>
      <w:r>
        <w:t>that</w:t>
      </w:r>
      <w:r>
        <w:t xml:space="preserve"> </w:t>
      </w:r>
      <w:r>
        <w:t>shinede°</w:t>
      </w:r>
      <w:r>
        <w:t xml:space="preserve"> </w:t>
      </w:r>
      <w:r>
        <w:t>by</w:t>
      </w:r>
      <w:r>
        <w:t xml:space="preserve"> </w:t>
      </w:r>
      <w:r>
        <w:t>nighte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100-ch 1213 (data/oxford_txts/LGW_oxford.txt)</w:t>
        <w:br/>
      </w:r>
      <w:r>
        <w:t>With</w:t>
      </w:r>
      <w:r>
        <w:t xml:space="preserve"> </w:t>
      </w:r>
      <w:r>
        <w:t>“Hey!</w:t>
      </w:r>
      <w:r>
        <w:t xml:space="preserve"> </w:t>
      </w:r>
      <w:r>
        <w:t>go</w:t>
      </w:r>
      <w:r>
        <w:t xml:space="preserve"> </w:t>
      </w:r>
      <w:r>
        <w:t>bet!°</w:t>
      </w:r>
      <w:r>
        <w:t xml:space="preserve"> </w:t>
      </w:r>
      <w:r>
        <w:t>prik</w:t>
      </w:r>
      <w:r>
        <w:t xml:space="preserve"> </w:t>
      </w:r>
      <w:r>
        <w:t>thou!°</w:t>
      </w:r>
      <w:r>
        <w:t xml:space="preserve"> </w:t>
      </w:r>
      <w:r>
        <w:t>lat</w:t>
      </w:r>
      <w:r>
        <w:t xml:space="preserve"> </w:t>
      </w:r>
      <w:r>
        <w:t>goon,°</w:t>
      </w:r>
      <w:r>
        <w:t xml:space="preserve"> </w:t>
      </w:r>
      <w:r>
        <w:t>lat</w:t>
      </w:r>
      <w:r>
        <w:t xml:space="preserve"> </w:t>
      </w:r>
      <w:r>
        <w:t>goon!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100-ch 1216 (data/oxford_txts/LGW_oxford.txt)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yonge</w:t>
      </w:r>
      <w:r>
        <w:t xml:space="preserve"> </w:t>
      </w:r>
      <w:r>
        <w:t>folk,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they</w:t>
      </w:r>
      <w:r>
        <w:t xml:space="preserve"> </w:t>
      </w:r>
      <w:r>
        <w:t>kille</w:t>
      </w:r>
      <w:r>
        <w:br/>
        <w:br/>
      </w:r>
    </w:p>
    <w:p>
      <w:r>
        <w:rPr>
          <w:b/>
        </w:rPr>
        <w:t xml:space="preserve"> Rule 4: Past participles of strong verbs end in -e/-en: sworn</w:t>
      </w:r>
      <w:r>
        <w:br/>
        <w:t>100-ch 1234 (data/oxford_txts/LGW_oxford.txt)</w:t>
        <w:br/>
      </w:r>
      <w:r>
        <w:t>And</w:t>
      </w:r>
      <w:r>
        <w:t xml:space="preserve"> </w:t>
      </w:r>
      <w:r>
        <w:rPr>
          <w:i/>
        </w:rPr>
        <w:t>sworn</w:t>
      </w:r>
      <w:r>
        <w:t xml:space="preserve"> </w:t>
      </w:r>
      <w:r>
        <w:t>so</w:t>
      </w:r>
      <w:r>
        <w:t xml:space="preserve"> </w:t>
      </w:r>
      <w:r>
        <w:t>depe,°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2A: Preterite plural verbs end in -e/-en: wold</w:t>
      </w:r>
      <w:r>
        <w:br/>
        <w:t>100-ch 1284 (data/oxford_txts/LGW_oxford.txt)</w:t>
        <w:br/>
      </w:r>
      <w:r>
        <w:t>And</w:t>
      </w:r>
      <w:r>
        <w:t xml:space="preserve"> </w:t>
      </w:r>
      <w:r>
        <w:t>lived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ynogh;°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</w:t>
      </w:r>
      <w:r>
        <w:t xml:space="preserve"> </w:t>
      </w:r>
      <w:r>
        <w:t>more?°</w:t>
      </w:r>
      <w:r>
        <w:br/>
        <w:br/>
      </w:r>
    </w:p>
    <w:p>
      <w:r>
        <w:rPr>
          <w:b/>
        </w:rPr>
        <w:t xml:space="preserve"> Rule 4: Past participles of strong verbs end in -e/-en: sworn</w:t>
      </w:r>
      <w:r>
        <w:br/>
        <w:t>100-ch 1304 (data/oxford_txts/LGW_oxford.txt)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wive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take,°</w:t>
      </w:r>
      <w:r>
        <w:br/>
        <w:br/>
      </w:r>
    </w:p>
    <w:p>
      <w:r>
        <w:rPr>
          <w:b/>
        </w:rPr>
        <w:t xml:space="preserve"> Rule 4: Past participles of strong verbs end in -e/-en: sworn</w:t>
      </w:r>
      <w:r>
        <w:br/>
        <w:t>100-ch 1320 (data/oxford_txts/LGW_oxford.txt)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sworn,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yive</w:t>
      </w:r>
      <w:r>
        <w:t xml:space="preserve"> </w:t>
      </w:r>
      <w:r>
        <w:t>yow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1323 (data/oxford_txts/LGW_oxford.txt)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childe,</w:t>
      </w:r>
      <w:r>
        <w:t xml:space="preserve"> </w:t>
      </w:r>
      <w:r>
        <w:t>and</w:t>
      </w:r>
      <w:r>
        <w:t xml:space="preserve"> </w:t>
      </w:r>
      <w:r>
        <w:t>yive°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his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3A: First person singular present tense verbs end in -e/-en: nat</w:t>
      </w:r>
      <w:r>
        <w:br/>
        <w:t>100-ch 1344 (data/oxford_txts/LGW_oxford.txt)</w:t>
        <w:br/>
      </w:r>
      <w:r>
        <w:t>Compleined</w:t>
      </w:r>
      <w:r>
        <w:t xml:space="preserve"> </w:t>
      </w:r>
      <w:r>
        <w:t>had,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nat°</w:t>
      </w:r>
      <w:r>
        <w:t xml:space="preserve"> </w:t>
      </w:r>
      <w:r>
        <w:t>write—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100-ch 1358 (data/oxford_txts/LGW_oxford.txt)</w:t>
        <w:br/>
      </w:r>
      <w:r>
        <w:t>Nat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to</w:t>
      </w:r>
      <w:r>
        <w:t xml:space="preserve"> </w:t>
      </w:r>
      <w:r>
        <w:t>geten</w:t>
      </w:r>
      <w:r>
        <w:t xml:space="preserve"> </w:t>
      </w:r>
      <w:r>
        <w:t>yow</w:t>
      </w:r>
      <w:r>
        <w:t xml:space="preserve"> </w:t>
      </w:r>
      <w:r>
        <w:t>again,°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100-ch 1359 (data/oxford_txts/LGW_oxford.txt)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vain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100-ch 1362 (data/oxford_txts/LGW_oxford.txt)</w:t>
        <w:br/>
      </w:r>
      <w:r>
        <w:t>“I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lese°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on</w:t>
      </w:r>
      <w:r>
        <w:t xml:space="preserve"> </w:t>
      </w:r>
      <w:r>
        <w:t>yow,</w:t>
      </w:r>
      <w:r>
        <w:t xml:space="preserve"> </w:t>
      </w:r>
      <w:r>
        <w:t>or</w:t>
      </w:r>
      <w:r>
        <w:t xml:space="preserve"> </w:t>
      </w:r>
      <w:r>
        <w:t>letter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1363 (data/oxford_txts/LGW_oxford.txt)</w:t>
        <w:br/>
      </w:r>
      <w:r>
        <w:t>Albeit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never</w:t>
      </w:r>
      <w:r>
        <w:t xml:space="preserve"> </w:t>
      </w:r>
      <w:r>
        <w:t>the</w:t>
      </w:r>
      <w:r>
        <w:t xml:space="preserve"> </w:t>
      </w:r>
      <w:r>
        <w:t>better;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100-ch 1397 (data/oxford_txts/LGW_oxford.txt)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king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Pelleus</w:t>
      </w:r>
      <w:r>
        <w:br/>
        <w:br/>
      </w:r>
    </w:p>
    <w:p>
      <w:r>
        <w:rPr>
          <w:b/>
        </w:rPr>
        <w:t xml:space="preserve"> Rule 4: Past participles of strong verbs end in -e/-en: hold</w:t>
      </w:r>
      <w:r>
        <w:br/>
        <w:t>100-ch 1447 (data/oxford_txts/LGW_oxford.txt)</w:t>
        <w:br/>
      </w:r>
      <w:r>
        <w:t>Than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hold°</w:t>
      </w:r>
      <w:r>
        <w:t xml:space="preserve"> </w:t>
      </w:r>
      <w:r>
        <w:t>to</w:t>
      </w:r>
      <w:r>
        <w:t xml:space="preserve"> </w:t>
      </w:r>
      <w:r>
        <w:t>quite°</w:t>
      </w:r>
      <w:r>
        <w:t xml:space="preserve"> </w:t>
      </w:r>
      <w:r>
        <w:t>thy</w:t>
      </w:r>
      <w:r>
        <w:t xml:space="preserve"> </w:t>
      </w:r>
      <w:r>
        <w:t>labour.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1448 (data/oxford_txts/LGW_oxford.txt)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make;°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1452 (data/oxford_txts/LGW_oxford.txt)</w:t>
        <w:br/>
      </w:r>
      <w:r>
        <w:t>And</w:t>
      </w:r>
      <w:r>
        <w:t xml:space="preserve"> </w:t>
      </w:r>
      <w:r>
        <w:t>undertook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ilke°</w:t>
      </w:r>
      <w:r>
        <w:t xml:space="preserve"> </w:t>
      </w:r>
      <w:r>
        <w:t>emprise.°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1477 (data/oxford_txts/LGW_oxford.txt)</w:t>
        <w:br/>
      </w:r>
      <w:r>
        <w:t>To</w:t>
      </w:r>
      <w:r>
        <w:t xml:space="preserve"> </w:t>
      </w:r>
      <w:r>
        <w:t>forthren°</w:t>
      </w:r>
      <w:r>
        <w:t xml:space="preserve"> </w:t>
      </w:r>
      <w:r>
        <w:t>every</w:t>
      </w:r>
      <w:r>
        <w:t xml:space="preserve"> </w:t>
      </w:r>
      <w:r>
        <w:t>wight,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plesaunce°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1587 (data/oxford_txts/LGW_oxford.txt)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</w:t>
      </w:r>
      <w:r>
        <w:t xml:space="preserve"> </w:t>
      </w:r>
      <w:r>
        <w:t>gentil</w:t>
      </w:r>
      <w:r>
        <w:t xml:space="preserve"> </w:t>
      </w:r>
      <w:r>
        <w:t>wommen</w:t>
      </w:r>
      <w:r>
        <w:t xml:space="preserve"> </w:t>
      </w:r>
      <w:r>
        <w:t>his</w:t>
      </w:r>
      <w:r>
        <w:t xml:space="preserve"> </w:t>
      </w:r>
      <w:r>
        <w:t>delit°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1601 (data/oxford_txts/LGW_oxford.txt)</w:t>
        <w:br/>
      </w:r>
      <w:r>
        <w:t>He</w:t>
      </w:r>
      <w:r>
        <w:t xml:space="preserve"> </w:t>
      </w:r>
      <w:r>
        <w:t>made</w:t>
      </w:r>
      <w:r>
        <w:t xml:space="preserve"> </w:t>
      </w:r>
      <w:r>
        <w:t>her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to°</w:t>
      </w:r>
      <w:r>
        <w:t xml:space="preserve"> </w:t>
      </w:r>
      <w:r>
        <w:t>Jasoun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100-ch 1623 (data/oxford_txts/LGW_oxford.txt)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might°</w:t>
      </w:r>
      <w:r>
        <w:t xml:space="preserve"> </w:t>
      </w:r>
      <w:r>
        <w:t>ne°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100-ch 1625 (data/oxford_txts/LGW_oxford.txt)</w:t>
        <w:br/>
      </w:r>
      <w:r>
        <w:t>God</w:t>
      </w:r>
      <w:r>
        <w:t xml:space="preserve"> </w:t>
      </w:r>
      <w:r>
        <w:t>thanke</w:t>
      </w:r>
      <w:r>
        <w:t xml:space="preserve"> </w:t>
      </w:r>
      <w:r>
        <w:t>yow,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can°</w:t>
      </w:r>
      <w:r>
        <w:t xml:space="preserve"> </w:t>
      </w:r>
      <w:r>
        <w:t>ne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2A: Preterite plural verbs end in -e/-en: yset</w:t>
      </w:r>
      <w:r>
        <w:br/>
        <w:t>100-ch 1637 (data/oxford_txts/LGW_oxford.txt)</w:t>
        <w:br/>
      </w:r>
      <w:r>
        <w:t>And</w:t>
      </w:r>
      <w:r>
        <w:t xml:space="preserve"> </w:t>
      </w:r>
      <w:r>
        <w:t>term°</w:t>
      </w:r>
      <w:r>
        <w:t xml:space="preserve"> </w:t>
      </w:r>
      <w:r>
        <w:t>yset°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t>sone</w:t>
      </w:r>
      <w:r>
        <w:t xml:space="preserve"> </w:t>
      </w:r>
      <w:r>
        <w:t>at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1680 (data/oxford_txts/LGW_oxford.txt)</w:t>
        <w:br/>
      </w:r>
      <w:r>
        <w:t>¶Now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seyn°</w:t>
      </w:r>
      <w:r>
        <w:t xml:space="preserve"> </w:t>
      </w:r>
      <w:r>
        <w:t>the</w:t>
      </w:r>
      <w:r>
        <w:t xml:space="preserve"> </w:t>
      </w:r>
      <w:r>
        <w:t>exiling</w:t>
      </w:r>
      <w:r>
        <w:t xml:space="preserve"> </w:t>
      </w:r>
      <w:r>
        <w:t>of</w:t>
      </w:r>
      <w:r>
        <w:t xml:space="preserve"> </w:t>
      </w:r>
      <w:r>
        <w:t>kinges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1692 (data/oxford_txts/LGW_oxford.txt)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but°</w:t>
      </w:r>
      <w:r>
        <w:t xml:space="preserve"> </w:t>
      </w:r>
      <w:r>
        <w:t>shortly°</w:t>
      </w:r>
      <w:r>
        <w:t xml:space="preserve"> </w:t>
      </w:r>
      <w:r>
        <w:t>trete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100-ch 1705 (data/oxford_txts/LGW_oxford.txt)</w:t>
        <w:br/>
      </w:r>
      <w:r>
        <w:t>A</w:t>
      </w:r>
      <w:r>
        <w:t xml:space="preserve"> </w:t>
      </w:r>
      <w:r>
        <w:t>knight,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Colatine,</w:t>
      </w:r>
      <w:r>
        <w:t xml:space="preserve"> </w:t>
      </w:r>
      <w:r>
        <w:t>up</w:t>
      </w:r>
      <w:r>
        <w:t xml:space="preserve"> </w:t>
      </w:r>
      <w:r>
        <w:t>sterte,°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1742 (data/oxford_txts/LGW_oxford.txt)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“Dreed</w:t>
      </w:r>
      <w:r>
        <w:t xml:space="preserve"> </w:t>
      </w:r>
      <w:r>
        <w:t>thee°</w:t>
      </w:r>
      <w:r>
        <w:t xml:space="preserve"> </w:t>
      </w:r>
      <w:r>
        <w:t>noght,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here!”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1789 (data/oxford_txts/LGW_oxford.txt)</w:t>
        <w:br/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kinges</w:t>
      </w:r>
      <w:r>
        <w:t xml:space="preserve"> </w:t>
      </w:r>
      <w:r>
        <w:t>sone,</w:t>
      </w:r>
      <w:r>
        <w:t xml:space="preserve"> </w:t>
      </w:r>
      <w:r>
        <w:t>Tarquinius,’’</w:t>
      </w:r>
      <w:r>
        <w:br/>
        <w:br/>
      </w:r>
    </w:p>
    <w:p>
      <w:r>
        <w:rPr>
          <w:b/>
        </w:rPr>
        <w:t>RULE 2A: Preterite plural verbs end in -e/-en: used</w:t>
      </w:r>
      <w:r>
        <w:br/>
        <w:t>100-ch 1830 (data/oxford_txts/LGW_oxford.txt)</w:t>
        <w:br/>
      </w:r>
      <w:r>
        <w:t>In</w:t>
      </w:r>
      <w:r>
        <w:t xml:space="preserve"> </w:t>
      </w:r>
      <w:r>
        <w:t>habit°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women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tho°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1853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forgift°</w:t>
      </w:r>
      <w:r>
        <w:t xml:space="preserve"> </w:t>
      </w:r>
      <w:r>
        <w:t>for</w:t>
      </w:r>
      <w:r>
        <w:t xml:space="preserve"> </w:t>
      </w:r>
      <w:r>
        <w:t>nothing.’’</w:t>
      </w:r>
      <w:r>
        <w:br/>
        <w:br/>
      </w:r>
    </w:p>
    <w:p>
      <w:r>
        <w:rPr>
          <w:b/>
        </w:rPr>
        <w:t>Rule 2D: 1st and 3rd person singular strong preterites do not end in -e: rafte</w:t>
      </w:r>
      <w:r>
        <w:br/>
        <w:t>100-ch 1855 (data/oxford_txts/LGW_oxford.txt)</w:t>
        <w:br/>
      </w:r>
      <w:r>
        <w:t>And</w:t>
      </w:r>
      <w:r>
        <w:t xml:space="preserve"> </w:t>
      </w:r>
      <w:r>
        <w:t>therwithal°</w:t>
      </w:r>
      <w:r>
        <w:t xml:space="preserve"> </w:t>
      </w:r>
      <w:r>
        <w:t>she</w:t>
      </w:r>
      <w:r>
        <w:t xml:space="preserve"> </w:t>
      </w:r>
      <w:r>
        <w:rPr>
          <w:i/>
        </w:rPr>
        <w:t>rafte</w:t>
      </w:r>
      <w:r>
        <w:t xml:space="preserve"> </w:t>
      </w:r>
      <w:r>
        <w:t>herself</w:t>
      </w:r>
      <w:r>
        <w:t xml:space="preserve"> </w:t>
      </w:r>
      <w:r>
        <w:t>her°</w:t>
      </w:r>
      <w:r>
        <w:t xml:space="preserve"> </w:t>
      </w:r>
      <w:r>
        <w:t>lif;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100-ch 1879 (data/oxford_txts/LGW_oxford.txt)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wot,°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himselve</w:t>
      </w:r>
      <w:r>
        <w:t xml:space="preserve"> </w:t>
      </w:r>
      <w:r>
        <w:t>telleth</w:t>
      </w:r>
      <w:r>
        <w:br/>
        <w:br/>
      </w:r>
    </w:p>
    <w:p>
      <w:r>
        <w:rPr>
          <w:b/>
        </w:rPr>
        <w:t>RULE 3B: Present plural forms of strong and weak verbs end in -e/-en: loketh</w:t>
      </w:r>
      <w:r>
        <w:br/>
        <w:t>100-ch 1883 (data/oxford_txts/LGW_oxford.txt)</w:t>
        <w:br/>
      </w:r>
      <w:r>
        <w:t>¶And</w:t>
      </w:r>
      <w:r>
        <w:t xml:space="preserve"> </w:t>
      </w:r>
      <w:r>
        <w:t>as</w:t>
      </w:r>
      <w:r>
        <w:t xml:space="preserve"> </w:t>
      </w:r>
      <w:r>
        <w:t>of°</w:t>
      </w:r>
      <w:r>
        <w:t xml:space="preserve"> </w:t>
      </w:r>
      <w:r>
        <w:t>men,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which°</w:t>
      </w:r>
      <w:r>
        <w:t xml:space="preserve"> </w:t>
      </w:r>
      <w:r>
        <w:t>tirannie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100-ch 1898 (data/oxford_txts/LGW_oxford.txt)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slain,°</w:t>
      </w:r>
      <w:r>
        <w:t xml:space="preserve"> </w:t>
      </w:r>
      <w:r>
        <w:t>lerning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100-ch 1974 (data/oxford_txts/LGW_oxford.txt)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compassioun;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1990 (data/oxford_txts/LGW_oxford.txt)</w:t>
        <w:br/>
      </w:r>
      <w:r>
        <w:t>And</w:t>
      </w:r>
      <w:r>
        <w:t xml:space="preserve"> </w:t>
      </w:r>
      <w:r>
        <w:t>doon°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t>man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come.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2032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twinne,°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2034 (data/oxford_txts/LGW_oxford.txt)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wrecche</w:t>
      </w:r>
      <w:r>
        <w:t xml:space="preserve"> </w:t>
      </w:r>
      <w:r>
        <w:t>unknowe,°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3B: Present plural forms of strong and weak verbs end in -e/-en: vouchesauf</w:t>
      </w:r>
      <w:r>
        <w:br/>
        <w:t>100-ch 2038 (data/oxford_txts/LGW_oxford.txt)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that,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2039 (data/oxford_txts/LGW_oxford.txt)</w:t>
        <w:br/>
      </w:r>
      <w:r>
        <w:t>Ye</w:t>
      </w:r>
      <w:r>
        <w:t xml:space="preserve"> </w:t>
      </w:r>
      <w:r>
        <w:t>graunte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2040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but°</w:t>
      </w:r>
      <w:r>
        <w:t xml:space="preserve"> </w:t>
      </w:r>
      <w:r>
        <w:t>my</w:t>
      </w:r>
      <w:r>
        <w:t xml:space="preserve"> </w:t>
      </w:r>
      <w:r>
        <w:t>mete°</w:t>
      </w:r>
      <w:r>
        <w:t xml:space="preserve"> </w:t>
      </w:r>
      <w:r>
        <w:t>and</w:t>
      </w:r>
      <w:r>
        <w:t xml:space="preserve"> </w:t>
      </w:r>
      <w:r>
        <w:t>drinke;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2045 (data/oxford_txts/LGW_oxford.txt)</w:t>
        <w:br/>
      </w:r>
      <w:r>
        <w:t>So</w:t>
      </w:r>
      <w:r>
        <w:t xml:space="preserve"> </w:t>
      </w:r>
      <w:r>
        <w:t>slily°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gie,°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(data/oxford_txts/LGW_oxford.txt)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lif,°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(data/oxford_txts/LGW_oxford.txt)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lif,°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presence°</w:t>
      </w:r>
      <w:r>
        <w:br/>
        <w:br/>
      </w:r>
    </w:p>
    <w:p>
      <w:r>
        <w:rPr>
          <w:b/>
        </w:rPr>
        <w:t>RULE 1: The infinitive ends in -en or -e unless the stem ends in a vowel.: guerdon</w:t>
      </w:r>
      <w:r>
        <w:br/>
        <w:t>100-ch 2052 (data/oxford_txts/LGW_oxford.txt)</w:t>
        <w:br/>
      </w:r>
      <w:r>
        <w:t>And,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guerdon,°</w:t>
      </w:r>
      <w:r>
        <w:t xml:space="preserve"> </w:t>
      </w:r>
      <w:r>
        <w:t>that°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2054 (data/oxford_txts/LGW_oxford.txt)</w:t>
        <w:br/>
      </w:r>
      <w:r>
        <w:t>And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dorste°</w:t>
      </w:r>
      <w:r>
        <w:t xml:space="preserve"> </w:t>
      </w:r>
      <w:r>
        <w:t>seyn,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RULE 2A: Preterite plural verbs end in -e/-en: shuld</w:t>
      </w:r>
      <w:r>
        <w:br/>
        <w:t>100-ch 2059 (data/oxford_txts/LGW_oxford.txt)</w:t>
        <w:br/>
      </w:r>
      <w:r>
        <w:t>Than</w:t>
      </w:r>
      <w:r>
        <w:t xml:space="preserve"> </w:t>
      </w:r>
      <w:r>
        <w:rPr>
          <w:i/>
        </w:rPr>
        <w:t>shuld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therof°</w:t>
      </w:r>
      <w:r>
        <w:t xml:space="preserve"> </w:t>
      </w:r>
      <w:r>
        <w:t>lie!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100-ch 2063 (data/oxford_txts/LGW_oxford.txt)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Mars</w:t>
      </w:r>
      <w:r>
        <w:t xml:space="preserve"> </w:t>
      </w:r>
      <w:r>
        <w:t>to</w:t>
      </w:r>
      <w:r>
        <w:t xml:space="preserve"> </w:t>
      </w:r>
      <w:r>
        <w:t>yive</w:t>
      </w:r>
      <w:r>
        <w:t xml:space="preserve"> </w:t>
      </w:r>
      <w:r>
        <w:t>me</w:t>
      </w:r>
      <w:r>
        <w:t xml:space="preserve"> </w:t>
      </w:r>
      <w:r>
        <w:t>swiche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RULE 3B: Present plural forms of strong and weak verbs end in -e/-en: vouchesauf</w:t>
      </w:r>
      <w:r>
        <w:br/>
        <w:t>100-ch 2071 (data/oxford_txts/LGW_oxford.txt)</w:t>
        <w:br/>
      </w:r>
      <w:r>
        <w:t>But</w:t>
      </w:r>
      <w:r>
        <w:t xml:space="preserve"> </w:t>
      </w:r>
      <w:r>
        <w:t>if°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yive°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100-ch 2073 (data/oxford_txts/LGW_oxford.txt)</w:t>
        <w:br/>
      </w:r>
      <w:r>
        <w:t>And</w:t>
      </w:r>
      <w:r>
        <w:t xml:space="preserve"> </w:t>
      </w:r>
      <w:r>
        <w:t>mercy,</w:t>
      </w:r>
      <w:r>
        <w:t xml:space="preserve"> </w:t>
      </w:r>
      <w:r>
        <w:t>lady!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elles°</w:t>
      </w:r>
      <w:r>
        <w:t xml:space="preserve"> </w:t>
      </w:r>
      <w:r>
        <w:t>seye!”</w:t>
      </w:r>
      <w:r>
        <w:br/>
        <w:br/>
      </w:r>
    </w:p>
    <w:p>
      <w:r>
        <w:rPr>
          <w:b/>
        </w:rPr>
        <w:t xml:space="preserve"> Rule 4: Past participles of strong verbs end in -e/-en: wept</w:t>
      </w:r>
      <w:r>
        <w:br/>
        <w:t>100-ch 2077 (data/oxford_txts/LGW_oxford.txt)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t>wept,</w:t>
      </w:r>
      <w:r>
        <w:t xml:space="preserve"> </w:t>
      </w:r>
      <w:r>
        <w:t>for</w:t>
      </w:r>
      <w:r>
        <w:t xml:space="preserve"> </w:t>
      </w:r>
      <w:r>
        <w:t>routhe°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penaunce;°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100-ch 2086 (data/oxford_txts/LGW_oxford.txt)</w:t>
        <w:br/>
      </w:r>
      <w:r>
        <w:t>And</w:t>
      </w:r>
      <w:r>
        <w:t xml:space="preserve"> </w:t>
      </w:r>
      <w:r>
        <w:t>leve°</w:t>
      </w:r>
      <w:r>
        <w:t xml:space="preserve"> </w:t>
      </w:r>
      <w:r>
        <w:t>herafter°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3A: First person singular present tense verbs end in -e/-en: let</w:t>
      </w:r>
      <w:r>
        <w:br/>
        <w:t>100-ch 2093 (data/oxford_txts/LGW_oxford.txt)</w:t>
        <w:br/>
      </w:r>
      <w:r>
        <w:t>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let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page</w:t>
      </w:r>
      <w:r>
        <w:t xml:space="preserve"> </w:t>
      </w:r>
      <w:r>
        <w:t>serve;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100-ch 2097 (data/oxford_txts/LGW_oxford.txt)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mot</w:t>
      </w:r>
      <w:r>
        <w:t xml:space="preserve"> </w:t>
      </w:r>
      <w:r>
        <w:t>goon°</w:t>
      </w:r>
      <w:r>
        <w:t xml:space="preserve"> </w:t>
      </w:r>
      <w:r>
        <w:t>with</w:t>
      </w:r>
      <w:r>
        <w:t xml:space="preserve"> </w:t>
      </w:r>
      <w:r>
        <w:t>me,</w:t>
      </w:r>
      <w:r>
        <w:t xml:space="preserve"> </w:t>
      </w:r>
      <w:r>
        <w:t>if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100-ch 2108 (data/oxford_txts/LGW_oxford.txt)</w:t>
        <w:br/>
      </w:r>
      <w:r>
        <w:t>For</w:t>
      </w:r>
      <w:r>
        <w:t xml:space="preserve"> </w:t>
      </w:r>
      <w:r>
        <w:t>than</w:t>
      </w:r>
      <w:r>
        <w:t xml:space="preserve"> </w:t>
      </w:r>
      <w:r>
        <w:t>at</w:t>
      </w:r>
      <w:r>
        <w:t xml:space="preserve"> </w:t>
      </w:r>
      <w:r>
        <w:t>erst°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ye</w:t>
      </w:r>
      <w:r>
        <w:t xml:space="preserve"> </w:t>
      </w:r>
      <w:r>
        <w:t>wil</w:t>
      </w:r>
      <w:r>
        <w:t xml:space="preserve"> </w:t>
      </w:r>
      <w:r>
        <w:t>me</w:t>
      </w:r>
      <w:r>
        <w:t xml:space="preserve"> </w:t>
      </w:r>
      <w:r>
        <w:t>leve.°</w:t>
      </w:r>
      <w:r>
        <w:br/>
        <w:br/>
      </w:r>
    </w:p>
    <w:p>
      <w:r>
        <w:rPr>
          <w:b/>
        </w:rPr>
        <w:t>RULE 2A: Preterite plural verbs end in -e/-en: shuld</w:t>
      </w:r>
      <w:r>
        <w:br/>
        <w:t>100-ch 2113 (data/oxford_txts/LGW_oxford.txt)</w:t>
        <w:br/>
      </w:r>
      <w:r>
        <w:t>Til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shuld</w:t>
      </w:r>
      <w:r>
        <w:t xml:space="preserve"> </w:t>
      </w:r>
      <w:r>
        <w:t>the</w:t>
      </w:r>
      <w:r>
        <w:t xml:space="preserve"> </w:t>
      </w:r>
      <w:r>
        <w:t>verray°</w:t>
      </w:r>
      <w:r>
        <w:t xml:space="preserve"> </w:t>
      </w:r>
      <w:r>
        <w:t>preve°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2114 (data/oxford_txts/LGW_oxford.txt)</w:t>
        <w:br/>
      </w:r>
      <w:r>
        <w:t>For</w:t>
      </w:r>
      <w:r>
        <w:t xml:space="preserve"> </w:t>
      </w:r>
      <w:r>
        <w:t>now,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sooth°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2181 (data/oxford_txts/LGW_oxford.txt)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turne</w:t>
      </w:r>
      <w:r>
        <w:t xml:space="preserve"> </w:t>
      </w:r>
      <w:r>
        <w:t>again</w:t>
      </w:r>
      <w:r>
        <w:t xml:space="preserve"> </w:t>
      </w:r>
      <w:r>
        <w:t>to</w:t>
      </w:r>
      <w:r>
        <w:t xml:space="preserve"> </w:t>
      </w:r>
      <w:r>
        <w:t>Adriane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2188 (data/oxford_txts/LGW_oxford.txt)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betrayed!""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heer</w:t>
      </w:r>
      <w:r>
        <w:t xml:space="preserve"> </w:t>
      </w:r>
      <w:r>
        <w:t>torente,°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100-ch 2191 (data/oxford_txts/LGW_oxford.txt)</w:t>
        <w:br/>
      </w:r>
      <w:r>
        <w:t>Wher</w:t>
      </w:r>
      <w:r>
        <w:t xml:space="preserve"> </w:t>
      </w:r>
      <w:r>
        <w:t>be</w:t>
      </w:r>
      <w:r>
        <w:t xml:space="preserve"> </w:t>
      </w:r>
      <w:r>
        <w:t>ye,°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2D: 1st and 3rd person singular strong preterites do not end in -e: shone</w:t>
      </w:r>
      <w:r>
        <w:br/>
        <w:t>100-ch 2194 (data/oxford_txts/LGW_oxford.txt)</w:t>
        <w:br/>
      </w:r>
      <w:r>
        <w:t>No</w:t>
      </w:r>
      <w:r>
        <w:t xml:space="preserve"> </w:t>
      </w:r>
      <w:r>
        <w:t>man</w:t>
      </w:r>
      <w:r>
        <w:t xml:space="preserve"> </w:t>
      </w:r>
      <w:r>
        <w:t>she</w:t>
      </w:r>
      <w:r>
        <w:t xml:space="preserve"> </w:t>
      </w:r>
      <w:r>
        <w:t>saw,</w:t>
      </w:r>
      <w:r>
        <w:t xml:space="preserve"> </w:t>
      </w:r>
      <w:r>
        <w:t>and</w:t>
      </w:r>
      <w:r>
        <w:t xml:space="preserve"> </w:t>
      </w:r>
      <w:r>
        <w:t>yit</w:t>
      </w:r>
      <w:r>
        <w:t xml:space="preserve"> </w:t>
      </w:r>
      <w:r>
        <w:rPr>
          <w:i/>
        </w:rPr>
        <w:t>shone</w:t>
      </w:r>
      <w:r>
        <w:t xml:space="preserve"> </w:t>
      </w:r>
      <w:r>
        <w:t>the</w:t>
      </w:r>
      <w:r>
        <w:t xml:space="preserve"> </w:t>
      </w:r>
      <w:r>
        <w:t>mone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100-ch 2217 (data/oxford_txts/LGW_oxford.txt)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myselven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nat</w:t>
      </w:r>
      <w:r>
        <w:t xml:space="preserve"> </w:t>
      </w:r>
      <w:r>
        <w:t>rede!""°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2225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100-ch 2248 (data/oxford_txts/LGW_oxford.txt)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Progne,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2258 (data/oxford_txts/LGW_oxford.txt)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wery</w:t>
      </w:r>
      <w:r>
        <w:t xml:space="preserve"> </w:t>
      </w:r>
      <w:r>
        <w:t>of°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100-ch 2273 (data/oxford_txts/LGW_oxford.txt)</w:t>
        <w:br/>
      </w:r>
      <w:r>
        <w:t>To</w:t>
      </w:r>
      <w:r>
        <w:t xml:space="preserve"> </w:t>
      </w:r>
      <w:r>
        <w:t>vouchesauf°</w:t>
      </w:r>
      <w:r>
        <w:t xml:space="preserve"> </w:t>
      </w:r>
      <w:r>
        <w:t>that,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month</w:t>
      </w:r>
      <w:r>
        <w:t xml:space="preserve"> </w:t>
      </w:r>
      <w:r>
        <w:t>or</w:t>
      </w:r>
      <w:r>
        <w:t xml:space="preserve"> </w:t>
      </w:r>
      <w:r>
        <w:t>tweye,°</w:t>
      </w:r>
      <w:r>
        <w:br/>
        <w:br/>
      </w:r>
    </w:p>
    <w:p>
      <w:r>
        <w:rPr>
          <w:b/>
        </w:rPr>
        <w:t>Rule 2D: 1st and 3rd person singular strong preterites do not end in -e: wepte</w:t>
      </w:r>
      <w:r>
        <w:br/>
        <w:t>100-ch 2316 (data/oxford_txts/LGW_oxford.txt)</w:t>
        <w:br/>
      </w:r>
      <w:r>
        <w:t>And</w:t>
      </w:r>
      <w:r>
        <w:t xml:space="preserve"> </w:t>
      </w:r>
      <w:r>
        <w:t>therwithal°</w:t>
      </w:r>
      <w:r>
        <w:t xml:space="preserve"> </w:t>
      </w:r>
      <w:r>
        <w:t>she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tenderly,°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2349 (data/oxford_txts/LGW_oxford.txt)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her</w:t>
      </w:r>
      <w:r>
        <w:t xml:space="preserve"> </w:t>
      </w:r>
      <w:r>
        <w:t>suster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2354 (data/oxford_txts/LGW_oxford.txt)</w:t>
        <w:br/>
      </w:r>
      <w:r>
        <w:t>¶And,</w:t>
      </w:r>
      <w:r>
        <w:t xml:space="preserve"> </w:t>
      </w:r>
      <w:r>
        <w:t>shortly°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her</w:t>
      </w:r>
      <w:r>
        <w:t xml:space="preserve"> </w:t>
      </w:r>
      <w:r>
        <w:t>fille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2389 (data/oxford_txts/LGW_oxford.txt)</w:t>
        <w:br/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Tereus,</w:t>
      </w:r>
      <w:r>
        <w:t xml:space="preserve"> </w:t>
      </w:r>
      <w:r>
        <w:t>to</w:t>
      </w:r>
      <w:r>
        <w:t xml:space="preserve"> </w:t>
      </w:r>
      <w:r>
        <w:t>lese°</w:t>
      </w:r>
      <w:r>
        <w:t xml:space="preserve"> </w:t>
      </w:r>
      <w:r>
        <w:t>his</w:t>
      </w:r>
      <w:r>
        <w:t xml:space="preserve"> </w:t>
      </w:r>
      <w:r>
        <w:t>name,°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shoof</w:t>
      </w:r>
      <w:r>
        <w:br/>
        <w:t>100-ch 2412 (data/oxford_txts/LGW_oxford.txt)</w:t>
        <w:br/>
      </w:r>
      <w:r>
        <w:t>That</w:t>
      </w:r>
      <w:r>
        <w:t xml:space="preserve"> </w:t>
      </w:r>
      <w:r>
        <w:t>shoof°</w:t>
      </w:r>
      <w:r>
        <w:t xml:space="preserve"> </w:t>
      </w:r>
      <w:r>
        <w:t>so</w:t>
      </w:r>
      <w:r>
        <w:t xml:space="preserve"> </w:t>
      </w:r>
      <w:r>
        <w:t>sore,°</w:t>
      </w:r>
      <w:r>
        <w:t xml:space="preserve"> </w:t>
      </w:r>
      <w:r>
        <w:t>his</w:t>
      </w:r>
      <w:r>
        <w:t xml:space="preserve"> </w:t>
      </w:r>
      <w:r>
        <w:t>sail</w:t>
      </w:r>
      <w:r>
        <w:t xml:space="preserve"> </w:t>
      </w:r>
      <w:r>
        <w:t>ne</w:t>
      </w:r>
      <w:r>
        <w:t xml:space="preserve"> </w:t>
      </w:r>
      <w:r>
        <w:t>mighte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 xml:space="preserve"> Rule 4: Past participles of strong verbs end in -e/-en: sworn</w:t>
      </w:r>
      <w:r>
        <w:br/>
        <w:t>100-ch 2476 (data/oxford_txts/LGW_oxford.txt)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her</w:t>
      </w:r>
      <w:r>
        <w:t xml:space="preserve"> </w:t>
      </w:r>
      <w:r>
        <w:t>sworn,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t>sojorne,°</w:t>
      </w:r>
      <w:r>
        <w:br/>
        <w:br/>
      </w:r>
    </w:p>
    <w:p>
      <w:r>
        <w:rPr>
          <w:b/>
        </w:rPr>
        <w:t>RULE 2A: Preterite plural verbs end in -e/-en: wold</w:t>
      </w:r>
      <w:r>
        <w:br/>
        <w:t>100-ch 2502 (data/oxford_txts/LGW_oxford.txt)</w:t>
        <w:br/>
      </w:r>
      <w:r>
        <w:t>Highte°</w:t>
      </w:r>
      <w:r>
        <w:t xml:space="preserve"> </w:t>
      </w:r>
      <w:r>
        <w:t>us,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wold</w:t>
      </w:r>
      <w:r>
        <w:t xml:space="preserve"> </w:t>
      </w:r>
      <w:r>
        <w:t>comen,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doute,°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2507 (data/oxford_txts/LGW_oxford.txt)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that,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soothly°</w:t>
      </w:r>
      <w:r>
        <w:t xml:space="preserve"> </w:t>
      </w:r>
      <w:r>
        <w:t>sain,°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100-ch 2520 (data/oxford_txts/LGW_oxford.txt)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why</w:t>
      </w:r>
      <w:r>
        <w:t xml:space="preserve"> </w:t>
      </w:r>
      <w:r>
        <w:t>ye</w:t>
      </w:r>
      <w:r>
        <w:t xml:space="preserve"> </w:t>
      </w:r>
      <w:r>
        <w:t>come</w:t>
      </w:r>
      <w:r>
        <w:t xml:space="preserve"> </w:t>
      </w:r>
      <w:r>
        <w:t>nat,”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RULE 2A: Preterite plural verbs end in -e/-en: coud</w:t>
      </w:r>
      <w:r>
        <w:br/>
        <w:t>100-ch 2528 (data/oxford_txts/LGW_oxford.txt)</w:t>
        <w:br/>
      </w:r>
      <w:r>
        <w:t>How</w:t>
      </w:r>
      <w:r>
        <w:t xml:space="preserve"> </w:t>
      </w:r>
      <w:r>
        <w:rPr>
          <w:i/>
        </w:rPr>
        <w:t>coud</w:t>
      </w:r>
      <w:r>
        <w:t xml:space="preserve"> </w:t>
      </w:r>
      <w:r>
        <w:t>ye</w:t>
      </w:r>
      <w:r>
        <w:t xml:space="preserve"> </w:t>
      </w:r>
      <w:r>
        <w:t>wepe</w:t>
      </w:r>
      <w:r>
        <w:t xml:space="preserve"> </w:t>
      </w:r>
      <w:r>
        <w:t>so</w:t>
      </w:r>
      <w:r>
        <w:t xml:space="preserve"> </w:t>
      </w:r>
      <w:r>
        <w:t>by</w:t>
      </w:r>
      <w:r>
        <w:t xml:space="preserve"> </w:t>
      </w:r>
      <w:r>
        <w:t>craft?""°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100-ch 2568 (data/oxford_txts/LGW_oxford.txt)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this</w:t>
      </w:r>
      <w:r>
        <w:t xml:space="preserve"> </w:t>
      </w:r>
      <w:r>
        <w:t>Danäo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100-ch 2577 (data/oxford_txts/LGW_oxford.txt)</w:t>
        <w:br/>
      </w:r>
      <w:r>
        <w:t>To°</w:t>
      </w:r>
      <w:r>
        <w:t xml:space="preserve"> </w:t>
      </w:r>
      <w:r>
        <w:t>alle</w:t>
      </w:r>
      <w:r>
        <w:t xml:space="preserve"> </w:t>
      </w:r>
      <w:r>
        <w:t>gode</w:t>
      </w:r>
      <w:r>
        <w:t xml:space="preserve"> </w:t>
      </w:r>
      <w:r>
        <w:t>thewes°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100-ch 2633 (data/oxford_txts/LGW_oxford.txt)</w:t>
        <w:br/>
      </w:r>
      <w:r>
        <w:t>Tak</w:t>
      </w:r>
      <w:r>
        <w:t xml:space="preserve"> </w:t>
      </w:r>
      <w:r>
        <w:t>heed°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thy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thee°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2641 (data/oxford_txts/LGW_oxford.txt)</w:t>
        <w:br/>
      </w:r>
      <w:r>
        <w:t>That,</w:t>
      </w:r>
      <w:r>
        <w:t xml:space="preserve"> </w:t>
      </w:r>
      <w:r>
        <w:t>but°</w:t>
      </w:r>
      <w:r>
        <w:t xml:space="preserve"> </w:t>
      </w:r>
      <w:r>
        <w:t>thou</w:t>
      </w:r>
      <w:r>
        <w:t xml:space="preserve"> </w:t>
      </w:r>
      <w:r>
        <w:t>do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devise,°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2651 (data/oxford_txts/LGW_oxford.txt)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might,°</w:t>
      </w:r>
      <w:r>
        <w:t xml:space="preserve"> </w:t>
      </w:r>
      <w:r>
        <w:t>God</w:t>
      </w:r>
      <w:r>
        <w:t xml:space="preserve"> </w:t>
      </w:r>
      <w:r>
        <w:t>wot,°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2660 (data/oxford_txts/LGW_oxford.txt)</w:t>
        <w:br/>
      </w:r>
      <w:r>
        <w:t>But</w:t>
      </w:r>
      <w:r>
        <w:t xml:space="preserve"> </w:t>
      </w:r>
      <w:r>
        <w:t>whiche°</w:t>
      </w:r>
      <w:r>
        <w:t xml:space="preserve"> </w:t>
      </w:r>
      <w:r>
        <w:t>I</w:t>
      </w:r>
      <w:r>
        <w:t xml:space="preserve"> </w:t>
      </w:r>
      <w:r>
        <w:t>noot,°</w:t>
      </w:r>
      <w:r>
        <w:t xml:space="preserve"> </w:t>
      </w:r>
      <w:r>
        <w:t>wherfor°</w:t>
      </w:r>
      <w:r>
        <w:t xml:space="preserve"> </w:t>
      </w:r>
      <w:r>
        <w:t>I</w:t>
      </w:r>
      <w:r>
        <w:t xml:space="preserve"> </w:t>
      </w:r>
      <w:r>
        <w:t>wol°</w:t>
      </w:r>
      <w:r>
        <w:t xml:space="preserve"> </w:t>
      </w:r>
      <w:r>
        <w:t>be</w:t>
      </w:r>
      <w:r>
        <w:t xml:space="preserve"> </w:t>
      </w:r>
      <w:r>
        <w:t>siker.°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100-ch 2698 (data/oxford_txts/LGW_oxford.txt)</w:t>
        <w:br/>
      </w:r>
      <w:r>
        <w:t>Or°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nedes°</w:t>
      </w:r>
      <w:r>
        <w:t xml:space="preserve"> </w:t>
      </w:r>
      <w:r>
        <w:t>lese°</w:t>
      </w:r>
      <w:r>
        <w:t xml:space="preserve"> </w:t>
      </w:r>
      <w:r>
        <w:t>our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leep</w:t>
      </w:r>
      <w:r>
        <w:br/>
        <w:t>100-ch 2709 (data/oxford_txts/LGW_oxford.txt)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window</w:t>
      </w:r>
      <w:r>
        <w:t xml:space="preserve"> </w:t>
      </w:r>
      <w:r>
        <w:t>leep°</w:t>
      </w:r>
      <w:r>
        <w:t xml:space="preserve"> </w:t>
      </w:r>
      <w:r>
        <w:t>he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lofte°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Prologue 1279 (data/oxford_txts/FriPro_oxford.txt)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somnour°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game.°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Friar's Prologue 1282 (data/oxford_txts/FriPro_oxford.txt)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that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you</w:t>
      </w:r>
      <w:r>
        <w:t xml:space="preserve"> </w:t>
      </w:r>
      <w:r>
        <w:t>be</w:t>
      </w:r>
      <w:r>
        <w:t xml:space="preserve"> </w:t>
      </w:r>
      <w:r>
        <w:t>ivele</w:t>
      </w:r>
      <w:r>
        <w:t xml:space="preserve"> </w:t>
      </w:r>
      <w:r>
        <w:t>apaid.°</w:t>
      </w:r>
      <w:r>
        <w:br/>
        <w:br/>
      </w:r>
    </w:p>
    <w:p>
      <w:r>
        <w:rPr>
          <w:b/>
        </w:rPr>
        <w:t>RULE 2A: Preterite plural verbs end in -e/-en: shold</w:t>
      </w:r>
      <w:r>
        <w:br/>
        <w:t>The Friar's Prologue 1286 (data/oxford_txts/FriPro_oxford.txt)</w:t>
        <w:br/>
      </w:r>
      <w:r>
        <w:t>¶Our</w:t>
      </w:r>
      <w:r>
        <w:t xml:space="preserve"> </w:t>
      </w:r>
      <w:r>
        <w:t>Host</w:t>
      </w:r>
      <w:r>
        <w:t xml:space="preserve"> </w:t>
      </w:r>
      <w:r>
        <w:t>tho</w:t>
      </w:r>
      <w:r>
        <w:t xml:space="preserve"> </w:t>
      </w:r>
      <w:r>
        <w:t>spak,</w:t>
      </w:r>
      <w:r>
        <w:t xml:space="preserve"> </w:t>
      </w:r>
      <w:r>
        <w:t>“A!</w:t>
      </w:r>
      <w:r>
        <w:t xml:space="preserve"> </w:t>
      </w:r>
      <w:r>
        <w:t>sir,</w:t>
      </w:r>
      <w:r>
        <w:t xml:space="preserve"> </w:t>
      </w:r>
      <w:r>
        <w:t>ye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be</w:t>
      </w:r>
      <w:r>
        <w:t xml:space="preserve"> </w:t>
      </w:r>
      <w:r>
        <w:t>hende°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Friar's Prologue 1290 (data/oxford_txts/FriPro_oxford.txt)</w:t>
        <w:br/>
      </w:r>
      <w:r>
        <w:t>¶“Nay,”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Somnour,</w:t>
      </w:r>
      <w:r>
        <w:t xml:space="preserve"> </w:t>
      </w:r>
      <w:r>
        <w:t>“lat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sey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Prologue to the Canon's Yeoman's Tale 555 (data/oxford_txts/CYPro_oxford.txt)</w:t>
        <w:br/>
      </w:r>
      <w:r>
        <w:t>Er°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riden</w:t>
      </w:r>
      <w:r>
        <w:t xml:space="preserve"> </w:t>
      </w:r>
      <w:r>
        <w:t>fully</w:t>
      </w:r>
      <w:r>
        <w:t xml:space="preserve"> </w:t>
      </w:r>
      <w:r>
        <w:t>five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Prologue to the Canon's Yeoman's Tale 595 (data/oxford_txts/CYPro_oxford.txt)</w:t>
        <w:br/>
      </w:r>
      <w:r>
        <w:t>Thy</w:t>
      </w:r>
      <w:r>
        <w:t xml:space="preserve"> </w:t>
      </w:r>
      <w:r>
        <w:t>lord</w:t>
      </w:r>
      <w:r>
        <w:t xml:space="preserve"> </w:t>
      </w:r>
      <w:r>
        <w:t>wer</w:t>
      </w:r>
      <w:r>
        <w:t xml:space="preserve"> </w:t>
      </w:r>
      <w:r>
        <w:t>wis,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deme;°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Prologue to the Canon's Yeoman's Tale 611 (data/oxford_txts/CYPro_oxford.txt)</w:t>
        <w:br/>
      </w:r>
      <w:r>
        <w:t>For°</w:t>
      </w:r>
      <w:r>
        <w:t xml:space="preserve"> </w:t>
      </w:r>
      <w:r>
        <w:t>muchel</w:t>
      </w:r>
      <w:r>
        <w:t xml:space="preserve"> </w:t>
      </w:r>
      <w:r>
        <w:t>good,°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leye</w:t>
      </w:r>
      <w:r>
        <w:t xml:space="preserve"> </w:t>
      </w:r>
      <w:r>
        <w:t>in</w:t>
      </w:r>
      <w:r>
        <w:t xml:space="preserve"> </w:t>
      </w:r>
      <w:r>
        <w:t>balaunce°</w:t>
      </w:r>
      <w:r>
        <w:br/>
        <w:br/>
      </w:r>
    </w:p>
    <w:p>
      <w:r>
        <w:rPr>
          <w:b/>
        </w:rPr>
        <w:t>RULE 3A: First person singular present tense verbs end in -e/-en: warn</w:t>
      </w:r>
      <w:r>
        <w:br/>
        <w:t>Prologue to the Canon's Yeoman's Tale 614 (data/oxford_txts/CYPro_oxford.txt)</w:t>
        <w:br/>
      </w:r>
      <w:r>
        <w:t>I</w:t>
      </w:r>
      <w:r>
        <w:t xml:space="preserve"> </w:t>
      </w:r>
      <w:r>
        <w:t>warn°</w:t>
      </w:r>
      <w:r>
        <w:t xml:space="preserve"> </w:t>
      </w:r>
      <w:r>
        <w:t>you</w:t>
      </w:r>
      <w:r>
        <w:t xml:space="preserve"> </w:t>
      </w:r>
      <w:r>
        <w:t>wel,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passing°</w:t>
      </w:r>
      <w:r>
        <w:t xml:space="preserve"> </w:t>
      </w:r>
      <w:r>
        <w:t>man.”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Prologue to the Canon's Yeoman's Tale 615 (data/oxford_txts/CYPro_oxford.txt)</w:t>
        <w:br/>
      </w:r>
      <w:r>
        <w:t>¶“Wel,”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Canon's Yeoman's Tale 619 (data/oxford_txts/CYPro_oxford.txt)</w:t>
        <w:br/>
      </w:r>
      <w:r>
        <w:t>Host,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somwhat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shewe.</w:t>
      </w:r>
      <w:r>
        <w:br/>
        <w:br/>
      </w:r>
    </w:p>
    <w:p>
      <w:r>
        <w:rPr>
          <w:b/>
        </w:rPr>
        <w:t>RULE 3A: First person singular present tense verbs end in -e/-en: say</w:t>
      </w:r>
      <w:r>
        <w:br/>
        <w:t>Prologue to the Canon's Yeoman's Tale 620 (data/oxford_txts/CYPro_oxford.txt)</w:t>
        <w:br/>
      </w:r>
      <w:r>
        <w:t>¶“I</w:t>
      </w:r>
      <w:r>
        <w:t xml:space="preserve"> </w:t>
      </w:r>
      <w:r>
        <w:t>say,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can°</w:t>
      </w:r>
      <w:r>
        <w:t xml:space="preserve"> </w:t>
      </w:r>
      <w:r>
        <w:t>swich</w:t>
      </w:r>
      <w:r>
        <w:t xml:space="preserve"> </w:t>
      </w:r>
      <w:r>
        <w:t>subtilitee°—</w:t>
      </w:r>
      <w:r>
        <w:br/>
        <w:br/>
      </w:r>
    </w:p>
    <w:p>
      <w:r>
        <w:rPr>
          <w:b/>
        </w:rPr>
        <w:t>RULE 3B: Present plural forms of strong and weak verbs end in -e/-en: com</w:t>
      </w:r>
      <w:r>
        <w:br/>
        <w:t>Prologue to the Canon's Yeoman's Tale 624 (data/oxford_txts/CYPro_oxford.txt)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3B: Present plural forms of strong and weak verbs end in -e/-en: ax</w:t>
      </w:r>
      <w:r>
        <w:br/>
        <w:t>Prologue to the Canon's Yeoman's Tale 640 (data/oxford_txts/CYPro_oxford.txt)</w:t>
        <w:br/>
      </w:r>
      <w:r>
        <w:t>¶“Why?”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Yeman,</w:t>
      </w:r>
      <w:r>
        <w:t xml:space="preserve"> </w:t>
      </w:r>
      <w:r>
        <w:t>“Wherto°</w:t>
      </w:r>
      <w:r>
        <w:t xml:space="preserve"> </w:t>
      </w:r>
      <w:r>
        <w:rPr>
          <w:i/>
        </w:rPr>
        <w:t>ax</w:t>
      </w:r>
      <w:r>
        <w:t xml:space="preserve"> </w:t>
      </w:r>
      <w:r>
        <w:t>ye°</w:t>
      </w:r>
      <w:r>
        <w:t xml:space="preserve"> </w:t>
      </w:r>
      <w:r>
        <w:t>me?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Canon's Yeoman's Tale 642 (data/oxford_txts/CYPro_oxford.txt)</w:t>
        <w:br/>
      </w:r>
      <w:r>
        <w:t>(But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avowe°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Prologue to the Canon's Yeoman's Tale 651 (data/oxford_txts/CYPro_oxford.txt)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Prologue to the Canon's Yeoman's Tale 651 (data/oxford_txts/CYPro_oxford.txt)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Prologue to the Canon's Yeoman's Tale 654 (data/oxford_txts/CYPro_oxford.txt)</w:t>
        <w:br/>
      </w:r>
      <w:r>
        <w:t>Tel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dooth,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Prologue to the Canon's Yeoman's Tale 662 (data/oxford_txts/CYPro_oxford.txt)</w:t>
        <w:br/>
      </w:r>
      <w:r>
        <w:t>So</w:t>
      </w:r>
      <w:r>
        <w:t xml:space="preserve"> </w:t>
      </w:r>
      <w:r>
        <w:t>faren</w:t>
      </w:r>
      <w:r>
        <w:t xml:space="preserve"> </w:t>
      </w:r>
      <w:r>
        <w:t>we,°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the</w:t>
      </w:r>
      <w:r>
        <w:t xml:space="preserve"> </w:t>
      </w:r>
      <w:r>
        <w:t>sothe.”°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Prologue to the Canon's Yeoman's Tale 662 (data/oxford_txts/CYPro_oxford.txt)</w:t>
        <w:br/>
      </w:r>
      <w:r>
        <w:t>So</w:t>
      </w:r>
      <w:r>
        <w:t xml:space="preserve"> </w:t>
      </w:r>
      <w:r>
        <w:t>faren</w:t>
      </w:r>
      <w:r>
        <w:t xml:space="preserve"> </w:t>
      </w:r>
      <w:r>
        <w:t>we,°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sothe.”°</w:t>
      </w:r>
      <w:r>
        <w:br/>
        <w:br/>
      </w:r>
    </w:p>
    <w:p>
      <w:r>
        <w:rPr>
          <w:b/>
        </w:rPr>
        <w:t>RULE 1: The infinitive ends in -en or -e unless the stem ends in a vowel.: talk</w:t>
      </w:r>
      <w:r>
        <w:br/>
        <w:t>Prologue to the Canon's Yeoman's Tale 663 (data/oxford_txts/CYPro_oxford.txt)</w:t>
        <w:br/>
      </w:r>
      <w:r>
        <w:t>¶“Now,”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“yit°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talk</w:t>
      </w:r>
      <w:r>
        <w:t xml:space="preserve"> </w:t>
      </w:r>
      <w:r>
        <w:t>to</w:t>
      </w:r>
      <w:r>
        <w:t xml:space="preserve"> </w:t>
      </w:r>
      <w:r>
        <w:t>the;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Prologue to the Canon's Yeoman's Tale 666 (data/oxford_txts/CYPro_oxford.txt)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used°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fir°</w:t>
      </w:r>
      <w:r>
        <w:t xml:space="preserve"> </w:t>
      </w:r>
      <w:r>
        <w:t>to</w:t>
      </w:r>
      <w:r>
        <w:t xml:space="preserve"> </w:t>
      </w:r>
      <w:r>
        <w:t>blowe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Prologue to the Canon's Yeoman's Tale 668 (data/oxford_txts/CYPro_oxford.txt)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wont°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mirour</w:t>
      </w:r>
      <w:r>
        <w:t xml:space="preserve"> </w:t>
      </w:r>
      <w:r>
        <w:t>to</w:t>
      </w:r>
      <w:r>
        <w:t xml:space="preserve"> </w:t>
      </w:r>
      <w:r>
        <w:t>prie,°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Prologue to the Canon's Yeoman's Tale 699 (data/oxford_txts/CYPro_oxford.txt)</w:t>
        <w:br/>
      </w:r>
      <w:r>
        <w:t>“In</w:t>
      </w:r>
      <w:r>
        <w:t xml:space="preserve"> </w:t>
      </w:r>
      <w:r>
        <w:t>feith,”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“namore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but</w:t>
      </w:r>
      <w:r>
        <w:t xml:space="preserve"> </w:t>
      </w:r>
      <w:r>
        <w:t>lite.”°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Canon's Yeoman's Tale 718 (data/oxford_txts/CYPro_oxford.txt)</w:t>
        <w:br/>
      </w:r>
      <w:r>
        <w:t>Sin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is</w:t>
      </w:r>
      <w:r>
        <w:t xml:space="preserve"> </w:t>
      </w:r>
      <w:r>
        <w:t>gon,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Canon's Yeoman's Tale 719 (data/oxford_txts/CYPro_oxford.txt)</w:t>
        <w:br/>
      </w:r>
      <w:r>
        <w:t>Swich</w:t>
      </w:r>
      <w:r>
        <w:t xml:space="preserve"> </w:t>
      </w:r>
      <w:r>
        <w:t>thing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knowe,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declare.—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04-5-ch 2420 (data/oxford_txts/MerEpi_oxford.txt)</w:t>
        <w:br/>
      </w:r>
      <w:r>
        <w:t>“Now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wif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keep°</w:t>
      </w:r>
      <w:r>
        <w:t xml:space="preserve"> </w:t>
      </w:r>
      <w:r>
        <w:t>me</w:t>
      </w:r>
      <w:r>
        <w:t xml:space="preserve"> </w:t>
      </w:r>
      <w:r>
        <w:t>fro!</w:t>
      </w:r>
      <w:r>
        <w:br/>
        <w:br/>
      </w:r>
    </w:p>
    <w:p>
      <w:r>
        <w:rPr>
          <w:b/>
        </w:rPr>
        <w:t>RULE 1: The infinitive ends in -en or -e unless the stem ends in a vowel.: keep</w:t>
      </w:r>
      <w:r>
        <w:br/>
        <w:t>04-5-ch 2420 (data/oxford_txts/MerEpi_oxford.txt)</w:t>
        <w:br/>
      </w:r>
      <w:r>
        <w:t>“Now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wif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God</w:t>
      </w:r>
      <w:r>
        <w:t xml:space="preserve"> </w:t>
      </w:r>
      <w:r>
        <w:t>keep°</w:t>
      </w:r>
      <w:r>
        <w:t xml:space="preserve"> </w:t>
      </w:r>
      <w:r>
        <w:t>me</w:t>
      </w:r>
      <w:r>
        <w:t xml:space="preserve"> </w:t>
      </w:r>
      <w:r>
        <w:t>fro!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Troilus and Criseyde; Book II 16 (data/oxford_txts/TC2_oxford.txt)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werk,</w:t>
      </w:r>
      <w:r>
        <w:t xml:space="preserve"> </w:t>
      </w:r>
      <w:r>
        <w:t>but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mekely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56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singe,</w:t>
      </w:r>
      <w:r>
        <w:t xml:space="preserve"> </w:t>
      </w:r>
      <w:r>
        <w:t>on</w:t>
      </w:r>
      <w:r>
        <w:t xml:space="preserve"> </w:t>
      </w:r>
      <w:r>
        <w:t>Mayes</w:t>
      </w:r>
      <w:r>
        <w:t xml:space="preserve"> </w:t>
      </w:r>
      <w:r>
        <w:t>day</w:t>
      </w:r>
      <w:r>
        <w:t xml:space="preserve"> </w:t>
      </w:r>
      <w:r>
        <w:t>the</w:t>
      </w:r>
      <w:r>
        <w:t xml:space="preserve"> </w:t>
      </w:r>
      <w:r>
        <w:t>thridde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75 (data/oxford_txts/TC2_oxford.txt)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viage,</w:t>
      </w:r>
      <w:r>
        <w:t xml:space="preserve"> </w:t>
      </w:r>
      <w:r>
        <w:t>and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t>ful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94 (data/oxford_txts/TC2_oxford.txt)</w:t>
        <w:br/>
      </w:r>
      <w:r>
        <w:t>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sory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112 (data/oxford_txts/TC2_oxford.txt)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May</w:t>
      </w:r>
      <w:r>
        <w:t xml:space="preserve"> </w:t>
      </w:r>
      <w:r>
        <w:t>som</w:t>
      </w:r>
      <w:r>
        <w:t xml:space="preserve"> </w:t>
      </w:r>
      <w:r>
        <w:t>observaunce.”</w:t>
      </w:r>
      <w:r>
        <w:br/>
        <w:br/>
      </w:r>
    </w:p>
    <w:p>
      <w:r>
        <w:rPr>
          <w:b/>
        </w:rPr>
        <w:t>Rule 2D: 1st and 3rd person singular strong preterites do not end in -e: satte</w:t>
      </w:r>
      <w:r>
        <w:br/>
        <w:t>Troilus and Criseyde; Book II 117 (data/oxford_txts/TC2_oxford.txt)</w:t>
        <w:br/>
      </w:r>
      <w:r>
        <w:t>It</w:t>
      </w:r>
      <w:r>
        <w:t xml:space="preserve"> </w:t>
      </w:r>
      <w:r>
        <w:rPr>
          <w:i/>
        </w:rPr>
        <w:t>satte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bet</w:t>
      </w:r>
      <w:r>
        <w:t xml:space="preserve"> </w:t>
      </w:r>
      <w:r>
        <w:t>ay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 119 (data/oxford_txts/TC2_oxford.txt)</w:t>
        <w:br/>
      </w:r>
      <w:r>
        <w:t>Lat</w:t>
      </w:r>
      <w:r>
        <w:t xml:space="preserve"> </w:t>
      </w:r>
      <w:r>
        <w:t>maidens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daunce,</w:t>
      </w:r>
      <w:r>
        <w:t xml:space="preserve"> </w:t>
      </w:r>
      <w:r>
        <w:t>and</w:t>
      </w:r>
      <w:r>
        <w:t xml:space="preserve"> </w:t>
      </w:r>
      <w:r>
        <w:t>yonge</w:t>
      </w:r>
      <w:r>
        <w:t xml:space="preserve"> </w:t>
      </w:r>
      <w:r>
        <w:t>wives.”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121 (data/oxford_txts/TC2_oxford.txt)</w:t>
        <w:br/>
      </w:r>
      <w:r>
        <w:t>“Yet</w:t>
      </w:r>
      <w:r>
        <w:t xml:space="preserve"> </w:t>
      </w:r>
      <w:r>
        <w:t>coude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</w:t>
      </w:r>
      <w:r>
        <w:t xml:space="preserve"> </w:t>
      </w:r>
      <w:r>
        <w:t>pleie.”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134 (data/oxford_txts/TC2_oxford.txt)</w:t>
        <w:br/>
      </w:r>
      <w:r>
        <w:t>“And</w:t>
      </w:r>
      <w:r>
        <w:t xml:space="preserve"> </w:t>
      </w:r>
      <w:r>
        <w:t>I</w:t>
      </w:r>
      <w:r>
        <w:t xml:space="preserve"> </w:t>
      </w:r>
      <w:r>
        <w:t>your</w:t>
      </w:r>
      <w:r>
        <w:t xml:space="preserve"> </w:t>
      </w:r>
      <w:r>
        <w:t>borow,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shal,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3B: Present plural forms of strong and weak verbs end in -e/-en: sey</w:t>
      </w:r>
      <w:r>
        <w:br/>
        <w:t>Troilus and Criseyde; Book II 190 (data/oxford_txts/TC2_oxford.txt)</w:t>
        <w:br/>
      </w:r>
      <w:r>
        <w:t>“Ye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Pandarus;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192 (data/oxford_txts/TC2_oxford.txt)</w:t>
        <w:br/>
      </w:r>
      <w:r>
        <w:t>He</w:t>
      </w:r>
      <w:r>
        <w:t xml:space="preserve"> </w:t>
      </w:r>
      <w:r>
        <w:t>might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upon</w:t>
      </w:r>
      <w:r>
        <w:t xml:space="preserve"> </w:t>
      </w:r>
      <w:r>
        <w:t>Troilus;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209 (data/oxford_txts/TC2_oxford.txt)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henne”: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237 (data/oxford_txts/TC2_oxford.txt)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t>lothest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241 (data/oxford_txts/TC2_oxford.txt)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holden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244 (data/oxford_txts/TC2_oxford.txt)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gilt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</w:t>
      </w:r>
      <w:r>
        <w:t xml:space="preserve"> </w:t>
      </w:r>
      <w:r>
        <w:t>nevere</w:t>
      </w:r>
      <w:r>
        <w:t xml:space="preserve"> </w:t>
      </w:r>
      <w:r>
        <w:t>offende;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252 (data/oxford_txts/TC2_oxford.txt)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II 252 (data/oxford_txts/TC2_oxford.txt)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269 (data/oxford_txts/TC2_oxford.txt)</w:t>
        <w:br/>
      </w:r>
      <w:r>
        <w:t>She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savour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therin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2A: Preterite plural verbs end in -e/-en: sey</w:t>
      </w:r>
      <w:r>
        <w:br/>
        <w:t>Troilus and Criseyde; Book II 277 (data/oxford_txts/TC2_oxford.txt)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now?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ye,</w:t>
      </w:r>
      <w:r>
        <w:t xml:space="preserve"> </w:t>
      </w:r>
      <w:r>
        <w:t>no?”</w:t>
      </w:r>
      <w:r>
        <w:br/>
        <w:br/>
      </w:r>
    </w:p>
    <w:p>
      <w:r>
        <w:rPr>
          <w:b/>
        </w:rPr>
        <w:t>RULE 3B: Present plural forms of strong and weak verbs end in -e/-en: sey</w:t>
      </w:r>
      <w:r>
        <w:br/>
        <w:t>Troilus and Criseyde; Book II 277 (data/oxford_txts/TC2_oxford.txt)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now?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ye,</w:t>
      </w:r>
      <w:r>
        <w:t xml:space="preserve"> </w:t>
      </w:r>
      <w:r>
        <w:t>no?”</w:t>
      </w:r>
      <w:r>
        <w:br/>
        <w:br/>
      </w:r>
    </w:p>
    <w:p>
      <w:r>
        <w:rPr>
          <w:b/>
        </w:rPr>
        <w:t>RULE 1: The infinitive ends in -en or -e unless the stem ends in a vowel.: wol</w:t>
      </w:r>
      <w:r>
        <w:br/>
        <w:t>Troilus and Criseyde; Book II 283 (data/oxford_txts/TC2_oxford.txt)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wol</w:t>
      </w:r>
      <w:r>
        <w:t xml:space="preserve"> </w:t>
      </w:r>
      <w:r>
        <w:t>take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315 (data/oxford_txts/TC2_oxford.txt)</w:t>
        <w:br/>
      </w:r>
      <w:r>
        <w:t>“So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now</w:t>
      </w:r>
      <w:r>
        <w:t xml:space="preserve"> </w:t>
      </w:r>
      <w:r>
        <w:t>herkneth,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telle: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315 (data/oxford_txts/TC2_oxford.txt)</w:t>
        <w:br/>
      </w:r>
      <w:r>
        <w:t>“So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now</w:t>
      </w:r>
      <w:r>
        <w:t xml:space="preserve"> </w:t>
      </w:r>
      <w:r>
        <w:t>herkneth,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telle: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323 (data/oxford_txts/TC2_oxford.txt)</w:t>
        <w:br/>
      </w:r>
      <w:r>
        <w:t>“But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lete</w:t>
      </w:r>
      <w:r>
        <w:t xml:space="preserve"> </w:t>
      </w:r>
      <w:r>
        <w:t>him</w:t>
      </w:r>
      <w:r>
        <w:t xml:space="preserve"> </w:t>
      </w:r>
      <w:r>
        <w:t>deye,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sterve;</w:t>
      </w:r>
      <w:r>
        <w:br/>
        <w:br/>
      </w:r>
    </w:p>
    <w:p>
      <w:r>
        <w:rPr>
          <w:b/>
        </w:rPr>
        <w:t xml:space="preserve"> Rule 4: Past participles of strong verbs end in -e/-en: hanged</w:t>
      </w:r>
      <w:r>
        <w:br/>
        <w:t>Troilus and Criseyde; Book II 353 (data/oxford_txts/TC2_oxford.txt)</w:t>
        <w:br/>
      </w:r>
      <w:r>
        <w:t>Were</w:t>
      </w:r>
      <w:r>
        <w:t xml:space="preserve"> </w:t>
      </w:r>
      <w:r>
        <w:t>hanged,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baude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355 (data/oxford_txts/TC2_oxford.txt)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eem,</w:t>
      </w:r>
      <w:r>
        <w:t xml:space="preserve"> </w:t>
      </w:r>
      <w:r>
        <w:t>the</w:t>
      </w:r>
      <w:r>
        <w:t xml:space="preserve"> </w:t>
      </w:r>
      <w:r>
        <w:t>shame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set</w:t>
      </w:r>
      <w:r>
        <w:br/>
        <w:t>Troilus and Criseyde; Book II 367 (data/oxford_txts/TC2_oxford.txt)</w:t>
        <w:br/>
      </w:r>
      <w:r>
        <w:t>I</w:t>
      </w:r>
      <w:r>
        <w:t xml:space="preserve"> </w:t>
      </w:r>
      <w:r>
        <w:rPr>
          <w:i/>
        </w:rPr>
        <w:t>set</w:t>
      </w:r>
      <w:r>
        <w:t xml:space="preserve"> </w:t>
      </w:r>
      <w:r>
        <w:t>the</w:t>
      </w:r>
      <w:r>
        <w:t xml:space="preserve"> </w:t>
      </w:r>
      <w:r>
        <w:t>worste,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dredden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wish</w:t>
      </w:r>
      <w:r>
        <w:br/>
        <w:t>Troilus and Criseyde; Book II 406 (data/oxford_txts/TC2_oxford.txt)</w:t>
        <w:br/>
      </w:r>
      <w:r>
        <w:t>Nece,</w:t>
      </w:r>
      <w:r>
        <w:t xml:space="preserve"> </w:t>
      </w:r>
      <w:r>
        <w:t>I</w:t>
      </w:r>
      <w:r>
        <w:t xml:space="preserve"> </w:t>
      </w:r>
      <w:r>
        <w:t>bidde</w:t>
      </w:r>
      <w:r>
        <w:t xml:space="preserve"> </w:t>
      </w:r>
      <w:r>
        <w:rPr>
          <w:i/>
        </w:rPr>
        <w:t>wish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sorwe.”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414 (data/oxford_txts/TC2_oxford.txt)</w:t>
        <w:br/>
      </w:r>
      <w:r>
        <w:t>“Allas!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trusted,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430 (data/oxford_txts/TC2_oxford.txt)</w:t>
        <w:br/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nomore</w:t>
      </w:r>
      <w:r>
        <w:t xml:space="preserve"> </w:t>
      </w:r>
      <w:r>
        <w:t>com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wike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II 430 (data/oxford_txts/TC2_oxford.txt)</w:t>
        <w:br/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nomore</w:t>
      </w:r>
      <w:r>
        <w:t xml:space="preserve"> </w:t>
      </w:r>
      <w:r>
        <w:rPr>
          <w:i/>
        </w:rPr>
        <w:t>com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wike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431 (data/oxford_txts/TC2_oxford.txt)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mistrusted</w:t>
      </w:r>
      <w:r>
        <w:t xml:space="preserve"> </w:t>
      </w:r>
      <w:r>
        <w:t>thus;</w:t>
      </w:r>
      <w:r>
        <w:br/>
        <w:br/>
      </w:r>
    </w:p>
    <w:p>
      <w:r>
        <w:rPr>
          <w:b/>
        </w:rPr>
        <w:t>RULE 3B: Present plural forms of strong and weak verbs end in -e/-en: set</w:t>
      </w:r>
      <w:r>
        <w:br/>
        <w:t>Troilus and Criseyde; Book II 432 (data/oxford_txts/TC2_oxford.txt)</w:t>
        <w:br/>
      </w:r>
      <w:r>
        <w:t>I</w:t>
      </w:r>
      <w:r>
        <w:t xml:space="preserve"> </w:t>
      </w:r>
      <w:r>
        <w:t>see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set</w:t>
      </w:r>
      <w:r>
        <w:t xml:space="preserve"> </w:t>
      </w:r>
      <w:r>
        <w:t>lite</w:t>
      </w:r>
      <w:r>
        <w:t xml:space="preserve"> </w:t>
      </w:r>
      <w:r>
        <w:t>of</w:t>
      </w:r>
      <w:r>
        <w:t xml:space="preserve"> </w:t>
      </w:r>
      <w:r>
        <w:t>us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445 (data/oxford_txts/TC2_oxford.txt)</w:t>
        <w:br/>
      </w:r>
      <w:r>
        <w:t>Til</w:t>
      </w:r>
      <w:r>
        <w:t xml:space="preserve"> </w:t>
      </w:r>
      <w:r>
        <w:t>I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herte</w:t>
      </w:r>
      <w:r>
        <w:t xml:space="preserve"> </w:t>
      </w:r>
      <w:r>
        <w:t>blood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 461 (data/oxford_txts/TC2_oxford.txt)</w:t>
        <w:br/>
      </w:r>
      <w:r>
        <w:t>What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deme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468 (data/oxford_txts/TC2_oxford.txt)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min</w:t>
      </w:r>
      <w:r>
        <w:t xml:space="preserve"> </w:t>
      </w:r>
      <w:r>
        <w:t>honour</w:t>
      </w:r>
      <w:r>
        <w:t xml:space="preserve"> </w:t>
      </w:r>
      <w:r>
        <w:rPr>
          <w:i/>
        </w:rP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468 (data/oxford_txts/TC2_oxford.txt)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min</w:t>
      </w:r>
      <w:r>
        <w:t xml:space="preserve"> </w:t>
      </w:r>
      <w:r>
        <w:t>honour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for</w:t>
      </w:r>
      <w:r>
        <w:br/>
        <w:t>Troilus and Criseyde; Book II 469 (data/oxford_txts/TC2_oxford.txt)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his</w:t>
      </w:r>
      <w:r>
        <w:t xml:space="preserve"> </w:t>
      </w:r>
      <w:r>
        <w:t>lif”;</w:t>
      </w:r>
      <w:r>
        <w:t xml:space="preserve"> </w:t>
      </w:r>
      <w:r>
        <w:t>and</w:t>
      </w:r>
      <w:r>
        <w:t xml:space="preserve"> </w:t>
      </w:r>
      <w:r>
        <w:t>stinte</w:t>
      </w:r>
      <w:r>
        <w:t xml:space="preserve"> </w:t>
      </w:r>
      <w:r>
        <w:rPr>
          <w:i/>
        </w:rPr>
        <w:t>for</w:t>
      </w:r>
      <w:r>
        <w:t xml:space="preserve"> </w:t>
      </w:r>
      <w:r>
        <w:t>to</w:t>
      </w:r>
      <w:r>
        <w:t xml:space="preserve"> </w:t>
      </w:r>
      <w:r>
        <w:t>wepe.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Troilus and Criseyde; Book II 473 (data/oxford_txts/TC2_oxford.txt)</w:t>
        <w:br/>
      </w:r>
      <w:r>
        <w:t>Ye</w:t>
      </w:r>
      <w:r>
        <w:t xml:space="preserve"> </w:t>
      </w:r>
      <w:r>
        <w:t>seyn,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elles</w:t>
      </w:r>
      <w:r>
        <w:t xml:space="preserve"> </w:t>
      </w:r>
      <w:r>
        <w:t>me</w:t>
      </w:r>
      <w:r>
        <w:t xml:space="preserve"> </w:t>
      </w:r>
      <w:r>
        <w:t>requere?”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475 (data/oxford_txts/TC2_oxford.txt)</w:t>
        <w:br/>
      </w:r>
      <w:r>
        <w:t>“Now</w:t>
      </w:r>
      <w:r>
        <w:t xml:space="preserve"> </w:t>
      </w:r>
      <w:r>
        <w:t>wel,”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my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475 (data/oxford_txts/TC2_oxford.txt)</w:t>
        <w:br/>
      </w:r>
      <w:r>
        <w:t>“Now</w:t>
      </w:r>
      <w:r>
        <w:t xml:space="preserve"> </w:t>
      </w:r>
      <w:r>
        <w:t>wel,”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my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476 (data/oxford_txts/TC2_oxford.txt)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ayeins</w:t>
      </w:r>
      <w:r>
        <w:t xml:space="preserve"> </w:t>
      </w:r>
      <w:r>
        <w:t>my</w:t>
      </w:r>
      <w:r>
        <w:t xml:space="preserve"> </w:t>
      </w:r>
      <w:r>
        <w:t>lust</w:t>
      </w:r>
      <w:r>
        <w:t xml:space="preserve"> </w:t>
      </w:r>
      <w:r>
        <w:t>constreine</w:t>
      </w:r>
      <w:r>
        <w:br/>
        <w:br/>
      </w:r>
    </w:p>
    <w:p>
      <w:r>
        <w:rPr>
          <w:b/>
        </w:rPr>
        <w:t xml:space="preserve"> Rule 4: Past participles of strong verbs end in -e/-en: hight</w:t>
      </w:r>
      <w:r>
        <w:br/>
        <w:t>Troilus and Criseyde; Book II 492 (data/oxford_txts/TC2_oxford.txt)</w:t>
        <w:br/>
      </w:r>
      <w:r>
        <w:t>“That,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495 (data/oxford_txts/TC2_oxford.txt)</w:t>
        <w:br/>
      </w:r>
      <w:r>
        <w:t>“Ne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cause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matere,”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504 (data/oxford_txts/TC2_oxford.txt)</w:t>
        <w:br/>
      </w:r>
      <w:r>
        <w:t>Tel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me</w:t>
      </w:r>
      <w:r>
        <w:t xml:space="preserve"> </w:t>
      </w:r>
      <w:r>
        <w:rPr>
          <w:i/>
        </w:rPr>
        <w:t>shal</w:t>
      </w:r>
      <w:r>
        <w:t xml:space="preserve"> </w:t>
      </w:r>
      <w:r>
        <w:t>purveie.”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506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 521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clepe</w:t>
      </w:r>
      <w:r>
        <w:t xml:space="preserve"> </w:t>
      </w:r>
      <w:r>
        <w:t>ayein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 536 (data/oxford_txts/TC2_oxford.txt)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nedes</w:t>
      </w:r>
      <w:r>
        <w:t xml:space="preserve"> </w:t>
      </w:r>
      <w:r>
        <w:t>dyen;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Troilus and Criseyde; Book II 536 (data/oxford_txts/TC2_oxford.txt)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dyen;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II 537 (data/oxford_txts/TC2_oxford.txt)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worste: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not</w:t>
      </w:r>
      <w:r>
        <w:t xml:space="preserve"> </w:t>
      </w:r>
      <w:r>
        <w:t>biwrien;</w:t>
      </w:r>
      <w:r>
        <w:br/>
        <w:br/>
      </w:r>
    </w:p>
    <w:p>
      <w:r>
        <w:rPr>
          <w:b/>
        </w:rPr>
        <w:t>Rule 2D: 1st and 3rd person singular strong preterites do not end in -e: wepte</w:t>
      </w:r>
      <w:r>
        <w:br/>
        <w:t>Troilus and Criseyde; Book II 562 (data/oxford_txts/TC2_oxford.txt)</w:t>
        <w:br/>
      </w:r>
      <w:r>
        <w:t>And</w:t>
      </w:r>
      <w:r>
        <w:t xml:space="preserve"> </w:t>
      </w:r>
      <w:r>
        <w:t>neer</w:t>
      </w:r>
      <w:r>
        <w:t xml:space="preserve"> </w:t>
      </w:r>
      <w:r>
        <w:t>I</w:t>
      </w:r>
      <w:r>
        <w:t xml:space="preserve"> </w:t>
      </w:r>
      <w:r>
        <w:t>com,</w:t>
      </w:r>
      <w:r>
        <w:t xml:space="preserve"> </w:t>
      </w:r>
      <w:r>
        <w:t>and</w:t>
      </w:r>
      <w:r>
        <w:t xml:space="preserve"> </w:t>
      </w:r>
      <w:r>
        <w:t>fond</w:t>
      </w:r>
      <w:r>
        <w:t xml:space="preserve"> </w:t>
      </w:r>
      <w:r>
        <w:t>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sore;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578 (data/oxford_txts/TC2_oxford.txt)</w:t>
        <w:br/>
      </w:r>
      <w:r>
        <w:t>Swich</w:t>
      </w:r>
      <w:r>
        <w:t xml:space="preserve"> </w:t>
      </w:r>
      <w:r>
        <w:t>chere</w:t>
      </w:r>
      <w:r>
        <w:t xml:space="preserve"> </w:t>
      </w:r>
      <w:r>
        <w:t>him</w:t>
      </w:r>
      <w:r>
        <w:t xml:space="preserve"> </w:t>
      </w:r>
      <w:r>
        <w:t>dooth,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liven.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Troilus and Criseyde; Book II 582 (data/oxford_txts/TC2_oxford.txt)</w:t>
        <w:br/>
      </w:r>
      <w:r>
        <w:t>“And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thrift,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3B: Present plural forms of strong and weak verbs end in -e/-en: say</w:t>
      </w:r>
      <w:r>
        <w:br/>
        <w:t>Troilus and Criseyde; Book II 622 (data/oxford_txts/TC2_oxford.txt)</w:t>
        <w:br/>
      </w:r>
      <w:r>
        <w:t>For</w:t>
      </w:r>
      <w:r>
        <w:t xml:space="preserve"> </w:t>
      </w:r>
      <w:r>
        <w:t>which,</w:t>
      </w:r>
      <w:r>
        <w:t xml:space="preserve"> </w:t>
      </w:r>
      <w:r>
        <w:t>men</w:t>
      </w:r>
      <w:r>
        <w:t xml:space="preserve"> </w:t>
      </w:r>
      <w:r>
        <w:t>say,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t>disturbed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II 673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sodeinly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684 (data/oxford_txts/TC2_oxford.txt)</w:t>
        <w:br/>
      </w:r>
      <w:r>
        <w:t>And,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nas</w:t>
      </w:r>
      <w:r>
        <w:t xml:space="preserve"> </w:t>
      </w:r>
      <w:r>
        <w:t>nat</w:t>
      </w:r>
      <w:r>
        <w:t xml:space="preserve"> </w:t>
      </w:r>
      <w:r>
        <w:t>al</w:t>
      </w:r>
      <w:r>
        <w:t xml:space="preserve"> </w:t>
      </w:r>
      <w:r>
        <w:t>a</w:t>
      </w:r>
      <w:r>
        <w:t xml:space="preserve"> </w:t>
      </w:r>
      <w:r>
        <w:t>fo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696 (data/oxford_txts/TC2_oxford.txt)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best</w:t>
      </w:r>
      <w:r>
        <w:t xml:space="preserve"> </w:t>
      </w:r>
      <w:r>
        <w:t>were,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eschue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714 (data/oxford_txts/TC2_oxford.txt)</w:t>
        <w:br/>
      </w:r>
      <w:r>
        <w:t>Withouten</w:t>
      </w:r>
      <w:r>
        <w:t xml:space="preserve"> </w:t>
      </w:r>
      <w:r>
        <w:t>nede,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grace?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 715 (data/oxford_txts/TC2_oxford.txt)</w:t>
        <w:br/>
      </w:r>
      <w:r>
        <w:t>“In</w:t>
      </w:r>
      <w:r>
        <w:t xml:space="preserve"> </w:t>
      </w:r>
      <w:r>
        <w:t>every</w:t>
      </w:r>
      <w:r>
        <w:t xml:space="preserve"> </w:t>
      </w:r>
      <w:r>
        <w:t>thing,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ther</w:t>
      </w:r>
      <w:r>
        <w:t xml:space="preserve"> </w:t>
      </w:r>
      <w:r>
        <w:t>lith</w:t>
      </w:r>
      <w:r>
        <w:t xml:space="preserve"> </w:t>
      </w:r>
      <w:r>
        <w:t>mesure.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 719 (data/oxford_txts/TC2_oxford.txt)</w:t>
        <w:br/>
      </w:r>
      <w:r>
        <w:t>Eek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750 (data/oxford_txts/TC2_oxford.txt)</w:t>
        <w:br/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woman,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754 (data/oxford_txts/TC2_oxford.txt)</w:t>
        <w:br/>
      </w:r>
      <w:r>
        <w:t>Shal</w:t>
      </w:r>
      <w:r>
        <w:t xml:space="preserve"> </w:t>
      </w:r>
      <w:r>
        <w:t>noon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‘Chekmate!’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757 (data/oxford_txts/TC2_oxford.txt)</w:t>
        <w:br/>
      </w:r>
      <w:r>
        <w:t>“What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doon?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fin</w:t>
      </w:r>
      <w:r>
        <w:t xml:space="preserve"> </w:t>
      </w:r>
      <w:r>
        <w:t>live</w:t>
      </w:r>
      <w:r>
        <w:t xml:space="preserve"> </w:t>
      </w:r>
      <w:r>
        <w:t>I</w:t>
      </w:r>
      <w:r>
        <w:t xml:space="preserve"> </w:t>
      </w:r>
      <w:r>
        <w:t>thus?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759 (data/oxford_txts/TC2_oxford.txt)</w:t>
        <w:br/>
      </w:r>
      <w:r>
        <w:t>What,</w:t>
      </w:r>
      <w:r>
        <w:t xml:space="preserve"> </w:t>
      </w:r>
      <w:r>
        <w:t>par</w:t>
      </w:r>
      <w:r>
        <w:t xml:space="preserve"> </w:t>
      </w:r>
      <w:r>
        <w:t>dieux!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religious!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771 (data/oxford_txts/TC2_oxford.txt)</w:t>
        <w:br/>
      </w:r>
      <w:r>
        <w:t>That</w:t>
      </w:r>
      <w:r>
        <w:t xml:space="preserve"> </w:t>
      </w:r>
      <w:r>
        <w:t>thought</w:t>
      </w:r>
      <w:r>
        <w:t xml:space="preserve"> </w:t>
      </w:r>
      <w:r>
        <w:t>was</w:t>
      </w:r>
      <w:r>
        <w:t xml:space="preserve"> </w:t>
      </w:r>
      <w:r>
        <w:t>this,</w:t>
      </w:r>
      <w:r>
        <w:t xml:space="preserve"> </w:t>
      </w:r>
      <w:r>
        <w:t>“Allas!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 794 (data/oxford_txts/TC2_oxford.txt)</w:t>
        <w:br/>
      </w:r>
      <w:r>
        <w:t>To</w:t>
      </w:r>
      <w:r>
        <w:t xml:space="preserve"> </w:t>
      </w:r>
      <w:r>
        <w:t>what</w:t>
      </w:r>
      <w:r>
        <w:t xml:space="preserve"> </w:t>
      </w:r>
      <w:r>
        <w:t>fin</w:t>
      </w:r>
      <w:r>
        <w:t xml:space="preserve"> </w:t>
      </w:r>
      <w:r>
        <w:t>is</w:t>
      </w:r>
      <w:r>
        <w:t xml:space="preserve"> </w:t>
      </w:r>
      <w:r>
        <w:t>swich</w:t>
      </w:r>
      <w:r>
        <w:t xml:space="preserve"> </w:t>
      </w:r>
      <w:r>
        <w:t>love,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3B: Present plural forms of strong and weak verbs end in -e/-en: sey</w:t>
      </w:r>
      <w:r>
        <w:br/>
        <w:t>Troilus and Criseyde; Book II 801 (data/oxford_txts/TC2_oxford.txt)</w:t>
        <w:br/>
      </w:r>
      <w:r>
        <w:t>And</w:t>
      </w:r>
      <w:r>
        <w:t xml:space="preserve"> </w:t>
      </w:r>
      <w:r>
        <w:t>coye</w:t>
      </w:r>
      <w:r>
        <w:t xml:space="preserve"> </w:t>
      </w:r>
      <w:r>
        <w:t>hem,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non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me?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 829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lord,</w:t>
      </w:r>
      <w:r>
        <w:t xml:space="preserve"> </w:t>
      </w:r>
      <w:r>
        <w:t>yeve</w:t>
      </w:r>
      <w:r>
        <w:t xml:space="preserve"> </w:t>
      </w:r>
      <w:r>
        <w:t>ich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3A: First person singular present tense verbs end in -e/-en: i</w:t>
      </w:r>
      <w:r>
        <w:br/>
        <w:t>Troilus and Criseyde; Book II 905 (data/oxford_txts/TC2_oxford.txt)</w:t>
        <w:br/>
      </w:r>
      <w:r>
        <w:t>The</w:t>
      </w:r>
      <w:r>
        <w:t xml:space="preserve"> </w:t>
      </w:r>
      <w:r>
        <w:t>nightes</w:t>
      </w:r>
      <w:r>
        <w:t xml:space="preserve"> </w:t>
      </w:r>
      <w:r>
        <w:t>fo,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clepe</w:t>
      </w:r>
      <w:r>
        <w:t xml:space="preserve"> </w:t>
      </w:r>
      <w:r>
        <w:rPr>
          <w:i/>
        </w:rPr>
        <w:t>I</w:t>
      </w:r>
      <w:r>
        <w:t xml:space="preserve"> </w:t>
      </w:r>
      <w:r>
        <w:t>the</w:t>
      </w:r>
      <w:r>
        <w:t xml:space="preserve"> </w:t>
      </w:r>
      <w:r>
        <w:t>sonne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Troilus and Criseyde; Book II 911 (data/oxford_txts/TC2_oxford.txt)</w:t>
        <w:br/>
      </w:r>
      <w:r>
        <w:t>So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t>liked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Past participles of weak verbs do not end in -e: spedde</w:t>
      </w:r>
      <w:r>
        <w:br/>
        <w:t>Troilus and Criseyde; Book II 954 (data/oxford_txts/TC2_oxford.txt)</w:t>
        <w:br/>
      </w:r>
      <w:r>
        <w:t>And</w:t>
      </w:r>
      <w:r>
        <w:t xml:space="preserve"> </w:t>
      </w:r>
      <w:r>
        <w:t>don</w:t>
      </w:r>
      <w:r>
        <w:t xml:space="preserve"> </w:t>
      </w:r>
      <w:r>
        <w:t>thin</w:t>
      </w:r>
      <w:r>
        <w:t xml:space="preserve"> </w:t>
      </w:r>
      <w:r>
        <w:t>hood,</w:t>
      </w:r>
      <w:r>
        <w:t xml:space="preserve"> </w:t>
      </w:r>
      <w:r>
        <w:t>thy</w:t>
      </w:r>
      <w:r>
        <w:t xml:space="preserve"> </w:t>
      </w:r>
      <w:r>
        <w:t>nedes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976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hool,</w:t>
      </w:r>
      <w:r>
        <w:t xml:space="preserve"> </w:t>
      </w:r>
      <w:r>
        <w:t>al</w:t>
      </w:r>
      <w:r>
        <w:t xml:space="preserve"> </w:t>
      </w:r>
      <w:r>
        <w:t>brosten</w:t>
      </w:r>
      <w:r>
        <w:t xml:space="preserve"> </w:t>
      </w:r>
      <w:r>
        <w:t>been</w:t>
      </w:r>
      <w:r>
        <w:t xml:space="preserve"> </w:t>
      </w:r>
      <w:r>
        <w:t>my</w:t>
      </w:r>
      <w:r>
        <w:t xml:space="preserve"> </w:t>
      </w:r>
      <w:r>
        <w:t>bondes;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981 (data/oxford_txts/TC2_oxford.txt)</w:t>
        <w:br/>
      </w:r>
      <w:r>
        <w:t>“But</w:t>
      </w:r>
      <w:r>
        <w:t xml:space="preserve"> </w:t>
      </w:r>
      <w:r>
        <w:t>Lord,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liven?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992 (data/oxford_txts/TC2_oxford.txt)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there</w:t>
      </w:r>
      <w:r>
        <w:t xml:space="preserve"> </w:t>
      </w:r>
      <w:r>
        <w:t>at</w:t>
      </w:r>
      <w:r>
        <w:t xml:space="preserve"> </w:t>
      </w:r>
      <w:r>
        <w:t>prime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993 (data/oxford_txts/TC2_oxford.txt)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werk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998 (data/oxford_txts/TC2_oxford.txt)</w:t>
        <w:br/>
      </w:r>
      <w:r>
        <w:t>Don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lust,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999 (data/oxford_txts/TC2_oxford.txt)</w:t>
        <w:br/>
      </w:r>
      <w:r>
        <w:t>Do</w:t>
      </w:r>
      <w:r>
        <w:t xml:space="preserve"> </w:t>
      </w:r>
      <w:r>
        <w:t>now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seye,</w:t>
      </w:r>
      <w:r>
        <w:t xml:space="preserve"> </w:t>
      </w:r>
      <w:r>
        <w:t>and</w:t>
      </w:r>
      <w:r>
        <w:t xml:space="preserve"> </w:t>
      </w:r>
      <w:r>
        <w:t>fare</w:t>
      </w:r>
      <w:r>
        <w:t xml:space="preserve"> </w:t>
      </w:r>
      <w:r>
        <w:t>aright;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 1002 (data/oxford_txts/TC2_oxford.txt)</w:t>
        <w:br/>
      </w:r>
      <w:r>
        <w:t>“I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wiser</w:t>
      </w:r>
      <w:r>
        <w:t xml:space="preserve"> </w:t>
      </w:r>
      <w:r>
        <w:t>art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1009 (data/oxford_txts/TC2_oxford.txt)</w:t>
        <w:br/>
      </w:r>
      <w:r>
        <w:t>“And</w:t>
      </w:r>
      <w:r>
        <w:t xml:space="preserve"> </w:t>
      </w:r>
      <w:r>
        <w:t>I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therwith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goon;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1010 (data/oxford_txts/TC2_oxford.txt)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thou</w:t>
      </w:r>
      <w:r>
        <w:t xml:space="preserve"> </w:t>
      </w:r>
      <w:r>
        <w:t>wost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1014 (data/oxford_txts/TC2_oxford.txt)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finde</w:t>
      </w:r>
      <w:r>
        <w:t xml:space="preserve"> </w:t>
      </w:r>
      <w:r>
        <w:t>us,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sittinge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 1024 (data/oxford_txts/TC2_oxford.txt)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thow</w:t>
      </w:r>
      <w:r>
        <w:t xml:space="preserve"> </w:t>
      </w:r>
      <w:r>
        <w:t>nilt</w:t>
      </w:r>
      <w:r>
        <w:t xml:space="preserve"> </w:t>
      </w:r>
      <w:r>
        <w:t>it</w:t>
      </w:r>
      <w:r>
        <w:t xml:space="preserve"> </w:t>
      </w:r>
      <w:r>
        <w:t>digneliche</w:t>
      </w:r>
      <w:r>
        <w:t xml:space="preserve"> </w:t>
      </w:r>
      <w:r>
        <w:t>endite;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1098 (data/oxford_txts/TC2_oxford.txt)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slepe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Mayes</w:t>
      </w:r>
      <w:r>
        <w:t xml:space="preserve"> </w:t>
      </w:r>
      <w:r>
        <w:t>morwe;</w:t>
      </w:r>
      <w:r>
        <w:br/>
        <w:br/>
      </w:r>
    </w:p>
    <w:p>
      <w:r>
        <w:rPr>
          <w:b/>
        </w:rPr>
        <w:t>Rule 2D: 1st and 3rd person singular strong preterites do not end in -e: spake</w:t>
      </w:r>
      <w:r>
        <w:br/>
        <w:t>Troilus and Criseyde; Book II 1119 (data/oxford_txts/TC2_oxford.txt)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spake,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here</w:t>
      </w:r>
      <w:r>
        <w:t xml:space="preserve"> </w:t>
      </w:r>
      <w:r>
        <w:t>mighte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1153 (data/oxford_txts/TC2_oxford.txt)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 1205 (data/oxford_txts/TC2_oxford.txt)</w:t>
        <w:br/>
      </w:r>
      <w:r>
        <w:t>“Ye,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write,”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tho;</w:t>
      </w:r>
      <w:r>
        <w:br/>
        <w:br/>
      </w:r>
    </w:p>
    <w:p>
      <w:r>
        <w:rPr>
          <w:b/>
        </w:rPr>
        <w:t>RULE 2A: Preterite plural verbs end in -e/-en: declamed</w:t>
      </w:r>
      <w:r>
        <w:br/>
        <w:t>Troilus and Criseyde; Book II 1247 (data/oxford_txts/TC2_oxford.txt)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declamed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 xml:space="preserve"> Rule 4: Past participles of strong verbs end in -e/-en: besein</w:t>
      </w:r>
      <w:r>
        <w:br/>
        <w:t>Troilus and Criseyde; Book II 1262 (data/oxford_txts/TC2_oxford.txt)</w:t>
        <w:br/>
      </w:r>
      <w:r>
        <w:t>Or</w:t>
      </w:r>
      <w:r>
        <w:t xml:space="preserve"> </w:t>
      </w:r>
      <w:r>
        <w:t>goodly</w:t>
      </w:r>
      <w:r>
        <w:t xml:space="preserve"> </w:t>
      </w:r>
      <w:r>
        <w:t>was</w:t>
      </w:r>
      <w:r>
        <w:t xml:space="preserve"> </w:t>
      </w:r>
      <w:r>
        <w:t>besein,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day!</w:t>
      </w:r>
      <w:r>
        <w:br/>
        <w:br/>
      </w:r>
    </w:p>
    <w:p>
      <w:r>
        <w:rPr>
          <w:b/>
        </w:rPr>
        <w:t>RULE 3B: Present plural forms of strong and weak verbs end in -e/-en: sey</w:t>
      </w:r>
      <w:r>
        <w:br/>
        <w:t>Troilus and Criseyde; Book II 1282 (data/oxford_txts/TC2_oxford.txt)</w:t>
        <w:br/>
      </w:r>
      <w:r>
        <w:t>“God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sooth.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1297 (data/oxford_txts/TC2_oxford.txt)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may;</w:t>
      </w:r>
      <w:r>
        <w:t xml:space="preserve"> </w:t>
      </w:r>
      <w:r>
        <w:t>this</w:t>
      </w:r>
      <w:r>
        <w:t xml:space="preserve"> </w:t>
      </w:r>
      <w:r>
        <w:t>nice</w:t>
      </w:r>
      <w:r>
        <w:t xml:space="preserve"> </w:t>
      </w:r>
      <w:r>
        <w:t>opinioun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Troilus and Criseyde; Book II 1406 (data/oxford_txts/TC2_oxford.txt)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1427 (data/oxford_txts/TC2_oxford.txt)</w:t>
        <w:br/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hir</w:t>
      </w:r>
      <w:r>
        <w:t xml:space="preserve"> </w:t>
      </w:r>
      <w:r>
        <w:t>champioun</w:t>
      </w:r>
      <w:r>
        <w:t xml:space="preserve"> </w:t>
      </w:r>
      <w:r>
        <w:t>with</w:t>
      </w:r>
      <w:r>
        <w:t xml:space="preserve"> </w:t>
      </w:r>
      <w:r>
        <w:t>spore</w:t>
      </w:r>
      <w:r>
        <w:t xml:space="preserve"> </w:t>
      </w:r>
      <w:r>
        <w:t>and</w:t>
      </w:r>
      <w:r>
        <w:t xml:space="preserve"> </w:t>
      </w:r>
      <w:r>
        <w:t>yerde;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1432 (data/oxford_txts/TC2_oxford.txt)</w:t>
        <w:br/>
      </w:r>
      <w:r>
        <w:t>Wolden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1438 (data/oxford_txts/TC2_oxford.txt)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bretheren</w:t>
      </w:r>
      <w:r>
        <w:t xml:space="preserve"> </w:t>
      </w:r>
      <w:r>
        <w:t>here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 1445 (data/oxford_txts/TC2_oxford.txt)</w:t>
        <w:br/>
      </w:r>
      <w:r>
        <w:t>Answerde,</w:t>
      </w:r>
      <w:r>
        <w:t xml:space="preserve"> </w:t>
      </w:r>
      <w:r>
        <w:t>“It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doon;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1454 (data/oxford_txts/TC2_oxford.txt)</w:t>
        <w:br/>
      </w:r>
      <w:r>
        <w:t>May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</w:t>
      </w:r>
      <w:r>
        <w:t xml:space="preserve"> </w:t>
      </w:r>
      <w:r>
        <w:t>bet,</w:t>
      </w:r>
      <w:r>
        <w:t xml:space="preserve"> </w:t>
      </w:r>
      <w:r>
        <w:t>swich</w:t>
      </w:r>
      <w:r>
        <w:t xml:space="preserve"> </w:t>
      </w:r>
      <w:r>
        <w:t>hap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hath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2E: 2nd person singular preterit of strong verbs end in -e: spek</w:t>
      </w:r>
      <w:r>
        <w:br/>
        <w:t>Troilus and Criseyde; Book II 1457 (data/oxford_txts/TC2_oxford.txt)</w:t>
        <w:br/>
      </w:r>
      <w:r>
        <w:t>“Spek</w:t>
      </w:r>
      <w:r>
        <w:t xml:space="preserve"> </w:t>
      </w:r>
      <w:r>
        <w:t>thou</w:t>
      </w:r>
      <w:r>
        <w:t xml:space="preserve"> </w:t>
      </w:r>
      <w:r>
        <w:t>thyself</w:t>
      </w:r>
      <w:r>
        <w:t xml:space="preserve"> </w:t>
      </w:r>
      <w:r>
        <w:t>also</w:t>
      </w:r>
      <w:r>
        <w:t xml:space="preserve"> </w:t>
      </w:r>
      <w:r>
        <w:t>to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1472 (data/oxford_txts/TC2_oxford.txt)</w:t>
        <w:br/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wrong?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allas?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1529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</w:t>
      </w:r>
      <w:r>
        <w:t xml:space="preserve"> </w:t>
      </w:r>
      <w:r>
        <w:t>in</w:t>
      </w:r>
      <w:r>
        <w:t xml:space="preserve"> </w:t>
      </w:r>
      <w:r>
        <w:t>ernest,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1535 (data/oxford_txts/TC2_oxford.txt)</w:t>
        <w:br/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deer</w:t>
      </w:r>
      <w:r>
        <w:t xml:space="preserve"> </w:t>
      </w:r>
      <w:r>
        <w:t>unto</w:t>
      </w:r>
      <w:r>
        <w:t xml:space="preserve"> </w:t>
      </w:r>
      <w:r>
        <w:t>thy</w:t>
      </w:r>
      <w:r>
        <w:t xml:space="preserve"> </w:t>
      </w:r>
      <w:r>
        <w:t>bowe</w:t>
      </w:r>
      <w:r>
        <w:t xml:space="preserve"> </w:t>
      </w:r>
      <w:r>
        <w:t>drive.”</w:t>
      </w:r>
      <w:r>
        <w:br/>
        <w:br/>
      </w:r>
    </w:p>
    <w:p>
      <w:r>
        <w:rPr>
          <w:b/>
        </w:rPr>
        <w:t>RULE 3A: First person singular present tense verbs end in -e/-en: yow</w:t>
      </w:r>
      <w:r>
        <w:br/>
        <w:t>Troilus and Criseyde; Book II 1580 (data/oxford_txts/TC2_oxford.txt)</w:t>
        <w:br/>
      </w:r>
      <w:r>
        <w:t>Men</w:t>
      </w:r>
      <w:r>
        <w:t xml:space="preserve"> </w:t>
      </w:r>
      <w:r>
        <w:t>curen</w:t>
      </w:r>
      <w:r>
        <w:t xml:space="preserve"> </w:t>
      </w:r>
      <w:r>
        <w:t>folk;</w:t>
      </w:r>
      <w:r>
        <w:t xml:space="preserve"> </w:t>
      </w:r>
      <w:r>
        <w:t>this</w:t>
      </w:r>
      <w:r>
        <w:t xml:space="preserve"> </w:t>
      </w:r>
      <w:r>
        <w:t>charme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yow</w:t>
      </w:r>
      <w:r>
        <w:t xml:space="preserve"> </w:t>
      </w:r>
      <w:r>
        <w:t>lere.”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1594 (data/oxford_txts/TC2_oxford.txt)</w:t>
        <w:br/>
      </w:r>
      <w:r>
        <w:t>To</w:t>
      </w:r>
      <w:r>
        <w:t xml:space="preserve"> </w:t>
      </w:r>
      <w:r>
        <w:t>mowen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knight</w:t>
      </w:r>
      <w:r>
        <w:t xml:space="preserve"> </w:t>
      </w:r>
      <w:r>
        <w:rPr>
          <w:i/>
        </w:rPr>
        <w:t>don</w:t>
      </w:r>
      <w:r>
        <w:t xml:space="preserve"> </w:t>
      </w:r>
      <w:r>
        <w:t>live</w:t>
      </w:r>
      <w:r>
        <w:t xml:space="preserve"> </w:t>
      </w:r>
      <w:r>
        <w:t>or</w:t>
      </w:r>
      <w:r>
        <w:t xml:space="preserve"> </w:t>
      </w:r>
      <w:r>
        <w:t>die?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Troilus and Criseyde; Book II 1616 (data/oxford_txts/TC2_oxford.txt)</w:t>
        <w:br/>
      </w:r>
      <w:r>
        <w:t>Upon</w:t>
      </w:r>
      <w:r>
        <w:t xml:space="preserve"> </w:t>
      </w:r>
      <w:r>
        <w:t>hir</w:t>
      </w:r>
      <w:r>
        <w:t xml:space="preserve"> </w:t>
      </w:r>
      <w:r>
        <w:t>fo,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Poliphete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1634 (data/oxford_txts/TC2_oxford.txt)</w:t>
        <w:br/>
      </w:r>
      <w:r>
        <w:t>And,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right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RULE 3B: Present plural forms of strong and weak verbs end in -e/-en: loketh</w:t>
      </w:r>
      <w:r>
        <w:br/>
        <w:t>Troilus and Criseyde; Book II 1648 (data/oxford_txts/TC2_oxford.txt)</w:t>
        <w:br/>
      </w:r>
      <w:r>
        <w:t>Now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ye</w:t>
      </w:r>
      <w:r>
        <w:t xml:space="preserve"> </w:t>
      </w:r>
      <w:r>
        <w:t>(for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II 1653 (data/oxford_txts/TC2_oxford.txt)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best</w:t>
      </w:r>
      <w:r>
        <w:t xml:space="preserve"> </w:t>
      </w:r>
      <w:r>
        <w:t>is,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 1653 (data/oxford_txts/TC2_oxford.txt)</w:t>
        <w:br/>
      </w:r>
      <w:r>
        <w:t>“I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best</w:t>
      </w:r>
      <w:r>
        <w:t xml:space="preserve"> </w:t>
      </w:r>
      <w:r>
        <w:t>is,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1684 (data/oxford_txts/TC2_oxford.txt)</w:t>
        <w:br/>
      </w:r>
      <w:r>
        <w:t>Quod</w:t>
      </w:r>
      <w:r>
        <w:t xml:space="preserve"> </w:t>
      </w:r>
      <w:r>
        <w:t>Troilus,</w:t>
      </w:r>
      <w:r>
        <w:t xml:space="preserve"> </w:t>
      </w:r>
      <w:r>
        <w:t>“As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1685 (data/oxford_txts/TC2_oxford.txt)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fain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1740 (data/oxford_txts/TC2_oxford.txt)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seyn,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II 1749 (data/oxford_txts/TC2_oxford.txt)</w:t>
        <w:br/>
      </w:r>
      <w:r>
        <w:t>Las</w:t>
      </w:r>
      <w:r>
        <w:t xml:space="preserve"> </w:t>
      </w:r>
      <w:r>
        <w:t>time</w:t>
      </w:r>
      <w:r>
        <w:t xml:space="preserve"> </w:t>
      </w:r>
      <w:r>
        <w:t>iloste,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dele;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749 (data/oxford_txts/CYT_oxford.txt)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charge,°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werk.</w:t>
      </w:r>
      <w:r>
        <w:br/>
        <w:br/>
      </w:r>
    </w:p>
    <w:p>
      <w:r>
        <w:rPr>
          <w:b/>
        </w:rPr>
        <w:t>RULE 3A: First person singular present tense verbs end in -e/-en: blow</w:t>
      </w:r>
      <w:r>
        <w:br/>
        <w:t>The Canon's Yeoman's Tale 753 (data/oxford_txts/CYT_oxford.txt)</w:t>
        <w:br/>
      </w:r>
      <w:r>
        <w:t>I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til</w:t>
      </w:r>
      <w:r>
        <w:t xml:space="preserve"> </w:t>
      </w:r>
      <w:r>
        <w:t>that°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feinte.°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Canon's Yeoman's Tale 789 (data/oxford_txts/CYT_oxford.txt)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sette</w:t>
      </w:r>
      <w:r>
        <w:t xml:space="preserve"> </w:t>
      </w:r>
      <w:r>
        <w:t>hem°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kinde;°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819 (data/oxford_txts/CYT_oxford.txt)</w:t>
        <w:br/>
      </w:r>
      <w:r>
        <w:t>¶I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telle,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taught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831 (data/oxford_txts/CYT_oxford.txt)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may</w:t>
      </w:r>
      <w:r>
        <w:t xml:space="preserve"> </w:t>
      </w:r>
      <w:r>
        <w:t>suffise;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835 (data/oxford_txts/CYT_oxford.txt)</w:t>
        <w:br/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com</w:t>
      </w:r>
      <w:r>
        <w:t xml:space="preserve"> </w:t>
      </w:r>
      <w:r>
        <w:t>forth,</w:t>
      </w:r>
      <w:r>
        <w:t xml:space="preserve"> </w:t>
      </w:r>
      <w:r>
        <w:t>and</w:t>
      </w:r>
      <w:r>
        <w:t xml:space="preserve"> </w:t>
      </w:r>
      <w:r>
        <w:t>lerne</w:t>
      </w:r>
      <w:r>
        <w:t xml:space="preserve"> </w:t>
      </w:r>
      <w:r>
        <w:t>multiplie;°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851 (data/oxford_txts/CYT_oxford.txt)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they</w:t>
      </w:r>
      <w:r>
        <w:t xml:space="preserve"> </w:t>
      </w:r>
      <w:r>
        <w:t>faillen</w:t>
      </w:r>
      <w:r>
        <w:t xml:space="preserve"> </w:t>
      </w:r>
      <w:r>
        <w:t>bothe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The Canon's Yeoman's Tale 864 (data/oxford_txts/CYT_oxford.txt)</w:t>
        <w:br/>
      </w:r>
      <w:r>
        <w:t>For</w:t>
      </w:r>
      <w:r>
        <w:t xml:space="preserve"> </w:t>
      </w:r>
      <w:r>
        <w:rPr>
          <w:i/>
        </w:rPr>
        <w:t>had</w:t>
      </w:r>
      <w:r>
        <w:t xml:space="preserve"> </w:t>
      </w:r>
      <w:r>
        <w:t>we</w:t>
      </w:r>
      <w:r>
        <w:t xml:space="preserve"> </w:t>
      </w:r>
      <w:r>
        <w:t>him,°</w:t>
      </w:r>
      <w:r>
        <w:t xml:space="preserve"> </w:t>
      </w:r>
      <w:r>
        <w:t>than</w:t>
      </w:r>
      <w:r>
        <w:t xml:space="preserve"> </w:t>
      </w:r>
      <w:r>
        <w:t>wer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t>ynow.°</w:t>
      </w:r>
      <w:r>
        <w:br/>
        <w:br/>
      </w:r>
    </w:p>
    <w:p>
      <w:r>
        <w:rPr>
          <w:b/>
        </w:rPr>
        <w:t>RULE 2A: Preterite plural verbs end in -e/-en: wer</w:t>
      </w:r>
      <w:r>
        <w:br/>
        <w:t>The Canon's Yeoman's Tale 864 (data/oxford_txts/CYT_oxford.txt)</w:t>
        <w:br/>
      </w:r>
      <w:r>
        <w:t>For</w:t>
      </w:r>
      <w:r>
        <w:t xml:space="preserve"> </w:t>
      </w:r>
      <w:r>
        <w:t>had</w:t>
      </w:r>
      <w:r>
        <w:t xml:space="preserve"> </w:t>
      </w:r>
      <w:r>
        <w:t>we</w:t>
      </w:r>
      <w:r>
        <w:t xml:space="preserve"> </w:t>
      </w:r>
      <w:r>
        <w:t>him,°</w:t>
      </w:r>
      <w:r>
        <w:t xml:space="preserve"> </w:t>
      </w:r>
      <w:r>
        <w:t>than</w:t>
      </w:r>
      <w:r>
        <w:t xml:space="preserve"> </w:t>
      </w:r>
      <w:r>
        <w:rPr>
          <w:i/>
        </w:rPr>
        <w:t>wer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t>ynow.°</w:t>
      </w:r>
      <w:r>
        <w:br/>
        <w:br/>
      </w:r>
    </w:p>
    <w:p>
      <w:r>
        <w:rPr>
          <w:b/>
        </w:rPr>
        <w:t>RULE 3A: First person singular present tense verbs end in -e/-en: warn</w:t>
      </w:r>
      <w:r>
        <w:br/>
        <w:t>The Canon's Yeoman's Tale 874 (data/oxford_txts/CYT_oxford.txt)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seken</w:t>
      </w:r>
      <w:r>
        <w:t xml:space="preserve"> </w:t>
      </w:r>
      <w:r>
        <w:t>ever;°</w:t>
      </w:r>
      <w:r>
        <w:br/>
        <w:br/>
      </w:r>
    </w:p>
    <w:p>
      <w:r>
        <w:rPr>
          <w:b/>
        </w:rPr>
        <w:t>RULE 3B: Present plural forms of strong and weak verbs end in -e/-en: list</w:t>
      </w:r>
      <w:r>
        <w:br/>
        <w:t>The Canon's Yeoman's Tale 891 (data/oxford_txts/CYT_oxford.txt)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list,°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they</w:t>
      </w:r>
      <w:r>
        <w:t xml:space="preserve"> </w:t>
      </w:r>
      <w:r>
        <w:t>knowe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895 (data/oxford_txts/CYT_oxford.txt)</w:t>
        <w:br/>
      </w:r>
      <w:r>
        <w:t>And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espied°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3A: First person singular present tense verbs end in -e/-en: go</w:t>
      </w:r>
      <w:r>
        <w:br/>
        <w:t>The Canon's Yeoman's Tale 898 (data/oxford_txts/CYT_oxford.txt)</w:t>
        <w:br/>
      </w:r>
      <w:r>
        <w:t>¶Passe</w:t>
      </w:r>
      <w:r>
        <w:t xml:space="preserve"> </w:t>
      </w:r>
      <w:r>
        <w:t>over</w:t>
      </w:r>
      <w:r>
        <w:t xml:space="preserve"> </w:t>
      </w:r>
      <w:r>
        <w:t>this;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unto.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Canon's Yeoman's Tale 902 (data/oxford_txts/CYT_oxford.txt)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boldely—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902 (data/oxford_txts/CYT_oxford.txt)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seyn</w:t>
      </w:r>
      <w:r>
        <w:t xml:space="preserve"> </w:t>
      </w:r>
      <w:r>
        <w:t>boldely—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Canon's Yeoman's Tale 903 (data/oxford_txts/CYT_oxford.txt)</w:t>
        <w:br/>
      </w:r>
      <w:r>
        <w:t>For,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t>doon</w:t>
      </w:r>
      <w:r>
        <w:t xml:space="preserve"> </w:t>
      </w:r>
      <w:r>
        <w:t>craftily;°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Canon's Yeoman's Tale 903 (data/oxford_txts/CYT_oxford.txt)</w:t>
        <w:br/>
      </w:r>
      <w:r>
        <w:t>For,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rPr>
          <w:i/>
        </w:rPr>
        <w:t>doon</w:t>
      </w:r>
      <w:r>
        <w:t xml:space="preserve"> </w:t>
      </w:r>
      <w:r>
        <w:t>craftily;°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Canon's Yeoman's Tale 930 (data/oxford_txts/CYT_oxford.txt)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wheron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long,°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The Canon's Yeoman's Tale 931 (data/oxford_txts/CYT_oxford.txt)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greet</w:t>
      </w:r>
      <w:r>
        <w:t xml:space="preserve"> </w:t>
      </w:r>
      <w:r>
        <w:t>strif</w:t>
      </w:r>
      <w:r>
        <w:t xml:space="preserve"> </w:t>
      </w:r>
      <w:r>
        <w:t>is</w:t>
      </w:r>
      <w:r>
        <w:t xml:space="preserve"> </w:t>
      </w:r>
      <w:r>
        <w:t>us</w:t>
      </w:r>
      <w:r>
        <w:t xml:space="preserve"> </w:t>
      </w:r>
      <w:r>
        <w:t>among.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933 (data/oxford_txts/CYT_oxford.txt)</w:t>
        <w:br/>
      </w:r>
      <w:r>
        <w:t>Of</w:t>
      </w:r>
      <w:r>
        <w:t xml:space="preserve"> </w:t>
      </w:r>
      <w:r>
        <w:t>thise</w:t>
      </w:r>
      <w:r>
        <w:t xml:space="preserve"> </w:t>
      </w:r>
      <w:r>
        <w:t>perils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war°</w:t>
      </w:r>
      <w:r>
        <w:t xml:space="preserve"> </w:t>
      </w:r>
      <w:r>
        <w:t>eftsone;°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Canon's Yeoman's Tale 934 (data/oxford_txts/CYT_oxford.txt)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siker°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pot</w:t>
      </w:r>
      <w:r>
        <w:t xml:space="preserve"> </w:t>
      </w:r>
      <w:r>
        <w:t>was</w:t>
      </w:r>
      <w:r>
        <w:t xml:space="preserve"> </w:t>
      </w:r>
      <w:r>
        <w:t>crased.°</w:t>
      </w:r>
      <w:r>
        <w:br/>
        <w:br/>
      </w:r>
    </w:p>
    <w:p>
      <w:r>
        <w:rPr>
          <w:b/>
        </w:rPr>
        <w:t>RULE 1: The infinitive ends in -en or -e unless the stem ends in a vowel.: sweep</w:t>
      </w:r>
      <w:r>
        <w:br/>
        <w:t>The Canon's Yeoman's Tale 936 (data/oxford_txts/CYT_oxford.txt)</w:t>
        <w:br/>
      </w:r>
      <w:r>
        <w:t>As</w:t>
      </w:r>
      <w:r>
        <w:t xml:space="preserve"> </w:t>
      </w:r>
      <w:r>
        <w:t>usage°</w:t>
      </w:r>
      <w:r>
        <w:t xml:space="preserve"> </w:t>
      </w:r>
      <w:r>
        <w:t>is,</w:t>
      </w:r>
      <w:r>
        <w:t xml:space="preserve"> </w:t>
      </w:r>
      <w:r>
        <w:t>lat</w:t>
      </w:r>
      <w:r>
        <w:t xml:space="preserve"> </w:t>
      </w:r>
      <w:r>
        <w:rPr>
          <w:i/>
        </w:rPr>
        <w:t>sweep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as</w:t>
      </w:r>
      <w:r>
        <w:t xml:space="preserve"> </w:t>
      </w:r>
      <w:r>
        <w:t>swithe,°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Canon's Yeoman's Tale 951 (data/oxford_txts/CYT_oxford.txt)</w:t>
        <w:br/>
      </w:r>
      <w:r>
        <w:t>“Pees!”</w:t>
      </w:r>
      <w:r>
        <w:t xml:space="preserve"> </w:t>
      </w:r>
      <w:r>
        <w:t>quod</w:t>
      </w:r>
      <w:r>
        <w:t xml:space="preserve"> </w:t>
      </w:r>
      <w:r>
        <w:t>my</w:t>
      </w:r>
      <w:r>
        <w:t xml:space="preserve"> </w:t>
      </w:r>
      <w:r>
        <w:t>lord,</w:t>
      </w:r>
      <w:r>
        <w:t xml:space="preserve"> </w:t>
      </w:r>
      <w:r>
        <w:t>“The</w:t>
      </w:r>
      <w:r>
        <w:t xml:space="preserve"> </w:t>
      </w:r>
      <w:r>
        <w:t>next</w:t>
      </w:r>
      <w:r>
        <w:t xml:space="preserve"> </w:t>
      </w:r>
      <w:r>
        <w:t>time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fonde°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Canon's Yeoman's Tale 953 (data/oxford_txts/CYT_oxford.txt)</w:t>
        <w:br/>
      </w:r>
      <w:r>
        <w:t>And</w:t>
      </w:r>
      <w:r>
        <w:t xml:space="preserve"> </w:t>
      </w:r>
      <w:r>
        <w:t>but°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sirs,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wite;°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953 (data/oxford_txts/CYT_oxford.txt)</w:t>
        <w:br/>
      </w:r>
      <w:r>
        <w:t>And</w:t>
      </w:r>
      <w:r>
        <w:t xml:space="preserve"> </w:t>
      </w:r>
      <w:r>
        <w:t>but°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sirs,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wite;°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Canon's Yeoman's Tale 956 (data/oxford_txts/CYT_oxford.txt)</w:t>
        <w:br/>
      </w:r>
      <w:r>
        <w:t>But,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hoot</w:t>
      </w:r>
      <w:r>
        <w:t xml:space="preserve"> </w:t>
      </w:r>
      <w:r>
        <w:t>or</w:t>
      </w:r>
      <w:r>
        <w:t xml:space="preserve"> </w:t>
      </w:r>
      <w:r>
        <w:t>cold,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Canon's Yeoman's Tale 956 (data/oxford_txts/CYT_oxford.txt)</w:t>
        <w:br/>
      </w:r>
      <w:r>
        <w:t>But,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hoot</w:t>
      </w:r>
      <w:r>
        <w:t xml:space="preserve"> </w:t>
      </w:r>
      <w:r>
        <w:t>or</w:t>
      </w:r>
      <w:r>
        <w:t xml:space="preserve"> </w:t>
      </w:r>
      <w:r>
        <w:t>cold,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Canon's Yeoman's Tale 1005 (data/oxford_txts/CYT_oxford.txt)</w:t>
        <w:br/>
      </w:r>
      <w:r>
        <w:t>That</w:t>
      </w:r>
      <w:r>
        <w:t xml:space="preserve"> </w:t>
      </w:r>
      <w:r>
        <w:t>giltlees</w:t>
      </w:r>
      <w:r>
        <w:t xml:space="preserve"> </w:t>
      </w:r>
      <w:r>
        <w:t>were?</w:t>
      </w:r>
      <w:r>
        <w:t xml:space="preserve"> </w:t>
      </w:r>
      <w:r>
        <w:t>by°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same.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Canon's Yeoman's Tale 1011 (data/oxford_txts/CYT_oxford.txt)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1019 (data/oxford_txts/CYT_oxford.txt)</w:t>
        <w:br/>
      </w:r>
      <w:r>
        <w:t>Therof</w:t>
      </w:r>
      <w:r>
        <w:t xml:space="preserve"> </w:t>
      </w:r>
      <w:r>
        <w:t>no</w:t>
      </w:r>
      <w:r>
        <w:t xml:space="preserve"> </w:t>
      </w:r>
      <w:r>
        <w:t>fors;°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1: The infinitive ends in -en or -e unless the stem ends in a vowel.: hang</w:t>
      </w:r>
      <w:r>
        <w:br/>
        <w:t>The Canon's Yeoman's Tale 1029 (data/oxford_txts/CYT_oxford.txt)</w:t>
        <w:br/>
      </w:r>
      <w:r>
        <w:t>Another</w:t>
      </w:r>
      <w:r>
        <w:t xml:space="preserve"> </w:t>
      </w:r>
      <w:r>
        <w:t>day</w:t>
      </w:r>
      <w:r>
        <w:t xml:space="preserve"> </w:t>
      </w:r>
      <w:r>
        <w:t>do</w:t>
      </w:r>
      <w:r>
        <w:t xml:space="preserve"> </w:t>
      </w:r>
      <w:r>
        <w:rPr>
          <w:i/>
        </w:rPr>
        <w:t>hang</w:t>
      </w:r>
      <w:r>
        <w:t xml:space="preserve"> </w:t>
      </w:r>
      <w:r>
        <w:t>me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hals!”°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Canon's Yeoman's Tale 1041 (data/oxford_txts/CYT_oxford.txt)</w:t>
        <w:br/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never</w:t>
      </w:r>
      <w:r>
        <w:t xml:space="preserve"> </w:t>
      </w:r>
      <w:r>
        <w:t>sey</w:t>
      </w:r>
      <w:r>
        <w:t xml:space="preserve"> </w:t>
      </w:r>
      <w:r>
        <w:t>nay.”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Canon's Yeoman's Tale 1041 (data/oxford_txts/CYT_oxford.txt)</w:t>
        <w:br/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nay.”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Canon's Yeoman's Tale 1045 (data/oxford_txts/CYT_oxford.txt)</w:t>
        <w:br/>
      </w:r>
      <w:r>
        <w:t>Unto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1056 (data/oxford_txts/CYT_oxford.txt)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shewe,</w:t>
      </w:r>
      <w:r>
        <w:t xml:space="preserve"> </w:t>
      </w:r>
      <w:r>
        <w:t>and,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t>lere,°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1057 (data/oxford_txts/CYT_oxford.txt)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teche</w:t>
      </w:r>
      <w:r>
        <w:t xml:space="preserve"> </w:t>
      </w:r>
      <w:r>
        <w:t>pleinly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Canon's Yeoman's Tale 1058 (data/oxford_txts/CYT_oxford.txt)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werken</w:t>
      </w:r>
      <w:r>
        <w:t xml:space="preserve"> </w:t>
      </w:r>
      <w:r>
        <w:t>in</w:t>
      </w:r>
      <w:r>
        <w:t xml:space="preserve"> </w:t>
      </w:r>
      <w:r>
        <w:t>philosophie.°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1060 (data/oxford_txts/CYT_oxford.txt)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maistrie°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go.”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Canon's Yeoman's Tale 1062 (data/oxford_txts/CYT_oxford.txt)</w:t>
        <w:br/>
      </w:r>
      <w:r>
        <w:t>Marie!</w:t>
      </w:r>
      <w:r>
        <w:t xml:space="preserve"> </w:t>
      </w:r>
      <w:r>
        <w:t>therof°</w:t>
      </w:r>
      <w:r>
        <w:t xml:space="preserve"> </w:t>
      </w:r>
      <w:r>
        <w:t>I</w:t>
      </w:r>
      <w:r>
        <w:t xml:space="preserve"> </w:t>
      </w:r>
      <w:r>
        <w:t>pray°</w:t>
      </w:r>
      <w:r>
        <w:t xml:space="preserve"> </w:t>
      </w:r>
      <w:r>
        <w:t>yow</w:t>
      </w:r>
      <w:r>
        <w:t xml:space="preserve"> </w:t>
      </w:r>
      <w:r>
        <w:t>hertely!”°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1084 (data/oxford_txts/CYT_oxford.txt)</w:t>
        <w:br/>
      </w:r>
      <w:r>
        <w:t>Unhappy°</w:t>
      </w:r>
      <w:r>
        <w:t xml:space="preserve"> </w:t>
      </w:r>
      <w:r>
        <w:t>man!</w:t>
      </w:r>
      <w:r>
        <w:t xml:space="preserve"> </w:t>
      </w:r>
      <w:r>
        <w:t>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hie°</w:t>
      </w:r>
      <w:r>
        <w:br/>
        <w:br/>
      </w:r>
    </w:p>
    <w:p>
      <w:r>
        <w:rPr>
          <w:b/>
        </w:rPr>
        <w:t>RULE 1: The infinitive ends in -en or -e unless the stem ends in a vowel.: keep</w:t>
      </w:r>
      <w:r>
        <w:br/>
        <w:t>The Canon's Yeoman's Tale 1164 (data/oxford_txts/CYT_oxford.txt)</w:t>
        <w:br/>
      </w:r>
      <w:r>
        <w:t>The</w:t>
      </w:r>
      <w:r>
        <w:t xml:space="preserve"> </w:t>
      </w:r>
      <w:r>
        <w:t>hool</w:t>
      </w:r>
      <w:r>
        <w:t xml:space="preserve"> </w:t>
      </w:r>
      <w:r>
        <w:t>with</w:t>
      </w:r>
      <w:r>
        <w:t xml:space="preserve"> </w:t>
      </w:r>
      <w:r>
        <w:t>wex,</w:t>
      </w:r>
      <w:r>
        <w:t xml:space="preserve"> </w:t>
      </w:r>
      <w:r>
        <w:t>to</w:t>
      </w:r>
      <w:r>
        <w:t xml:space="preserve"> </w:t>
      </w:r>
      <w:r>
        <w:rPr>
          <w:i/>
        </w:rPr>
        <w:t>keep</w:t>
      </w:r>
      <w:r>
        <w:t xml:space="preserve"> </w:t>
      </w:r>
      <w:r>
        <w:t>the</w:t>
      </w:r>
      <w:r>
        <w:t xml:space="preserve"> </w:t>
      </w:r>
      <w:r>
        <w:t>lemaille</w:t>
      </w:r>
      <w:r>
        <w:t xml:space="preserve"> </w:t>
      </w:r>
      <w:r>
        <w:t>in.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Canon's Yeoman's Tale 1167 (data/oxford_txts/CYT_oxford.txt)</w:t>
        <w:br/>
      </w:r>
      <w:r>
        <w:t>And</w:t>
      </w:r>
      <w:r>
        <w:t xml:space="preserve"> </w:t>
      </w:r>
      <w:r>
        <w:t>other</w:t>
      </w:r>
      <w:r>
        <w:t xml:space="preserve"> </w:t>
      </w:r>
      <w:r>
        <w:t>thinges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3B: Present plural forms of strong and weak verbs end in -e/-en: sit</w:t>
      </w:r>
      <w:r>
        <w:br/>
        <w:t>The Canon's Yeoman's Tale 1195 (data/oxford_txts/CYT_oxford.txt)</w:t>
        <w:br/>
      </w:r>
      <w:r>
        <w:rPr>
          <w:i/>
        </w:rPr>
        <w:t>Sit</w:t>
      </w:r>
      <w:r>
        <w:t xml:space="preserve"> </w:t>
      </w:r>
      <w:r>
        <w:t>we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mery</w:t>
      </w:r>
      <w:r>
        <w:t xml:space="preserve"> </w:t>
      </w:r>
      <w:r>
        <w:t>make.”°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Canon's Yeoman's Tale 1206 (data/oxford_txts/CYT_oxford.txt)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ingot°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1208 (data/oxford_txts/CYT_oxford.txt)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shap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1209 (data/oxford_txts/CYT_oxford.txt)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ingot,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hap.°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1213 (data/oxford_txts/CYT_oxford.txt)</w:t>
        <w:br/>
      </w:r>
      <w:r>
        <w:t>And</w:t>
      </w:r>
      <w:r>
        <w:t xml:space="preserve"> </w:t>
      </w:r>
      <w:r>
        <w:t>yet,</w:t>
      </w:r>
      <w:r>
        <w:t xml:space="preserve"> </w:t>
      </w:r>
      <w:r>
        <w:t>for°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misbileve°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1215 (data/oxford_txts/CYT_oxford.txt)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been°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1216 (data/oxford_txts/CYT_oxford.txt)</w:t>
        <w:br/>
      </w:r>
      <w:r>
        <w:t>But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yow,</w:t>
      </w:r>
      <w:r>
        <w:t xml:space="preserve"> </w:t>
      </w:r>
      <w:r>
        <w:t>and</w:t>
      </w:r>
      <w:r>
        <w:t xml:space="preserve"> </w:t>
      </w:r>
      <w:r>
        <w:rPr>
          <w:i/>
        </w:rPr>
        <w:t>com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agein.”</w:t>
      </w:r>
      <w:r>
        <w:br/>
        <w:br/>
      </w:r>
    </w:p>
    <w:p>
      <w:r>
        <w:rPr>
          <w:b/>
        </w:rPr>
        <w:t>RULE 3B: Present plural forms of strong and weak verbs end in -e/-en: vouchesauf</w:t>
      </w:r>
      <w:r>
        <w:br/>
        <w:t>The Canon's Yeoman's Tale 1246 (data/oxford_txts/CYT_oxford.txt)</w:t>
        <w:br/>
      </w:r>
      <w:r>
        <w:t>But,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techen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1248 (data/oxford_txts/CYT_oxford.txt)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youre,°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may!”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1261 (data/oxford_txts/CYT_oxford.txt)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th’effect°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desir.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Canon's Yeoman's Tale 1274 (data/oxford_txts/CYT_oxford.txt)</w:t>
        <w:br/>
      </w:r>
      <w:r>
        <w:t>Him</w:t>
      </w:r>
      <w:r>
        <w:t xml:space="preserve"> </w:t>
      </w:r>
      <w:r>
        <w:t>terve,°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falshede;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Canon's Yeoman's Tale 1286 (data/oxford_txts/CYT_oxford.txt)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glad,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expresse°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The Canon's Yeoman's Tale 1293 (data/oxford_txts/CYT_oxford.txt)</w:t>
        <w:br/>
      </w:r>
      <w:r>
        <w:t>“Ye,”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“sire,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wel</w:t>
      </w:r>
      <w:r>
        <w:t xml:space="preserve"> </w:t>
      </w:r>
      <w:r>
        <w:t>ther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RULE 2A: Preterite plural verbs end in -e/-en: put</w:t>
      </w:r>
      <w:r>
        <w:br/>
        <w:t>The Canon's Yeoman's Tale 1338 (data/oxford_txts/CYT_oxford.txt)</w:t>
        <w:br/>
      </w:r>
      <w:r>
        <w:t>They</w:t>
      </w:r>
      <w:r>
        <w:t xml:space="preserve"> </w:t>
      </w:r>
      <w:r>
        <w:t>wente,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put</w:t>
      </w:r>
      <w:r>
        <w:t xml:space="preserve"> </w:t>
      </w:r>
      <w:r>
        <w:t>thes</w:t>
      </w:r>
      <w:r>
        <w:t xml:space="preserve"> </w:t>
      </w:r>
      <w:r>
        <w:t>teines</w:t>
      </w:r>
      <w:r>
        <w:t xml:space="preserve"> </w:t>
      </w:r>
      <w:r>
        <w:t>in</w:t>
      </w:r>
      <w:r>
        <w:t xml:space="preserve"> </w:t>
      </w:r>
      <w:r>
        <w:t>assay°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Canon's Yeoman's Tale 1339 (data/oxford_txts/CYT_oxford.txt)</w:t>
        <w:br/>
      </w:r>
      <w:r>
        <w:t>To°</w:t>
      </w:r>
      <w:r>
        <w:t xml:space="preserve"> </w:t>
      </w:r>
      <w:r>
        <w:t>fir</w:t>
      </w:r>
      <w:r>
        <w:t xml:space="preserve"> </w:t>
      </w:r>
      <w:r>
        <w:t>and</w:t>
      </w:r>
      <w:r>
        <w:t xml:space="preserve"> </w:t>
      </w:r>
      <w:r>
        <w:t>hamer;</w:t>
      </w:r>
      <w:r>
        <w:t xml:space="preserve"> </w:t>
      </w:r>
      <w:r>
        <w:t>might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Canon's Yeoman's Tale 1352 (data/oxford_txts/CYT_oxford.txt)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t xml:space="preserve"> </w:t>
      </w:r>
      <w:r>
        <w:t>it</w:t>
      </w:r>
      <w:r>
        <w:t xml:space="preserve"> </w:t>
      </w:r>
      <w:r>
        <w:t>unto°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warn</w:t>
      </w:r>
      <w:r>
        <w:br/>
        <w:t>The Canon's Yeoman's Tale 1355 (data/oxford_txts/CYT_oxford.txt)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wel;</w:t>
      </w:r>
      <w:r>
        <w:t xml:space="preserve"> </w:t>
      </w:r>
      <w:r>
        <w:t>for,</w:t>
      </w:r>
      <w:r>
        <w:t xml:space="preserve"> </w:t>
      </w:r>
      <w:r>
        <w:t>save°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Canon's Yeoman's Tale 1356 (data/oxford_txts/CYT_oxford.txt)</w:t>
        <w:br/>
      </w:r>
      <w:r>
        <w:t>In</w:t>
      </w:r>
      <w:r>
        <w:t xml:space="preserve"> </w:t>
      </w:r>
      <w:r>
        <w:t>Engelond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it</w:t>
      </w:r>
      <w:r>
        <w:t xml:space="preserve"> </w:t>
      </w:r>
      <w:r>
        <w:t>make.”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The Canon's Yeoman's Tale 1361 (data/oxford_txts/CYT_oxford.txt)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pay</w:t>
      </w:r>
      <w:r>
        <w:t xml:space="preserve"> </w:t>
      </w:r>
      <w:r>
        <w:t>fourty</w:t>
      </w:r>
      <w:r>
        <w:t xml:space="preserve"> </w:t>
      </w:r>
      <w:r>
        <w:t>pound,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save!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1368 (data/oxford_txts/CYT_oxford.txt)</w:t>
        <w:br/>
      </w:r>
      <w:r>
        <w:t>¶“Sir</w:t>
      </w:r>
      <w:r>
        <w:t xml:space="preserve"> </w:t>
      </w:r>
      <w:r>
        <w:t>preest,”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kepe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loos°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1372 (data/oxford_txts/CYT_oxford.txt)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they</w:t>
      </w:r>
      <w:r>
        <w:t xml:space="preserve"> </w:t>
      </w:r>
      <w:r>
        <w:t>wolden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envie</w:t>
      </w:r>
      <w:r>
        <w:br/>
        <w:br/>
      </w:r>
    </w:p>
    <w:p>
      <w:r>
        <w:rPr>
          <w:b/>
        </w:rPr>
        <w:t>RULE 3B: Present plural forms of strong and weak verbs end in -e/-en: sey</w:t>
      </w:r>
      <w:r>
        <w:br/>
        <w:t>The Canon's Yeoman's Tale 1375 (data/oxford_txts/CYT_oxford.txt)</w:t>
        <w:br/>
      </w:r>
      <w:r>
        <w:t>“God</w:t>
      </w:r>
      <w:r>
        <w:t xml:space="preserve"> </w:t>
      </w:r>
      <w:r>
        <w:t>it</w:t>
      </w:r>
      <w:r>
        <w:t xml:space="preserve"> </w:t>
      </w:r>
      <w:r>
        <w:t>forbed!”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ye?”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1395 (data/oxford_txts/CYT_oxford.txt)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therby,°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Canon's Yeoman's Tale 1416 (data/oxford_txts/CYT_oxford.txt)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besides°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1426 (data/oxford_txts/CYT_oxford.txt)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swithe°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 xml:space="preserve"> Rule 4: Past participles of strong verbs end in -e/-en: sworn</w:t>
      </w:r>
      <w:r>
        <w:br/>
        <w:t>The Canon's Yeoman's Tale 1464 (data/oxford_txts/CYT_oxford.txt)</w:t>
        <w:br/>
      </w:r>
      <w:r>
        <w:t>The</w:t>
      </w:r>
      <w:r>
        <w:t xml:space="preserve"> </w:t>
      </w:r>
      <w:r>
        <w:t>philosophres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were</w:t>
      </w:r>
      <w:r>
        <w:t xml:space="preserve"> </w:t>
      </w:r>
      <w:r>
        <w:t>everichoon,°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Legend of Good Women; Prologue F 24 (data/oxford_txts/LGW_FPro_oxford.txt)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maken</w:t>
      </w:r>
      <w:r>
        <w:t xml:space="preserve"> </w:t>
      </w:r>
      <w:r>
        <w:t>rehersinges.°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Legend of Good Women; Prologue F 29 (data/oxford_txts/LGW_FPro_oxford.txt)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can°</w:t>
      </w:r>
      <w:r>
        <w:t xml:space="preserve"> </w:t>
      </w:r>
      <w:r>
        <w:t>but</w:t>
      </w:r>
      <w:r>
        <w:t xml:space="preserve"> </w:t>
      </w:r>
      <w:r>
        <w:t>lite,°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Legend of Good Women; Prologue F 57 (data/oxford_txts/LGW_FPro_oxford.txt)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that°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die;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Legend of Good Women; Prologue F 58 (data/oxford_txts/LGW_FPro_oxford.txt)</w:t>
        <w:br/>
      </w:r>
      <w:r>
        <w:t>Al°</w:t>
      </w:r>
      <w:r>
        <w:t xml:space="preserve"> </w:t>
      </w:r>
      <w:r>
        <w:t>swere°</w:t>
      </w:r>
      <w:r>
        <w:t xml:space="preserve"> </w:t>
      </w:r>
      <w:r>
        <w:t>I</w:t>
      </w:r>
      <w:r>
        <w:t xml:space="preserve"> </w:t>
      </w:r>
      <w:r>
        <w:t>nat,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The Legend of Good Women; Prologue F 73 (data/oxford_txts/LGW_FPro_oxford.txt)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wot,°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herbiforne°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Legend of Good Women; Prologue F 76 (data/oxford_txts/LGW_FPro_oxford.txt)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finde</w:t>
      </w:r>
      <w:r>
        <w:t xml:space="preserve"> </w:t>
      </w:r>
      <w:r>
        <w:t>an</w:t>
      </w:r>
      <w:r>
        <w:t xml:space="preserve"> </w:t>
      </w:r>
      <w:r>
        <w:t>ere°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Legend of Good Women; Prologue F 76 (data/oxford_txts/LGW_FPro_oxford.txt)</w:t>
        <w:br/>
      </w:r>
      <w:r>
        <w:t>And</w:t>
      </w:r>
      <w:r>
        <w:t xml:space="preserve"> </w:t>
      </w:r>
      <w: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finde</w:t>
      </w:r>
      <w:r>
        <w:t xml:space="preserve"> </w:t>
      </w:r>
      <w:r>
        <w:t>an</w:t>
      </w:r>
      <w:r>
        <w:t xml:space="preserve"> </w:t>
      </w:r>
      <w:r>
        <w:t>ere°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98 (data/oxford_txts/LGW_FPro_oxford.txt)</w:t>
        <w:br/>
      </w:r>
      <w:r>
        <w:t>To</w:t>
      </w:r>
      <w:r>
        <w:t xml:space="preserve"> </w:t>
      </w:r>
      <w:r>
        <w:t>olde</w:t>
      </w:r>
      <w:r>
        <w:t xml:space="preserve"> </w:t>
      </w:r>
      <w:r>
        <w:t>stories,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hem°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101 (data/oxford_txts/LGW_FPro_oxford.txt)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whan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my</w:t>
      </w:r>
      <w:r>
        <w:t xml:space="preserve"> </w:t>
      </w:r>
      <w:r>
        <w:t>time;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Legend of Good Women; Prologue F 102 (data/oxford_txts/LGW_FPro_oxford.txt)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al</w:t>
      </w:r>
      <w:r>
        <w:t xml:space="preserve"> </w:t>
      </w:r>
      <w:r>
        <w:t>at</w:t>
      </w:r>
      <w:r>
        <w:t xml:space="preserve"> </w:t>
      </w:r>
      <w:r>
        <w:t>ones°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rime.</w:t>
      </w:r>
      <w:r>
        <w:br/>
        <w:br/>
      </w:r>
    </w:p>
    <w:p>
      <w:r>
        <w:rPr>
          <w:b/>
        </w:rPr>
        <w:t>RULE 2A: Preterite plural verbs end in -e/-en: turned</w:t>
      </w:r>
      <w:r>
        <w:br/>
        <w:t>The Legend of Good Women; Prologue F 144 (data/oxford_txts/LGW_FPro_oxford.txt)</w:t>
        <w:br/>
      </w:r>
      <w:r>
        <w:t>In</w:t>
      </w:r>
      <w:r>
        <w:t xml:space="preserve"> </w:t>
      </w:r>
      <w:r>
        <w:t>hir</w:t>
      </w:r>
      <w:r>
        <w:t xml:space="preserve"> </w:t>
      </w:r>
      <w:r>
        <w:t>delit,</w:t>
      </w:r>
      <w:r>
        <w:t xml:space="preserve"> </w:t>
      </w:r>
      <w:r>
        <w:t>they</w:t>
      </w:r>
      <w:r>
        <w:t xml:space="preserve"> </w:t>
      </w:r>
      <w:r>
        <w:rPr>
          <w:i/>
        </w:rPr>
        <w:t>turned</w:t>
      </w:r>
      <w:r>
        <w:t xml:space="preserve"> </w:t>
      </w:r>
      <w:r>
        <w:t>hem°</w:t>
      </w:r>
      <w:r>
        <w:t xml:space="preserve"> </w:t>
      </w:r>
      <w:r>
        <w:t>ful</w:t>
      </w:r>
      <w:r>
        <w:t xml:space="preserve"> </w:t>
      </w:r>
      <w:r>
        <w:t>ofte,°</w:t>
      </w:r>
      <w:r>
        <w:br/>
        <w:br/>
      </w:r>
    </w:p>
    <w:p>
      <w:r>
        <w:rPr>
          <w:b/>
        </w:rPr>
        <w:t>RULE 3A: First person singular present tense verbs end in -e/-en: chees</w:t>
      </w:r>
      <w:r>
        <w:br/>
        <w:t>The Legend of Good Women; Prologue F 146 (data/oxford_txts/LGW_FPro_oxford.txt)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t>chees°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min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Legend of Good Women; Prologue F 152 (data/oxford_txts/LGW_FPro_oxford.txt)</w:t>
        <w:br/>
      </w:r>
      <w:r>
        <w:t>Construeth°</w:t>
      </w:r>
      <w:r>
        <w:t xml:space="preserve"> </w:t>
      </w:r>
      <w:r>
        <w:t>that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cure.°</w:t>
      </w:r>
      <w:r>
        <w:br/>
        <w:br/>
      </w:r>
    </w:p>
    <w:p>
      <w:r>
        <w:rPr>
          <w:b/>
        </w:rPr>
        <w:t>RULE 2A: Preterite plural verbs end in -e/-en: found</w:t>
      </w:r>
      <w:r>
        <w:br/>
        <w:t>The Legend of Good Women; Prologue F 160 (data/oxford_txts/LGW_FPro_oxford.txt)</w:t>
        <w:br/>
      </w:r>
      <w:r>
        <w:t>Al°</w:t>
      </w:r>
      <w:r>
        <w:t xml:space="preserve"> </w:t>
      </w:r>
      <w:r>
        <w:rPr>
          <w:i/>
        </w:rPr>
        <w:t>found</w:t>
      </w:r>
      <w:r>
        <w:t xml:space="preserve"> </w:t>
      </w:r>
      <w:r>
        <w:t>they</w:t>
      </w:r>
      <w:r>
        <w:t xml:space="preserve"> </w:t>
      </w:r>
      <w:r>
        <w:t>Daunger°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time</w:t>
      </w:r>
      <w:r>
        <w:t xml:space="preserve"> </w:t>
      </w:r>
      <w:r>
        <w:t>a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Legend of Good Women; Prologue F 181 (data/oxford_txts/LGW_FPro_oxford.txt)</w:t>
        <w:br/>
      </w:r>
      <w:r>
        <w:t>For</w:t>
      </w:r>
      <w:r>
        <w:t xml:space="preserve"> </w:t>
      </w:r>
      <w:r>
        <w:t>nothing</w:t>
      </w:r>
      <w:r>
        <w:t xml:space="preserve"> </w:t>
      </w:r>
      <w:r>
        <w:t>elles,°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Legend of Good Women; Prologue F 186 (data/oxford_txts/LGW_FPro_oxford.txt)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faire</w:t>
      </w:r>
      <w:r>
        <w:t xml:space="preserve"> </w:t>
      </w:r>
      <w:r>
        <w:t>mot</w:t>
      </w:r>
      <w:r>
        <w:t xml:space="preserve"> </w:t>
      </w:r>
      <w:r>
        <w:t>she</w:t>
      </w:r>
      <w:r>
        <w:t xml:space="preserve"> </w:t>
      </w:r>
      <w:r>
        <w:t>falle,°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198 (data/oxford_txts/LGW_FPro_oxford.txt)</w:t>
        <w:br/>
      </w:r>
      <w:r>
        <w:t>And</w:t>
      </w:r>
      <w:r>
        <w:t xml:space="preserve"> </w:t>
      </w:r>
      <w:r>
        <w:t>that°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gan</w:t>
      </w:r>
      <w:r>
        <w:t xml:space="preserve"> </w:t>
      </w:r>
      <w:r>
        <w:t>close°</w:t>
      </w:r>
      <w:r>
        <w:t xml:space="preserve"> </w:t>
      </w:r>
      <w:r>
        <w:t>and</w:t>
      </w:r>
      <w:r>
        <w:t xml:space="preserve"> </w:t>
      </w:r>
      <w:r>
        <w:t>goon°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201 (data/oxford_txts/LGW_FPro_oxford.txt)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reste,</w:t>
      </w:r>
      <w:r>
        <w:t xml:space="preserve"> </w:t>
      </w:r>
      <w:r>
        <w:t>and</w:t>
      </w:r>
      <w:r>
        <w:t xml:space="preserve"> </w:t>
      </w:r>
      <w:r>
        <w:t>erly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Legend of Good Women; Prologue F 217 (data/oxford_txts/LGW_FPro_oxford.txt)</w:t>
        <w:br/>
      </w:r>
      <w:r>
        <w:t>With</w:t>
      </w:r>
      <w:r>
        <w:t xml:space="preserve"> </w:t>
      </w:r>
      <w:r>
        <w:t>florouns°</w:t>
      </w:r>
      <w:r>
        <w:t xml:space="preserve"> </w:t>
      </w:r>
      <w:r>
        <w:t>smale,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Legend of Good Women; Prologue F 237 (data/oxford_txts/LGW_FPro_oxford.txt)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that°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blind</w:t>
      </w:r>
      <w:r>
        <w:t xml:space="preserve"> </w:t>
      </w:r>
      <w:r>
        <w:t>is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Legend of Good Women; Prologue F 277 (data/oxford_txts/LGW_FPro_oxford.txt)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falle</w:t>
      </w:r>
      <w:r>
        <w:t xml:space="preserve"> </w:t>
      </w:r>
      <w:r>
        <w:t>hir</w:t>
      </w:r>
      <w:r>
        <w:t xml:space="preserve"> </w:t>
      </w:r>
      <w:r>
        <w:t>faire!°</w:t>
      </w:r>
      <w:r>
        <w:br/>
        <w:br/>
      </w:r>
    </w:p>
    <w:p>
      <w:r>
        <w:rPr>
          <w:b/>
        </w:rPr>
        <w:t>RULE 2A: Preterite plural verbs end in -e/-en: kneled</w:t>
      </w:r>
      <w:r>
        <w:br/>
        <w:t>The Legend of Good Women; Prologue F 295 (data/oxford_txts/LGW_FPro_oxford.txt)</w:t>
        <w:br/>
      </w:r>
      <w:r>
        <w:t>And</w:t>
      </w:r>
      <w:r>
        <w:t xml:space="preserve"> </w:t>
      </w:r>
      <w:r>
        <w:rPr>
          <w:i/>
        </w:rPr>
        <w:t>kneled</w:t>
      </w:r>
      <w:r>
        <w:t xml:space="preserve"> </w:t>
      </w:r>
      <w:r>
        <w:t>doun,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nones,°</w:t>
      </w:r>
      <w:r>
        <w:br/>
        <w:br/>
      </w:r>
    </w:p>
    <w:p>
      <w:r>
        <w:rPr>
          <w:b/>
        </w:rPr>
        <w:t>RULE 3A: First person singular present tense verbs end in -e/-en: shall</w:t>
      </w:r>
      <w:r>
        <w:br/>
        <w:t>The Legend of Good Women; Prologue F 357 (data/oxford_txts/LGW_FPro_oxford.txt)</w:t>
        <w:br/>
      </w:r>
      <w:r>
        <w:t>These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causes,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nat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378 (data/oxford_txts/LGW_FPro_oxford.txt)</w:t>
        <w:br/>
      </w:r>
      <w:r>
        <w:t>As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fermour,°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harm</w:t>
      </w:r>
      <w:r>
        <w:t xml:space="preserve"> </w:t>
      </w:r>
      <w:r>
        <w:t>he</w:t>
      </w:r>
      <w:r>
        <w:t xml:space="preserve"> </w:t>
      </w:r>
      <w:r>
        <w:t>can.°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388 (data/oxford_txts/LGW_FPro_oxford.txt)</w:t>
        <w:br/>
      </w:r>
      <w:r>
        <w:t>Yit</w:t>
      </w:r>
      <w:r>
        <w:t xml:space="preserve"> </w:t>
      </w:r>
      <w:r>
        <w:t>mot°</w:t>
      </w:r>
      <w:r>
        <w:t xml:space="preserve"> </w:t>
      </w:r>
      <w:r>
        <w:t>he</w:t>
      </w:r>
      <w:r>
        <w:t xml:space="preserve"> </w:t>
      </w:r>
      <w:r>
        <w:rPr>
          <w:i/>
        </w:rPr>
        <w:t>doon</w:t>
      </w:r>
      <w:r>
        <w:t xml:space="preserve"> </w:t>
      </w:r>
      <w:r>
        <w:t>bothe</w:t>
      </w:r>
      <w:r>
        <w:t xml:space="preserve"> </w:t>
      </w:r>
      <w:r>
        <w:t>right,</w:t>
      </w:r>
      <w:r>
        <w:t xml:space="preserve"> </w:t>
      </w:r>
      <w:r>
        <w:t>to</w:t>
      </w:r>
      <w:r>
        <w:t xml:space="preserve"> </w:t>
      </w:r>
      <w:r>
        <w:t>pore</w:t>
      </w:r>
      <w:r>
        <w:t xml:space="preserve"> </w:t>
      </w:r>
      <w:r>
        <w:t>and</w:t>
      </w:r>
      <w:r>
        <w:t xml:space="preserve"> </w:t>
      </w:r>
      <w:r>
        <w:t>riche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Legend of Good Women; Prologue F 448 (data/oxford_txts/LGW_FPro_oxford.txt)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werne°</w:t>
      </w:r>
      <w:r>
        <w:t xml:space="preserve"> </w:t>
      </w:r>
      <w:r>
        <w:t>your</w:t>
      </w:r>
      <w:r>
        <w:t xml:space="preserve"> </w:t>
      </w:r>
      <w:r>
        <w:t>requeste;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Legend of Good Women; Prologue F 448 (data/oxford_txts/LGW_FPro_oxford.txt)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werne°</w:t>
      </w:r>
      <w:r>
        <w:t xml:space="preserve"> </w:t>
      </w:r>
      <w:r>
        <w:t>your</w:t>
      </w:r>
      <w:r>
        <w:t xml:space="preserve"> </w:t>
      </w:r>
      <w:r>
        <w:t>requeste;</w:t>
      </w:r>
      <w:r>
        <w:br/>
        <w:br/>
      </w:r>
    </w:p>
    <w:p>
      <w:r>
        <w:rPr>
          <w:b/>
        </w:rPr>
        <w:t>RULE 3B: Present plural forms of strong and weak verbs end in -e/-en: demeth</w:t>
      </w:r>
      <w:r>
        <w:br/>
        <w:t>The Legend of Good Women; Prologue F 453 (data/oxford_txts/LGW_FPro_oxford.txt)</w:t>
        <w:br/>
      </w:r>
      <w:r>
        <w:t>And</w:t>
      </w:r>
      <w:r>
        <w:t xml:space="preserve"> </w:t>
      </w:r>
      <w:r>
        <w:t>demeth°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do</w:t>
      </w:r>
      <w:r>
        <w:t xml:space="preserve"> </w:t>
      </w:r>
      <w:r>
        <w:t>therfore.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Legend of Good Women; Prologue F 460 (data/oxford_txts/LGW_FPro_oxford.txt)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</w:t>
      </w:r>
      <w:r>
        <w:t xml:space="preserve"> </w:t>
      </w:r>
      <w:r>
        <w:t>soothly°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479 (data/oxford_txts/LGW_FPro_oxford.txt)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penance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Legend of Good Women; Prologue F 492 (data/oxford_txts/LGW_FPro_oxford.txt)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514 (data/oxford_txts/LGW_FPro_oxford.txt)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hell,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go</w:t>
      </w:r>
      <w:r>
        <w:br/>
        <w:t>The Legend of Good Women; Prologue F 552 (data/oxford_txts/LGW_FPro_oxford.txt)</w:t>
        <w:br/>
      </w:r>
      <w:r>
        <w:t>¶""But</w:t>
      </w:r>
      <w:r>
        <w:t xml:space="preserve"> </w:t>
      </w:r>
      <w:r>
        <w:t>er°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Legend of Good Women; Prologue F 552 (data/oxford_txts/LGW_FPro_oxford.txt)</w:t>
        <w:br/>
      </w:r>
      <w:r>
        <w:t>¶""But</w:t>
      </w:r>
      <w:r>
        <w:t xml:space="preserve"> </w:t>
      </w:r>
      <w:r>
        <w:t>er°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The Legend of Good Women; Prologue F 563 (data/oxford_txts/LGW_FPro_oxford.txt)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t>gon</w:t>
      </w:r>
      <w:r>
        <w:t xml:space="preserve"> </w:t>
      </w:r>
      <w:r>
        <w:t>hoom,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draweth°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Legend of Good Women; Prologue F 563 (data/oxford_txts/LGW_FPro_oxford.txt)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rPr>
          <w:i/>
        </w:rPr>
        <w:t>gon</w:t>
      </w:r>
      <w:r>
        <w:t xml:space="preserve"> </w:t>
      </w:r>
      <w:r>
        <w:t>hoom,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draweth°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Legend of Good Women; Prologue F 566 (data/oxford_txts/LGW_FPro_oxford.txt)</w:t>
        <w:br/>
      </w:r>
      <w:r>
        <w:t>¶""At</w:t>
      </w:r>
      <w:r>
        <w:t xml:space="preserve"> </w:t>
      </w:r>
      <w:r>
        <w:t>Cleopatre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that°</w:t>
      </w:r>
      <w:r>
        <w:t xml:space="preserve"> </w:t>
      </w:r>
      <w:r>
        <w:t>thou</w:t>
      </w:r>
      <w:r>
        <w:t xml:space="preserve"> </w:t>
      </w:r>
      <w:r>
        <w:t>beginne;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569 (data/oxford_txts/LGW_FPro_oxford.txt)</w:t>
        <w:br/>
      </w:r>
      <w:r>
        <w:t>Wol</w:t>
      </w:r>
      <w:r>
        <w:t xml:space="preserve"> </w:t>
      </w:r>
      <w:r>
        <w:t>doon°</w:t>
      </w:r>
      <w:r>
        <w:t xml:space="preserve"> </w:t>
      </w:r>
      <w:r>
        <w:t>so</w:t>
      </w:r>
      <w:r>
        <w:t xml:space="preserve"> </w:t>
      </w:r>
      <w:r>
        <w:t>strong</w:t>
      </w:r>
      <w:r>
        <w:t xml:space="preserve"> </w:t>
      </w:r>
      <w:r>
        <w:t>a</w:t>
      </w:r>
      <w:r>
        <w:t xml:space="preserve"> </w:t>
      </w:r>
      <w:r>
        <w:t>peine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The Legend of Good Women; Prologue F 570 (data/oxford_txts/LGW_FPro_oxford.txt)</w:t>
        <w:br/>
      </w:r>
      <w:r>
        <w:t>I</w:t>
      </w:r>
      <w:r>
        <w:t xml:space="preserve"> </w:t>
      </w:r>
      <w:r>
        <w:t>wot°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nat</w:t>
      </w:r>
      <w:r>
        <w:t xml:space="preserve"> </w:t>
      </w:r>
      <w:r>
        <w:t>al</w:t>
      </w:r>
      <w:r>
        <w:t xml:space="preserve"> </w:t>
      </w:r>
      <w:r>
        <w:t>it</w:t>
      </w:r>
      <w:r>
        <w:t xml:space="preserve"> </w:t>
      </w:r>
      <w:r>
        <w:t>rime,°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Manciple's Tale 143 (data/oxford_txts/MancT_oxford.txt)</w:t>
        <w:br/>
      </w:r>
      <w:r>
        <w:t>Save</w:t>
      </w:r>
      <w:r>
        <w:t xml:space="preserve"> </w:t>
      </w:r>
      <w:r>
        <w:t>only,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soth°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159 (data/oxford_txts/MancT_oxford.txt)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put</w:t>
      </w:r>
      <w:r>
        <w:t xml:space="preserve"> </w:t>
      </w:r>
      <w:r>
        <w:t>him°</w:t>
      </w:r>
      <w:r>
        <w:t xml:space="preserve"> </w:t>
      </w:r>
      <w:r>
        <w:t>from</w:t>
      </w:r>
      <w:r>
        <w:t xml:space="preserve"> </w:t>
      </w:r>
      <w:r>
        <w:t>hir</w:t>
      </w:r>
      <w:r>
        <w:t xml:space="preserve"> </w:t>
      </w:r>
      <w:r>
        <w:t>grace.°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194 (data/oxford_txts/MancT_oxford.txt)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ne</w:t>
      </w:r>
      <w:r>
        <w:t xml:space="preserve"> </w:t>
      </w:r>
      <w:r>
        <w:t>conne°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3B: Present plural forms of strong and weak verbs end in -e/-en: leyn</w:t>
      </w:r>
      <w:r>
        <w:br/>
        <w:t>The Manciple's Tale 222 (data/oxford_txts/MancT_oxford.txt)</w:t>
        <w:br/>
      </w:r>
      <w:r>
        <w:t>Men</w:t>
      </w:r>
      <w:r>
        <w:t xml:space="preserve"> </w:t>
      </w:r>
      <w:r>
        <w:rPr>
          <w:i/>
        </w:rPr>
        <w:t>leyn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as</w:t>
      </w:r>
      <w:r>
        <w:t xml:space="preserve"> </w:t>
      </w:r>
      <w:r>
        <w:t>lowe</w:t>
      </w:r>
      <w:r>
        <w:t xml:space="preserve"> </w:t>
      </w:r>
      <w:r>
        <w:t>as</w:t>
      </w:r>
      <w:r>
        <w:t xml:space="preserve"> </w:t>
      </w:r>
      <w:r>
        <w:t>lith</w:t>
      </w:r>
      <w:r>
        <w:t xml:space="preserve"> </w:t>
      </w:r>
      <w:r>
        <w:t>that</w:t>
      </w:r>
      <w:r>
        <w:t xml:space="preserve"> </w:t>
      </w:r>
      <w:r>
        <w:t>other.°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Manciple's Tale 225 (data/oxford_txts/MancT_oxford.txt)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I</w:t>
      </w:r>
      <w:r>
        <w:t xml:space="preserve"> </w:t>
      </w:r>
      <w:r>
        <w:t>sey,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difference.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Manciple's Tale 232 (data/oxford_txts/MancT_oxford.txt)</w:t>
        <w:br/>
      </w:r>
      <w:r>
        <w:t>And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harm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Manciple's Tale 236 (data/oxford_txts/MancT_oxford.txt)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telle°</w:t>
      </w:r>
      <w:r>
        <w:t xml:space="preserve"> </w:t>
      </w:r>
      <w:r>
        <w:t>of</w:t>
      </w:r>
      <w:r>
        <w:t xml:space="preserve"> </w:t>
      </w:r>
      <w:r>
        <w:t>textes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del;°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Manciple's Tale 237 (data/oxford_txts/MancT_oxford.txt)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go°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tale,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Manciple's Tale 278 (data/oxford_txts/MancT_oxford.txt)</w:t>
        <w:br/>
      </w:r>
      <w:r>
        <w:t>O</w:t>
      </w:r>
      <w:r>
        <w:t xml:space="preserve"> </w:t>
      </w:r>
      <w:r>
        <w:t>rakel°</w:t>
      </w:r>
      <w:r>
        <w:t xml:space="preserve"> </w:t>
      </w:r>
      <w:r>
        <w:t>hand,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foule</w:t>
      </w:r>
      <w:r>
        <w:t xml:space="preserve"> </w:t>
      </w:r>
      <w:r>
        <w:t>amis!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Manciple's Tale 291 (data/oxford_txts/MancT_oxford.txt)</w:t>
        <w:br/>
      </w:r>
      <w:r>
        <w:t>Allas!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slee!”°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Manciple's Tale 293 (data/oxford_txts/MancT_oxford.txt)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quite°</w:t>
      </w:r>
      <w:r>
        <w:t xml:space="preserve"> </w:t>
      </w:r>
      <w:r>
        <w:t>anon</w:t>
      </w:r>
      <w:r>
        <w:t xml:space="preserve"> </w:t>
      </w:r>
      <w:r>
        <w:t>thy</w:t>
      </w:r>
      <w:r>
        <w:t xml:space="preserve"> </w:t>
      </w:r>
      <w:r>
        <w:t>false</w:t>
      </w:r>
      <w:r>
        <w:t xml:space="preserve"> </w:t>
      </w:r>
      <w:r>
        <w:t>tale!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Manciple's Tale 316 (data/oxford_txts/MancT_oxford.txt)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seide,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noght</w:t>
      </w:r>
      <w:r>
        <w:t xml:space="preserve"> </w:t>
      </w:r>
      <w:r>
        <w:t>textuel.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Manciple's Tale 353 (data/oxford_txts/MancT_oxford.txt)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misseid,°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Tale 1328 (data/oxford_txts/FriT_oxford.txt)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harlotrie°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Friar's Tale 1353 (data/oxford_txts/FriT_oxford.txt)</w:t>
        <w:br/>
      </w:r>
      <w:r>
        <w:t>He</w:t>
      </w:r>
      <w:r>
        <w:t xml:space="preserve"> </w:t>
      </w:r>
      <w:r>
        <w:t>was,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yeven</w:t>
      </w:r>
      <w:r>
        <w:t xml:space="preserve"> </w:t>
      </w:r>
      <w:r>
        <w:t>him</w:t>
      </w:r>
      <w:r>
        <w:t xml:space="preserve"> </w:t>
      </w:r>
      <w:r>
        <w:t>his</w:t>
      </w:r>
      <w:r>
        <w:t xml:space="preserve"> </w:t>
      </w:r>
      <w:r>
        <w:t>laude,°</w:t>
      </w:r>
      <w:r>
        <w:br/>
        <w:br/>
      </w:r>
    </w:p>
    <w:p>
      <w:r>
        <w:rPr>
          <w:b/>
        </w:rPr>
        <w:t>RULE 1: The infinitive ends in -en or -e unless the stem ends in a vowel.: let</w:t>
      </w:r>
      <w:r>
        <w:br/>
        <w:t>The Friar's Tale 1362 (data/oxford_txts/FriT_oxford.txt)</w:t>
        <w:br/>
      </w:r>
      <w:r>
        <w:t>And</w:t>
      </w:r>
      <w:r>
        <w:t xml:space="preserve"> </w:t>
      </w:r>
      <w:r>
        <w:t>pile°</w:t>
      </w:r>
      <w:r>
        <w:t xml:space="preserve"> </w:t>
      </w:r>
      <w:r>
        <w:t>the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rPr>
          <w:i/>
        </w:rPr>
        <w:t>let</w:t>
      </w:r>
      <w:r>
        <w:t xml:space="preserve"> </w:t>
      </w:r>
      <w:r>
        <w:t>the</w:t>
      </w:r>
      <w:r>
        <w:t xml:space="preserve"> </w:t>
      </w:r>
      <w:r>
        <w:t>wenche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Friar's Tale 1363 (data/oxford_txts/FriT_oxford.txt)</w:t>
        <w:br/>
      </w:r>
      <w:r>
        <w:t>¶“Than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‘Frend,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Friar's Tale 1363 (data/oxford_txts/FriT_oxford.txt)</w:t>
        <w:br/>
      </w:r>
      <w:r>
        <w:t>¶“Than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‘Frend,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Friar's Tale 1366 (data/oxford_txts/FriT_oxford.txt)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freend,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may</w:t>
      </w:r>
      <w:r>
        <w:t xml:space="preserve"> </w:t>
      </w:r>
      <w:r>
        <w:t>availle.’°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Friar's Tale 1394 (data/oxford_txts/FriT_oxford.txt)</w:t>
        <w:br/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somnour,</w:t>
      </w:r>
      <w:r>
        <w:t xml:space="preserve"> </w:t>
      </w:r>
      <w:r>
        <w:t>for°</w:t>
      </w:r>
      <w:r>
        <w:t xml:space="preserve"> </w:t>
      </w:r>
      <w:r>
        <w:t>the</w:t>
      </w:r>
      <w:r>
        <w:t xml:space="preserve"> </w:t>
      </w:r>
      <w:r>
        <w:t>name.°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Tale 1398 (data/oxford_txts/FriT_oxford.txt)</w:t>
        <w:br/>
      </w:r>
      <w:r>
        <w:t>Of</w:t>
      </w:r>
      <w:r>
        <w:t xml:space="preserve"> </w:t>
      </w:r>
      <w:r>
        <w:t>thin</w:t>
      </w:r>
      <w:r>
        <w:t xml:space="preserve"> </w:t>
      </w:r>
      <w:r>
        <w:t>aqueintance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praye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Friar's Tale 1421 (data/oxford_txts/FriT_oxford.txt)</w:t>
        <w:br/>
      </w:r>
      <w:r>
        <w:t>In</w:t>
      </w:r>
      <w:r>
        <w:t xml:space="preserve"> </w:t>
      </w:r>
      <w:r>
        <w:t>min</w:t>
      </w:r>
      <w:r>
        <w:t xml:space="preserve"> </w:t>
      </w:r>
      <w:r>
        <w:t>office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most</w:t>
      </w:r>
      <w:r>
        <w:t xml:space="preserve"> </w:t>
      </w:r>
      <w:r>
        <w:t>winne;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Friar's Tale 1425 (data/oxford_txts/FriT_oxford.txt)</w:t>
        <w:br/>
      </w:r>
      <w:r>
        <w:t>‘As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tellen</w:t>
      </w:r>
      <w:r>
        <w:t xml:space="preserve"> </w:t>
      </w:r>
      <w:r>
        <w:t>thee</w:t>
      </w:r>
      <w:r>
        <w:t xml:space="preserve"> </w:t>
      </w:r>
      <w:r>
        <w:t>a</w:t>
      </w:r>
      <w:r>
        <w:t xml:space="preserve"> </w:t>
      </w:r>
      <w:r>
        <w:t>feithful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Friar's Tale 1433 (data/oxford_txts/FriT_oxford.txt)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tellen</w:t>
      </w:r>
      <w:r>
        <w:t xml:space="preserve"> </w:t>
      </w:r>
      <w:r>
        <w:t>feithfully.’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Friar's Tale 1437 (data/oxford_txts/FriT_oxford.txt)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in</w:t>
      </w:r>
      <w:r>
        <w:t xml:space="preserve"> </w:t>
      </w:r>
      <w:r>
        <w:t>conseil°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3A: First person singular present tense verbs end in -e/-en: shrew</w:t>
      </w:r>
      <w:r>
        <w:br/>
        <w:t>The Friar's Tale 1442 (data/oxford_txts/FriT_oxford.txt)</w:t>
        <w:br/>
      </w:r>
      <w:r>
        <w:t>I</w:t>
      </w:r>
      <w:r>
        <w:t xml:space="preserve"> </w:t>
      </w:r>
      <w:r>
        <w:t>shrew°</w:t>
      </w:r>
      <w:r>
        <w:t xml:space="preserve"> </w:t>
      </w:r>
      <w:r>
        <w:t>thise</w:t>
      </w:r>
      <w:r>
        <w:t xml:space="preserve"> </w:t>
      </w:r>
      <w:r>
        <w:t>shrifte-fadres°</w:t>
      </w:r>
      <w:r>
        <w:t xml:space="preserve"> </w:t>
      </w:r>
      <w:r>
        <w:t>everichoon.</w:t>
      </w:r>
      <w:r>
        <w:br/>
        <w:br/>
      </w:r>
    </w:p>
    <w:p>
      <w:r>
        <w:rPr>
          <w:b/>
        </w:rPr>
        <w:t>RULE 3B: Present plural forms of strong and weak verbs end in -e/-en: sey</w:t>
      </w:r>
      <w:r>
        <w:br/>
        <w:t>The Friar's Tale 1456 (data/oxford_txts/FriT_oxford.txt)</w:t>
        <w:br/>
      </w:r>
      <w:r>
        <w:t>¶“</w:t>
      </w:r>
      <w:r>
        <w:t xml:space="preserve"> </w:t>
      </w:r>
      <w:r>
        <w:t>‘A,’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somnour,</w:t>
      </w:r>
      <w:r>
        <w:t xml:space="preserve"> </w:t>
      </w:r>
      <w:r>
        <w:t>‘benedicite,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</w:t>
      </w:r>
      <w:r>
        <w:br/>
        <w:br/>
      </w:r>
    </w:p>
    <w:p>
      <w:r>
        <w:rPr>
          <w:b/>
        </w:rPr>
        <w:t>RULE 1: The infinitive ends in -en or -e unless the stem ends in a vowel.: entend</w:t>
      </w:r>
      <w:r>
        <w:br/>
        <w:t>The Friar's Tale 1478 (data/oxford_txts/FriT_oxford.txt)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entend</w:t>
      </w:r>
      <w:r>
        <w:t xml:space="preserve"> </w:t>
      </w:r>
      <w:r>
        <w:t>to</w:t>
      </w:r>
      <w:r>
        <w:t xml:space="preserve"> </w:t>
      </w:r>
      <w:r>
        <w:t>winnen,°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3B: Present plural forms of strong and weak verbs end in -e/-en: mak</w:t>
      </w:r>
      <w:r>
        <w:br/>
        <w:t>The Friar's Tale 1505 (data/oxford_txts/FriT_oxford.txt)</w:t>
        <w:br/>
      </w:r>
      <w:r>
        <w:rPr>
          <w:i/>
        </w:rPr>
        <w:t>Mak</w:t>
      </w:r>
      <w:r>
        <w:t xml:space="preserve"> </w:t>
      </w:r>
      <w:r>
        <w:t>ye</w:t>
      </w:r>
      <w:r>
        <w:t xml:space="preserve"> </w:t>
      </w:r>
      <w:r>
        <w:t>yow</w:t>
      </w:r>
      <w:r>
        <w:t xml:space="preserve"> </w:t>
      </w:r>
      <w:r>
        <w:t>newe</w:t>
      </w:r>
      <w:r>
        <w:t xml:space="preserve"> </w:t>
      </w:r>
      <w:r>
        <w:t>bodies</w:t>
      </w:r>
      <w:r>
        <w:t xml:space="preserve"> </w:t>
      </w:r>
      <w:r>
        <w:t>thus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Friar's Tale 1512 (data/oxford_txts/FriT_oxford.txt)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fors°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divinitee.°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Tale 1513 (data/oxford_txts/FriT_oxford.txt)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warne</w:t>
      </w:r>
      <w:r>
        <w:t xml:space="preserve"> </w:t>
      </w:r>
      <w:r>
        <w:t>I</w:t>
      </w:r>
      <w:r>
        <w:t xml:space="preserve"> </w:t>
      </w:r>
      <w:r>
        <w:t>thee,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RULE 1: The infinitive ends in -en or -e unless the stem ends in a vowel.: wit</w:t>
      </w:r>
      <w:r>
        <w:br/>
        <w:t>The Friar's Tale 1514 (data/oxford_txts/FriT_oxford.txt)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t>algates°</w:t>
      </w:r>
      <w:r>
        <w:t xml:space="preserve"> </w:t>
      </w:r>
      <w:r>
        <w:t>wit°</w:t>
      </w:r>
      <w:r>
        <w:t xml:space="preserve"> </w:t>
      </w:r>
      <w:r>
        <w:t>how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shape;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Friar's Tale 1516 (data/oxford_txts/FriT_oxford.txt)</w:t>
        <w:br/>
      </w:r>
      <w:r>
        <w:rPr>
          <w:i/>
        </w:rPr>
        <w:t>Com</w:t>
      </w:r>
      <w:r>
        <w:t xml:space="preserve"> </w:t>
      </w:r>
      <w:r>
        <w:t>ther</w:t>
      </w:r>
      <w:r>
        <w:t xml:space="preserve"> </w:t>
      </w:r>
      <w:r>
        <w:t>thee</w:t>
      </w:r>
      <w:r>
        <w:t xml:space="preserve"> </w:t>
      </w:r>
      <w:r>
        <w:t>nedeth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Tale 1521 (data/oxford_txts/FriT_oxford.txt)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holde</w:t>
      </w:r>
      <w:r>
        <w:t xml:space="preserve"> </w:t>
      </w:r>
      <w:r>
        <w:t>compaignie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Friar's Tale 1528 (data/oxford_txts/FriT_oxford.txt)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sworn,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Friar's Tale 1532 (data/oxford_txts/FriT_oxford.txt)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min;</w:t>
      </w:r>
      <w:r>
        <w:t xml:space="preserve"> </w:t>
      </w:r>
      <w:r>
        <w:t>thus</w:t>
      </w:r>
      <w:r>
        <w:t xml:space="preserve"> </w:t>
      </w:r>
      <w: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Friar's Tale 1564 (data/oxford_txts/FriT_oxford.txt)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thee</w:t>
      </w:r>
      <w:r>
        <w:t xml:space="preserve"> </w:t>
      </w:r>
      <w:r>
        <w:t>and</w:t>
      </w:r>
      <w:r>
        <w:t xml:space="preserve"> </w:t>
      </w:r>
      <w:r>
        <w:t>Seinte</w:t>
      </w:r>
      <w:r>
        <w:t xml:space="preserve"> </w:t>
      </w:r>
      <w:r>
        <w:t>Loy!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1576 (data/oxford_txts/FriT_oxford.txt)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twelf</w:t>
      </w:r>
      <w:r>
        <w:t xml:space="preserve"> </w:t>
      </w:r>
      <w:r>
        <w:t>pens,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Tale 1577 (data/oxford_txts/FriT_oxford.txt)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sompne</w:t>
      </w:r>
      <w:r>
        <w:t xml:space="preserve"> </w:t>
      </w:r>
      <w:r>
        <w:t>hir</w:t>
      </w:r>
      <w:r>
        <w:t xml:space="preserve"> </w:t>
      </w:r>
      <w:r>
        <w:t>unto</w:t>
      </w:r>
      <w:r>
        <w:t xml:space="preserve"> </w:t>
      </w:r>
      <w:r>
        <w:t>oure</w:t>
      </w:r>
      <w:r>
        <w:t xml:space="preserve"> </w:t>
      </w:r>
      <w:r>
        <w:t>office;°</w:t>
      </w:r>
      <w:r>
        <w:br/>
        <w:br/>
      </w:r>
    </w:p>
    <w:p>
      <w:r>
        <w:rPr>
          <w:b/>
        </w:rPr>
        <w:t>RULE 1: The infinitive ends in -en or -e unless the stem ends in a vowel.: win</w:t>
      </w:r>
      <w:r>
        <w:br/>
        <w:t>The Friar's Tale 1580 (data/oxford_txts/FriT_oxford.txt)</w:t>
        <w:br/>
      </w:r>
      <w:r>
        <w:rPr>
          <w:i/>
        </w:rPr>
        <w:t>Win</w:t>
      </w:r>
      <w:r>
        <w:t xml:space="preserve"> </w:t>
      </w:r>
      <w:r>
        <w:t>thy</w:t>
      </w:r>
      <w:r>
        <w:t xml:space="preserve"> </w:t>
      </w:r>
      <w:r>
        <w:t>cost,°</w:t>
      </w:r>
      <w:r>
        <w:t xml:space="preserve"> </w:t>
      </w:r>
      <w:r>
        <w:t>tak</w:t>
      </w:r>
      <w:r>
        <w:t xml:space="preserve"> </w:t>
      </w:r>
      <w:r>
        <w:t>heer</w:t>
      </w:r>
      <w:r>
        <w:t xml:space="preserve"> </w:t>
      </w:r>
      <w:r>
        <w:t>ensample</w:t>
      </w:r>
      <w:r>
        <w:t xml:space="preserve"> </w:t>
      </w:r>
      <w:r>
        <w:t>of</w:t>
      </w:r>
      <w:r>
        <w:t xml:space="preserve"> </w:t>
      </w:r>
      <w:r>
        <w:t>me.’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The Friar's Tale 1583 (data/oxford_txts/FriT_oxford.txt)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som</w:t>
      </w:r>
      <w:r>
        <w:t xml:space="preserve"> </w:t>
      </w:r>
      <w:r>
        <w:t>frere</w:t>
      </w:r>
      <w:r>
        <w:t xml:space="preserve"> </w:t>
      </w:r>
      <w:r>
        <w:t>or</w:t>
      </w:r>
      <w:r>
        <w:t xml:space="preserve"> </w:t>
      </w:r>
      <w:r>
        <w:t>preest</w:t>
      </w:r>
      <w:r>
        <w:t xml:space="preserve"> </w:t>
      </w:r>
      <w:r>
        <w:t>with</w:t>
      </w:r>
      <w:r>
        <w:t xml:space="preserve"> </w:t>
      </w:r>
      <w:r>
        <w:t>thee!’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Friar's Tale 1589 (data/oxford_txts/FriT_oxford.txt)</w:t>
        <w:br/>
      </w:r>
      <w:r>
        <w:t>T’answer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of</w:t>
      </w:r>
      <w:r>
        <w:t xml:space="preserve"> </w:t>
      </w:r>
      <w:r>
        <w:t>certein</w:t>
      </w:r>
      <w:r>
        <w:t xml:space="preserve"> </w:t>
      </w:r>
      <w:r>
        <w:t>thinges.’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Friar's Tale 1593 (data/oxford_txts/FriT_oxford.txt)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go°</w:t>
      </w:r>
      <w:r>
        <w:t xml:space="preserve"> </w:t>
      </w:r>
      <w:r>
        <w:t>so</w:t>
      </w:r>
      <w:r>
        <w:t xml:space="preserve"> </w:t>
      </w:r>
      <w:r>
        <w:t>fer,’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‘ne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Friar's Tale 1596 (data/oxford_txts/FriT_oxford.txt)</w:t>
        <w:br/>
      </w:r>
      <w:r>
        <w:t>And</w:t>
      </w:r>
      <w:r>
        <w:t xml:space="preserve"> </w:t>
      </w:r>
      <w:r>
        <w:rPr>
          <w:i/>
        </w:rPr>
        <w:t>answer</w:t>
      </w:r>
      <w:r>
        <w:t xml:space="preserve"> </w:t>
      </w:r>
      <w:r>
        <w:t>there,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procutour,°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Tale 1599 (data/oxford_txts/FriT_oxford.txt)</w:t>
        <w:br/>
      </w:r>
      <w:r>
        <w:t>Twelf</w:t>
      </w:r>
      <w:r>
        <w:t xml:space="preserve"> </w:t>
      </w:r>
      <w:r>
        <w:t>pens</w:t>
      </w:r>
      <w:r>
        <w:t xml:space="preserve"> </w:t>
      </w:r>
      <w:r>
        <w:t>to</w:t>
      </w:r>
      <w:r>
        <w:t xml:space="preserve"> </w:t>
      </w:r>
      <w:r>
        <w:t>me,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acquite.</w:t>
      </w:r>
      <w:r>
        <w:br/>
        <w:br/>
      </w:r>
    </w:p>
    <w:p>
      <w:r>
        <w:rPr>
          <w:b/>
        </w:rPr>
        <w:t>RULE 3A: First person singular present tense verbs end in -e/-en: shall</w:t>
      </w:r>
      <w:r>
        <w:br/>
        <w:t>The Friar's Tale 1600 (data/oxford_txts/FriT_oxford.txt)</w:t>
        <w:br/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1600 (data/oxford_txts/FriT_oxford.txt)</w:t>
        <w:br/>
      </w:r>
      <w:r>
        <w:t>I</w:t>
      </w:r>
      <w:r>
        <w:t xml:space="preserve"> </w:t>
      </w:r>
      <w:r>
        <w:t>shall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Friar's Tale 1603 (data/oxford_txts/FriT_oxford.txt)</w:t>
        <w:br/>
      </w:r>
      <w:r>
        <w:t>Yif</w:t>
      </w:r>
      <w:r>
        <w:t xml:space="preserve"> </w:t>
      </w:r>
      <w:r>
        <w:t>me</w:t>
      </w:r>
      <w:r>
        <w:t xml:space="preserve"> </w:t>
      </w:r>
      <w:r>
        <w:t>twelf</w:t>
      </w:r>
      <w:r>
        <w:t xml:space="preserve"> </w:t>
      </w:r>
      <w:r>
        <w:t>pens,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tarie.’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Friar's Tale 1608 (data/oxford_txts/FriT_oxford.txt)</w:t>
        <w:br/>
      </w:r>
      <w:r>
        <w:t>Ye</w:t>
      </w:r>
      <w:r>
        <w:t xml:space="preserve"> </w:t>
      </w:r>
      <w:r>
        <w:t>knowen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poure</w:t>
      </w:r>
      <w:r>
        <w:t xml:space="preserve"> </w:t>
      </w:r>
      <w:r>
        <w:t>and</w:t>
      </w:r>
      <w:r>
        <w:t xml:space="preserve"> </w:t>
      </w:r>
      <w:r>
        <w:t>old;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Tale 1614 (data/oxford_txts/FriT_oxford.txt)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bere</w:t>
      </w:r>
      <w:r>
        <w:t xml:space="preserve"> </w:t>
      </w:r>
      <w:r>
        <w:t>awey</w:t>
      </w:r>
      <w:r>
        <w:t xml:space="preserve"> </w:t>
      </w:r>
      <w:r>
        <w:t>thy</w:t>
      </w:r>
      <w:r>
        <w:t xml:space="preserve"> </w:t>
      </w:r>
      <w:r>
        <w:t>newe</w:t>
      </w:r>
      <w:r>
        <w:t xml:space="preserve"> </w:t>
      </w:r>
      <w:r>
        <w:t>panne°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1645 (data/oxford_txts/FriT_oxford.txt)</w:t>
        <w:br/>
      </w:r>
      <w:r>
        <w:t>¶“Lordings,</w:t>
      </w:r>
      <w:r>
        <w:t xml:space="preserve"> </w:t>
      </w:r>
      <w:r>
        <w:t>I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told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Cook's Prologue 4335 (data/oxford_txts/CkPro_oxford.txt)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yeve°</w:t>
      </w:r>
      <w:r>
        <w:t xml:space="preserve"> </w:t>
      </w:r>
      <w:r>
        <w:t>me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Cook's Prologue 4336 (data/oxford_txts/CkPro_oxford.txt)</w:t>
        <w:br/>
      </w:r>
      <w:r>
        <w:t>If</w:t>
      </w:r>
      <w:r>
        <w:t xml:space="preserve"> </w:t>
      </w:r>
      <w:r>
        <w:t>ever,</w:t>
      </w:r>
      <w:r>
        <w:t xml:space="preserve"> </w:t>
      </w:r>
      <w:r>
        <w:t>sith°</w:t>
      </w:r>
      <w:r>
        <w:t xml:space="preserve"> </w:t>
      </w:r>
      <w:r>
        <w:t>I</w:t>
      </w:r>
      <w:r>
        <w:t xml:space="preserve"> </w:t>
      </w:r>
      <w:r>
        <w:t>highte°</w:t>
      </w:r>
      <w:r>
        <w:t xml:space="preserve"> </w:t>
      </w:r>
      <w:r>
        <w:t>Hogge</w:t>
      </w:r>
      <w:r>
        <w:t xml:space="preserve"> </w:t>
      </w:r>
      <w:r>
        <w:t>of</w:t>
      </w:r>
      <w:r>
        <w:t xml:space="preserve"> </w:t>
      </w:r>
      <w:r>
        <w:t>Ware</w:t>
      </w:r>
      <w:r>
        <w:br/>
        <w:br/>
      </w:r>
    </w:p>
    <w:p>
      <w:r>
        <w:rPr>
          <w:b/>
        </w:rPr>
        <w:t>RULE 3B: Present plural forms of strong and weak verbs end in -e/-en: vouchesauf</w:t>
      </w:r>
      <w:r>
        <w:br/>
        <w:t>The Cook's Prologue 4340 (data/oxford_txts/CkPro_oxford.txt)</w:t>
        <w:br/>
      </w:r>
      <w:r>
        <w:t>And</w:t>
      </w:r>
      <w:r>
        <w:t xml:space="preserve"> </w:t>
      </w:r>
      <w:r>
        <w:t>therfore,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Cook's Prologue 4342 (data/oxford_txts/CkPro_oxford.txt)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Cook's Prologue 4354 (data/oxford_txts/CkPro_oxford.txt)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wrooth°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Cook's Prologue 4355 (data/oxford_txts/CkPro_oxford.txt)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rPr>
          <w:i/>
        </w:rPr>
        <w:t>sey</w:t>
      </w:r>
      <w:r>
        <w:t xml:space="preserve"> </w:t>
      </w:r>
      <w:r>
        <w:t>ful</w:t>
      </w:r>
      <w:r>
        <w:t xml:space="preserve"> </w:t>
      </w:r>
      <w:r>
        <w:t>sooth°</w:t>
      </w:r>
      <w:r>
        <w:t xml:space="preserve"> </w:t>
      </w:r>
      <w:r>
        <w:t>in</w:t>
      </w:r>
      <w:r>
        <w:t xml:space="preserve"> </w:t>
      </w:r>
      <w:r>
        <w:t>game</w:t>
      </w:r>
      <w:r>
        <w:t xml:space="preserve"> </w:t>
      </w:r>
      <w:r>
        <w:t>and</w:t>
      </w:r>
      <w:r>
        <w:t xml:space="preserve"> </w:t>
      </w:r>
      <w:r>
        <w:t>pley.”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Cook's Prologue 4361 (data/oxford_txts/CkPro_oxford.txt)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ABC 10 (data/oxford_txts/ABC_oxford.txt)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my</w:t>
      </w:r>
      <w:r>
        <w:t xml:space="preserve"> </w:t>
      </w:r>
      <w:r>
        <w:t>socour°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ABC 37 (data/oxford_txts/ABC_oxford.txt)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rPr>
          <w:i/>
        </w:rPr>
        <w:t>com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high</w:t>
      </w:r>
      <w:r>
        <w:t xml:space="preserve"> </w:t>
      </w:r>
      <w:r>
        <w:t>justise!°</w:t>
      </w:r>
      <w:r>
        <w:br/>
        <w:br/>
      </w:r>
    </w:p>
    <w:p>
      <w:r>
        <w:rPr>
          <w:b/>
        </w:rPr>
        <w:t>RULE 2A: Preterite plural verbs end in -e/-en: did</w:t>
      </w:r>
      <w:r>
        <w:br/>
        <w:t>ABC 119 (data/oxford_txts/ABC_oxford.txt)</w:t>
        <w:br/>
      </w:r>
      <w:r>
        <w:t>But</w:t>
      </w:r>
      <w:r>
        <w:t xml:space="preserve"> </w:t>
      </w:r>
      <w:r>
        <w:t>only</w:t>
      </w:r>
      <w:r>
        <w:t xml:space="preserve"> </w:t>
      </w:r>
      <w:r>
        <w:t>ther°</w:t>
      </w:r>
      <w:r>
        <w:t xml:space="preserve"> </w:t>
      </w:r>
      <w:r>
        <w:t>we</w:t>
      </w:r>
      <w:r>
        <w:t xml:space="preserve"> </w:t>
      </w:r>
      <w:r>
        <w:rPr>
          <w:i/>
        </w:rPr>
        <w:t>did</w:t>
      </w:r>
      <w:r>
        <w:t xml:space="preserve"> </w:t>
      </w:r>
      <w:r>
        <w:t>not,</w:t>
      </w:r>
      <w:r>
        <w:t xml:space="preserve"> </w:t>
      </w:r>
      <w:r>
        <w:t>as</w:t>
      </w:r>
      <w:r>
        <w:t xml:space="preserve"> </w:t>
      </w:r>
      <w:r>
        <w:t>us</w:t>
      </w:r>
      <w:r>
        <w:t xml:space="preserve"> </w:t>
      </w:r>
      <w:r>
        <w:t>ouhte</w:t>
      </w:r>
      <w:r>
        <w:br/>
        <w:br/>
      </w:r>
    </w:p>
    <w:p>
      <w:r>
        <w:rPr>
          <w:b/>
        </w:rPr>
        <w:t>RULE 3A: First person singular present tense verbs end in -e/-en: no</w:t>
      </w:r>
      <w:r>
        <w:br/>
        <w:t>ABC 148 (data/oxford_txts/ABC_oxford.txt)</w:t>
        <w:br/>
      </w:r>
      <w:r>
        <w:t>Receive</w:t>
      </w:r>
      <w:r>
        <w:t xml:space="preserve"> </w:t>
      </w:r>
      <w:r>
        <w:t>me!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ferther</w:t>
      </w:r>
      <w:r>
        <w:t xml:space="preserve"> </w:t>
      </w:r>
      <w:r>
        <w:t>fleen!°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ABC 151 (data/oxford_txts/ABC_oxford.txt)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wounded,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seen,°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ABC 152 (data/oxford_txts/ABC_oxford.txt)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lost°</w:t>
      </w:r>
      <w:r>
        <w:t xml:space="preserve"> </w:t>
      </w:r>
      <w:r>
        <w:t>almost;—it</w:t>
      </w:r>
      <w:r>
        <w:t xml:space="preserve"> </w:t>
      </w:r>
      <w:r>
        <w:t>smert°</w:t>
      </w:r>
      <w:r>
        <w:t xml:space="preserve"> </w:t>
      </w:r>
      <w:r>
        <w:t>so</w:t>
      </w:r>
      <w:r>
        <w:t xml:space="preserve"> </w:t>
      </w:r>
      <w:r>
        <w:t>sore.°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ABC 156 (data/oxford_txts/ABC_oxford.txt)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thy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socour;°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ABC 166 (data/oxford_txts/ABC_oxford.txt)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unkinde,°</w:t>
      </w:r>
      <w:r>
        <w:br/>
        <w:br/>
      </w:r>
    </w:p>
    <w:p>
      <w:r>
        <w:rPr>
          <w:b/>
        </w:rPr>
        <w:t>RULE 2A: Preterite plural verbs end in -e/-en: might</w:t>
      </w:r>
      <w:r>
        <w:br/>
        <w:t>The Prioress' Tale 493 (data/oxford_txts/PrT_oxford.txt)</w:t>
        <w:br/>
      </w:r>
      <w:r>
        <w:t>And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strete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</w:t>
      </w:r>
      <w:r>
        <w:t xml:space="preserve"> </w:t>
      </w:r>
      <w:r>
        <w:t>ride</w:t>
      </w:r>
      <w:r>
        <w:t xml:space="preserve"> </w:t>
      </w:r>
      <w:r>
        <w:t>or</w:t>
      </w:r>
      <w:r>
        <w:t xml:space="preserve"> </w:t>
      </w:r>
      <w:r>
        <w:t>wende,°</w:t>
      </w:r>
      <w:r>
        <w:br/>
        <w:br/>
      </w:r>
    </w:p>
    <w:p>
      <w:r>
        <w:rPr>
          <w:b/>
        </w:rPr>
        <w:t>RULE 2A: Preterite plural verbs end in -e/-en: used</w:t>
      </w:r>
      <w:r>
        <w:br/>
        <w:t>The Prioress' Tale 499 (data/oxford_txts/PrT_oxford.txt)</w:t>
        <w:br/>
      </w:r>
      <w:r>
        <w:t>Swich</w:t>
      </w:r>
      <w:r>
        <w:t xml:space="preserve"> </w:t>
      </w:r>
      <w:r>
        <w:t>maner</w:t>
      </w:r>
      <w:r>
        <w:t xml:space="preserve"> </w:t>
      </w:r>
      <w:r>
        <w:t>doctrine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Prioress' Tale 500 (data/oxford_txts/PrT_oxford.txt)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singen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Prioress' Tale 535 (data/oxford_txts/PrT_oxford.txt)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expounde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Prioress' Tale 536 (data/oxford_txts/PrT_oxford.txt)</w:t>
        <w:br/>
      </w:r>
      <w:r>
        <w:t>I</w:t>
      </w:r>
      <w:r>
        <w:t xml:space="preserve"> </w:t>
      </w:r>
      <w:r>
        <w:t>lerne</w:t>
      </w:r>
      <w:r>
        <w:t xml:space="preserve"> </w:t>
      </w:r>
      <w:r>
        <w:t>song,</w:t>
      </w:r>
      <w:r>
        <w:t xml:space="preserve"> </w:t>
      </w:r>
      <w:r>
        <w:t>I</w:t>
      </w:r>
      <w:r>
        <w:t xml:space="preserve"> </w:t>
      </w:r>
      <w:r>
        <w:t>can°</w:t>
      </w:r>
      <w:r>
        <w:t xml:space="preserve"> </w:t>
      </w:r>
      <w:r>
        <w:t>but</w:t>
      </w:r>
      <w:r>
        <w:t xml:space="preserve"> </w:t>
      </w:r>
      <w:r>
        <w:t>smal</w:t>
      </w:r>
      <w:r>
        <w:t xml:space="preserve"> </w:t>
      </w:r>
      <w:r>
        <w:t>grammere.”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Prioress' Tale 539 (data/oxford_txts/PrT_oxford.txt)</w:t>
        <w:br/>
      </w:r>
      <w:r>
        <w:t>“Now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Prioress' Tale 541 (data/oxford_txts/PrT_oxford.txt)</w:t>
        <w:br/>
      </w:r>
      <w:r>
        <w:t>Though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primer°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shent,°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Prioress' Tale 542 (data/oxford_txts/PrT_oxford.txt)</w:t>
        <w:br/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beten</w:t>
      </w:r>
      <w:r>
        <w:t xml:space="preserve"> </w:t>
      </w:r>
      <w:r>
        <w:t>thryes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houre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Prioress' Tale 572 (data/oxford_txts/PrT_oxford.txt)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wardrobe°</w:t>
      </w:r>
      <w:r>
        <w:t xml:space="preserve"> </w:t>
      </w:r>
      <w:r>
        <w:t>they</w:t>
      </w:r>
      <w:r>
        <w:t xml:space="preserve"> </w:t>
      </w:r>
      <w:r>
        <w:t>him</w:t>
      </w:r>
      <w:r>
        <w:t xml:space="preserve"> </w:t>
      </w:r>
      <w:r>
        <w:t>threwe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Prioress' Tale 592 (data/oxford_txts/PrT_oxford.txt)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last</w:t>
      </w:r>
      <w:r>
        <w:t xml:space="preserve"> </w:t>
      </w:r>
      <w:r>
        <w:t>seyn°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Jewerie.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Prioress' Tale 651 (data/oxford_txts/PrT_oxford.txt)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deyed,</w:t>
      </w:r>
      <w:r>
        <w:t xml:space="preserve"> </w:t>
      </w:r>
      <w:r>
        <w:t>ye,</w:t>
      </w:r>
      <w:r>
        <w:t xml:space="preserve"> </w:t>
      </w:r>
      <w:r>
        <w:t>long</w:t>
      </w:r>
      <w:r>
        <w:t xml:space="preserve"> </w:t>
      </w:r>
      <w:r>
        <w:t>time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Prioress' Tale 663 (data/oxford_txts/PrT_oxford.txt)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singe,</w:t>
      </w:r>
      <w:r>
        <w:t xml:space="preserve"> </w:t>
      </w:r>
      <w:r>
        <w:t>and</w:t>
      </w:r>
      <w:r>
        <w:t xml:space="preserve"> </w:t>
      </w:r>
      <w:r>
        <w:t>singe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certein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Prioress' Tale 669 (data/oxford_txts/PrT_oxford.txt)</w:t>
        <w:br/>
      </w:r>
      <w:r>
        <w:t>Be</w:t>
      </w:r>
      <w:r>
        <w:t xml:space="preserve"> </w:t>
      </w:r>
      <w:r>
        <w:t>nat</w:t>
      </w:r>
      <w:r>
        <w:t xml:space="preserve"> </w:t>
      </w:r>
      <w:r>
        <w:t>agast,°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forsake.’</w:t>
      </w:r>
      <w:r>
        <w:t xml:space="preserve"> </w:t>
      </w:r>
      <w:r>
        <w:t>”°</w:t>
      </w:r>
      <w:r>
        <w:br/>
        <w:br/>
      </w:r>
    </w:p>
    <w:p>
      <w:r>
        <w:rPr>
          <w:b/>
        </w:rPr>
        <w:t>RULE 2A: Preterite plural verbs end in -e/-en: trikled</w:t>
      </w:r>
      <w:r>
        <w:br/>
        <w:t>The Prioress' Tale 674 (data/oxford_txts/PrT_oxford.txt)</w:t>
        <w:br/>
      </w:r>
      <w:r>
        <w:t>His</w:t>
      </w:r>
      <w:r>
        <w:t xml:space="preserve"> </w:t>
      </w:r>
      <w:r>
        <w:t>salte</w:t>
      </w:r>
      <w:r>
        <w:t xml:space="preserve"> </w:t>
      </w:r>
      <w:r>
        <w:t>teres</w:t>
      </w:r>
      <w:r>
        <w:t xml:space="preserve"> </w:t>
      </w:r>
      <w:r>
        <w:rPr>
          <w:i/>
        </w:rPr>
        <w:t>trikled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rein,°</w:t>
      </w:r>
      <w:r>
        <w:br/>
        <w:br/>
      </w:r>
    </w:p>
    <w:p>
      <w:r>
        <w:rPr>
          <w:b/>
        </w:rPr>
        <w:t>Rule 3C: Present participle of strong and weak verbs end in ing(e): herien</w:t>
      </w:r>
      <w:r>
        <w:br/>
        <w:t>The Prioress' Tale 678 (data/oxford_txts/PrT_oxford.txt)</w:t>
        <w:br/>
      </w:r>
      <w:r>
        <w:t>Wepinge,</w:t>
      </w:r>
      <w:r>
        <w:t xml:space="preserve"> </w:t>
      </w:r>
      <w:r>
        <w:t>and</w:t>
      </w:r>
      <w:r>
        <w:t xml:space="preserve"> </w:t>
      </w:r>
      <w:r>
        <w:t>herien°</w:t>
      </w:r>
      <w:r>
        <w:t xml:space="preserve"> </w:t>
      </w:r>
      <w:r>
        <w:t>Cristes</w:t>
      </w:r>
      <w:r>
        <w:t xml:space="preserve"> </w:t>
      </w:r>
      <w:r>
        <w:t>moder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1: The infinitive ends in -en or -e unless the stem ends in a vowel.: yhad</w:t>
      </w:r>
      <w:r>
        <w:br/>
        <w:t>The Wife of Bath's Prologue 17 (data/oxford_txts/WBPro_oxford.txt)</w:t>
        <w:br/>
      </w:r>
      <w:r>
        <w:t>‘Thou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yhad</w:t>
      </w:r>
      <w:r>
        <w:t xml:space="preserve"> </w:t>
      </w:r>
      <w:r>
        <w:t>five</w:t>
      </w:r>
      <w:r>
        <w:t xml:space="preserve"> </w:t>
      </w:r>
      <w:r>
        <w:t>housbonds,’</w:t>
      </w:r>
      <w:r>
        <w:t xml:space="preserve"> </w:t>
      </w:r>
      <w:r>
        <w:t>seide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Wife of Bath's Prologue 20 (data/oxford_txts/WBPro_oxford.txt)</w:t>
        <w:br/>
      </w:r>
      <w:r>
        <w:t>What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ment</w:t>
      </w:r>
      <w:r>
        <w:t xml:space="preserve"> </w:t>
      </w:r>
      <w:r>
        <w:t>therby,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seyn;°</w:t>
      </w:r>
      <w:r>
        <w:br/>
        <w:br/>
      </w:r>
    </w:p>
    <w:p>
      <w:r>
        <w:rPr>
          <w:b/>
        </w:rPr>
        <w:t>RULE 3A: First person singular present tense verbs end in -e/-en: ax</w:t>
      </w:r>
      <w:r>
        <w:br/>
        <w:t>The Wife of Bath's Prologue 21 (data/oxford_txts/WBPro_oxford.txt)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ax,°</w:t>
      </w:r>
      <w:r>
        <w:t xml:space="preserve"> </w:t>
      </w:r>
      <w:r>
        <w:t>why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fifthe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Wife of Bath's Prologue 30 (data/oxford_txts/WBPro_oxford.txt)</w:t>
        <w:br/>
      </w:r>
      <w:r>
        <w:t>Eek°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min</w:t>
      </w:r>
      <w:r>
        <w:t xml:space="preserve"> </w:t>
      </w:r>
      <w:r>
        <w:t>housbonde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46 (data/oxford_txts/WBPro_oxford.txt)</w:t>
        <w:br/>
      </w:r>
      <w:r>
        <w:t>For</w:t>
      </w:r>
      <w:r>
        <w:t xml:space="preserve"> </w:t>
      </w:r>
      <w:r>
        <w:t>sothe,°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kep</w:t>
      </w:r>
      <w:r>
        <w:t xml:space="preserve"> </w:t>
      </w:r>
      <w:r>
        <w:t>me</w:t>
      </w:r>
      <w:r>
        <w:t xml:space="preserve"> </w:t>
      </w:r>
      <w:r>
        <w:t>chast</w:t>
      </w:r>
      <w:r>
        <w:t xml:space="preserve"> </w:t>
      </w:r>
      <w:r>
        <w:t>in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RULE 1: The infinitive ends in -en or -e unless the stem ends in a vowel.: kep</w:t>
      </w:r>
      <w:r>
        <w:br/>
        <w:t>The Wife of Bath's Prologue 46 (data/oxford_txts/WBPro_oxford.txt)</w:t>
        <w:br/>
      </w:r>
      <w:r>
        <w:t>For</w:t>
      </w:r>
      <w:r>
        <w:t xml:space="preserve"> </w:t>
      </w:r>
      <w:r>
        <w:t>sothe,°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kep</w:t>
      </w:r>
      <w:r>
        <w:t xml:space="preserve"> </w:t>
      </w:r>
      <w:r>
        <w:t>me</w:t>
      </w:r>
      <w:r>
        <w:t xml:space="preserve"> </w:t>
      </w:r>
      <w:r>
        <w:t>chast</w:t>
      </w:r>
      <w:r>
        <w:t xml:space="preserve"> </w:t>
      </w:r>
      <w:r>
        <w:t>in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Wife of Bath's Prologue 49 (data/oxford_txts/WBPro_oxford.txt)</w:t>
        <w:br/>
      </w:r>
      <w:r>
        <w:t>For</w:t>
      </w:r>
      <w:r>
        <w:t xml:space="preserve"> </w:t>
      </w:r>
      <w:r>
        <w:t>than</w:t>
      </w:r>
      <w:r>
        <w:t xml:space="preserve"> </w:t>
      </w:r>
      <w:r>
        <w:t>th’apostle°</w:t>
      </w:r>
      <w:r>
        <w:t xml:space="preserve"> </w:t>
      </w:r>
      <w:r>
        <w:t>seith,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Wife of Bath's Prologue 55 (data/oxford_txts/WBPro_oxford.txt)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Abraham</w:t>
      </w:r>
      <w:r>
        <w:t xml:space="preserve"> </w:t>
      </w:r>
      <w:r>
        <w:t>was</w:t>
      </w:r>
      <w:r>
        <w:t xml:space="preserve"> </w:t>
      </w:r>
      <w:r>
        <w:t>an</w:t>
      </w:r>
      <w:r>
        <w:t xml:space="preserve"> </w:t>
      </w:r>
      <w:r>
        <w:t>holy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saugh</w:t>
      </w:r>
      <w:r>
        <w:br/>
        <w:t>The Wife of Bath's Prologue 59 (data/oxford_txts/WBPro_oxford.txt)</w:t>
        <w:br/>
      </w:r>
      <w:r>
        <w:t>Whan</w:t>
      </w:r>
      <w:r>
        <w:t xml:space="preserve"> </w:t>
      </w:r>
      <w:r>
        <w:rPr>
          <w:i/>
        </w:rPr>
        <w:t>saugh</w:t>
      </w:r>
      <w:r>
        <w:t xml:space="preserve"> </w:t>
      </w:r>
      <w:r>
        <w:t>ye</w:t>
      </w:r>
      <w:r>
        <w:t xml:space="preserve"> </w:t>
      </w:r>
      <w:r>
        <w:t>evere,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maner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Wife of Bath's Prologue 61 (data/oxford_txts/WBPro_oxford.txt)</w:t>
        <w:br/>
      </w:r>
      <w:r>
        <w:t>By</w:t>
      </w:r>
      <w:r>
        <w:t xml:space="preserve"> </w:t>
      </w:r>
      <w:r>
        <w:t>expres°</w:t>
      </w:r>
      <w:r>
        <w:t xml:space="preserve"> </w:t>
      </w:r>
      <w:r>
        <w:t>word?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you,</w:t>
      </w:r>
      <w:r>
        <w:t xml:space="preserve"> </w:t>
      </w:r>
      <w:r>
        <w:t>telleth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Wife of Bath's Prologue 79 (data/oxford_txts/WBPro_oxford.txt)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th’Apostel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maide;°</w:t>
      </w:r>
      <w:r>
        <w:br/>
        <w:br/>
      </w:r>
    </w:p>
    <w:p>
      <w:r>
        <w:rPr>
          <w:b/>
        </w:rPr>
        <w:t>RULE 3B: Present plural forms of strong and weak verbs end in -e/-en: know</w:t>
      </w:r>
      <w:r>
        <w:br/>
        <w:t>The Wife of Bath's Prologue 90 (data/oxford_txts/WBPro_oxford.txt)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what</w:t>
      </w:r>
      <w:r>
        <w:t xml:space="preserve"> </w:t>
      </w:r>
      <w:r>
        <w:t>this</w:t>
      </w:r>
      <w:r>
        <w:t xml:space="preserve"> </w:t>
      </w:r>
      <w:r>
        <w:t>ensample</w:t>
      </w:r>
      <w:r>
        <w:t xml:space="preserve"> </w:t>
      </w:r>
      <w:r>
        <w:t>may</w:t>
      </w:r>
      <w:r>
        <w:t xml:space="preserve"> </w:t>
      </w:r>
      <w:r>
        <w:t>resemble.°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Wife of Bath's Prologue 112 (data/oxford_txts/WBPro_oxford.txt)</w:t>
        <w:br/>
      </w:r>
      <w:r>
        <w:t>And</w:t>
      </w:r>
      <w:r>
        <w:t xml:space="preserve"> </w:t>
      </w:r>
      <w:r>
        <w:t>lordinges,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leve,°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113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bistow</w:t>
      </w:r>
      <w:r>
        <w:t xml:space="preserve"> </w:t>
      </w:r>
      <w:r>
        <w:t>the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age°</w:t>
      </w:r>
      <w:r>
        <w:br/>
        <w:br/>
      </w:r>
    </w:p>
    <w:p>
      <w:r>
        <w:rPr>
          <w:b/>
        </w:rPr>
        <w:t>RULE 1: The infinitive ends in -en or -e unless the stem ends in a vowel.: bistow</w:t>
      </w:r>
      <w:r>
        <w:br/>
        <w:t>The Wife of Bath's Prologue 113 (data/oxford_txts/WBPro_oxford.txt)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bistow</w:t>
      </w:r>
      <w:r>
        <w:t xml:space="preserve"> </w:t>
      </w:r>
      <w:r>
        <w:t>the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age°</w:t>
      </w:r>
      <w:r>
        <w:br/>
        <w:br/>
      </w:r>
    </w:p>
    <w:p>
      <w:r>
        <w:rPr>
          <w:b/>
        </w:rPr>
        <w:t>RULE 2A: Preterite plural verbs end in -e/-en: wer</w:t>
      </w:r>
      <w:r>
        <w:br/>
        <w:t>The Wife of Bath's Prologue 118 (data/oxford_txts/WBPro_oxford.txt)</w:t>
        <w:br/>
      </w:r>
      <w:r>
        <w:t>Trusteth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</w:t>
      </w:r>
      <w:r>
        <w:t xml:space="preserve"> </w:t>
      </w:r>
      <w:r>
        <w:t>nat</w:t>
      </w:r>
      <w:r>
        <w:t xml:space="preserve"> </w:t>
      </w:r>
      <w:r>
        <w:t>maad</w:t>
      </w:r>
      <w:r>
        <w:t xml:space="preserve"> </w:t>
      </w:r>
      <w:r>
        <w:t>for</w:t>
      </w:r>
      <w:r>
        <w:t xml:space="preserve"> </w:t>
      </w:r>
      <w:r>
        <w:t>noght.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Wife of Bath's Prologue 126 (data/oxford_txts/WBPro_oxford.txt)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maked</w:t>
      </w:r>
      <w:r>
        <w:t xml:space="preserve"> </w:t>
      </w:r>
      <w:r>
        <w:t>been</w:t>
      </w:r>
      <w:r>
        <w:t xml:space="preserve"> </w:t>
      </w:r>
      <w:r>
        <w:t>for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127 (data/oxford_txts/WBPro_oxford.txt)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sey,</w:t>
      </w:r>
      <w:r>
        <w:t xml:space="preserve"> </w:t>
      </w:r>
      <w:r>
        <w:t>for</w:t>
      </w:r>
      <w:r>
        <w:t xml:space="preserve"> </w:t>
      </w:r>
      <w:r>
        <w:t>office,°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ese°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Wife of Bath's Prologue 135 (data/oxford_txts/WBPro_oxford.txt)</w:t>
        <w:br/>
      </w:r>
      <w:r>
        <w:t>¶“But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noght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wight°</w:t>
      </w:r>
      <w:r>
        <w:t xml:space="preserve"> </w:t>
      </w:r>
      <w:r>
        <w:t>is</w:t>
      </w:r>
      <w:r>
        <w:t xml:space="preserve"> </w:t>
      </w:r>
      <w:r>
        <w:t>holde,°</w:t>
      </w:r>
      <w:r>
        <w:br/>
        <w:br/>
      </w:r>
    </w:p>
    <w:p>
      <w:r>
        <w:rPr>
          <w:b/>
        </w:rPr>
        <w:t>RULE 2A: Preterite plural verbs end in -e/-en: shold</w:t>
      </w:r>
      <w:r>
        <w:br/>
        <w:t>The Wife of Bath's Prologue 138 (data/oxford_txts/WBPro_oxford.txt)</w:t>
        <w:br/>
      </w:r>
      <w:r>
        <w:t>Than</w:t>
      </w:r>
      <w:r>
        <w:t xml:space="preserve"> </w:t>
      </w:r>
      <w:r>
        <w:rPr>
          <w:i/>
        </w:rPr>
        <w:t>shold</w:t>
      </w:r>
      <w:r>
        <w:t xml:space="preserve"> </w:t>
      </w:r>
      <w:r>
        <w:t>men</w:t>
      </w:r>
      <w:r>
        <w:t xml:space="preserve"> </w:t>
      </w:r>
      <w:r>
        <w:t>take</w:t>
      </w:r>
      <w:r>
        <w:t xml:space="preserve"> </w:t>
      </w:r>
      <w:r>
        <w:t>of</w:t>
      </w:r>
      <w:r>
        <w:t xml:space="preserve"> </w:t>
      </w:r>
      <w:r>
        <w:t>chastitee</w:t>
      </w:r>
      <w:r>
        <w:t xml:space="preserve"> </w:t>
      </w:r>
      <w:r>
        <w:t>no</w:t>
      </w:r>
      <w:r>
        <w:t xml:space="preserve"> </w:t>
      </w:r>
      <w:r>
        <w:t>cure.°</w:t>
      </w:r>
      <w:r>
        <w:br/>
        <w:br/>
      </w:r>
    </w:p>
    <w:p>
      <w:r>
        <w:rPr>
          <w:b/>
        </w:rPr>
        <w:t>RULE 2A: Preterite plural verbs end in -e/-en: lived</w:t>
      </w:r>
      <w:r>
        <w:br/>
        <w:t>The Wife of Bath's Prologue 141 (data/oxford_txts/WBPro_oxford.txt)</w:t>
        <w:br/>
      </w:r>
      <w:r>
        <w:t>Yet</w:t>
      </w:r>
      <w:r>
        <w:t xml:space="preserve"> </w:t>
      </w:r>
      <w:r>
        <w:rPr>
          <w:i/>
        </w:rPr>
        <w:t>lived</w:t>
      </w:r>
      <w:r>
        <w:t xml:space="preserve"> </w:t>
      </w:r>
      <w:r>
        <w:t>they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parfit°</w:t>
      </w:r>
      <w:r>
        <w:t xml:space="preserve"> </w:t>
      </w:r>
      <w:r>
        <w:t>chastitee.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148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persevere,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nat</w:t>
      </w:r>
      <w:r>
        <w:t xml:space="preserve"> </w:t>
      </w:r>
      <w:r>
        <w:t>precius.°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152 (data/oxford_txts/WBPro_oxford.txt)</w:t>
        <w:br/>
      </w:r>
      <w:r>
        <w:t>Min</w:t>
      </w:r>
      <w:r>
        <w:t xml:space="preserve"> </w:t>
      </w:r>
      <w:r>
        <w:t>housbond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rPr>
          <w:i/>
        </w:rPr>
        <w:t>han</w:t>
      </w:r>
      <w:r>
        <w:t xml:space="preserve"> </w:t>
      </w:r>
      <w:r>
        <w:t>bothe</w:t>
      </w:r>
      <w:r>
        <w:t xml:space="preserve"> </w:t>
      </w:r>
      <w:r>
        <w:t>eve</w:t>
      </w:r>
      <w:r>
        <w:t xml:space="preserve"> </w:t>
      </w:r>
      <w:r>
        <w:t>and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Wife of Bath's Prologue 153 (data/oxford_txts/WBPro_oxford.txt)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list°</w:t>
      </w:r>
      <w:r>
        <w:t xml:space="preserve"> </w:t>
      </w:r>
      <w:r>
        <w:rPr>
          <w:i/>
        </w:rPr>
        <w:t>com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paye</w:t>
      </w:r>
      <w:r>
        <w:t xml:space="preserve"> </w:t>
      </w:r>
      <w:r>
        <w:t>his</w:t>
      </w:r>
      <w:r>
        <w:t xml:space="preserve"> </w:t>
      </w:r>
      <w:r>
        <w:t>dette.</w:t>
      </w:r>
      <w:r>
        <w:br/>
        <w:br/>
      </w:r>
    </w:p>
    <w:p>
      <w:r>
        <w:rPr>
          <w:b/>
        </w:rPr>
        <w:t>RULE 1: The infinitive ends in -en or -e unless the stem ends in a vowel.: wed</w:t>
      </w:r>
      <w:r>
        <w:br/>
        <w:t>The Wife of Bath's Prologue 168 (data/oxford_txts/WBPro_oxford.txt)</w:t>
        <w:br/>
      </w:r>
      <w:r>
        <w:t>Yet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t>lever°</w:t>
      </w:r>
      <w:r>
        <w:t xml:space="preserve"> </w:t>
      </w:r>
      <w:r>
        <w:rPr>
          <w:i/>
        </w:rPr>
        <w:t>wed</w:t>
      </w:r>
      <w:r>
        <w:t xml:space="preserve"> </w:t>
      </w:r>
      <w:r>
        <w:t>no</w:t>
      </w:r>
      <w:r>
        <w:t xml:space="preserve"> </w:t>
      </w:r>
      <w:r>
        <w:t>wif</w:t>
      </w:r>
      <w:r>
        <w:t xml:space="preserve"> </w:t>
      </w:r>
      <w:r>
        <w:t>toyere!”°</w:t>
      </w:r>
      <w:r>
        <w:br/>
        <w:br/>
      </w:r>
    </w:p>
    <w:p>
      <w:r>
        <w:rPr>
          <w:b/>
        </w:rPr>
        <w:t>RULE 3A: First person singular present tense verbs end in -e/-en: go</w:t>
      </w:r>
      <w:r>
        <w:br/>
        <w:t>The Wife of Bath's Prologue 171 (data/oxford_txts/WBPro_oxford.txt)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shal</w:t>
      </w:r>
      <w:r>
        <w:t xml:space="preserve"> </w:t>
      </w:r>
      <w:r>
        <w:t>savour°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ale.</w:t>
      </w:r>
      <w:r>
        <w:br/>
        <w:br/>
      </w:r>
    </w:p>
    <w:p>
      <w:r>
        <w:rPr>
          <w:b/>
        </w:rPr>
        <w:t>RULE 1: The infinitive ends in -en or -e unless the stem ends in a vowel.: savour</w:t>
      </w:r>
      <w:r>
        <w:br/>
        <w:t>The Wife of Bath's Prologue 171 (data/oxford_txts/WBPro_oxford.txt)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shal</w:t>
      </w:r>
      <w:r>
        <w:t xml:space="preserve"> </w:t>
      </w:r>
      <w:r>
        <w:t>savour°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Prologue 175 (data/oxford_txts/WBPro_oxford.txt)</w:t>
        <w:br/>
      </w:r>
      <w:r>
        <w:t>This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myself</w:t>
      </w:r>
      <w:r>
        <w:t xml:space="preserve"> </w:t>
      </w:r>
      <w:r>
        <w:t>have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whippe;—</w:t>
      </w:r>
      <w:r>
        <w:br/>
        <w:br/>
      </w:r>
    </w:p>
    <w:p>
      <w:r>
        <w:rPr>
          <w:b/>
        </w:rPr>
        <w:t>RULE 1: The infinitive ends in -en or -e unless the stem ends in a vowel.: pray</w:t>
      </w:r>
      <w:r>
        <w:br/>
        <w:t>The Wife of Bath's Prologue 184 (data/oxford_txts/WBPro_oxford.txt)</w:t>
        <w:br/>
      </w:r>
      <w:r>
        <w:t>¶“Dame,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if</w:t>
      </w:r>
      <w:r>
        <w:t xml:space="preserve"> </w:t>
      </w:r>
      <w:r>
        <w:t>your</w:t>
      </w:r>
      <w:r>
        <w:t xml:space="preserve"> </w:t>
      </w:r>
      <w:r>
        <w:t>wil</w:t>
      </w:r>
      <w:r>
        <w:t xml:space="preserve"> </w:t>
      </w:r>
      <w:r>
        <w:t>it</w:t>
      </w:r>
      <w:r>
        <w:t xml:space="preserve"> </w:t>
      </w:r>
      <w:r>
        <w:t>were,”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Wife of Bath's Prologue 189 (data/oxford_txts/WBPro_oxford.txt)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compaignie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The Wife of Bath's Prologue 193 (data/oxford_txts/WBPro_oxford.txt)</w:t>
        <w:br/>
      </w:r>
      <w:r>
        <w:t>¶“Now</w:t>
      </w:r>
      <w:r>
        <w:t xml:space="preserve"> </w:t>
      </w:r>
      <w:r>
        <w:t>sires,</w:t>
      </w:r>
      <w:r>
        <w:t xml:space="preserve"> </w:t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tale.—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195 (data/oxford_txts/WBPro_oxford.txt)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sooth,</w:t>
      </w:r>
      <w:r>
        <w:t xml:space="preserve"> </w:t>
      </w:r>
      <w:r>
        <w:t>tho</w:t>
      </w:r>
      <w:r>
        <w:t xml:space="preserve"> </w:t>
      </w:r>
      <w:r>
        <w:t>housbonds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195 (data/oxford_txts/WBPro_oxford.txt)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sooth,</w:t>
      </w:r>
      <w:r>
        <w:t xml:space="preserve"> </w:t>
      </w:r>
      <w:r>
        <w:t>tho</w:t>
      </w:r>
      <w:r>
        <w:t xml:space="preserve"> </w:t>
      </w:r>
      <w:r>
        <w:t>housbonds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2A: Preterite plural verbs end in -e/-en: wer</w:t>
      </w:r>
      <w:r>
        <w:br/>
        <w:t>The Wife of Bath's Prologue 199 (data/oxford_txts/WBPro_oxford.txt)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</w:t>
      </w:r>
      <w:r>
        <w:t xml:space="preserve"> </w:t>
      </w:r>
      <w:r>
        <w:t>bounden</w:t>
      </w:r>
      <w:r>
        <w:t xml:space="preserve"> </w:t>
      </w:r>
      <w:r>
        <w:t>unto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The Wife of Bath's Prologue 204 (data/oxford_txts/WBPro_oxford.txt)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yeven°</w:t>
      </w:r>
      <w:r>
        <w:t xml:space="preserve"> </w:t>
      </w:r>
      <w:r>
        <w:t>hir</w:t>
      </w:r>
      <w:r>
        <w:t xml:space="preserve"> </w:t>
      </w:r>
      <w:r>
        <w:t>land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tresoor;°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Prologue 206 (data/oxford_txts/WBPro_oxford.txt)</w:t>
        <w:br/>
      </w:r>
      <w:r>
        <w:t>To</w:t>
      </w:r>
      <w:r>
        <w:t xml:space="preserve"> </w:t>
      </w:r>
      <w:r>
        <w:t>winne</w:t>
      </w:r>
      <w:r>
        <w:t xml:space="preserve"> </w:t>
      </w:r>
      <w:r>
        <w:t>hir</w:t>
      </w:r>
      <w:r>
        <w:t xml:space="preserve"> </w:t>
      </w:r>
      <w:r>
        <w:t>love,</w:t>
      </w:r>
      <w:r>
        <w:t xml:space="preserve"> </w:t>
      </w:r>
      <w:r>
        <w:t>or</w:t>
      </w:r>
      <w:r>
        <w:t xml:space="preserve"> </w:t>
      </w:r>
      <w:r>
        <w:t>doon°</w:t>
      </w:r>
      <w:r>
        <w:t xml:space="preserve"> </w:t>
      </w:r>
      <w:r>
        <w:t>hem</w:t>
      </w:r>
      <w:r>
        <w:t xml:space="preserve"> </w:t>
      </w:r>
      <w:r>
        <w:t>reverence.°</w:t>
      </w:r>
      <w:r>
        <w:br/>
        <w:br/>
      </w:r>
    </w:p>
    <w:p>
      <w:r>
        <w:rPr>
          <w:b/>
        </w:rPr>
        <w:t>RULE 2A: Preterite plural verbs end in -e/-en: loved</w:t>
      </w:r>
      <w:r>
        <w:br/>
        <w:t>The Wife of Bath's Prologue 207 (data/oxford_txts/WBPro_oxford.txt)</w:t>
        <w:br/>
      </w:r>
      <w:r>
        <w:t>They</w:t>
      </w:r>
      <w:r>
        <w:t xml:space="preserve"> </w:t>
      </w:r>
      <w:r>
        <w:rPr>
          <w:i/>
        </w:rPr>
        <w:t>loved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wel,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The Wife of Bath's Prologue 212 (data/oxford_txts/WBPro_oxford.txt)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yeven°</w:t>
      </w:r>
      <w:r>
        <w:t xml:space="preserve"> </w:t>
      </w:r>
      <w:r>
        <w:t>all</w:t>
      </w:r>
      <w:r>
        <w:t xml:space="preserve"> </w:t>
      </w:r>
      <w:r>
        <w:t>hir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1: The infinitive ends in -en or -e unless the stem ends in a vowel.: bring</w:t>
      </w:r>
      <w:r>
        <w:br/>
        <w:t>The Wife of Bath's Prologue 221 (data/oxford_txts/WBPro_oxford.txt)</w:t>
        <w:br/>
      </w:r>
      <w:r>
        <w:t>To</w:t>
      </w:r>
      <w:r>
        <w:t xml:space="preserve"> </w:t>
      </w:r>
      <w:r>
        <w:rPr>
          <w:i/>
        </w:rPr>
        <w:t>bring</w:t>
      </w:r>
      <w:r>
        <w:t xml:space="preserve"> </w:t>
      </w:r>
      <w:r>
        <w:t>me</w:t>
      </w:r>
      <w:r>
        <w:t xml:space="preserve"> </w:t>
      </w:r>
      <w:r>
        <w:t>gaye</w:t>
      </w:r>
      <w:r>
        <w:t xml:space="preserve"> </w:t>
      </w:r>
      <w:r>
        <w:t>thinges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faire.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Wife of Bath's Prologue 229 (data/oxford_txts/WBPro_oxford.txt)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wives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3B: Present plural forms of strong and weak verbs end in -e/-en: rown</w:t>
      </w:r>
      <w:r>
        <w:br/>
        <w:t>The Wife of Bath's Prologue 241 (data/oxford_txts/WBPro_oxford.txt)</w:t>
        <w:br/>
      </w:r>
      <w:r>
        <w:t>What</w:t>
      </w:r>
      <w:r>
        <w:t xml:space="preserve"> </w:t>
      </w:r>
      <w:r>
        <w:t>rown°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our</w:t>
      </w:r>
      <w:r>
        <w:t xml:space="preserve"> </w:t>
      </w:r>
      <w:r>
        <w:t>maide?</w:t>
      </w:r>
      <w:r>
        <w:t xml:space="preserve"> </w:t>
      </w:r>
      <w:r>
        <w:t>benedicite!°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The Wife of Bath's Prologue 317 (data/oxford_txts/WBPro_oxford.txt)</w:t>
        <w:br/>
      </w:r>
      <w:r>
        <w:t>I</w:t>
      </w:r>
      <w:r>
        <w:t xml:space="preserve"> </w:t>
      </w:r>
      <w:r>
        <w:t>trow,°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lok°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chiste!</w:t>
      </w:r>
      <w:r>
        <w:br/>
        <w:br/>
      </w:r>
    </w:p>
    <w:p>
      <w:r>
        <w:rPr>
          <w:b/>
        </w:rPr>
        <w:t>RULE 1: The infinitive ends in -en or -e unless the stem ends in a vowel.: lok</w:t>
      </w:r>
      <w:r>
        <w:br/>
        <w:t>The Wife of Bath's Prologue 317 (data/oxford_txts/WBPro_oxford.txt)</w:t>
        <w:br/>
      </w:r>
      <w:r>
        <w:t>I</w:t>
      </w:r>
      <w:r>
        <w:t xml:space="preserve"> </w:t>
      </w:r>
      <w:r>
        <w:t>trow,°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lok°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chiste!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319 (data/oxford_txts/WBPro_oxford.txt)</w:t>
        <w:br/>
      </w:r>
      <w:r>
        <w:t>Tak</w:t>
      </w:r>
      <w:r>
        <w:t xml:space="preserve"> </w:t>
      </w:r>
      <w:r>
        <w:t>your</w:t>
      </w:r>
      <w:r>
        <w:t xml:space="preserve"> </w:t>
      </w:r>
      <w:r>
        <w:t>disport,°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leve°</w:t>
      </w:r>
      <w:r>
        <w:t xml:space="preserve"> </w:t>
      </w:r>
      <w:r>
        <w:t>no</w:t>
      </w:r>
      <w:r>
        <w:t xml:space="preserve"> </w:t>
      </w:r>
      <w:r>
        <w:t>talis;°</w:t>
      </w:r>
      <w:r>
        <w:br/>
        <w:br/>
      </w:r>
    </w:p>
    <w:p>
      <w:r>
        <w:rPr>
          <w:b/>
        </w:rPr>
        <w:t>RULE 3A: First person singular present tense verbs end in -e/-en: know</w:t>
      </w:r>
      <w:r>
        <w:br/>
        <w:t>The Wife of Bath's Prologue 320 (data/oxford_txts/WBPro_oxford.txt)</w:t>
        <w:br/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trew°</w:t>
      </w:r>
      <w:r>
        <w:t xml:space="preserve"> </w:t>
      </w:r>
      <w:r>
        <w:t>wif,</w:t>
      </w:r>
      <w:r>
        <w:t xml:space="preserve"> </w:t>
      </w:r>
      <w:r>
        <w:t>dame</w:t>
      </w:r>
      <w:r>
        <w:t xml:space="preserve"> </w:t>
      </w:r>
      <w:r>
        <w:t>Alis.”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332 (data/oxford_txts/WBPro_oxford.txt)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queinte°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at</w:t>
      </w:r>
      <w:r>
        <w:t xml:space="preserve"> </w:t>
      </w:r>
      <w:r>
        <w:t>eve.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335 (data/oxford_txts/WBPro_oxford.txt)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light,</w:t>
      </w:r>
      <w:r>
        <w:t xml:space="preserve"> </w:t>
      </w:r>
      <w:r>
        <w:t>pardee;°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341 (data/oxford_txts/WBPro_oxford.txt)</w:t>
        <w:br/>
      </w:r>
      <w:r>
        <w:t>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apostles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apparail</w:t>
      </w:r>
      <w:r>
        <w:br/>
        <w:t>The Wife of Bath's Prologue 343 (data/oxford_txts/WBPro_oxford.txt)</w:t>
        <w:br/>
      </w:r>
      <w:r>
        <w:t>Ye</w:t>
      </w:r>
      <w:r>
        <w:t xml:space="preserve"> </w:t>
      </w:r>
      <w:r>
        <w:t>wommen</w:t>
      </w:r>
      <w:r>
        <w:t xml:space="preserve"> </w:t>
      </w:r>
      <w:r>
        <w:t>shul</w:t>
      </w:r>
      <w:r>
        <w:t xml:space="preserve"> </w:t>
      </w:r>
      <w:r>
        <w:rPr>
          <w:i/>
        </w:rPr>
        <w:t>apparail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347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wirche°</w:t>
      </w:r>
      <w:r>
        <w:t xml:space="preserve"> </w:t>
      </w:r>
      <w:r>
        <w:t>as</w:t>
      </w:r>
      <w:r>
        <w:t xml:space="preserve"> </w:t>
      </w:r>
      <w:r>
        <w:t>muchel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gnat.°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356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renne</w:t>
      </w:r>
      <w:r>
        <w:t xml:space="preserve"> </w:t>
      </w:r>
      <w:r>
        <w:t>out,</w:t>
      </w:r>
      <w:r>
        <w:t xml:space="preserve"> </w:t>
      </w:r>
      <w:r>
        <w:t>my</w:t>
      </w:r>
      <w:r>
        <w:t xml:space="preserve"> </w:t>
      </w:r>
      <w:r>
        <w:t>borel°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shewe.</w:t>
      </w:r>
      <w:r>
        <w:br/>
        <w:br/>
      </w:r>
    </w:p>
    <w:p>
      <w:r>
        <w:rPr>
          <w:b/>
        </w:rPr>
        <w:t>RULE 1: The infinitive ends in -en or -e unless the stem ends in a vowel.: keep</w:t>
      </w:r>
      <w:r>
        <w:br/>
        <w:t>The Wife of Bath's Prologue 360 (data/oxford_txts/WBPro_oxford.txt)</w:t>
        <w:br/>
      </w:r>
      <w:r>
        <w:t>In</w:t>
      </w:r>
      <w:r>
        <w:t xml:space="preserve"> </w:t>
      </w:r>
      <w:r>
        <w:t>feith,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rPr>
          <w:i/>
        </w:rPr>
        <w:t>keep</w:t>
      </w:r>
      <w:r>
        <w:t xml:space="preserve"> </w:t>
      </w:r>
      <w:r>
        <w:t>me</w:t>
      </w:r>
      <w:r>
        <w:t xml:space="preserve"> </w:t>
      </w:r>
      <w:r>
        <w:t>but</w:t>
      </w:r>
      <w:r>
        <w:t xml:space="preserve"> </w:t>
      </w:r>
      <w:r>
        <w:t>me</w:t>
      </w:r>
      <w:r>
        <w:t xml:space="preserve"> </w:t>
      </w:r>
      <w:r>
        <w:t>lest;°</w:t>
      </w:r>
      <w:r>
        <w:br/>
        <w:br/>
      </w:r>
    </w:p>
    <w:p>
      <w:r>
        <w:rPr>
          <w:b/>
        </w:rPr>
        <w:t>RULE 2A: Preterite plural verbs end in -e/-en: most</w:t>
      </w:r>
      <w:r>
        <w:br/>
        <w:t>The Wife of Bath's Prologue 427 (data/oxford_txts/WBPro_oxford.txt)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most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up,°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The Wife of Bath's Prologue 428 (data/oxford_txts/WBPro_oxford.txt)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had</w:t>
      </w:r>
      <w:r>
        <w:t xml:space="preserve"> </w:t>
      </w:r>
      <w:r>
        <w:t>we</w:t>
      </w:r>
      <w:r>
        <w:t xml:space="preserve"> </w:t>
      </w:r>
      <w:r>
        <w:t>never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3A: First person singular present tense verbs end in -e/-en: shrew</w:t>
      </w:r>
      <w:r>
        <w:br/>
        <w:t>The Wife of Bath's Prologue 446 (data/oxford_txts/WBPro_oxford.txt)</w:t>
        <w:br/>
      </w:r>
      <w:r>
        <w:t>Peter!</w:t>
      </w:r>
      <w:r>
        <w:t xml:space="preserve"> </w:t>
      </w:r>
      <w:r>
        <w:t>I</w:t>
      </w:r>
      <w:r>
        <w:t xml:space="preserve"> </w:t>
      </w:r>
      <w:r>
        <w:t>shrew°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ye°</w:t>
      </w:r>
      <w:r>
        <w:t xml:space="preserve"> </w:t>
      </w:r>
      <w:r>
        <w:t>love</w:t>
      </w:r>
      <w:r>
        <w:t xml:space="preserve"> </w:t>
      </w:r>
      <w:r>
        <w:t>it</w:t>
      </w:r>
      <w:r>
        <w:t xml:space="preserve"> </w:t>
      </w:r>
      <w:r>
        <w:t>weel!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449 (data/oxford_txts/WBPro_oxford.txt)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kepe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owne</w:t>
      </w:r>
      <w:r>
        <w:t xml:space="preserve"> </w:t>
      </w:r>
      <w:r>
        <w:t>tooth.°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Wife of Bath's Prologue 450 (data/oxford_txts/WBPro_oxford.txt)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blame,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sooth.’°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Prologue 454 (data/oxford_txts/WBPro_oxford.txt)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paramour;°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463 (data/oxford_txts/WBPro_oxford.txt)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daunted</w:t>
      </w:r>
      <w:r>
        <w:t xml:space="preserve"> </w:t>
      </w:r>
      <w:r>
        <w:t>me</w:t>
      </w:r>
      <w:r>
        <w:t xml:space="preserve"> </w:t>
      </w:r>
      <w:r>
        <w:t>fro°</w:t>
      </w:r>
      <w:r>
        <w:t xml:space="preserve"> </w:t>
      </w:r>
      <w:r>
        <w:t>drinke;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Wife of Bath's Prologue 478 (data/oxford_txts/WBPro_oxford.txt)</w:t>
        <w:br/>
      </w:r>
      <w:r>
        <w:t>The</w:t>
      </w:r>
      <w:r>
        <w:t xml:space="preserve"> </w:t>
      </w:r>
      <w:r>
        <w:t>bren,°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now</w:t>
      </w:r>
      <w:r>
        <w:t xml:space="preserve"> </w:t>
      </w:r>
      <w:r>
        <w:t>moste</w:t>
      </w:r>
      <w:r>
        <w:t xml:space="preserve"> </w:t>
      </w:r>
      <w:r>
        <w:t>I</w:t>
      </w:r>
      <w:r>
        <w:t xml:space="preserve"> </w:t>
      </w:r>
      <w:r>
        <w:t>selle;</w:t>
      </w:r>
      <w:r>
        <w:br/>
        <w:br/>
      </w:r>
    </w:p>
    <w:p>
      <w:r>
        <w:rPr>
          <w:b/>
        </w:rPr>
        <w:t>RULE 1: The infinitive ends in -en or -e unless the stem ends in a vowel.: far</w:t>
      </w:r>
      <w:r>
        <w:br/>
        <w:t>The Wife of Bath's Prologue 501 (data/oxford_txts/WBPro_oxford.txt)</w:t>
        <w:br/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far</w:t>
      </w:r>
      <w:r>
        <w:t xml:space="preserve"> </w:t>
      </w:r>
      <w:r>
        <w:t>wel,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510 (data/oxford_txts/WBPro_oxford.txt)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bele</w:t>
      </w:r>
      <w:r>
        <w:t xml:space="preserve"> </w:t>
      </w:r>
      <w:r>
        <w:t>chose,°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515 (data/oxford_txts/WBPro_oxford.txt)</w:t>
        <w:br/>
      </w:r>
      <w:r>
        <w:t>We</w:t>
      </w:r>
      <w:r>
        <w:t xml:space="preserve"> </w:t>
      </w:r>
      <w:r>
        <w:t>wommen</w:t>
      </w:r>
      <w:r>
        <w:t xml:space="preserve"> </w:t>
      </w:r>
      <w:r>
        <w:t>han,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535 (data/oxford_txts/WBPro_oxford.txt)</w:t>
        <w:br/>
      </w:r>
      <w:r>
        <w:t>Or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cost</w:t>
      </w:r>
      <w:r>
        <w:t xml:space="preserve"> </w:t>
      </w:r>
      <w:r>
        <w:t>his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538 (data/oxford_txts/WBPro_oxford.txt)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told</w:t>
      </w:r>
      <w:r>
        <w:t xml:space="preserve"> </w:t>
      </w:r>
      <w:r>
        <w:t>his</w:t>
      </w:r>
      <w:r>
        <w:t xml:space="preserve"> </w:t>
      </w:r>
      <w:r>
        <w:t>conseil</w:t>
      </w:r>
      <w:r>
        <w:t xml:space="preserve"> </w:t>
      </w:r>
      <w:r>
        <w:t>every</w:t>
      </w:r>
      <w:r>
        <w:t xml:space="preserve"> </w:t>
      </w:r>
      <w:r>
        <w:t>del.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Wife of Bath's Prologue 564 (data/oxford_txts/WBPro_oxford.txt)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2A: Preterite plural verbs end in -e/-en: walked</w:t>
      </w:r>
      <w:r>
        <w:br/>
        <w:t>The Wife of Bath's Prologue 564 (data/oxford_txts/WBPro_oxford.txt)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The Wife of Bath's Prologue 565 (data/oxford_txts/WBPro_oxford.txt)</w:t>
        <w:br/>
      </w:r>
      <w:r>
        <w:t>Til</w:t>
      </w:r>
      <w:r>
        <w:t xml:space="preserve"> </w:t>
      </w:r>
      <w:r>
        <w:t>trewely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swich</w:t>
      </w:r>
      <w:r>
        <w:t xml:space="preserve"> </w:t>
      </w:r>
      <w:r>
        <w:t>daliance,°</w:t>
      </w:r>
      <w:r>
        <w:br/>
        <w:br/>
      </w:r>
    </w:p>
    <w:p>
      <w:r>
        <w:rPr>
          <w:b/>
        </w:rPr>
        <w:t>RULE 3A: First person singular present tense verbs end in -e/-en: for</w:t>
      </w:r>
      <w:r>
        <w:br/>
        <w:t>The Wife of Bath's Prologue 569 (data/oxford_txts/WBPro_oxford.txt)</w:t>
        <w:br/>
      </w:r>
      <w:r>
        <w:rPr>
          <w:i/>
        </w:rPr>
        <w:t>For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for</w:t>
      </w:r>
      <w:r>
        <w:t xml:space="preserve"> </w:t>
      </w:r>
      <w:r>
        <w:t>no</w:t>
      </w:r>
      <w:r>
        <w:t xml:space="preserve"> </w:t>
      </w:r>
      <w:r>
        <w:t>bobance,°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578 (data/oxford_txts/WBPro_oxford.txt)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upright,°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Wife of Bath's Prologue 578 (data/oxford_txts/WBPro_oxford.txt)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upright,°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585 (data/oxford_txts/WBPro_oxford.txt)</w:t>
        <w:br/>
      </w:r>
      <w:r>
        <w:t>¶“But</w:t>
      </w:r>
      <w:r>
        <w:t xml:space="preserve"> </w:t>
      </w:r>
      <w:r>
        <w:t>now</w:t>
      </w:r>
      <w:r>
        <w:t xml:space="preserve"> </w:t>
      </w:r>
      <w:r>
        <w:t>sir,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see,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seyn?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601 (data/oxford_txts/WBPro_oxford.txt)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fourty,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sooth;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601 (data/oxford_txts/WBPro_oxford.txt)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fourty,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sooth;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654 (data/oxford_txts/WBPro_oxford.txt)</w:t>
        <w:br/>
      </w:r>
      <w:r>
        <w:t>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withouten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666 (data/oxford_txts/WBPro_oxford.txt)</w:t>
        <w:br/>
      </w:r>
      <w:r>
        <w:t>¶“Now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sooth,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Thomas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Wife of Bath's Prologue 674 (data/oxford_txts/WBPro_oxford.txt)</w:t>
        <w:br/>
      </w:r>
      <w:r>
        <w:t>A</w:t>
      </w:r>
      <w:r>
        <w:t xml:space="preserve"> </w:t>
      </w:r>
      <w:r>
        <w:t>cardinal,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Seint</w:t>
      </w:r>
      <w:r>
        <w:t xml:space="preserve"> </w:t>
      </w:r>
      <w:r>
        <w:t>Jerome</w:t>
      </w:r>
      <w:r>
        <w:br/>
        <w:br/>
      </w:r>
    </w:p>
    <w:p>
      <w:r>
        <w:rPr>
          <w:b/>
        </w:rPr>
        <w:t>RULE 2A: Preterite plural verbs end in -e/-en: wer</w:t>
      </w:r>
      <w:r>
        <w:br/>
        <w:t>The Wife of Bath's Prologue 681 (data/oxford_txts/WBPro_oxford.txt)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thise</w:t>
      </w:r>
      <w:r>
        <w:t xml:space="preserve"> </w:t>
      </w:r>
      <w:r>
        <w:rPr>
          <w:i/>
        </w:rPr>
        <w:t>wer</w:t>
      </w:r>
      <w:r>
        <w:t xml:space="preserve"> </w:t>
      </w:r>
      <w:r>
        <w:t>bounde</w:t>
      </w:r>
      <w:r>
        <w:t xml:space="preserve"> </w:t>
      </w:r>
      <w:r>
        <w:t>in</w:t>
      </w:r>
      <w:r>
        <w:t xml:space="preserve"> </w:t>
      </w:r>
      <w:r>
        <w:t>o</w:t>
      </w:r>
      <w:r>
        <w:t xml:space="preserve"> </w:t>
      </w:r>
      <w:r>
        <w:t>volume.°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695 (data/oxford_txts/WBPro_oxford.txt)</w:t>
        <w:br/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write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more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724 (data/oxford_txts/WBPro_oxford.txt)</w:t>
        <w:br/>
      </w:r>
      <w:r>
        <w:t>¶“Tho°</w:t>
      </w:r>
      <w:r>
        <w:t xml:space="preserve"> </w:t>
      </w:r>
      <w:r>
        <w:t>redde</w:t>
      </w:r>
      <w:r>
        <w:t xml:space="preserve"> </w:t>
      </w:r>
      <w:r>
        <w:t>he</w:t>
      </w:r>
      <w:r>
        <w:t xml:space="preserve"> </w:t>
      </w:r>
      <w:r>
        <w:t>me,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2A: Preterite plural verbs end in -e/-en: hanged</w:t>
      </w:r>
      <w:r>
        <w:br/>
        <w:t>The Wife of Bath's Prologue 761 (data/oxford_txts/WBPro_oxford.txt)</w:t>
        <w:br/>
      </w:r>
      <w:r>
        <w:rPr>
          <w:i/>
        </w:rPr>
        <w:t>Hanged</w:t>
      </w:r>
      <w:r>
        <w:t xml:space="preserve"> </w:t>
      </w:r>
      <w:r>
        <w:t>hemself</w:t>
      </w:r>
      <w:r>
        <w:t xml:space="preserve"> </w:t>
      </w:r>
      <w:r>
        <w:t>for°</w:t>
      </w:r>
      <w:r>
        <w:t xml:space="preserve"> </w:t>
      </w:r>
      <w:r>
        <w:t>herte</w:t>
      </w:r>
      <w:r>
        <w:t xml:space="preserve"> </w:t>
      </w:r>
      <w:r>
        <w:t>despitous.°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798 (data/oxford_txts/WBPro_oxford.txt)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agast,°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</w:t>
      </w:r>
      <w:r>
        <w:t xml:space="preserve"> </w:t>
      </w:r>
      <w:r>
        <w:t>his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Wife of Bath's Prologue 800 (data/oxford_txts/WBPro_oxford.txt)</w:t>
        <w:br/>
      </w:r>
      <w:r>
        <w:t>‘O!</w:t>
      </w:r>
      <w:r>
        <w:t xml:space="preserve"> </w:t>
      </w:r>
      <w:r>
        <w:t>hastow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me,</w:t>
      </w:r>
      <w:r>
        <w:t xml:space="preserve"> </w:t>
      </w:r>
      <w:r>
        <w:t>false</w:t>
      </w:r>
      <w:r>
        <w:t xml:space="preserve"> </w:t>
      </w:r>
      <w:r>
        <w:t>theef?’°</w:t>
      </w:r>
      <w:r>
        <w:t xml:space="preserve"> </w:t>
      </w:r>
      <w:r>
        <w:t>I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805 (data/oxford_txts/WBPro_oxford.txt)</w:t>
        <w:br/>
      </w:r>
      <w:r>
        <w:t>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</w:t>
      </w:r>
      <w:r>
        <w:t xml:space="preserve"> </w:t>
      </w:r>
      <w:r>
        <w:t>smite;°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Wife of Bath's Prologue 810 (data/oxford_txts/WBPro_oxford.txt)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die,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speke.’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814 (data/oxford_txts/WBPro_oxford.txt)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governance</w:t>
      </w:r>
      <w:r>
        <w:t xml:space="preserve"> </w:t>
      </w:r>
      <w:r>
        <w:t>of</w:t>
      </w:r>
      <w:r>
        <w:t xml:space="preserve"> </w:t>
      </w:r>
      <w:r>
        <w:t>hous</w:t>
      </w:r>
      <w:r>
        <w:t xml:space="preserve"> </w:t>
      </w:r>
      <w:r>
        <w:t>and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The Wife of Bath's Prologue 822 (data/oxford_txts/WBPro_oxford.txt)</w:t>
        <w:br/>
      </w:r>
      <w:r>
        <w:t>After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never</w:t>
      </w:r>
      <w:r>
        <w:t xml:space="preserve"> </w:t>
      </w:r>
      <w:r>
        <w:t>debaat.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Wife of Bath's Prologue 826 (data/oxford_txts/WBPro_oxford.txt)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magestee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828 (data/oxford_txts/WBPro_oxford.txt)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my</w:t>
      </w:r>
      <w:r>
        <w:t xml:space="preserve"> </w:t>
      </w:r>
      <w:r>
        <w:t>tale,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1: The infinitive ends in -en or -e unless the stem ends in a vowel.: sit</w:t>
      </w:r>
      <w:r>
        <w:br/>
        <w:t>The Wife of Bath's Prologue 838 (data/oxford_txts/WBPro_oxford.txt)</w:t>
        <w:br/>
      </w:r>
      <w:r>
        <w:t>What!</w:t>
      </w:r>
      <w:r>
        <w:t xml:space="preserve"> </w:t>
      </w:r>
      <w:r>
        <w:t>amble,°</w:t>
      </w:r>
      <w:r>
        <w:t xml:space="preserve"> </w:t>
      </w:r>
      <w:r>
        <w:t>or</w:t>
      </w:r>
      <w:r>
        <w:t xml:space="preserve"> </w:t>
      </w:r>
      <w:r>
        <w:t>trotte,</w:t>
      </w:r>
      <w:r>
        <w:t xml:space="preserve"> </w:t>
      </w:r>
      <w:r>
        <w:t>or</w:t>
      </w:r>
      <w:r>
        <w:t xml:space="preserve"> </w:t>
      </w:r>
      <w:r>
        <w:t>pees,°</w:t>
      </w:r>
      <w:r>
        <w:t xml:space="preserve"> </w:t>
      </w:r>
      <w:r>
        <w:t>or</w:t>
      </w:r>
      <w:r>
        <w:t xml:space="preserve"> </w:t>
      </w:r>
      <w:r>
        <w:t>go</w:t>
      </w:r>
      <w:r>
        <w:t xml:space="preserve"> </w:t>
      </w:r>
      <w:r>
        <w:rPr>
          <w:i/>
        </w:rPr>
        <w:t>sit</w:t>
      </w:r>
      <w:r>
        <w:t xml:space="preserve"> </w:t>
      </w:r>
      <w:r>
        <w:t>doun;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844 (data/oxford_txts/WBPro_oxford.txt)</w:t>
        <w:br/>
      </w:r>
      <w:r>
        <w:t>¶“Now</w:t>
      </w:r>
      <w:r>
        <w:t xml:space="preserve"> </w:t>
      </w:r>
      <w:r>
        <w:t>elles,°</w:t>
      </w:r>
      <w:r>
        <w:t xml:space="preserve"> </w:t>
      </w:r>
      <w:r>
        <w:t>Frere,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bischrew</w:t>
      </w:r>
      <w:r>
        <w:t xml:space="preserve"> </w:t>
      </w:r>
      <w:r>
        <w:t>thy</w:t>
      </w:r>
      <w:r>
        <w:t xml:space="preserve"> </w:t>
      </w:r>
      <w:r>
        <w:t>face,”°</w:t>
      </w:r>
      <w:r>
        <w:br/>
        <w:br/>
      </w:r>
    </w:p>
    <w:p>
      <w:r>
        <w:rPr>
          <w:b/>
        </w:rPr>
        <w:t>RULE 3A: First person singular present tense verbs end in -e/-en: bischrew</w:t>
      </w:r>
      <w:r>
        <w:br/>
        <w:t>The Wife of Bath's Prologue 844 (data/oxford_txts/WBPro_oxford.txt)</w:t>
        <w:br/>
      </w:r>
      <w:r>
        <w:t>¶“Now</w:t>
      </w:r>
      <w:r>
        <w:t xml:space="preserve"> </w:t>
      </w:r>
      <w:r>
        <w:t>elles,°</w:t>
      </w:r>
      <w:r>
        <w:t xml:space="preserve"> </w:t>
      </w:r>
      <w:r>
        <w:t>Frere,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bischrew</w:t>
      </w:r>
      <w:r>
        <w:t xml:space="preserve"> </w:t>
      </w:r>
      <w:r>
        <w:t>thy</w:t>
      </w:r>
      <w:r>
        <w:t xml:space="preserve"> </w:t>
      </w:r>
      <w:r>
        <w:t>face,”°</w:t>
      </w:r>
      <w:r>
        <w:br/>
        <w:br/>
      </w:r>
    </w:p>
    <w:p>
      <w:r>
        <w:rPr>
          <w:b/>
        </w:rPr>
        <w:t>RULE 3A: First person singular present tense verbs end in -e/-en: com</w:t>
      </w:r>
      <w:r>
        <w:br/>
        <w:t>The Wife of Bath's Prologue 847 (data/oxford_txts/WBPro_oxford.txt)</w:t>
        <w:br/>
      </w:r>
      <w:r>
        <w:t>Of</w:t>
      </w:r>
      <w:r>
        <w:t xml:space="preserve"> </w:t>
      </w:r>
      <w:r>
        <w:t>freres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Sidingborne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848 (data/oxford_txts/WBPro_oxford.txt)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thin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morne;°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Wife of Bath's Prologue 849 (data/oxford_txts/WBPro_oxford.txt)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thy</w:t>
      </w:r>
      <w:r>
        <w:t xml:space="preserve"> </w:t>
      </w:r>
      <w:r>
        <w:t>patience</w:t>
      </w:r>
      <w:r>
        <w:t xml:space="preserve"> </w:t>
      </w:r>
      <w:r>
        <w:t>is</w:t>
      </w:r>
      <w:r>
        <w:t xml:space="preserve"> </w:t>
      </w:r>
      <w:r>
        <w:t>goon.”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856 (data/oxford_txts/WBPro_oxford.txt)</w:t>
        <w:br/>
      </w:r>
      <w:r>
        <w:t>“Yis,</w:t>
      </w:r>
      <w:r>
        <w:t xml:space="preserve"> </w:t>
      </w:r>
      <w:r>
        <w:t>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“tel</w:t>
      </w:r>
      <w:r>
        <w:t xml:space="preserve"> </w:t>
      </w:r>
      <w:r>
        <w:t>forth,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02-1-ch 41 (data/oxford_txts/MLPro_oxford.txt)</w:t>
        <w:br/>
      </w:r>
      <w:r>
        <w:t>Biheste°</w:t>
      </w:r>
      <w:r>
        <w:t xml:space="preserve"> </w:t>
      </w:r>
      <w:r>
        <w:t>is</w:t>
      </w:r>
      <w:r>
        <w:t xml:space="preserve"> </w:t>
      </w:r>
      <w:r>
        <w:t>dette,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holde</w:t>
      </w:r>
      <w:r>
        <w:t xml:space="preserve"> </w:t>
      </w:r>
      <w:r>
        <w:t>fain°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02-1-ch 42 (data/oxford_txts/MLPro_oxford.txt)</w:t>
        <w:br/>
      </w:r>
      <w:r>
        <w:t>Al</w:t>
      </w:r>
      <w:r>
        <w:t xml:space="preserve"> </w:t>
      </w:r>
      <w:r>
        <w:t>my</w:t>
      </w:r>
      <w:r>
        <w:t xml:space="preserve"> </w:t>
      </w:r>
      <w:r>
        <w:t>biheste;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better</w:t>
      </w:r>
      <w:r>
        <w:t xml:space="preserve"> </w:t>
      </w:r>
      <w:r>
        <w:t>seyn.°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02-1-ch 46 (data/oxford_txts/MLPro_oxford.txt)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thrifty°</w:t>
      </w:r>
      <w:r>
        <w:t xml:space="preserve"> </w:t>
      </w:r>
      <w:r>
        <w:t>tale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02-1-ch 80 (data/oxford_txts/MLPro_oxford.txt)</w:t>
        <w:br/>
      </w:r>
      <w:r>
        <w:t>Of</w:t>
      </w:r>
      <w:r>
        <w:t xml:space="preserve"> </w:t>
      </w:r>
      <w:r>
        <w:t>swiche</w:t>
      </w:r>
      <w:r>
        <w:t xml:space="preserve"> </w:t>
      </w:r>
      <w:r>
        <w:t>cursed</w:t>
      </w:r>
      <w:r>
        <w:t xml:space="preserve"> </w:t>
      </w:r>
      <w:r>
        <w:t>stories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‘fy’;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02-1-ch 89 (data/oxford_txts/MLPro_oxford.txt)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reherse,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02-1-ch 90 (data/oxford_txts/MLPro_oxford.txt)</w:t>
        <w:br/>
      </w:r>
      <w:r>
        <w:t>¶But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day?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Second Nun's Tale 163 (data/oxford_txts/SNT_oxford.txt)</w:t>
        <w:br/>
      </w:r>
      <w:r>
        <w:t>Answerde</w:t>
      </w:r>
      <w:r>
        <w:t xml:space="preserve"> </w:t>
      </w:r>
      <w:r>
        <w:t>again,</w:t>
      </w:r>
      <w:r>
        <w:t xml:space="preserve"> </w:t>
      </w:r>
      <w:r>
        <w:t>“If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trusten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Second Nun's Tale 175 (data/oxford_txts/SNT_oxford.txt)</w:t>
        <w:br/>
      </w:r>
      <w:r>
        <w:t>Sey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Second Nun's Tale 214 (data/oxford_txts/SNT_oxford.txt)</w:t>
        <w:br/>
      </w:r>
      <w:r>
        <w:t>“For</w:t>
      </w:r>
      <w:r>
        <w:t xml:space="preserve"> </w:t>
      </w:r>
      <w:r>
        <w:t>other</w:t>
      </w:r>
      <w:r>
        <w:t xml:space="preserve"> </w:t>
      </w:r>
      <w:r>
        <w:t>thing</w:t>
      </w:r>
      <w:r>
        <w:t xml:space="preserve"> </w:t>
      </w:r>
      <w:r>
        <w:t>than</w:t>
      </w:r>
      <w:r>
        <w:t xml:space="preserve"> </w:t>
      </w:r>
      <w:r>
        <w:t>this,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234 (data/oxford_txts/SNT_oxford.txt)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thee</w:t>
      </w:r>
      <w:r>
        <w:t xml:space="preserve"> </w:t>
      </w:r>
      <w:r>
        <w:t>list,°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thy</w:t>
      </w:r>
      <w:r>
        <w:t xml:space="preserve"> </w:t>
      </w:r>
      <w:r>
        <w:t>bone.”°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Second Nun's Tale 237 (data/oxford_txts/SNT_oxford.txt)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237 (data/oxford_txts/SNT_oxford.txt)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know</w:t>
      </w:r>
      <w:r>
        <w:br/>
        <w:t>The Second Nun's Tale 238 (data/oxford_txts/SNT_oxford.txt)</w:t>
        <w:br/>
      </w:r>
      <w:r>
        <w:t>To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the</w:t>
      </w:r>
      <w:r>
        <w:t xml:space="preserve"> </w:t>
      </w:r>
      <w:r>
        <w:t>trouthe,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place.”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Second Nun's Tale 289 (data/oxford_txts/SNT_oxford.txt)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Tiburce,</w:t>
      </w:r>
      <w:r>
        <w:t xml:space="preserve"> </w:t>
      </w:r>
      <w:r>
        <w:t>“If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lie.”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Second Nun's Tale 305 (data/oxford_txts/SNT_oxford.txt)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lede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Urban.”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346 (data/oxford_txts/SNT_oxford.txt)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mankinde</w:t>
      </w:r>
      <w:r>
        <w:t xml:space="preserve"> </w:t>
      </w:r>
      <w:r>
        <w:t>plein</w:t>
      </w:r>
      <w:r>
        <w:t xml:space="preserve"> </w:t>
      </w:r>
      <w:r>
        <w:t>remissioun,°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392 (data/oxford_txts/SNT_oxford.txt)</w:t>
        <w:br/>
      </w:r>
      <w:r>
        <w:t>Men</w:t>
      </w:r>
      <w:r>
        <w:t xml:space="preserve"> </w:t>
      </w:r>
      <w:r>
        <w:t>ladde</w:t>
      </w:r>
      <w:r>
        <w:t xml:space="preserve"> </w:t>
      </w:r>
      <w:r>
        <w:t>hem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sacrifise.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413 (data/oxford_txts/SNT_oxford.txt)</w:t>
        <w:br/>
      </w:r>
      <w:r>
        <w:rPr>
          <w:i/>
        </w:rPr>
        <w:t>Doon</w:t>
      </w:r>
      <w:r>
        <w:t xml:space="preserve"> </w:t>
      </w:r>
      <w:r>
        <w:t>sacrifice,°</w:t>
      </w:r>
      <w:r>
        <w:t xml:space="preserve"> </w:t>
      </w:r>
      <w:r>
        <w:t>and</w:t>
      </w:r>
      <w:r>
        <w:t xml:space="preserve"> </w:t>
      </w:r>
      <w:r>
        <w:t>Jupiter</w:t>
      </w:r>
      <w:r>
        <w:t xml:space="preserve"> </w:t>
      </w:r>
      <w:r>
        <w:t>encense.</w:t>
      </w:r>
      <w:r>
        <w:br/>
        <w:br/>
      </w:r>
    </w:p>
    <w:p>
      <w:r>
        <w:rPr>
          <w:b/>
        </w:rPr>
        <w:t xml:space="preserve"> Rule 4: Past participles of strong verbs end in -e/-en: bigon</w:t>
      </w:r>
      <w:r>
        <w:br/>
        <w:t>The Second Nun's Tale 428 (data/oxford_txts/SNT_oxford.txt)</w:t>
        <w:br/>
      </w:r>
      <w:r>
        <w:t>“Ye</w:t>
      </w:r>
      <w:r>
        <w:t xml:space="preserve"> </w:t>
      </w:r>
      <w:r>
        <w:t>han</w:t>
      </w:r>
      <w:r>
        <w:t xml:space="preserve"> </w:t>
      </w:r>
      <w:r>
        <w:rPr>
          <w:i/>
        </w:rPr>
        <w:t>bigon</w:t>
      </w:r>
      <w:r>
        <w:t xml:space="preserve"> </w:t>
      </w:r>
      <w:r>
        <w:t>your</w:t>
      </w:r>
      <w:r>
        <w:t xml:space="preserve"> </w:t>
      </w:r>
      <w:r>
        <w:t>question</w:t>
      </w:r>
      <w:r>
        <w:t xml:space="preserve"> </w:t>
      </w:r>
      <w:r>
        <w:t>folily,”°</w:t>
      </w:r>
      <w:r>
        <w:br/>
        <w:br/>
      </w:r>
    </w:p>
    <w:p>
      <w:r>
        <w:rPr>
          <w:b/>
        </w:rPr>
        <w:t>RULE 2A: Preterite plural verbs end in -e/-en: axed</w:t>
      </w:r>
      <w:r>
        <w:br/>
        <w:t>The Second Nun's Tale 430 (data/oxford_txts/SNT_oxford.txt)</w:t>
        <w:br/>
      </w:r>
      <w:r>
        <w:t>In</w:t>
      </w:r>
      <w:r>
        <w:t xml:space="preserve"> </w:t>
      </w:r>
      <w:r>
        <w:t>oo</w:t>
      </w:r>
      <w:r>
        <w:t xml:space="preserve"> </w:t>
      </w:r>
      <w:r>
        <w:t>demande;</w:t>
      </w:r>
      <w:r>
        <w:t xml:space="preserve"> </w:t>
      </w:r>
      <w:r>
        <w:t>ye</w:t>
      </w:r>
      <w:r>
        <w:t xml:space="preserve"> </w:t>
      </w:r>
      <w:r>
        <w:rPr>
          <w:i/>
        </w:rPr>
        <w:t>axed</w:t>
      </w:r>
      <w:r>
        <w:t xml:space="preserve"> </w:t>
      </w:r>
      <w:r>
        <w:t>lewedly.”°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446 (data/oxford_txts/SNT_oxford.txt)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Cristen</w:t>
      </w:r>
      <w:r>
        <w:t xml:space="preserve"> </w:t>
      </w:r>
      <w:r>
        <w:t>wight°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penaunce°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Second Nun's Tale 484 (data/oxford_txts/SNT_oxford.txt)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seyn,°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Second Nun's Tale 490 (data/oxford_txts/SNT_oxford.txt)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suffre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philosophre;</w:t>
      </w:r>
      <w:r>
        <w:br/>
        <w:br/>
      </w:r>
    </w:p>
    <w:p>
      <w:r>
        <w:rPr>
          <w:b/>
        </w:rPr>
        <w:t>Rule 2E: 2nd person singular preterit of strong verbs end in -e: spak</w:t>
      </w:r>
      <w:r>
        <w:br/>
        <w:t>The Second Nun's Tale 494 (data/oxford_txts/SNT_oxford.txt)</w:t>
        <w:br/>
      </w:r>
      <w:r>
        <w:t>Thou</w:t>
      </w:r>
      <w:r>
        <w:t xml:space="preserve"> </w:t>
      </w:r>
      <w:r>
        <w:t>seidest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sin</w:t>
      </w:r>
      <w:r>
        <w:t xml:space="preserve"> </w:t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530 (data/oxford_txts/SNT_oxford.txt)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man</w:t>
      </w:r>
      <w:r>
        <w:t xml:space="preserve"> </w:t>
      </w:r>
      <w:r>
        <w:t>swich</w:t>
      </w:r>
      <w:r>
        <w:t xml:space="preserve"> </w:t>
      </w:r>
      <w:r>
        <w:t>penaunce°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543 (data/oxford_txts/SNT_oxford.txt)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respit</w:t>
      </w:r>
      <w:r>
        <w:t xml:space="preserve"> </w:t>
      </w:r>
      <w:r>
        <w:t>three</w:t>
      </w:r>
      <w:r>
        <w:t xml:space="preserve"> </w:t>
      </w:r>
      <w:r>
        <w:t>dayes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Squire's Tale 33 (data/oxford_txts/SqT_oxford.txt)</w:t>
        <w:br/>
      </w:r>
      <w:r>
        <w:t>That</w:t>
      </w:r>
      <w:r>
        <w:t xml:space="preserve"> </w:t>
      </w:r>
      <w:r>
        <w:t>yongest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highte°</w:t>
      </w:r>
      <w:r>
        <w:t xml:space="preserve"> </w:t>
      </w:r>
      <w:r>
        <w:t>Canacee.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The Squire's Tale 34 (data/oxford_txts/SqT_oxford.txt)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tel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Squire's Tale 36 (data/oxford_txts/SqT_oxford.txt)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undertak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RULE 1: The infinitive ends in -en or -e unless the stem ends in a vowel.: undertak</w:t>
      </w:r>
      <w:r>
        <w:br/>
        <w:t>The Squire's Tale 36 (data/oxford_txts/SqT_oxford.txt)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rPr>
          <w:i/>
        </w:rPr>
        <w:t>undertak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Squire's Tale 41 (data/oxford_txts/SqT_oxford.txt)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non</w:t>
      </w:r>
      <w:r>
        <w:t xml:space="preserve"> </w:t>
      </w:r>
      <w:r>
        <w:t>swich,°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Squire's Tale 41 (data/oxford_txts/SqT_oxford.txt)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non</w:t>
      </w:r>
      <w:r>
        <w:t xml:space="preserve"> </w:t>
      </w:r>
      <w:r>
        <w:t>swich,°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The Squire's Tale 46 (data/oxford_txts/SqT_oxford.txt)</w:t>
        <w:br/>
      </w:r>
      <w:r>
        <w:rPr>
          <w:i/>
        </w:rPr>
        <w:t>Don</w:t>
      </w:r>
      <w:r>
        <w:t xml:space="preserve"> </w:t>
      </w:r>
      <w:r>
        <w:t>crien°</w:t>
      </w:r>
      <w:r>
        <w:t xml:space="preserve"> </w:t>
      </w:r>
      <w:r>
        <w:t>thurghout</w:t>
      </w:r>
      <w:r>
        <w:t xml:space="preserve"> </w:t>
      </w:r>
      <w:r>
        <w:t>Sarray</w:t>
      </w:r>
      <w:r>
        <w:t xml:space="preserve"> </w:t>
      </w:r>
      <w:r>
        <w:t>his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56 (data/oxford_txts/SqT_oxford.txt)</w:t>
        <w:br/>
      </w:r>
      <w:r>
        <w:t>Him</w:t>
      </w:r>
      <w:r>
        <w:t xml:space="preserve"> </w:t>
      </w:r>
      <w:r>
        <w:t>semed°</w:t>
      </w:r>
      <w:r>
        <w:t xml:space="preserve"> </w:t>
      </w:r>
      <w:r>
        <w:rPr>
          <w:i/>
        </w:rPr>
        <w:t>han</w:t>
      </w:r>
      <w:r>
        <w:t xml:space="preserve"> </w:t>
      </w:r>
      <w:r>
        <w:t>geten</w:t>
      </w:r>
      <w:r>
        <w:t xml:space="preserve"> </w:t>
      </w:r>
      <w:r>
        <w:t>hem°</w:t>
      </w:r>
      <w:r>
        <w:t xml:space="preserve"> </w:t>
      </w:r>
      <w:r>
        <w:t>protecciouns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Squire's Tale 67 (data/oxford_txts/SqT_oxford.txt)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strange°</w:t>
      </w:r>
      <w:r>
        <w:t xml:space="preserve"> </w:t>
      </w:r>
      <w:r>
        <w:t>sewes,°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Squire's Tale 73 (data/oxford_txts/SqT_oxford.txt)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tarien°</w:t>
      </w:r>
      <w:r>
        <w:t xml:space="preserve"> </w:t>
      </w:r>
      <w:r>
        <w:t>yow,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prime,°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Squire's Tale 105 (data/oxford_txts/SqT_oxford.txt)</w:t>
        <w:br/>
      </w:r>
      <w:r>
        <w:t>Albeit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soune°</w:t>
      </w:r>
      <w:r>
        <w:t xml:space="preserve"> </w:t>
      </w:r>
      <w:r>
        <w:t>his</w:t>
      </w:r>
      <w:r>
        <w:t xml:space="preserve"> </w:t>
      </w:r>
      <w:r>
        <w:t>style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Squire's Tale 106 (data/oxford_txts/SqT_oxford.txt)</w:t>
        <w:br/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climben</w:t>
      </w:r>
      <w:r>
        <w:t xml:space="preserve"> </w:t>
      </w:r>
      <w:r>
        <w:t>over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175 (data/oxford_txts/SqT_oxford.txt)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mirour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Squire's Tale 226 (data/oxford_txts/SqT_oxford.txt)</w:t>
        <w:br/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maister</w:t>
      </w:r>
      <w:r>
        <w:t xml:space="preserve"> </w:t>
      </w:r>
      <w:r>
        <w:t>tour,°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seiden</w:t>
      </w:r>
      <w:r>
        <w:br/>
        <w:t>The Squire's Tale 231 (data/oxford_txts/SqT_oxford.txt)</w:t>
        <w:br/>
      </w:r>
      <w:r>
        <w:t>And</w:t>
      </w:r>
      <w:r>
        <w:t xml:space="preserve"> </w:t>
      </w:r>
      <w:r>
        <w:t>seiden,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Rome</w:t>
      </w:r>
      <w:r>
        <w:t xml:space="preserve"> </w:t>
      </w:r>
      <w:r>
        <w:t>was</w:t>
      </w:r>
      <w:r>
        <w:t xml:space="preserve"> </w:t>
      </w:r>
      <w:r>
        <w:t>swich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2A: Preterite plural verbs end in -e/-en: herd</w:t>
      </w:r>
      <w:r>
        <w:br/>
        <w:t>The Squire's Tale 249 (data/oxford_txts/SqT_oxford.txt)</w:t>
        <w:br/>
      </w:r>
      <w:r>
        <w:t>Of</w:t>
      </w:r>
      <w:r>
        <w:t xml:space="preserve"> </w:t>
      </w:r>
      <w:r>
        <w:t>craft</w:t>
      </w:r>
      <w:r>
        <w:t xml:space="preserve"> </w:t>
      </w:r>
      <w:r>
        <w:t>of</w:t>
      </w:r>
      <w:r>
        <w:t xml:space="preserve"> </w:t>
      </w:r>
      <w:r>
        <w:t>ringes°</w:t>
      </w:r>
      <w:r>
        <w:t xml:space="preserve"> </w:t>
      </w:r>
      <w:r>
        <w:rPr>
          <w:i/>
        </w:rPr>
        <w:t>herd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non,°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Squire's Tale 252 (data/oxford_txts/SqT_oxford.txt)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drawen</w:t>
      </w:r>
      <w:r>
        <w:t xml:space="preserve"> </w:t>
      </w:r>
      <w:r>
        <w:t>hem</w:t>
      </w:r>
      <w:r>
        <w:t xml:space="preserve"> </w:t>
      </w:r>
      <w:r>
        <w:t>apart.°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280 (data/oxford_txts/SqT_oxford.txt)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knowen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his°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RULE 3A: First person singular present tense verbs end in -e/-en: shall</w:t>
      </w:r>
      <w:r>
        <w:br/>
        <w:t>The Squire's Tale 317 (data/oxford_txts/SqT_oxford.txt)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bitwix</w:t>
      </w:r>
      <w:r>
        <w:t xml:space="preserve"> </w:t>
      </w:r>
      <w:r>
        <w:t>us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Squire's Tale 323 (data/oxford_txts/SqT_oxford.txt)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doun</w:t>
      </w:r>
      <w:r>
        <w:t xml:space="preserve"> </w:t>
      </w:r>
      <w:r>
        <w:t>descende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</w:t>
      </w:r>
      <w:r>
        <w:t xml:space="preserve"> </w:t>
      </w:r>
      <w:r>
        <w:t>wille;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Squire's Tale 332 (data/oxford_txts/SqT_oxford.txt)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gise°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349 (data/oxford_txts/SqT_oxford.txt)</w:t>
        <w:br/>
      </w:r>
      <w:r>
        <w:t>That</w:t>
      </w:r>
      <w:r>
        <w:t xml:space="preserve"> </w:t>
      </w:r>
      <w:r>
        <w:t>muchel°</w:t>
      </w:r>
      <w:r>
        <w:t xml:space="preserve"> </w:t>
      </w:r>
      <w:r>
        <w:t>drink</w:t>
      </w:r>
      <w:r>
        <w:t xml:space="preserve"> </w:t>
      </w:r>
      <w:r>
        <w:t>and</w:t>
      </w:r>
      <w:r>
        <w:t xml:space="preserve"> </w:t>
      </w:r>
      <w:r>
        <w:t>labour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reste;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Squire's Tale 364 (data/oxford_txts/SqT_oxford.txt)</w:t>
        <w:br/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reste,</w:t>
      </w:r>
      <w:r>
        <w:t xml:space="preserve"> </w:t>
      </w:r>
      <w:r>
        <w:t>sone</w:t>
      </w:r>
      <w:r>
        <w:t xml:space="preserve"> </w:t>
      </w:r>
      <w:r>
        <w:t>after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eve;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Squire's Tale 380 (data/oxford_txts/SqT_oxford.txt)</w:t>
        <w:br/>
      </w:r>
      <w:r>
        <w:t>“I</w:t>
      </w:r>
      <w:r>
        <w:t xml:space="preserve"> </w:t>
      </w:r>
      <w:r>
        <w:t>wol,”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“arise,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leste°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421 (data/oxford_txts/SqT_oxford.txt)</w:t>
        <w:br/>
      </w:r>
      <w:r>
        <w:t>That</w:t>
      </w:r>
      <w:r>
        <w:t xml:space="preserve"> </w:t>
      </w:r>
      <w:r>
        <w:t>nolde°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wept,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wepe</w:t>
      </w:r>
      <w:r>
        <w:t xml:space="preserve"> </w:t>
      </w:r>
      <w:r>
        <w:t>coude</w:t>
      </w:r>
      <w:r>
        <w:br/>
        <w:br/>
      </w:r>
    </w:p>
    <w:p>
      <w:r>
        <w:rPr>
          <w:b/>
        </w:rPr>
        <w:t>Rule 2D: 1st and 3rd person singular strong preterites do not end in -e: ferde</w:t>
      </w:r>
      <w:r>
        <w:br/>
        <w:t>The Squire's Tale 461 (data/oxford_txts/SqT_oxford.txt)</w:t>
        <w:br/>
      </w:r>
      <w:r>
        <w:t>That</w:t>
      </w:r>
      <w:r>
        <w:t xml:space="preserve"> </w:t>
      </w:r>
      <w:r>
        <w:t>ferde°</w:t>
      </w:r>
      <w:r>
        <w:t xml:space="preserve"> </w:t>
      </w:r>
      <w:r>
        <w:t>with°</w:t>
      </w:r>
      <w:r>
        <w:t xml:space="preserve"> </w:t>
      </w:r>
      <w:r>
        <w:t>himself</w:t>
      </w:r>
      <w:r>
        <w:t xml:space="preserve"> </w:t>
      </w:r>
      <w:r>
        <w:t>so</w:t>
      </w:r>
      <w:r>
        <w:t xml:space="preserve"> </w:t>
      </w:r>
      <w:r>
        <w:t>pitously.°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Squire's Tale 494 (data/oxford_txts/SqT_oxford.txt)</w:t>
        <w:br/>
      </w:r>
      <w:r>
        <w:t>Min</w:t>
      </w:r>
      <w:r>
        <w:t xml:space="preserve"> </w:t>
      </w:r>
      <w:r>
        <w:t>harm°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confessen,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pace.”°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510 (data/oxford_txts/SqT_oxford.txt)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wend°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t>feine,°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532 (data/oxford_txts/SqT_oxford.txt)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that,</w:t>
      </w:r>
      <w:r>
        <w:t xml:space="preserve"> </w:t>
      </w:r>
      <w:r>
        <w:t>after°</w:t>
      </w:r>
      <w:r>
        <w:t xml:space="preserve"> </w:t>
      </w:r>
      <w:r>
        <w:t>his</w:t>
      </w:r>
      <w:r>
        <w:t xml:space="preserve"> </w:t>
      </w:r>
      <w:r>
        <w:t>desert,°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569 (data/oxford_txts/SqT_oxford.txt)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my</w:t>
      </w:r>
      <w:r>
        <w:t xml:space="preserve"> </w:t>
      </w:r>
      <w:r>
        <w:t>wil</w:t>
      </w:r>
      <w:r>
        <w:t xml:space="preserve"> </w:t>
      </w:r>
      <w:r>
        <w:t>obeyed</w:t>
      </w:r>
      <w:r>
        <w:t xml:space="preserve"> </w:t>
      </w:r>
      <w:r>
        <w:t>his</w:t>
      </w:r>
      <w:r>
        <w:t xml:space="preserve"> </w:t>
      </w:r>
      <w:r>
        <w:t>wil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Squire's Tale 573 (data/oxford_txts/SqT_oxford.txt)</w:t>
        <w:br/>
      </w:r>
      <w:r>
        <w:t>As</w:t>
      </w:r>
      <w:r>
        <w:t xml:space="preserve"> </w:t>
      </w:r>
      <w:r>
        <w:t>him,</w:t>
      </w:r>
      <w:r>
        <w:t xml:space="preserve"> </w:t>
      </w:r>
      <w:r>
        <w:t>God</w:t>
      </w:r>
      <w:r>
        <w:t xml:space="preserve"> </w:t>
      </w:r>
      <w:r>
        <w:t>woot!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namo.°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Squire's Tale 580 (data/oxford_txts/SqT_oxford.txt)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discripcioun;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Squire's Tale 597 (data/oxford_txts/SqT_oxford.txt)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him°</w:t>
      </w:r>
      <w:r>
        <w:t xml:space="preserve"> </w:t>
      </w:r>
      <w:r>
        <w:t>thus:</w:t>
      </w:r>
      <w:r>
        <w:t xml:space="preserve"> </w:t>
      </w:r>
      <w:r>
        <w:t>‘Lo,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youres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Squire's Tale 600 (data/oxford_txts/SqT_oxford.txt)</w:t>
        <w:br/>
      </w:r>
      <w:r>
        <w:t>Who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he,</w:t>
      </w:r>
      <w:r>
        <w:t xml:space="preserve"> </w:t>
      </w:r>
      <w:r>
        <w:t>who</w:t>
      </w:r>
      <w:r>
        <w:t xml:space="preserve"> </w:t>
      </w:r>
      <w:r>
        <w:t>can</w:t>
      </w:r>
      <w:r>
        <w:t xml:space="preserve"> </w:t>
      </w:r>
      <w:r>
        <w:t>do</w:t>
      </w:r>
      <w:r>
        <w:t xml:space="preserve"> </w:t>
      </w:r>
      <w:r>
        <w:t>werse?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Squire's Tale 609 (data/oxford_txts/SqT_oxford.txt)</w:t>
        <w:br/>
      </w:r>
      <w:r>
        <w:t>Gladeth</w:t>
      </w:r>
      <w:r>
        <w:t xml:space="preserve"> </w:t>
      </w:r>
      <w:r>
        <w:t>himself’;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men,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Squire's Tale 629 (data/oxford_txts/SqT_oxford.txt)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lorn°</w:t>
      </w:r>
      <w:r>
        <w:t xml:space="preserve"> </w:t>
      </w:r>
      <w:r>
        <w:t>withouten</w:t>
      </w:r>
      <w:r>
        <w:t xml:space="preserve"> </w:t>
      </w:r>
      <w:r>
        <w:t>remedie!”</w:t>
      </w:r>
      <w:r>
        <w:br/>
        <w:br/>
      </w:r>
    </w:p>
    <w:p>
      <w:r>
        <w:rPr>
          <w:b/>
        </w:rPr>
        <w:t xml:space="preserve"> Rule 4: Past participles of strong verbs end in -e/-en: lorn</w:t>
      </w:r>
      <w:r>
        <w:br/>
        <w:t>The Squire's Tale 629 (data/oxford_txts/SqT_oxford.txt)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lorn°</w:t>
      </w:r>
      <w:r>
        <w:t xml:space="preserve"> </w:t>
      </w:r>
      <w:r>
        <w:t>withouten</w:t>
      </w:r>
      <w:r>
        <w:t xml:space="preserve"> </w:t>
      </w:r>
      <w:r>
        <w:t>remedie!”</w:t>
      </w:r>
      <w:r>
        <w:br/>
        <w:br/>
      </w:r>
    </w:p>
    <w:p>
      <w:r>
        <w:rPr>
          <w:b/>
        </w:rPr>
        <w:t>RULE 2A: Preterite plural verbs end in -e/-en: might</w:t>
      </w:r>
      <w:r>
        <w:br/>
        <w:t>The Squire's Tale 634 (data/oxford_txts/SqT_oxford.txt)</w:t>
        <w:br/>
      </w:r>
      <w:r>
        <w:t>They</w:t>
      </w:r>
      <w:r>
        <w:t xml:space="preserve"> </w:t>
      </w:r>
      <w:r>
        <w:t>niste°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</w:t>
      </w:r>
      <w:r>
        <w:t xml:space="preserve"> </w:t>
      </w:r>
      <w:r>
        <w:t>faucon</w:t>
      </w:r>
      <w:r>
        <w:t xml:space="preserve"> </w:t>
      </w:r>
      <w:r>
        <w:t>glade.°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Squire's Tale 652 (data/oxford_txts/SqT_oxford.txt)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namore</w:t>
      </w:r>
      <w:r>
        <w:t xml:space="preserve"> </w:t>
      </w:r>
      <w:r>
        <w:t>as</w:t>
      </w:r>
      <w:r>
        <w:t xml:space="preserve"> </w:t>
      </w:r>
      <w:r>
        <w:t>now°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ring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Squire's Tale 658 (data/oxford_txts/SqT_oxford.txt)</w:t>
        <w:br/>
      </w:r>
      <w:r>
        <w:t>But</w:t>
      </w:r>
      <w:r>
        <w:t xml:space="preserve"> </w:t>
      </w:r>
      <w:r>
        <w:t>hennesforth°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proces°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41 (data/oxford_txts/TC3_oxford.txt)</w:t>
        <w:br/>
      </w:r>
      <w:r>
        <w:t>Whos</w:t>
      </w:r>
      <w:r>
        <w:t xml:space="preserve"> </w:t>
      </w:r>
      <w:r>
        <w:t>clerk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Troilus and Criseyde; Book III 47 (data/oxford_txts/TC3_oxford.txt)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telle</w:t>
      </w:r>
      <w:r>
        <w:t xml:space="preserve"> </w:t>
      </w:r>
      <w:r>
        <w:t>anonright</w:t>
      </w:r>
      <w:r>
        <w:t xml:space="preserve"> </w:t>
      </w:r>
      <w:r>
        <w:t>the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69 (data/oxford_txts/TC3_oxford.txt)</w:t>
        <w:br/>
      </w:r>
      <w:r>
        <w:t>“Ye,</w:t>
      </w:r>
      <w:r>
        <w:t xml:space="preserve"> </w:t>
      </w:r>
      <w:r>
        <w:t>swete</w:t>
      </w:r>
      <w:r>
        <w:t xml:space="preserve"> </w:t>
      </w:r>
      <w:r>
        <w:t>herte?</w:t>
      </w:r>
      <w:r>
        <w:t xml:space="preserve"> </w:t>
      </w:r>
      <w:r>
        <w:t>allas,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90 (data/oxford_txts/TC3_oxford.txt)</w:t>
        <w:br/>
      </w:r>
      <w:r>
        <w:t>His</w:t>
      </w:r>
      <w:r>
        <w:t xml:space="preserve"> </w:t>
      </w:r>
      <w:r>
        <w:t>resons,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rimes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91 (data/oxford_txts/TC3_oxford.txt)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telle,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t>bokes</w:t>
      </w:r>
      <w:r>
        <w:t xml:space="preserve"> </w:t>
      </w:r>
      <w:r>
        <w:t>olde.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III 104 (data/oxford_txts/TC3_oxford.txt)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unto</w:t>
      </w:r>
      <w:r>
        <w:t xml:space="preserve"> </w:t>
      </w:r>
      <w:r>
        <w:t>yow</w:t>
      </w:r>
      <w:r>
        <w:t xml:space="preserve"> </w:t>
      </w:r>
      <w:r>
        <w:t>pleine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109 (data/oxford_txts/TC3_oxford.txt)</w:t>
        <w:br/>
      </w:r>
      <w:r>
        <w:t>Right</w:t>
      </w:r>
      <w:r>
        <w:t xml:space="preserve"> </w:t>
      </w:r>
      <w:r>
        <w:t>sone,</w:t>
      </w:r>
      <w:r>
        <w:t xml:space="preserve"> </w:t>
      </w:r>
      <w:r>
        <w:t>I</w:t>
      </w:r>
      <w:r>
        <w:t xml:space="preserve"> </w:t>
      </w:r>
      <w:r>
        <w:t>trowe,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</w:t>
      </w:r>
      <w:r>
        <w:t xml:space="preserve"> </w:t>
      </w:r>
      <w:r>
        <w:t>herte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114 (data/oxford_txts/TC3_oxford.txt)</w:t>
        <w:br/>
      </w:r>
      <w:r>
        <w:t>It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an</w:t>
      </w:r>
      <w:r>
        <w:t xml:space="preserve"> </w:t>
      </w:r>
      <w:r>
        <w:t>herte</w:t>
      </w:r>
      <w:r>
        <w:t xml:space="preserve"> </w:t>
      </w:r>
      <w:r>
        <w:t>of</w:t>
      </w:r>
      <w:r>
        <w:t xml:space="preserve"> </w:t>
      </w:r>
      <w:r>
        <w:t>stoon</w:t>
      </w:r>
      <w:r>
        <w:t xml:space="preserve"> </w:t>
      </w:r>
      <w:r>
        <w:t>to</w:t>
      </w:r>
      <w:r>
        <w:t xml:space="preserve"> </w:t>
      </w:r>
      <w:r>
        <w:t>rewe;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131 (data/oxford_txts/TC3_oxford.txt)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agreën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133 (data/oxford_txts/TC3_oxford.txt)</w:t>
        <w:br/>
      </w:r>
      <w:r>
        <w:t>In</w:t>
      </w:r>
      <w:r>
        <w:t xml:space="preserve"> </w:t>
      </w:r>
      <w:r>
        <w:t>trouthe</w:t>
      </w:r>
      <w:r>
        <w:t xml:space="preserve"> </w:t>
      </w:r>
      <w:r>
        <w:t>alwey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136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han,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comfort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159 (data/oxford_txts/TC3_oxford.txt)</w:t>
        <w:br/>
      </w:r>
      <w:r>
        <w:t>“Min</w:t>
      </w:r>
      <w:r>
        <w:t xml:space="preserve"> </w:t>
      </w:r>
      <w:r>
        <w:t>honour</w:t>
      </w:r>
      <w:r>
        <w:t xml:space="preserve"> </w:t>
      </w:r>
      <w:r>
        <w:t>sauf,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wel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166 (data/oxford_txts/TC3_oxford.txt)</w:t>
        <w:br/>
      </w:r>
      <w:r>
        <w:t>Ay</w:t>
      </w:r>
      <w:r>
        <w:t xml:space="preserve"> </w:t>
      </w:r>
      <w:r>
        <w:t>kepe;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don</w:t>
      </w:r>
      <w:r>
        <w:t xml:space="preserve"> </w:t>
      </w:r>
      <w:r>
        <w:t>him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171 (data/oxford_txts/TC3_oxford.txt)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namore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soverainetee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178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trewely,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196 (data/oxford_txts/TC3_oxford.txt)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your</w:t>
      </w:r>
      <w:r>
        <w:t xml:space="preserve"> </w:t>
      </w:r>
      <w:r>
        <w:t>cominge;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238 (data/oxford_txts/TC3_oxford.txt)</w:t>
        <w:br/>
      </w:r>
      <w:r>
        <w:t>To</w:t>
      </w:r>
      <w:r>
        <w:t xml:space="preserve"> </w:t>
      </w:r>
      <w:r>
        <w:t>Troilus,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251 (data/oxford_txts/TC3_oxford.txt)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shal</w:t>
      </w:r>
      <w:r>
        <w:t xml:space="preserve"> </w:t>
      </w:r>
      <w:r>
        <w:t>eft</w:t>
      </w:r>
      <w:r>
        <w:t xml:space="preserve"> </w:t>
      </w:r>
      <w:r>
        <w:t>for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III 269 (data/oxford_txts/TC3_oxford.txt)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unbore,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272 (data/oxford_txts/TC3_oxford.txt)</w:t>
        <w:br/>
      </w:r>
      <w:r>
        <w:rPr>
          <w:i/>
        </w:rPr>
        <w:t>May</w:t>
      </w:r>
      <w:r>
        <w:t xml:space="preserve"> </w:t>
      </w:r>
      <w:r>
        <w:t>thenken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278 (data/oxford_txts/TC3_oxford.txt)</w:t>
        <w:br/>
      </w:r>
      <w:r>
        <w:t>And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worste</w:t>
      </w:r>
      <w:r>
        <w:t xml:space="preserve"> </w:t>
      </w:r>
      <w:r>
        <w:t>trecherie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281 (data/oxford_txts/TC3_oxford.txt)</w:t>
        <w:br/>
      </w:r>
      <w:r>
        <w:t>“Wherfore,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ferther</w:t>
      </w:r>
      <w:r>
        <w:t xml:space="preserve"> </w:t>
      </w:r>
      <w:r>
        <w:t>goon</w:t>
      </w:r>
      <w:r>
        <w:t xml:space="preserve"> </w:t>
      </w:r>
      <w:r>
        <w:t>a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RULE 2A: Preterite plural verbs end in -e/-en: seid</w:t>
      </w:r>
      <w:r>
        <w:br/>
        <w:t>Troilus and Criseyde; Book III 301 (data/oxford_txts/TC3_oxford.txt)</w:t>
        <w:br/>
      </w:r>
      <w:r>
        <w:t>Al</w:t>
      </w:r>
      <w:r>
        <w:t xml:space="preserve"> </w:t>
      </w:r>
      <w:r>
        <w:rPr>
          <w:i/>
        </w:rPr>
        <w:t>seid</w:t>
      </w:r>
      <w:r>
        <w:t xml:space="preserve"> </w:t>
      </w:r>
      <w:r>
        <w:t>men</w:t>
      </w:r>
      <w:r>
        <w:t xml:space="preserve"> </w:t>
      </w:r>
      <w:r>
        <w:t>sooth</w:t>
      </w:r>
      <w:r>
        <w:t xml:space="preserve"> </w:t>
      </w:r>
      <w:r>
        <w:t>as</w:t>
      </w:r>
      <w:r>
        <w:t xml:space="preserve"> </w:t>
      </w:r>
      <w:r>
        <w:t>often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gabbe.</w:t>
      </w:r>
      <w:r>
        <w:br/>
        <w:br/>
      </w:r>
    </w:p>
    <w:p>
      <w:r>
        <w:rPr>
          <w:b/>
        </w:rPr>
        <w:t>Rule 5: Past participles of weak verbs do not end in -e: made</w:t>
      </w:r>
      <w:r>
        <w:br/>
        <w:t>Troilus and Criseyde; Book III 303 (data/oxford_txts/TC3_oxford.txt)</w:t>
        <w:br/>
      </w:r>
      <w:r>
        <w:t>Hastow</w:t>
      </w:r>
      <w:r>
        <w:t xml:space="preserve"> </w:t>
      </w:r>
      <w:r>
        <w:rPr>
          <w:i/>
        </w:rPr>
        <w:t>made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t>bright</w:t>
      </w:r>
      <w:r>
        <w:t xml:space="preserve"> </w:t>
      </w:r>
      <w:r>
        <w:t>of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312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 xml:space="preserve"> Rule 4: Past participles of strong verbs end in -e/-en: sworn</w:t>
      </w:r>
      <w:r>
        <w:br/>
        <w:t>Troilus and Criseyde; Book III 312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3A: First person singular present tense verbs end in -e/-en: go</w:t>
      </w:r>
      <w:r>
        <w:br/>
        <w:t>Troilus and Criseyde; Book III 313 (data/oxford_txts/TC3_oxford.txt)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three;</w:t>
      </w:r>
      <w:r>
        <w:br/>
        <w:br/>
      </w:r>
    </w:p>
    <w:p>
      <w:r>
        <w:rPr>
          <w:b/>
        </w:rPr>
        <w:t>RULE 3A: First person singular present tense verbs end in -e/-en: i</w:t>
      </w:r>
      <w:r>
        <w:br/>
        <w:t>Troilus and Criseyde; Book III 317 (data/oxford_txts/TC3_oxford.txt)</w:t>
        <w:br/>
      </w:r>
      <w:r>
        <w:t>Swich</w:t>
      </w:r>
      <w:r>
        <w:t xml:space="preserve"> </w:t>
      </w:r>
      <w:r>
        <w:t>maner</w:t>
      </w:r>
      <w:r>
        <w:t xml:space="preserve"> </w:t>
      </w:r>
      <w:r>
        <w:t>folk;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I</w:t>
      </w:r>
      <w:r>
        <w:t xml:space="preserve"> </w:t>
      </w:r>
      <w:r>
        <w:t>clepe</w:t>
      </w:r>
      <w:r>
        <w:t xml:space="preserve"> </w:t>
      </w:r>
      <w:r>
        <w:t>hem,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1: The infinitive ends in -en or -e unless the stem ends in a vowel.: hem</w:t>
      </w:r>
      <w:r>
        <w:br/>
        <w:t>Troilus and Criseyde; Book III 317 (data/oxford_txts/TC3_oxford.txt)</w:t>
        <w:br/>
      </w:r>
      <w:r>
        <w:t>Swich</w:t>
      </w:r>
      <w:r>
        <w:t xml:space="preserve"> </w:t>
      </w:r>
      <w:r>
        <w:t>maner</w:t>
      </w:r>
      <w:r>
        <w:t xml:space="preserve"> </w:t>
      </w:r>
      <w:r>
        <w:t>folk;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clepe</w:t>
      </w:r>
      <w:r>
        <w:t xml:space="preserve"> </w:t>
      </w:r>
      <w:r>
        <w:t>hem,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III 323 (data/oxford_txts/TC3_oxford.txt)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mistrust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334 (data/oxford_txts/TC3_oxford.txt)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thy</w:t>
      </w:r>
      <w:r>
        <w:t xml:space="preserve"> </w:t>
      </w:r>
      <w:r>
        <w:t>proces</w:t>
      </w:r>
      <w:r>
        <w:t xml:space="preserve"> </w:t>
      </w:r>
      <w:r>
        <w:t>sette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III 337 (data/oxford_txts/TC3_oxford.txt)</w:t>
        <w:br/>
      </w:r>
      <w:r>
        <w:t>“For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thou</w:t>
      </w:r>
      <w:r>
        <w:t xml:space="preserve"> </w:t>
      </w:r>
      <w:r>
        <w:t>menest</w:t>
      </w:r>
      <w:r>
        <w:t xml:space="preserve"> </w:t>
      </w:r>
      <w:r>
        <w:t>wel,</w:t>
      </w:r>
      <w:r>
        <w:t xml:space="preserve"> </w:t>
      </w:r>
      <w:r>
        <w:t>parde;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III 338 (data/oxford_txts/TC3_oxford.txt)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this</w:t>
      </w:r>
      <w:r>
        <w:t xml:space="preserve"> </w:t>
      </w:r>
      <w:r>
        <w:t>fully</w:t>
      </w:r>
      <w:r>
        <w:t xml:space="preserve"> </w:t>
      </w:r>
      <w:r>
        <w:t>undertake.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341 (data/oxford_txts/TC3_oxford.txt)</w:t>
        <w:br/>
      </w:r>
      <w: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night,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376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mortal,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late</w:t>
      </w:r>
      <w:r>
        <w:t xml:space="preserve"> </w:t>
      </w:r>
      <w:r>
        <w:t>or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384 (data/oxford_txts/TC3_oxford.txt)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alle,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III 390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390 (data/oxford_txts/TC3_oxford.txt)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395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seyn;</w:t>
      </w:r>
      <w:r>
        <w:t xml:space="preserve"> </w:t>
      </w:r>
      <w:r>
        <w:t>me</w:t>
      </w:r>
      <w:r>
        <w:t xml:space="preserve"> </w:t>
      </w:r>
      <w:r>
        <w:t>thoughte,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395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seyn;</w:t>
      </w:r>
      <w:r>
        <w:t xml:space="preserve"> </w:t>
      </w:r>
      <w:r>
        <w:t>me</w:t>
      </w:r>
      <w:r>
        <w:t xml:space="preserve"> </w:t>
      </w:r>
      <w:r>
        <w:t>thoughte,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398 (data/oxford_txts/TC3_oxford.txt)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wood,</w:t>
      </w:r>
      <w:r>
        <w:t xml:space="preserve"> </w:t>
      </w:r>
      <w:r>
        <w:t>al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lewed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413 (data/oxford_txts/TC3_oxford.txt)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thin,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allone.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431 (data/oxford_txts/TC3_oxford.txt)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wist,</w:t>
      </w:r>
      <w:r>
        <w:t xml:space="preserve"> </w:t>
      </w:r>
      <w:r>
        <w:t>by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by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445 (data/oxford_txts/TC3_oxford.txt)</w:t>
        <w:br/>
      </w:r>
      <w:r>
        <w:t>And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missed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sesed;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Troilus and Criseyde; Book III 447 (data/oxford_txts/TC3_oxford.txt)</w:t>
        <w:br/>
      </w:r>
      <w:r>
        <w:t>For</w:t>
      </w:r>
      <w:r>
        <w:t xml:space="preserve"> </w:t>
      </w:r>
      <w:r>
        <w:t>ought</w:t>
      </w:r>
      <w:r>
        <w:t xml:space="preserve"> </w:t>
      </w:r>
      <w:r>
        <w:t>I</w:t>
      </w:r>
      <w:r>
        <w:t xml:space="preserve"> </w:t>
      </w:r>
      <w:r>
        <w:t>wot,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was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RULE 2A: Preterite plural verbs end in -e/-en: wold</w:t>
      </w:r>
      <w:r>
        <w:br/>
        <w:t>Troilus and Criseyde; Book III 455 (data/oxford_txts/TC3_oxford.txt)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dorste,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</w:t>
      </w:r>
      <w:r>
        <w:t xml:space="preserve"> </w:t>
      </w:r>
      <w:r>
        <w:t>procede.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511 (data/oxford_txts/TC3_oxford.txt)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befel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513 (data/oxford_txts/TC3_oxford.txt)</w:t>
        <w:br/>
      </w:r>
      <w: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Past participles of weak verbs do not end in -e: made</w:t>
      </w:r>
      <w:r>
        <w:br/>
        <w:t>Troilus and Criseyde; Book III 535 (data/oxford_txts/TC3_oxford.txt)</w:t>
        <w:br/>
      </w:r>
      <w:r>
        <w:t>Hadde</w:t>
      </w:r>
      <w:r>
        <w:t xml:space="preserve"> </w:t>
      </w:r>
      <w:r>
        <w:t>hereupon</w:t>
      </w:r>
      <w:r>
        <w:t xml:space="preserve"> </w:t>
      </w:r>
      <w:r>
        <w:t>eek</w:t>
      </w:r>
      <w:r>
        <w:t xml:space="preserve"> </w:t>
      </w:r>
      <w:r>
        <w:rPr>
          <w:i/>
        </w:rPr>
        <w:t>made</w:t>
      </w:r>
      <w:r>
        <w:t xml:space="preserve"> </w:t>
      </w:r>
      <w:r>
        <w:t>gret</w:t>
      </w:r>
      <w:r>
        <w:t xml:space="preserve"> </w:t>
      </w:r>
      <w:r>
        <w:t>ordenaunce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633 (data/oxford_txts/TC3_oxford.txt)</w:t>
        <w:br/>
      </w:r>
      <w:r>
        <w:t>“To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645 (data/oxford_txts/TC3_oxford.txt)</w:t>
        <w:br/>
      </w:r>
      <w:r>
        <w:t>“I</w:t>
      </w:r>
      <w:r>
        <w:t xml:space="preserve"> </w:t>
      </w:r>
      <w:r>
        <w:t>wol,”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“min</w:t>
      </w:r>
      <w:r>
        <w:t xml:space="preserve"> </w:t>
      </w:r>
      <w:r>
        <w:t>uncle</w:t>
      </w:r>
      <w:r>
        <w:t xml:space="preserve"> </w:t>
      </w:r>
      <w:r>
        <w:t>leef</w:t>
      </w:r>
      <w:r>
        <w:t xml:space="preserve"> </w:t>
      </w:r>
      <w:r>
        <w:t>and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647 (data/oxford_txts/TC3_oxford.txt)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glad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dwellen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655 (data/oxford_txts/TC3_oxford.txt)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hyed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fain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659 (data/oxford_txts/TC3_oxford.txt)</w:t>
        <w:br/>
      </w:r>
      <w:r>
        <w:t>“And</w:t>
      </w:r>
      <w:r>
        <w:t xml:space="preserve"> </w:t>
      </w:r>
      <w:r>
        <w:t>nece,</w:t>
      </w:r>
      <w:r>
        <w:t xml:space="preserve"> </w:t>
      </w:r>
      <w: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668 (data/oxford_txts/TC3_oxford.txt)</w:t>
        <w:br/>
      </w:r>
      <w:r>
        <w:t>And</w:t>
      </w:r>
      <w:r>
        <w:t xml:space="preserve"> </w:t>
      </w:r>
      <w:r>
        <w:t>there</w:t>
      </w:r>
      <w:r>
        <w:t xml:space="preserve"> </w:t>
      </w:r>
      <w:r>
        <w:t>besidin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yourselve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719 (data/oxford_txts/TC3_oxford.txt)</w:t>
        <w:br/>
      </w:r>
      <w:r>
        <w:t>Of</w:t>
      </w:r>
      <w:r>
        <w:t xml:space="preserve"> </w:t>
      </w:r>
      <w:r>
        <w:t>grace,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glad</w:t>
      </w:r>
      <w:r>
        <w:t xml:space="preserve"> </w:t>
      </w:r>
      <w:r>
        <w:t>ayein</w:t>
      </w:r>
      <w:r>
        <w:t xml:space="preserve"> </w:t>
      </w:r>
      <w:r>
        <w:rPr>
          <w:i/>
        </w:rPr>
        <w:t>may</w:t>
      </w:r>
      <w:r>
        <w:t xml:space="preserve"> </w:t>
      </w:r>
      <w:r>
        <w:t>turne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739 (data/oxford_txts/TC3_oxford.txt)</w:t>
        <w:br/>
      </w:r>
      <w:r>
        <w:t>And</w:t>
      </w:r>
      <w:r>
        <w:t xml:space="preserve"> </w:t>
      </w:r>
      <w:r>
        <w:t>folowe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wite;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791 (data/oxford_txts/TC3_oxford.txt)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Priam</w:t>
      </w:r>
      <w:r>
        <w:t xml:space="preserve"> </w:t>
      </w:r>
      <w:r>
        <w:t>of</w:t>
      </w:r>
      <w:r>
        <w:t xml:space="preserve"> </w:t>
      </w:r>
      <w:r>
        <w:t>Troye!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810 (data/oxford_txts/TC3_oxford.txt)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therof</w:t>
      </w:r>
      <w:r>
        <w:t xml:space="preserve"> </w:t>
      </w:r>
      <w:r>
        <w:t>as</w:t>
      </w:r>
      <w:r>
        <w:t xml:space="preserve"> </w:t>
      </w:r>
      <w:r>
        <w:t>ful</w:t>
      </w:r>
      <w:r>
        <w:t xml:space="preserve"> </w:t>
      </w:r>
      <w:r>
        <w:t>excusen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834 (data/oxford_txts/TC3_oxford.txt)</w:t>
        <w:br/>
      </w:r>
      <w:r>
        <w:t>“Wherfore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deffine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865 (data/oxford_txts/TC3_oxford.txt)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now</w:t>
      </w:r>
      <w:r>
        <w:t xml:space="preserve"> </w:t>
      </w:r>
      <w:r>
        <w:t>there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we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III 866 (data/oxford_txts/TC3_oxford.txt)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t>do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880 (data/oxford_txts/TC3_oxford.txt)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malice,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nought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914 (data/oxford_txts/TC3_oxford.txt)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night.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927 (data/oxford_txts/TC3_oxford.txt)</w:t>
        <w:br/>
      </w:r>
      <w:r>
        <w:t>And</w:t>
      </w:r>
      <w:r>
        <w:t xml:space="preserve"> </w:t>
      </w:r>
      <w:r>
        <w:t>em,</w:t>
      </w:r>
      <w:r>
        <w:t xml:space="preserve"> </w:t>
      </w:r>
      <w:r>
        <w:t>ywis,</w:t>
      </w:r>
      <w:r>
        <w:t xml:space="preserve"> </w:t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930 (data/oxford_txts/TC3_oxford.txt)</w:t>
        <w:br/>
      </w:r>
      <w:r>
        <w:t>I</w:t>
      </w:r>
      <w:r>
        <w:t xml:space="preserve"> </w:t>
      </w:r>
      <w:r>
        <w:t>am,</w:t>
      </w:r>
      <w:r>
        <w:t xml:space="preserve"> </w:t>
      </w:r>
      <w:r>
        <w:t>til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bettre</w:t>
      </w:r>
      <w:r>
        <w:t xml:space="preserve"> </w:t>
      </w:r>
      <w:r>
        <w:t>minde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945 (data/oxford_txts/TC3_oxford.txt)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governaunce.”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967 (data/oxford_txts/TC3_oxford.txt)</w:t>
        <w:br/>
      </w:r>
      <w:r>
        <w:t>Can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seyn,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t>not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1000 (data/oxford_txts/TC3_oxford.txt)</w:t>
        <w:br/>
      </w:r>
      <w:r>
        <w:t>Have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t>shal,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1024 (data/oxford_txts/TC3_oxford.txt)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‘Ye,</w:t>
      </w:r>
      <w:r>
        <w:t xml:space="preserve"> </w:t>
      </w:r>
      <w:r>
        <w:t>jalousie</w:t>
      </w:r>
      <w:r>
        <w:t xml:space="preserve"> </w:t>
      </w:r>
      <w:r>
        <w:t>is</w:t>
      </w:r>
      <w:r>
        <w:t xml:space="preserve"> </w:t>
      </w:r>
      <w:r>
        <w:t>love!’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1041 (data/oxford_txts/TC3_oxford.txt)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calle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t>illusioun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1044 (data/oxford_txts/TC3_oxford.txt)</w:t>
        <w:br/>
      </w:r>
      <w:r>
        <w:t>“Of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sory,</w:t>
      </w:r>
      <w:r>
        <w:t xml:space="preserve"> </w:t>
      </w:r>
      <w:r>
        <w:t>but</w:t>
      </w:r>
      <w:r>
        <w:t xml:space="preserve"> </w:t>
      </w:r>
      <w:r>
        <w:t>not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1081 (data/oxford_txts/TC3_oxford.txt)</w:t>
        <w:br/>
      </w:r>
      <w:r>
        <w:t>What</w:t>
      </w:r>
      <w:r>
        <w:t xml:space="preserve"> </w:t>
      </w:r>
      <w:r>
        <w:t>mighte</w:t>
      </w:r>
      <w:r>
        <w:t xml:space="preserve"> </w:t>
      </w:r>
      <w:r>
        <w:t>he</w:t>
      </w:r>
      <w:r>
        <w:t xml:space="preserve"> </w:t>
      </w:r>
      <w:r>
        <w:t>seyn?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1110 (data/oxford_txts/TC3_oxford.txt)</w:t>
        <w:br/>
      </w:r>
      <w:r>
        <w:t>“Ywis,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2A: Preterite plural verbs end in -e/-en: gan</w:t>
      </w:r>
      <w:r>
        <w:br/>
        <w:t>Troilus and Criseyde; Book III 1115 (data/oxford_txts/TC3_oxford.txt)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frote,</w:t>
      </w:r>
      <w:r>
        <w:t xml:space="preserve"> </w:t>
      </w:r>
      <w:r>
        <w:t>and</w:t>
      </w:r>
      <w:r>
        <w:t xml:space="preserve"> </w:t>
      </w:r>
      <w:r>
        <w:t>wete</w:t>
      </w:r>
      <w:r>
        <w:t xml:space="preserve"> </w:t>
      </w:r>
      <w:r>
        <w:t>his</w:t>
      </w:r>
      <w:r>
        <w:t xml:space="preserve"> </w:t>
      </w:r>
      <w:r>
        <w:t>temples</w:t>
      </w:r>
      <w:r>
        <w:t xml:space="preserve"> </w:t>
      </w:r>
      <w:r>
        <w:t>tweine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1160 (data/oxford_txts/TC3_oxford.txt)</w:t>
        <w:br/>
      </w:r>
      <w:r>
        <w:t>She</w:t>
      </w:r>
      <w:r>
        <w:t xml:space="preserve"> </w:t>
      </w:r>
      <w:r>
        <w:t>mighte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rPr>
          <w:i/>
        </w:rPr>
        <w:t>han</w:t>
      </w:r>
      <w:r>
        <w:t xml:space="preserve"> </w:t>
      </w:r>
      <w:r>
        <w:t>loked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1175 (data/oxford_txts/TC3_oxford.txt)</w:t>
        <w:br/>
      </w:r>
      <w:r>
        <w:t>Be</w:t>
      </w:r>
      <w:r>
        <w:t xml:space="preserve"> </w:t>
      </w:r>
      <w:r>
        <w:t>any</w:t>
      </w:r>
      <w:r>
        <w:t xml:space="preserve"> </w:t>
      </w:r>
      <w:r>
        <w:t>wrong,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trespace;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1178 (data/oxford_txts/TC3_oxford.txt)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foryeve</w:t>
      </w:r>
      <w:r>
        <w:t xml:space="preserve"> </w:t>
      </w:r>
      <w:r>
        <w:t>al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III 1193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1215 (data/oxford_txts/TC3_oxford.txt)</w:t>
        <w:br/>
      </w:r>
      <w:r>
        <w:t>Ful</w:t>
      </w:r>
      <w:r>
        <w:t xml:space="preserve"> </w:t>
      </w:r>
      <w:r>
        <w:t>bittre</w:t>
      </w:r>
      <w:r>
        <w:t xml:space="preserve"> </w:t>
      </w:r>
      <w:r>
        <w:t>drink;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1266 (data/oxford_txts/TC3_oxford.txt)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lost,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seyn,</w:t>
      </w:r>
      <w:r>
        <w:t xml:space="preserve"> </w:t>
      </w:r>
      <w:r>
        <w:t>certes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III 1273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laude</w:t>
      </w:r>
      <w:r>
        <w:t xml:space="preserve"> </w:t>
      </w:r>
      <w:r>
        <w:t>and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1290 (data/oxford_txts/TC3_oxford.txt)</w:t>
        <w:br/>
      </w:r>
      <w:r>
        <w:t>Sin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t>wrought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1293 (data/oxford_txts/TC3_oxford.txt)</w:t>
        <w:br/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Troilus and Criseyde; Book III 1295 (data/oxford_txts/TC3_oxford.txt)</w:t>
        <w:br/>
      </w:r>
      <w:r>
        <w:t>Ne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t>displesaunce.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1297 (data/oxford_txts/TC3_oxford.txt)</w:t>
        <w:br/>
      </w:r>
      <w:r>
        <w:t>This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trouthe</w:t>
      </w:r>
      <w:r>
        <w:t xml:space="preserve"> </w:t>
      </w:r>
      <w:r>
        <w:t>and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1299 (data/oxford_txts/TC3_oxford.txt)</w:t>
        <w:br/>
      </w:r>
      <w:r>
        <w:t>Ny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not,</w:t>
      </w:r>
      <w:r>
        <w:t xml:space="preserve"> </w:t>
      </w:r>
      <w:r>
        <w:t>certein,</w:t>
      </w:r>
      <w:r>
        <w:t xml:space="preserve"> </w:t>
      </w:r>
      <w:r>
        <w:t>breken</w:t>
      </w:r>
      <w:r>
        <w:t xml:space="preserve"> </w:t>
      </w:r>
      <w:r>
        <w:t>your</w:t>
      </w:r>
      <w:r>
        <w:t xml:space="preserve"> </w:t>
      </w:r>
      <w:r>
        <w:t>defence;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Troilus and Criseyde; Book III 1300 (data/oxford_txts/TC3_oxford.txt)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present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absence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III 1314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thus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III 1324 (data/oxford_txts/TC3_oxford.txt)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is,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III 1369 (data/oxford_txts/TC3_oxford.txt)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nought</w:t>
      </w:r>
      <w:r>
        <w:t xml:space="preserve"> </w:t>
      </w:r>
      <w:r>
        <w:t>tellen</w:t>
      </w:r>
      <w:r>
        <w:t xml:space="preserve"> </w:t>
      </w:r>
      <w:r>
        <w:t>no</w:t>
      </w:r>
      <w:r>
        <w:t xml:space="preserve"> </w:t>
      </w:r>
      <w:r>
        <w:t>scripture;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1426 (data/oxford_txts/TC3_oxford.txt)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evermo!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1478 (data/oxford_txts/TC3_oxford.txt)</w:t>
        <w:br/>
      </w:r>
      <w:r>
        <w:t>“What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for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1479 (data/oxford_txts/TC3_oxford.txt)</w:t>
        <w:br/>
      </w:r>
      <w:r>
        <w:t>Ne</w:t>
      </w:r>
      <w:r>
        <w:t xml:space="preserve"> </w:t>
      </w:r>
      <w:r>
        <w:t>whanne,</w:t>
      </w:r>
      <w:r>
        <w:t xml:space="preserve"> </w:t>
      </w:r>
      <w:r>
        <w:t>allas!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1480 (data/oxford_txts/TC3_oxford.txt)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plit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eft</w:t>
      </w:r>
      <w:r>
        <w:t xml:space="preserve"> </w:t>
      </w:r>
      <w:r>
        <w:t>with</w:t>
      </w:r>
      <w:r>
        <w:t xml:space="preserve"> </w:t>
      </w:r>
      <w:r>
        <w:t>yow;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1483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</w:t>
      </w:r>
      <w:r>
        <w:t xml:space="preserve"> </w:t>
      </w:r>
      <w:r>
        <w:t>anoon,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retourne.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1512 (data/oxford_txts/TC3_oxford.txt)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thin,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1514 (data/oxford_txts/TC3_oxford.txt)</w:t>
        <w:br/>
      </w:r>
      <w:r>
        <w:t>Thus</w:t>
      </w:r>
      <w:r>
        <w:t xml:space="preserve"> </w:t>
      </w:r>
      <w:r>
        <w:t>seide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this,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mo;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1572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he</w:t>
      </w:r>
      <w:r>
        <w:br/>
        <w:t>Troilus and Criseyde; Book III 1587 (data/oxford_txts/TC3_oxford.txt)</w:t>
        <w:br/>
      </w:r>
      <w:r>
        <w:rPr>
          <w:i/>
        </w:rPr>
        <w:t>He</w:t>
      </w:r>
      <w:r>
        <w:t xml:space="preserve"> </w:t>
      </w:r>
      <w:r>
        <w:t>com</w:t>
      </w:r>
      <w:r>
        <w:t xml:space="preserve"> </w:t>
      </w:r>
      <w:r>
        <w:t>anoon,</w:t>
      </w:r>
      <w:r>
        <w:t xml:space="preserve"> </w:t>
      </w:r>
      <w:r>
        <w:t>nought</w:t>
      </w:r>
      <w:r>
        <w:t xml:space="preserve"> </w:t>
      </w:r>
      <w:r>
        <w:t>ones</w:t>
      </w:r>
      <w:r>
        <w:t xml:space="preserve"> </w:t>
      </w:r>
      <w:r>
        <w:t>seide</w:t>
      </w:r>
      <w:r>
        <w:t xml:space="preserve"> </w:t>
      </w:r>
      <w:r>
        <w:rPr>
          <w:i/>
        </w:rPr>
        <w:t>he</w:t>
      </w:r>
      <w:r>
        <w:t xml:space="preserve"> </w:t>
      </w:r>
      <w:r>
        <w:t>“Nay,”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Troilus and Criseyde; Book III 1596 (data/oxford_txts/TC3_oxford.txt)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bringe</w:t>
      </w:r>
      <w:r>
        <w:t xml:space="preserve"> </w:t>
      </w:r>
      <w:r>
        <w:t>him</w:t>
      </w:r>
      <w:r>
        <w:t xml:space="preserve"> </w:t>
      </w:r>
      <w:r>
        <w:t>fro</w:t>
      </w:r>
      <w:r>
        <w:t xml:space="preserve"> </w:t>
      </w:r>
      <w:r>
        <w:t>distresse.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1622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seyn,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mischeef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1622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seyn,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mischeef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1640 (data/oxford_txts/TC3_oxford.txt)</w:t>
        <w:br/>
      </w:r>
      <w:r>
        <w:t>My</w:t>
      </w:r>
      <w:r>
        <w:t xml:space="preserve"> </w:t>
      </w:r>
      <w:r>
        <w:t>dere</w:t>
      </w:r>
      <w:r>
        <w:t xml:space="preserve"> </w:t>
      </w:r>
      <w:r>
        <w:t>frend,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me</w:t>
      </w:r>
      <w:r>
        <w:t xml:space="preserve"> </w:t>
      </w:r>
      <w:r>
        <w:t>bere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1648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“Freend,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1649 (data/oxford_txts/TC3_oxford.txt)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1781 (data/oxford_txts/TC3_oxford.txt)</w:t>
        <w:br/>
      </w:r>
      <w:r>
        <w:t>The</w:t>
      </w:r>
      <w:r>
        <w:t xml:space="preserve"> </w:t>
      </w:r>
      <w:r>
        <w:t>smale</w:t>
      </w:r>
      <w:r>
        <w:t xml:space="preserve"> </w:t>
      </w:r>
      <w:r>
        <w:t>bestes</w:t>
      </w:r>
      <w:r>
        <w:t xml:space="preserve"> </w:t>
      </w:r>
      <w:r>
        <w:t>leet</w:t>
      </w:r>
      <w:r>
        <w:t xml:space="preserve"> </w:t>
      </w:r>
      <w:r>
        <w:t>he</w:t>
      </w:r>
      <w:r>
        <w:t xml:space="preserve"> </w:t>
      </w:r>
      <w:r>
        <w:rPr>
          <w:i/>
        </w:rPr>
        <w:t>gon</w:t>
      </w:r>
      <w:r>
        <w:t xml:space="preserve"> </w:t>
      </w:r>
      <w:r>
        <w:t>biside.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1793 (data/oxford_txts/TC3_oxford.txt)</w:t>
        <w:br/>
      </w:r>
      <w:r>
        <w:t>For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lost</w:t>
      </w:r>
      <w:r>
        <w:t xml:space="preserve"> </w:t>
      </w:r>
      <w:r>
        <w:t>held</w:t>
      </w:r>
      <w:r>
        <w:t xml:space="preserve"> </w:t>
      </w:r>
      <w:r>
        <w:t>every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III 1812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Merchant's Tale 1246 (data/oxford_txts/MerT_oxford.txt)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knight,</w:t>
      </w:r>
      <w:r>
        <w:t xml:space="preserve"> </w:t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Pavie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Merchant's Tale 1254 (data/oxford_txts/MerT_oxford.txt)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sey,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corage°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Merchant's Tale 1254 (data/oxford_txts/MerT_oxford.txt)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t>sey,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corage°</w:t>
      </w:r>
      <w:r>
        <w:br/>
        <w:br/>
      </w:r>
    </w:p>
    <w:p>
      <w:r>
        <w:rPr>
          <w:b/>
        </w:rPr>
        <w:t>RULE 3A: First person singular present tense verbs end in -e/-en: nat</w:t>
      </w:r>
      <w:r>
        <w:br/>
        <w:t>The Merchant's Tale 1323 (data/oxford_txts/MerT_oxford.txt)</w:t>
        <w:br/>
      </w:r>
      <w:r>
        <w:t>And</w:t>
      </w:r>
      <w:r>
        <w:t xml:space="preserve"> </w:t>
      </w:r>
      <w:r>
        <w:t>herke</w:t>
      </w:r>
      <w:r>
        <w:t xml:space="preserve"> </w:t>
      </w:r>
      <w:r>
        <w:t>why,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Merchant's Tale 1339 (data/oxford_txts/MerT_oxford.txt)</w:t>
        <w:br/>
      </w:r>
      <w:r>
        <w:t>That°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wif?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Merchant's Tale 1353 (data/oxford_txts/MerT_oxford.txt)</w:t>
        <w:br/>
      </w:r>
      <w:r>
        <w:t>Or</w:t>
      </w:r>
      <w:r>
        <w:t xml:space="preserve"> </w:t>
      </w:r>
      <w:r>
        <w:t>elles°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1371 (data/oxford_txts/MerT_oxford.txt)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slain;</w:t>
      </w:r>
      <w:r>
        <w:t xml:space="preserve"> </w:t>
      </w:r>
      <w:r>
        <w:t>and</w:t>
      </w:r>
      <w:r>
        <w:t xml:space="preserve"> </w:t>
      </w:r>
      <w:r>
        <w:t>loke,°</w:t>
      </w:r>
      <w:r>
        <w:t xml:space="preserve"> </w:t>
      </w:r>
      <w:r>
        <w:t>Ester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Merchant's Tale 1400 (data/oxford_txts/MerT_oxford.txt)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“Freendes,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hoor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1405 (data/oxford_txts/MerT_oxford.txt)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be,</w:t>
      </w:r>
      <w:r>
        <w:t xml:space="preserve"> </w:t>
      </w:r>
      <w:r>
        <w:t>certein,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1408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shapeth°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1409 (data/oxford_txts/MerT_oxford.txt)</w:t>
        <w:br/>
      </w:r>
      <w:r>
        <w:t>Al</w:t>
      </w:r>
      <w:r>
        <w:t xml:space="preserve"> </w:t>
      </w:r>
      <w:r>
        <w:t>sodeinly,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abide;°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1410 (data/oxford_txts/MerT_oxford.txt)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fond</w:t>
      </w:r>
      <w:r>
        <w:t xml:space="preserve"> </w:t>
      </w:r>
      <w:r>
        <w:t>t’espien,°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side,°</w:t>
      </w:r>
      <w:r>
        <w:br/>
        <w:br/>
      </w:r>
    </w:p>
    <w:p>
      <w:r>
        <w:rPr>
          <w:b/>
        </w:rPr>
        <w:t>RULE 1: The infinitive ends in -en or -e unless the stem ends in a vowel.: fond</w:t>
      </w:r>
      <w:r>
        <w:br/>
        <w:t>The Merchant's Tale 1410 (data/oxford_txts/MerT_oxford.txt)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fond</w:t>
      </w:r>
      <w:r>
        <w:t xml:space="preserve"> </w:t>
      </w:r>
      <w:r>
        <w:t>t’espien,°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side,°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Merchant's Tale 1411 (data/oxford_txts/MerT_oxford.txt)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wedded</w:t>
      </w:r>
      <w:r>
        <w:t xml:space="preserve"> </w:t>
      </w:r>
      <w:r>
        <w:t>hastily.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1416 (data/oxford_txts/MerT_oxford.txt)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non</w:t>
      </w:r>
      <w:r>
        <w:t xml:space="preserve"> </w:t>
      </w:r>
      <w:r>
        <w:t>old</w:t>
      </w:r>
      <w:r>
        <w:t xml:space="preserve"> </w:t>
      </w:r>
      <w:r>
        <w:t>wif</w:t>
      </w:r>
      <w:r>
        <w:t xml:space="preserve"> </w:t>
      </w:r>
      <w:r>
        <w:t>han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1421 (data/oxford_txts/MerT_oxford.txt)</w:t>
        <w:br/>
      </w:r>
      <w:r>
        <w:t>I</w:t>
      </w:r>
      <w:r>
        <w:t xml:space="preserve"> </w:t>
      </w:r>
      <w:r>
        <w:t>wol°</w:t>
      </w:r>
      <w:r>
        <w:t xml:space="preserve"> </w:t>
      </w:r>
      <w:r>
        <w:t>no</w:t>
      </w:r>
      <w:r>
        <w:t xml:space="preserve"> </w:t>
      </w:r>
      <w:r>
        <w:t>womman</w:t>
      </w:r>
      <w:r>
        <w:t xml:space="preserve"> </w:t>
      </w:r>
      <w:r>
        <w:t>thritty</w:t>
      </w:r>
      <w:r>
        <w:t xml:space="preserve"> </w:t>
      </w:r>
      <w:r>
        <w:t>yeer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Merchant's Tale 1431 (data/oxford_txts/MerT_oxford.txt)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pleinly,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clause,°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1432 (data/oxford_txts/MerT_oxford.txt)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non</w:t>
      </w:r>
      <w:r>
        <w:t xml:space="preserve"> </w:t>
      </w:r>
      <w:r>
        <w:t>old</w:t>
      </w:r>
      <w:r>
        <w:t xml:space="preserve"> </w:t>
      </w:r>
      <w:r>
        <w:t>wif</w:t>
      </w:r>
      <w:r>
        <w:t xml:space="preserve"> </w:t>
      </w:r>
      <w: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1432 (data/oxford_txts/MerT_oxford.txt)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non</w:t>
      </w:r>
      <w:r>
        <w:t xml:space="preserve"> </w:t>
      </w:r>
      <w:r>
        <w:t>old</w:t>
      </w:r>
      <w:r>
        <w:t xml:space="preserve"> </w:t>
      </w:r>
      <w:r>
        <w:t>wif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1434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ne</w:t>
      </w:r>
      <w:r>
        <w:t xml:space="preserve"> </w:t>
      </w:r>
      <w:r>
        <w:t>coude°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plesaunce,°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The Merchant's Tale 1438 (data/oxford_txts/MerT_oxford.txt)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me</w:t>
      </w:r>
      <w:r>
        <w:t xml:space="preserve"> </w:t>
      </w:r>
      <w:r>
        <w:t>lever°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eten</w:t>
      </w:r>
      <w:r>
        <w:br/>
        <w:br/>
      </w:r>
    </w:p>
    <w:p>
      <w:r>
        <w:rPr>
          <w:b/>
        </w:rPr>
        <w:t>RULE 3A: First person singular present tense verbs end in -e/-en: tell</w:t>
      </w:r>
      <w:r>
        <w:br/>
        <w:t>The Merchant's Tale 1440 (data/oxford_txts/MerT_oxford.txt)</w:t>
        <w:br/>
      </w:r>
      <w:r>
        <w:t>In</w:t>
      </w:r>
      <w:r>
        <w:t xml:space="preserve"> </w:t>
      </w:r>
      <w:r>
        <w:t>straunge</w:t>
      </w:r>
      <w:r>
        <w:t xml:space="preserve"> </w:t>
      </w:r>
      <w:r>
        <w:t>hand,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yow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Merchant's Tale 1441 (data/oxford_txts/MerT_oxford.txt)</w:t>
        <w:br/>
      </w:r>
      <w:r>
        <w:t>I</w:t>
      </w:r>
      <w:r>
        <w:t xml:space="preserve"> </w:t>
      </w:r>
      <w:r>
        <w:t>dote°</w:t>
      </w:r>
      <w:r>
        <w:t xml:space="preserve"> </w:t>
      </w:r>
      <w:r>
        <w:t>nat,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Merchant's Tale 1456 (data/oxford_txts/MerT_oxford.txt)</w:t>
        <w:br/>
      </w:r>
      <w:r>
        <w:t>But</w:t>
      </w:r>
      <w:r>
        <w:t xml:space="preserve"> </w:t>
      </w:r>
      <w:r>
        <w:t>sires,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Merchant's Tale 1460 (data/oxford_txts/MerT_oxford.txt)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Merchant's Tale 1460 (data/oxford_txts/MerT_oxford.txt)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do.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1468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wil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assente.”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The Merchant's Tale 1479 (data/oxford_txts/MerT_oxford.txt)</w:t>
        <w:br/>
      </w:r>
      <w:r>
        <w:t>Ful</w:t>
      </w:r>
      <w:r>
        <w:t xml:space="preserve"> </w:t>
      </w:r>
      <w:r>
        <w:t>litel</w:t>
      </w:r>
      <w:r>
        <w:t xml:space="preserve"> </w:t>
      </w:r>
      <w:r>
        <w:t>nede°</w:t>
      </w:r>
      <w:r>
        <w:t xml:space="preserve"> </w:t>
      </w:r>
      <w:r>
        <w:rPr>
          <w:i/>
        </w:rPr>
        <w:t>had</w:t>
      </w:r>
      <w:r>
        <w:t xml:space="preserve"> </w:t>
      </w:r>
      <w:r>
        <w:t>ye,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Merchant's Tale 1498 (data/oxford_txts/MerT_oxford.txt)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can°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Merchant's Tale 1500 (data/oxford_txts/MerT_oxford.txt)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same,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thing</w:t>
      </w:r>
      <w:r>
        <w:t xml:space="preserve"> </w:t>
      </w:r>
      <w:r>
        <w:t>semblable.°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1511 (data/oxford_txts/MerT_oxford.txt)</w:t>
        <w:br/>
      </w:r>
      <w:r>
        <w:t>N’in°</w:t>
      </w:r>
      <w:r>
        <w:t xml:space="preserve"> </w:t>
      </w:r>
      <w:r>
        <w:t>al°</w:t>
      </w:r>
      <w:r>
        <w:t xml:space="preserve"> </w:t>
      </w:r>
      <w:r>
        <w:t>Itaille,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t>bet°</w:t>
      </w:r>
      <w:r>
        <w:t xml:space="preserve"> </w:t>
      </w:r>
      <w:r>
        <w:rPr>
          <w:i/>
        </w:rPr>
        <w:t>han</w:t>
      </w:r>
      <w:r>
        <w:t xml:space="preserve"> </w:t>
      </w:r>
      <w:r>
        <w:t>said;</w:t>
      </w:r>
      <w:r>
        <w:br/>
        <w:br/>
      </w:r>
    </w:p>
    <w:p>
      <w:r>
        <w:rPr>
          <w:b/>
        </w:rPr>
        <w:t>RULE 3A: First person singular present tense verbs end in -e/-en: warn</w:t>
      </w:r>
      <w:r>
        <w:br/>
        <w:t>The Merchant's Tale 1530 (data/oxford_txts/MerT_oxford.txt)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childes</w:t>
      </w:r>
      <w:r>
        <w:t xml:space="preserve"> </w:t>
      </w:r>
      <w:r>
        <w:t>pley</w:t>
      </w:r>
      <w:r>
        <w:br/>
        <w:br/>
      </w:r>
    </w:p>
    <w:p>
      <w:r>
        <w:rPr>
          <w:b/>
        </w:rPr>
        <w:t>RULE 2A: Preterite plural verbs end in -e/-en: coud</w:t>
      </w:r>
      <w:r>
        <w:br/>
        <w:t>The Merchant's Tale 1539 (data/oxford_txts/MerT_oxford.txt)</w:t>
        <w:br/>
      </w:r>
      <w:r>
        <w:t>Ne</w:t>
      </w:r>
      <w:r>
        <w:t xml:space="preserve"> </w:t>
      </w:r>
      <w:r>
        <w:t>man</w:t>
      </w:r>
      <w:r>
        <w:t xml:space="preserve"> </w:t>
      </w:r>
      <w:r>
        <w:t>ne°</w:t>
      </w:r>
      <w:r>
        <w:t xml:space="preserve"> </w:t>
      </w:r>
      <w:r>
        <w:t>beest,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coud</w:t>
      </w:r>
      <w:r>
        <w:t xml:space="preserve"> </w:t>
      </w:r>
      <w:r>
        <w:t>devise;</w:t>
      </w:r>
      <w:r>
        <w:br/>
        <w:br/>
      </w:r>
    </w:p>
    <w:p>
      <w:r>
        <w:rPr>
          <w:b/>
        </w:rPr>
        <w:t xml:space="preserve"> Rule 4: Past participles of strong verbs end in -e/-en: wept</w:t>
      </w:r>
      <w:r>
        <w:br/>
        <w:t>The Merchant's Tale 1544 (data/oxford_txts/MerT_oxford.txt)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tere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Merchant's Tale 1551 (data/oxford_txts/MerT_oxford.txt)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stedefast°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The Merchant's Tale 1553 (data/oxford_txts/MerT_oxford.txt)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best</w:t>
      </w:r>
      <w:r>
        <w:t xml:space="preserve"> </w:t>
      </w:r>
      <w:r>
        <w:t>wher</w:t>
      </w:r>
      <w:r>
        <w:t xml:space="preserve"> </w:t>
      </w:r>
      <w:r>
        <w:t>wringeth°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sho.°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1563 (data/oxford_txts/MerT_oxford.txt)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hir</w:t>
      </w:r>
      <w:r>
        <w:t xml:space="preserve"> </w:t>
      </w:r>
      <w:r>
        <w:t>ful</w:t>
      </w:r>
      <w:r>
        <w:t xml:space="preserve"> </w:t>
      </w:r>
      <w:r>
        <w:t>plesaunce.°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1565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ivel</w:t>
      </w:r>
      <w:r>
        <w:t xml:space="preserve"> </w:t>
      </w:r>
      <w:r>
        <w:t>apaid.”°</w:t>
      </w:r>
      <w:r>
        <w:br/>
        <w:br/>
      </w:r>
    </w:p>
    <w:p>
      <w:r>
        <w:rPr>
          <w:b/>
        </w:rPr>
        <w:t>RULE 3B: Present plural forms of strong and weak verbs end in -e/-en: sey</w:t>
      </w:r>
      <w:r>
        <w:br/>
        <w:t>The Merchant's Tale 1571 (data/oxford_txts/MerT_oxford.txt)</w:t>
        <w:br/>
      </w:r>
      <w:r>
        <w:t>To</w:t>
      </w:r>
      <w:r>
        <w:t xml:space="preserve"> </w:t>
      </w:r>
      <w:r>
        <w:t>my</w:t>
      </w:r>
      <w:r>
        <w:t xml:space="preserve"> </w:t>
      </w:r>
      <w:r>
        <w:t>purpos;</w:t>
      </w:r>
      <w:r>
        <w:t xml:space="preserve"> </w:t>
      </w:r>
      <w:r>
        <w:t>Placebo,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1627 (data/oxford_txts/MerT_oxford.txt)</w:t>
        <w:br/>
      </w:r>
      <w:r>
        <w:t>Which</w:t>
      </w:r>
      <w:r>
        <w:t xml:space="preserve"> </w:t>
      </w:r>
      <w:r>
        <w:t>maide,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wif,°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1636 (data/oxford_txts/MerT_oxford.txt)</w:t>
        <w:br/>
      </w:r>
      <w:r>
        <w:t>The</w:t>
      </w:r>
      <w:r>
        <w:t xml:space="preserve"> </w:t>
      </w:r>
      <w:r>
        <w:t>which°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reherce°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presence.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1638 (data/oxford_txts/MerT_oxford.txt)</w:t>
        <w:br/>
      </w:r>
      <w: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parfit°</w:t>
      </w:r>
      <w:r>
        <w:t xml:space="preserve"> </w:t>
      </w:r>
      <w:r>
        <w:t>blisses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Merchant's Tale 1664 (data/oxford_txts/MerT_oxford.txt)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t>strif.</w:t>
      </w:r>
      <w:r>
        <w:br/>
        <w:br/>
      </w:r>
    </w:p>
    <w:p>
      <w:r>
        <w:rPr>
          <w:b/>
        </w:rPr>
        <w:t>RULE 2A: Preterite plural verbs end in -e/-en: stood</w:t>
      </w:r>
      <w:r>
        <w:br/>
        <w:t>The Merchant's Tale 1715 (data/oxford_txts/MerT_oxford.txt)</w:t>
        <w:br/>
      </w:r>
      <w:r>
        <w:t>Biforn</w:t>
      </w:r>
      <w:r>
        <w:t xml:space="preserve"> </w:t>
      </w:r>
      <w:r>
        <w:t>hem</w:t>
      </w:r>
      <w:r>
        <w:t xml:space="preserve"> </w:t>
      </w:r>
      <w:r>
        <w:rPr>
          <w:i/>
        </w:rPr>
        <w:t>stood</w:t>
      </w:r>
      <w:r>
        <w:t xml:space="preserve"> </w:t>
      </w:r>
      <w:r>
        <w:t>swiche</w:t>
      </w:r>
      <w:r>
        <w:t xml:space="preserve"> </w:t>
      </w:r>
      <w:r>
        <w:t>instruments</w:t>
      </w:r>
      <w:r>
        <w:t xml:space="preserve"> </w:t>
      </w:r>
      <w:r>
        <w:t>of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Merchant's Tale 1729 (data/oxford_txts/MerT_oxford.txt)</w:t>
        <w:br/>
      </w:r>
      <w:r>
        <w:t>And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1729 (data/oxford_txts/MerT_oxford.txt)</w:t>
        <w:br/>
      </w:r>
      <w:r>
        <w:t>And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Merchant's Tale 1746 (data/oxford_txts/MerT_oxford.txt)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devise°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beautee;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Merchant's Tale 1828 (data/oxford_txts/MerT_oxford.txt)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“Allas!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trespace°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The Merchant's Tale 1830 (data/oxford_txts/MerT_oxford.txt)</w:t>
        <w:br/>
      </w:r>
      <w:r>
        <w:t>Er</w:t>
      </w:r>
      <w:r>
        <w:t xml:space="preserve"> </w:t>
      </w:r>
      <w:r>
        <w:t>time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doun</w:t>
      </w:r>
      <w:r>
        <w:t xml:space="preserve"> </w:t>
      </w:r>
      <w:r>
        <w:t>descende.°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Merchant's Tale 1856 (data/oxford_txts/MerT_oxford.txt)</w:t>
        <w:br/>
      </w:r>
      <w:r>
        <w:t>Now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1862 (data/oxford_txts/MerT_oxford.txt)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labour°</w:t>
      </w:r>
      <w:r>
        <w:t xml:space="preserve"> </w:t>
      </w:r>
      <w:r>
        <w:t>somtime</w:t>
      </w:r>
      <w:r>
        <w:t xml:space="preserve"> </w:t>
      </w:r>
      <w:r>
        <w:t>moot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1864 (data/oxford_txts/MerT_oxford.txt)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no</w:t>
      </w:r>
      <w:r>
        <w:t xml:space="preserve"> </w:t>
      </w:r>
      <w:r>
        <w:t>lives°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Merchant's Tale 1870 (data/oxford_txts/MerT_oxford.txt)</w:t>
        <w:br/>
      </w:r>
      <w:r>
        <w:rPr>
          <w:i/>
        </w:rPr>
        <w:t>Answer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demaunde,°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cas,°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Merchant's Tale 1872 (data/oxford_txts/MerT_oxford.txt)</w:t>
        <w:br/>
      </w:r>
      <w:r>
        <w:rPr>
          <w:i/>
        </w:rPr>
        <w:t>Tell</w:t>
      </w:r>
      <w:r>
        <w:t xml:space="preserve"> </w:t>
      </w:r>
      <w:r>
        <w:t>thy</w:t>
      </w:r>
      <w:r>
        <w:t xml:space="preserve"> </w:t>
      </w:r>
      <w:r>
        <w:t>wo?</w:t>
      </w:r>
      <w:r>
        <w:t xml:space="preserve"> </w:t>
      </w:r>
      <w:r>
        <w:t>She</w:t>
      </w:r>
      <w:r>
        <w:t xml:space="preserve"> </w:t>
      </w:r>
      <w:r>
        <w:t>wole</w:t>
      </w:r>
      <w:r>
        <w:t xml:space="preserve"> </w:t>
      </w:r>
      <w:r>
        <w:t>alwey</w:t>
      </w:r>
      <w:r>
        <w:t xml:space="preserve"> </w:t>
      </w:r>
      <w:r>
        <w:t>seye</w:t>
      </w:r>
      <w:r>
        <w:t xml:space="preserve"> </w:t>
      </w:r>
      <w:r>
        <w:t>‘nay’;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Merchant's Tale 1874 (data/oxford_txts/MerT_oxford.txt)</w:t>
        <w:br/>
      </w:r>
      <w:r>
        <w:t>God</w:t>
      </w:r>
      <w:r>
        <w:t xml:space="preserve"> </w:t>
      </w:r>
      <w:r>
        <w:t>be</w:t>
      </w:r>
      <w:r>
        <w:t xml:space="preserve"> </w:t>
      </w:r>
      <w:r>
        <w:t>thin</w:t>
      </w:r>
      <w:r>
        <w:t xml:space="preserve"> </w:t>
      </w:r>
      <w:r>
        <w:t>help,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seie.”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1914 (data/oxford_txts/MerT_oxford.txt)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visite</w:t>
      </w:r>
      <w:r>
        <w:t xml:space="preserve"> </w:t>
      </w:r>
      <w:r>
        <w:t>him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3B: Present plural forms of strong and weak verbs end in -e/-en: discover</w:t>
      </w:r>
      <w:r>
        <w:br/>
        <w:t>The Merchant's Tale 1942 (data/oxford_txts/MerT_oxford.txt)</w:t>
        <w:br/>
      </w:r>
      <w:r>
        <w:t>“Mercy!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discover°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Merchant's Tale 1943 (data/oxford_txts/MerT_oxford.txt)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deed,°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be</w:t>
      </w:r>
      <w:r>
        <w:t xml:space="preserve"> </w:t>
      </w:r>
      <w:r>
        <w:t>kid.”°</w:t>
      </w:r>
      <w:r>
        <w:br/>
        <w:br/>
      </w:r>
    </w:p>
    <w:p>
      <w:r>
        <w:rPr>
          <w:b/>
        </w:rPr>
        <w:t>RULE 3B: Present plural forms of strong and weak verbs end in -e/-en: get</w:t>
      </w:r>
      <w:r>
        <w:br/>
        <w:t>The Merchant's Tale 1945 (data/oxford_txts/MerT_oxford.txt)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hir</w:t>
      </w:r>
      <w:r>
        <w:t xml:space="preserve"> </w:t>
      </w:r>
      <w:r>
        <w:t>wey;</w:t>
      </w:r>
      <w:r>
        <w:t xml:space="preserve"> </w:t>
      </w:r>
      <w:r>
        <w:t>ye</w:t>
      </w:r>
      <w:r>
        <w:t xml:space="preserve"> </w:t>
      </w:r>
      <w:r>
        <w:rPr>
          <w:i/>
        </w:rPr>
        <w:t>get</w:t>
      </w:r>
      <w:r>
        <w:t xml:space="preserve"> </w:t>
      </w:r>
      <w:r>
        <w:t>namore</w:t>
      </w:r>
      <w:r>
        <w:t xml:space="preserve"> </w:t>
      </w:r>
      <w:r>
        <w:t>of°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1959 (data/oxford_txts/MerT_oxford.txt)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hir,°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Merchant's Tale 1963 (data/oxford_txts/MerT_oxford.txt)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wroghte,°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telle;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Merchant's Tale 1972 (data/oxford_txts/MerT_oxford.txt)</w:t>
        <w:br/>
      </w:r>
      <w:r>
        <w:t>(For</w:t>
      </w:r>
      <w:r>
        <w:t xml:space="preserve"> </w:t>
      </w:r>
      <w:r>
        <w:t>alle</w:t>
      </w:r>
      <w:r>
        <w:t xml:space="preserve"> </w:t>
      </w:r>
      <w:r>
        <w:t>thing</w:t>
      </w:r>
      <w:r>
        <w:t xml:space="preserve"> </w:t>
      </w:r>
      <w:r>
        <w:t>hath</w:t>
      </w:r>
      <w:r>
        <w:t xml:space="preserve"> </w:t>
      </w:r>
      <w:r>
        <w:t>time,°</w:t>
      </w:r>
      <w:r>
        <w:t xml:space="preserve"> </w:t>
      </w:r>
      <w:r>
        <w:t>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clerkes)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Merchant's Tale 1974 (data/oxford_txts/MerT_oxford.txt)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seye;</w:t>
      </w:r>
      <w:r>
        <w:t xml:space="preserve"> </w:t>
      </w:r>
      <w:r>
        <w:t>but</w:t>
      </w:r>
      <w:r>
        <w:t xml:space="preserve"> </w:t>
      </w:r>
      <w:r>
        <w:t>grete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1976 (data/oxford_txts/MerT_oxford.txt)</w:t>
        <w:br/>
      </w:r>
      <w:r>
        <w:t>He</w:t>
      </w:r>
      <w:r>
        <w:t xml:space="preserve"> </w:t>
      </w:r>
      <w:r>
        <w:t>deme°</w:t>
      </w:r>
      <w:r>
        <w:t xml:space="preserve"> </w:t>
      </w:r>
      <w:r>
        <w:t>of</w:t>
      </w:r>
      <w:r>
        <w:t xml:space="preserve"> </w:t>
      </w:r>
      <w:r>
        <w:t>al,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hold</w:t>
      </w:r>
      <w:r>
        <w:t xml:space="preserve"> </w:t>
      </w:r>
      <w:r>
        <w:t>my</w:t>
      </w:r>
      <w:r>
        <w:t xml:space="preserve"> </w:t>
      </w:r>
      <w:r>
        <w:t>pees.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The Merchant's Tale 1976 (data/oxford_txts/MerT_oxford.txt)</w:t>
        <w:br/>
      </w:r>
      <w:r>
        <w:t>He</w:t>
      </w:r>
      <w:r>
        <w:t xml:space="preserve"> </w:t>
      </w:r>
      <w:r>
        <w:t>deme°</w:t>
      </w:r>
      <w:r>
        <w:t xml:space="preserve"> </w:t>
      </w:r>
      <w:r>
        <w:t>of</w:t>
      </w:r>
      <w:r>
        <w:t xml:space="preserve"> </w:t>
      </w:r>
      <w:r>
        <w:t>al,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hold</w:t>
      </w:r>
      <w:r>
        <w:t xml:space="preserve"> </w:t>
      </w:r>
      <w:r>
        <w:t>my</w:t>
      </w:r>
      <w:r>
        <w:t xml:space="preserve"> </w:t>
      </w:r>
      <w:r>
        <w:t>pees.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1991 (data/oxford_txts/MerT_oxford.txt)</w:t>
        <w:br/>
      </w:r>
      <w:r>
        <w:t>Which°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lete</w:t>
      </w:r>
      <w:r>
        <w:t xml:space="preserve"> </w:t>
      </w:r>
      <w:r>
        <w:t>him</w:t>
      </w:r>
      <w:r>
        <w:t xml:space="preserve"> </w:t>
      </w:r>
      <w:r>
        <w:t>sterven°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1992 (data/oxford_txts/MerT_oxford.txt)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graunted</w:t>
      </w:r>
      <w:r>
        <w:t xml:space="preserve"> </w:t>
      </w:r>
      <w:r>
        <w:t>him</w:t>
      </w:r>
      <w:r>
        <w:t xml:space="preserve"> </w:t>
      </w:r>
      <w:r>
        <w:t>hir</w:t>
      </w:r>
      <w:r>
        <w:t xml:space="preserve"> </w:t>
      </w:r>
      <w:r>
        <w:t>grace;°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2020 (data/oxford_txts/MerT_oxford.txt)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procede.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Merchant's Tale 2115 (data/oxford_txts/MerT_oxford.txt)</w:t>
        <w:br/>
      </w:r>
      <w:r>
        <w:t>Passe</w:t>
      </w:r>
      <w:r>
        <w:t xml:space="preserve"> </w:t>
      </w:r>
      <w:r>
        <w:t>over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ese,°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namore.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2131 (data/oxford_txts/MerT_oxford.txt)</w:t>
        <w:br/>
      </w:r>
      <w:r>
        <w:t>Ther°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founde</w:t>
      </w:r>
      <w:r>
        <w:t xml:space="preserve"> </w:t>
      </w:r>
      <w:r>
        <w:t>out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sleighte.°</w:t>
      </w:r>
      <w:r>
        <w:br/>
        <w:br/>
      </w:r>
    </w:p>
    <w:p>
      <w:r>
        <w:rPr>
          <w:b/>
        </w:rPr>
        <w:t>RULE 3A: First person singular present tense verbs end in -e/-en: chees</w:t>
      </w:r>
      <w:r>
        <w:br/>
        <w:t>The Merchant's Tale 2148 (data/oxford_txts/MerT_oxford.txt)</w:t>
        <w:br/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thee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wif°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confort.”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Merchant's Tale 2168 (data/oxford_txts/MerT_oxford.txt)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old,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Merchant's Tale 2169 (data/oxford_txts/MerT_oxford.txt)</w:t>
        <w:br/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trewe,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why.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2176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first,</w:t>
      </w:r>
      <w:r>
        <w:t xml:space="preserve"> </w:t>
      </w:r>
      <w:r>
        <w:t>in</w:t>
      </w:r>
      <w:r>
        <w:t xml:space="preserve"> </w:t>
      </w:r>
      <w:r>
        <w:t>covenant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kisse.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Merchant's Tale 2181 (data/oxford_txts/MerT_oxford.txt)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nat,</w:t>
      </w:r>
      <w:r>
        <w:t xml:space="preserve"> </w:t>
      </w:r>
      <w:r>
        <w:t>certes,°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2195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never</w:t>
      </w:r>
      <w:r>
        <w:t xml:space="preserve"> </w:t>
      </w:r>
      <w:r>
        <w:t>dawe°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Merchant's Tale 2199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fals;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that</w:t>
      </w:r>
      <w:r>
        <w:t xml:space="preserve"> </w:t>
      </w:r>
      <w:r>
        <w:t>lakke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Merchant's Tale 2237 (data/oxford_txts/MerT_oxford.txt)</w:t>
        <w:br/>
      </w:r>
      <w:r>
        <w:t>¶“My</w:t>
      </w:r>
      <w:r>
        <w:t xml:space="preserve"> </w:t>
      </w:r>
      <w:r>
        <w:t>wif,”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nay;°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Merchant's Tale 2266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yeve°</w:t>
      </w:r>
      <w:r>
        <w:t xml:space="preserve"> </w:t>
      </w:r>
      <w:r>
        <w:t>hir</w:t>
      </w:r>
      <w:r>
        <w:t xml:space="preserve"> </w:t>
      </w:r>
      <w:r>
        <w:t>suffisant°</w:t>
      </w:r>
      <w:r>
        <w:t xml:space="preserve"> </w:t>
      </w:r>
      <w:r>
        <w:t>answere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Merchant's Tale 2277 (data/oxford_txts/MerT_oxford.txt)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Jew,</w:t>
      </w:r>
      <w:r>
        <w:t xml:space="preserve"> </w:t>
      </w:r>
      <w:r>
        <w:t>this</w:t>
      </w:r>
      <w:r>
        <w:t xml:space="preserve"> </w:t>
      </w:r>
      <w:r>
        <w:t>Salomon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2288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sentence°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man;</w:t>
      </w:r>
      <w:r>
        <w:br/>
        <w:br/>
      </w:r>
    </w:p>
    <w:p>
      <w:r>
        <w:rPr>
          <w:b/>
        </w:rPr>
        <w:t>RULE 3A: First person singular present tense verbs end in -e/-en: set</w:t>
      </w:r>
      <w:r>
        <w:br/>
        <w:t>The Merchant's Tale 2303 (data/oxford_txts/MerT_oxford.txt)</w:t>
        <w:br/>
      </w:r>
      <w:r>
        <w:t>I</w:t>
      </w:r>
      <w:r>
        <w:t xml:space="preserve"> </w:t>
      </w:r>
      <w:r>
        <w:rPr>
          <w:i/>
        </w:rPr>
        <w:t>set</w:t>
      </w:r>
      <w:r>
        <w:t xml:space="preserve"> </w:t>
      </w:r>
      <w:r>
        <w:t>right</w:t>
      </w:r>
      <w:r>
        <w:t xml:space="preserve"> </w:t>
      </w:r>
      <w:r>
        <w:t>noght</w:t>
      </w:r>
      <w:r>
        <w:t xml:space="preserve"> </w:t>
      </w:r>
      <w:r>
        <w:t>of°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vileinie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Merchant's Tale 2309 (data/oxford_txts/MerT_oxford.txt)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spare,°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2319 (data/oxford_txts/MerT_oxford.txt)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yow</w:t>
      </w:r>
      <w:r>
        <w:t xml:space="preserve"> </w:t>
      </w:r>
      <w:r>
        <w:t>contrarie.”°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The Merchant's Tale 2332 (data/oxford_txts/MerT_oxford.txt)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die,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longeth</w:t>
      </w:r>
      <w:r>
        <w:t xml:space="preserve"> </w:t>
      </w:r>
      <w:r>
        <w:t>me°</w:t>
      </w:r>
      <w:r>
        <w:br/>
        <w:br/>
      </w:r>
    </w:p>
    <w:p>
      <w:r>
        <w:rPr>
          <w:b/>
        </w:rPr>
        <w:t>RULE 3A: First person singular present tense verbs end in -e/-en: tel</w:t>
      </w:r>
      <w:r>
        <w:br/>
        <w:t>The Merchant's Tale 2335 (data/oxford_txts/MerT_oxford.txt)</w:t>
        <w:br/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plit°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2336 (data/oxford_txts/MerT_oxford.txt)</w:t>
        <w:br/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to°</w:t>
      </w:r>
      <w:r>
        <w:t xml:space="preserve"> </w:t>
      </w:r>
      <w:r>
        <w:t>fruit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Merchant's Tale 2340 (data/oxford_txts/MerT_oxford.txt)</w:t>
        <w:br/>
      </w:r>
      <w:r>
        <w:t>“That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blind.”</w:t>
      </w:r>
      <w:r>
        <w:t xml:space="preserve"> </w:t>
      </w:r>
      <w:r>
        <w:t>“Ye,</w:t>
      </w:r>
      <w:r>
        <w:t xml:space="preserve"> </w:t>
      </w:r>
      <w:r>
        <w:t>sir,</w:t>
      </w:r>
      <w:r>
        <w:t xml:space="preserve"> </w:t>
      </w:r>
      <w:r>
        <w:t>no</w:t>
      </w:r>
      <w:r>
        <w:t xml:space="preserve"> </w:t>
      </w:r>
      <w:r>
        <w:t>fors,”°</w:t>
      </w:r>
      <w:r>
        <w:t xml:space="preserve"> </w:t>
      </w:r>
      <w:r>
        <w:t>quod</w:t>
      </w:r>
      <w:r>
        <w:t xml:space="preserve"> </w:t>
      </w:r>
      <w:r>
        <w:t>she:</w:t>
      </w:r>
      <w:r>
        <w:br/>
        <w:br/>
      </w:r>
    </w:p>
    <w:p>
      <w:r>
        <w:rPr>
          <w:b/>
        </w:rPr>
        <w:t>RULE 2A: Preterite plural verbs end in -e/-en: wold</w:t>
      </w:r>
      <w:r>
        <w:br/>
        <w:t>The Merchant's Tale 2341 (data/oxford_txts/MerT_oxford.txt)</w:t>
        <w:br/>
      </w:r>
      <w:r>
        <w:t>“But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The Merchant's Tale 2341 (data/oxford_txts/MerT_oxford.txt)</w:t>
        <w:br/>
      </w:r>
      <w:r>
        <w:t>“But</w:t>
      </w:r>
      <w:r>
        <w:t xml:space="preserve"> </w:t>
      </w:r>
      <w:r>
        <w:t>wold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Merchant's Tale 2343 (data/oxford_txts/MerT_oxford.txt)</w:t>
        <w:br/>
      </w:r>
      <w:r>
        <w:t>(For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mistruste</w:t>
      </w:r>
      <w:r>
        <w:t xml:space="preserve"> </w:t>
      </w:r>
      <w:r>
        <w:t>me)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2350 (data/oxford_txts/MerT_oxford.txt)</w:t>
        <w:br/>
      </w:r>
      <w:r>
        <w:t>Ladies,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Merchant's Tale 2351 (data/oxford_txts/MerT_oxford.txt)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glose,°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rude°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Merchant's Tale 2371 (data/oxford_txts/MerT_oxford.txt)</w:t>
        <w:br/>
      </w:r>
      <w:r>
        <w:t>Up°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soule,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lien</w:t>
      </w:r>
      <w:r>
        <w:br/>
        <w:br/>
      </w:r>
    </w:p>
    <w:p>
      <w:r>
        <w:rPr>
          <w:b/>
        </w:rPr>
        <w:t xml:space="preserve"> Rule 4: Past participles of strong verbs end in -e/-en: hanged</w:t>
      </w:r>
      <w:r>
        <w:br/>
        <w:t>The Merchant's Tale 2379 (data/oxford_txts/MerT_oxford.txt)</w:t>
        <w:br/>
      </w:r>
      <w:r>
        <w:t>And</w:t>
      </w:r>
      <w:r>
        <w:t xml:space="preserve"> </w:t>
      </w:r>
      <w:r>
        <w:t>elles°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hals!”°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2382 (data/oxford_txts/MerT_oxford.txt)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unto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2393 (data/oxford_txts/MerT_oxford.txt)</w:t>
        <w:br/>
      </w:r>
      <w:r>
        <w:t>But,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soule,</w:t>
      </w:r>
      <w:r>
        <w:t xml:space="preserve"> </w:t>
      </w:r>
      <w:r>
        <w:t>I</w:t>
      </w:r>
      <w:r>
        <w:t xml:space="preserve"> </w:t>
      </w:r>
      <w:r>
        <w:t>wende</w:t>
      </w:r>
      <w:r>
        <w:t xml:space="preserve"> </w:t>
      </w:r>
      <w:r>
        <w:t>han°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2407 (data/oxford_txts/MerT_oxford.txt)</w:t>
        <w:br/>
      </w:r>
      <w:r>
        <w:t>Beth</w:t>
      </w:r>
      <w:r>
        <w:t xml:space="preserve"> </w:t>
      </w:r>
      <w:r>
        <w:t>war,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yow;</w:t>
      </w:r>
      <w:r>
        <w:t xml:space="preserve"> </w:t>
      </w:r>
      <w:r>
        <w:t>for,</w:t>
      </w:r>
      <w:r>
        <w:t xml:space="preserve"> </w:t>
      </w:r>
      <w:r>
        <w:t>by</w:t>
      </w:r>
      <w:r>
        <w:t xml:space="preserve"> </w:t>
      </w:r>
      <w:r>
        <w:t>heven°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leep</w:t>
      </w:r>
      <w:r>
        <w:br/>
        <w:t>The Merchant's Tale 2411 (data/oxford_txts/MerT_oxford.txt)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t>leep°</w:t>
      </w:r>
      <w:r>
        <w:t xml:space="preserve"> </w:t>
      </w:r>
      <w: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tree.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Merchant's Tale 2416 (data/oxford_txts/MerT_oxford.txt)</w:t>
        <w:br/>
      </w:r>
      <w:r>
        <w:t>Now,</w:t>
      </w:r>
      <w:r>
        <w:t xml:space="preserve"> </w:t>
      </w:r>
      <w:r>
        <w:t>gode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glad.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The Reeve's Prologue 3867 (data/oxford_txts/RvPro_oxford.txt)</w:t>
        <w:br/>
      </w:r>
      <w:r>
        <w:t>But</w:t>
      </w:r>
      <w:r>
        <w:t xml:space="preserve"> </w:t>
      </w:r>
      <w:r>
        <w:t>ik°</w:t>
      </w:r>
      <w:r>
        <w:t xml:space="preserve"> </w:t>
      </w:r>
      <w:r>
        <w:t>am</w:t>
      </w:r>
      <w:r>
        <w:t xml:space="preserve"> </w:t>
      </w:r>
      <w:r>
        <w:t>old,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not</w:t>
      </w:r>
      <w:r>
        <w:t xml:space="preserve"> </w:t>
      </w:r>
      <w:r>
        <w:rPr>
          <w:i/>
        </w:rPr>
        <w:t>pley</w:t>
      </w:r>
      <w:r>
        <w:t xml:space="preserve"> </w:t>
      </w:r>
      <w:r>
        <w:t>for</w:t>
      </w:r>
      <w:r>
        <w:t xml:space="preserve"> </w:t>
      </w:r>
      <w:r>
        <w:t>age;</w:t>
      </w:r>
      <w:r>
        <w:br/>
        <w:br/>
      </w:r>
    </w:p>
    <w:p>
      <w:r>
        <w:rPr>
          <w:b/>
        </w:rPr>
        <w:t>RULE 3A: First person singular present tense verbs end in -e/-en: dred</w:t>
      </w:r>
      <w:r>
        <w:br/>
        <w:t>The Reeve's Prologue 3874 (data/oxford_txts/RvPro_oxford.txt)</w:t>
        <w:br/>
      </w:r>
      <w:r>
        <w:t>We</w:t>
      </w:r>
      <w:r>
        <w:t xml:space="preserve"> </w:t>
      </w:r>
      <w:r>
        <w:t>olde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t>dred,</w:t>
      </w:r>
      <w:r>
        <w:t xml:space="preserve"> </w:t>
      </w:r>
      <w:r>
        <w:t>so</w:t>
      </w:r>
      <w:r>
        <w:t xml:space="preserve"> </w:t>
      </w:r>
      <w:r>
        <w:t>fare</w:t>
      </w:r>
      <w:r>
        <w:t xml:space="preserve"> </w:t>
      </w:r>
      <w:r>
        <w:t>we;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Reeve's Prologue 3881 (data/oxford_txts/RvPro_oxford.txt)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Reeve's Prologue 3883 (data/oxford_txts/RvPro_oxford.txt)</w:t>
        <w:br/>
      </w:r>
      <w:r>
        <w:t>¶Four</w:t>
      </w:r>
      <w:r>
        <w:t xml:space="preserve"> </w:t>
      </w:r>
      <w:r>
        <w:t>gledes°</w:t>
      </w:r>
      <w:r>
        <w:t xml:space="preserve"> </w:t>
      </w:r>
      <w:r>
        <w:t>han</w:t>
      </w:r>
      <w:r>
        <w:t xml:space="preserve"> </w:t>
      </w:r>
      <w:r>
        <w:t>we,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Reeve's Prologue 3910 (data/oxford_txts/RvPro_oxford.txt)</w:t>
        <w:br/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greve,°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Reeve's Prologue 3918 (data/oxford_txts/RvPro_oxford.txt)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his</w:t>
      </w:r>
      <w:r>
        <w:t xml:space="preserve"> </w:t>
      </w:r>
      <w:r>
        <w:t>nekke</w:t>
      </w:r>
      <w:r>
        <w:t xml:space="preserve"> </w:t>
      </w:r>
      <w:r>
        <w:t>mote°</w:t>
      </w:r>
      <w:r>
        <w:t xml:space="preserve"> </w:t>
      </w:r>
      <w:r>
        <w:t>breke;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Sir Thopas 713 (data/oxford_txts/Thop_oxford.txt)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verraiment°</w:t>
      </w:r>
      <w:r>
        <w:br/>
        <w:br/>
      </w:r>
    </w:p>
    <w:p>
      <w:r>
        <w:rPr>
          <w:b/>
        </w:rPr>
        <w:t xml:space="preserve"> Rule 4: Past participles of strong verbs end in -e/-en: yborn</w:t>
      </w:r>
      <w:r>
        <w:br/>
        <w:t>Sir Thopas 718 (data/oxford_txts/Thop_oxford.txt)</w:t>
        <w:br/>
      </w:r>
      <w:r>
        <w:rPr>
          <w:i/>
        </w:rPr>
        <w:t>Yborn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fer°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Sir Thopas 835 (data/oxford_txts/Thop_oxford.txt)</w:t>
        <w:br/>
      </w:r>
      <w:r>
        <w:t xml:space="preserve">    For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roune°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Sir Thopas 896 (data/oxford_txts/Thop_oxford.txt)</w:t>
        <w:br/>
      </w:r>
      <w:r>
        <w:t xml:space="preserve">    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758 (data/oxford_txts/FranT_oxford.txt)</w:t>
        <w:br/>
      </w:r>
      <w:r>
        <w:t>Sire,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</w:t>
      </w:r>
      <w:r>
        <w:t xml:space="preserve"> </w:t>
      </w:r>
      <w:r>
        <w:t>humble</w:t>
      </w:r>
      <w:r>
        <w:t xml:space="preserve"> </w:t>
      </w:r>
      <w:r>
        <w:t>trewe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1: The infinitive ends in -en or -e unless the stem ends in a vowel.: lern</w:t>
      </w:r>
      <w:r>
        <w:br/>
        <w:t>The Franklin's Tale 778 (data/oxford_txts/FranT_oxford.txt)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lern,</w:t>
      </w:r>
      <w:r>
        <w:t xml:space="preserve"> </w:t>
      </w:r>
      <w:r>
        <w:t>wherso°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or</w:t>
      </w:r>
      <w:r>
        <w:t xml:space="preserve"> </w:t>
      </w:r>
      <w:r>
        <w:t>noon.°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Franklin's Tale 803 (data/oxford_txts/FranT_oxford.txt)</w:t>
        <w:br/>
      </w:r>
      <w:r>
        <w:t>¶Who</w:t>
      </w:r>
      <w:r>
        <w:t xml:space="preserve"> </w:t>
      </w:r>
      <w:r>
        <w:t>coude</w:t>
      </w:r>
      <w:r>
        <w:t xml:space="preserve"> </w:t>
      </w:r>
      <w:r>
        <w:t>tell,</w:t>
      </w:r>
      <w:r>
        <w:t xml:space="preserve"> </w:t>
      </w:r>
      <w:r>
        <w:t>but°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wedded</w:t>
      </w:r>
      <w:r>
        <w:t xml:space="preserve"> </w:t>
      </w:r>
      <w:r>
        <w:t>be,°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Franklin's Tale 839 (data/oxford_txts/FranT_oxford.txt)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com</w:t>
      </w:r>
      <w:r>
        <w:t xml:space="preserve"> </w:t>
      </w:r>
      <w:r>
        <w:t>hastily</w:t>
      </w:r>
      <w:r>
        <w:t xml:space="preserve"> </w:t>
      </w:r>
      <w:r>
        <w:t>again;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864 (data/oxford_txts/FranT_oxford.txt)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with</w:t>
      </w:r>
      <w:r>
        <w:t xml:space="preserve"> </w:t>
      </w:r>
      <w:r>
        <w:t>sorweful</w:t>
      </w:r>
      <w:r>
        <w:t xml:space="preserve"> </w:t>
      </w:r>
      <w:r>
        <w:t>sikes°</w:t>
      </w:r>
      <w:r>
        <w:t xml:space="preserve"> </w:t>
      </w:r>
      <w:r>
        <w:t>colde: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Franklin's Tale 867 (data/oxford_txts/FranT_oxford.txt)</w:t>
        <w:br/>
      </w:r>
      <w:r>
        <w:t>In</w:t>
      </w:r>
      <w:r>
        <w:t xml:space="preserve"> </w:t>
      </w:r>
      <w:r>
        <w:t>idel,°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ye</w:t>
      </w:r>
      <w:r>
        <w:t xml:space="preserve"> </w:t>
      </w:r>
      <w:r>
        <w:t>nothing</w:t>
      </w:r>
      <w:r>
        <w:t xml:space="preserve"> </w:t>
      </w:r>
      <w:r>
        <w:t>make;</w:t>
      </w:r>
      <w:r>
        <w:br/>
        <w:br/>
      </w:r>
    </w:p>
    <w:p>
      <w:r>
        <w:rPr>
          <w:b/>
        </w:rPr>
        <w:t>RULE 3B: Present plural forms of strong and weak verbs end in -e/-en: seem</w:t>
      </w:r>
      <w:r>
        <w:br/>
        <w:t>The Franklin's Tale 869 (data/oxford_txts/FranT_oxford.txt)</w:t>
        <w:br/>
      </w:r>
      <w:r>
        <w:t>That</w:t>
      </w:r>
      <w:r>
        <w:t xml:space="preserve"> </w:t>
      </w:r>
      <w:r>
        <w:rPr>
          <w:i/>
        </w:rPr>
        <w:t>seem</w:t>
      </w:r>
      <w:r>
        <w:t xml:space="preserve"> </w:t>
      </w:r>
      <w:r>
        <w:t>rather</w:t>
      </w:r>
      <w:r>
        <w:t xml:space="preserve"> </w:t>
      </w:r>
      <w:r>
        <w:t>a</w:t>
      </w:r>
      <w:r>
        <w:t xml:space="preserve"> </w:t>
      </w:r>
      <w:r>
        <w:t>foul</w:t>
      </w:r>
      <w:r>
        <w:t xml:space="preserve"> </w:t>
      </w:r>
      <w:r>
        <w:t>confusioun°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Franklin's Tale 885 (data/oxford_txts/FranT_oxford.txt)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t>wol</w:t>
      </w:r>
      <w:r>
        <w:t xml:space="preserve"> </w:t>
      </w:r>
      <w:r>
        <w:t>seyn,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Franklin's Tale 887 (data/oxford_txts/FranT_oxford.txt)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nat</w:t>
      </w:r>
      <w:r>
        <w:t xml:space="preserve"> </w:t>
      </w:r>
      <w:r>
        <w:t>yknowe.</w:t>
      </w:r>
      <w:r>
        <w:br/>
        <w:br/>
      </w:r>
    </w:p>
    <w:p>
      <w:r>
        <w:rPr>
          <w:b/>
        </w:rPr>
        <w:t>RULE 2A: Preterite plural verbs end in -e/-en: wer</w:t>
      </w:r>
      <w:r>
        <w:br/>
        <w:t>The Franklin's Tale 892 (data/oxford_txts/FranT_oxford.txt)</w:t>
        <w:br/>
      </w:r>
      <w:r>
        <w:rPr>
          <w:i/>
        </w:rPr>
        <w:t>Wer</w:t>
      </w:r>
      <w:r>
        <w:t xml:space="preserve"> </w:t>
      </w:r>
      <w:r>
        <w:t>sonken°</w:t>
      </w:r>
      <w:r>
        <w:t xml:space="preserve"> </w:t>
      </w:r>
      <w:r>
        <w:t>into</w:t>
      </w:r>
      <w:r>
        <w:t xml:space="preserve"> </w:t>
      </w:r>
      <w:r>
        <w:t>helle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sake!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894 (data/oxford_txts/FranT_oxford.txt)</w:t>
        <w:br/>
      </w:r>
      <w:r>
        <w:t>Thus</w:t>
      </w:r>
      <w:r>
        <w:t xml:space="preserve"> </w:t>
      </w:r>
      <w:r>
        <w:t>wold</w:t>
      </w:r>
      <w:r>
        <w:t xml:space="preserve"> </w:t>
      </w:r>
      <w:r>
        <w:t>she</w:t>
      </w:r>
      <w:r>
        <w:t xml:space="preserve"> </w:t>
      </w:r>
      <w:r>
        <w:t>seyn,</w:t>
      </w:r>
      <w:r>
        <w:t xml:space="preserve"> </w:t>
      </w:r>
      <w:r>
        <w:t>with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pitous°</w:t>
      </w:r>
      <w:r>
        <w:t xml:space="preserve"> </w:t>
      </w:r>
      <w:r>
        <w:t>tere.</w:t>
      </w:r>
      <w:r>
        <w:br/>
        <w:br/>
      </w:r>
    </w:p>
    <w:p>
      <w:r>
        <w:rPr>
          <w:b/>
        </w:rPr>
        <w:t>RULE 2A: Preterite plural verbs end in -e/-en: saw</w:t>
      </w:r>
      <w:r>
        <w:br/>
        <w:t>The Franklin's Tale 895 (data/oxford_txts/FranT_oxford.txt)</w:t>
        <w:br/>
      </w:r>
      <w:r>
        <w:t>¶Hir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saw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disport°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The Franklin's Tale 903 (data/oxford_txts/FranT_oxford.txt)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maad</w:t>
      </w:r>
      <w:r>
        <w:t xml:space="preserve"> </w:t>
      </w:r>
      <w:r>
        <w:t>hir</w:t>
      </w:r>
      <w:r>
        <w:t xml:space="preserve"> </w:t>
      </w:r>
      <w:r>
        <w:t>ordinaunce°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914 (data/oxford_txts/FranT_oxford.txt)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any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lighte°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Franklin's Tale 915 (data/oxford_txts/FranT_oxford.txt)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to</w:t>
      </w:r>
      <w:r>
        <w:t xml:space="preserve"> </w:t>
      </w:r>
      <w:r>
        <w:t>gret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RULE 3B: Present plural forms of strong and weak verbs end in -e/-en: heer</w:t>
      </w:r>
      <w:r>
        <w:br/>
        <w:t>The Franklin's Tale 953 (data/oxford_txts/FranT_oxford.txt)</w:t>
        <w:br/>
      </w:r>
      <w:r>
        <w:t>In</w:t>
      </w:r>
      <w:r>
        <w:t xml:space="preserve"> </w:t>
      </w:r>
      <w:r>
        <w:t>other</w:t>
      </w:r>
      <w:r>
        <w:t xml:space="preserve"> </w:t>
      </w:r>
      <w:r>
        <w:t>maner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heer</w:t>
      </w:r>
      <w:r>
        <w:t xml:space="preserve"> </w:t>
      </w:r>
      <w:r>
        <w:t>me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Franklin's Tale 972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</w:t>
      </w:r>
      <w:r>
        <w:t xml:space="preserve"> </w:t>
      </w:r>
      <w:r>
        <w:t>service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vain.</w:t>
      </w:r>
      <w:r>
        <w:br/>
        <w:br/>
      </w:r>
    </w:p>
    <w:p>
      <w:r>
        <w:rPr>
          <w:b/>
        </w:rPr>
        <w:t>RULE 3B: Present plural forms of strong and weak verbs end in -e/-en: sey</w:t>
      </w:r>
      <w:r>
        <w:br/>
        <w:t>The Franklin's Tale 980 (data/oxford_txts/FranT_oxford.txt)</w:t>
        <w:br/>
      </w:r>
      <w:r>
        <w:t>“Is</w:t>
      </w:r>
      <w:r>
        <w:t xml:space="preserve"> </w:t>
      </w:r>
      <w:r>
        <w:t>this</w:t>
      </w:r>
      <w:r>
        <w:t xml:space="preserve"> </w:t>
      </w:r>
      <w:r>
        <w:t>your</w:t>
      </w:r>
      <w:r>
        <w:t xml:space="preserve"> </w:t>
      </w:r>
      <w:r>
        <w:t>wil,”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thus?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986 (data/oxford_txts/FranT_oxford.txt)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knit;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Franklin's Tale 986 (data/oxford_txts/FranT_oxford.txt)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knit;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Franklin's Tale 995 (data/oxford_txts/FranT_oxford.txt)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Franklin's Tale 1001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never</w:t>
      </w:r>
      <w:r>
        <w:t xml:space="preserve"> </w:t>
      </w:r>
      <w:r>
        <w:t>bitide.°</w:t>
      </w:r>
      <w:r>
        <w:br/>
        <w:br/>
      </w:r>
    </w:p>
    <w:p>
      <w:r>
        <w:rPr>
          <w:b/>
        </w:rPr>
        <w:t>Rule 2D: 1st and 3rd person singular strong preterites do not end in -e: bigonne</w:t>
      </w:r>
      <w:r>
        <w:br/>
        <w:t>The Franklin's Tale 1015 (data/oxford_txts/FranT_oxford.txt)</w:t>
        <w:br/>
      </w:r>
      <w:r>
        <w:t>But</w:t>
      </w:r>
      <w:r>
        <w:t xml:space="preserve"> </w:t>
      </w:r>
      <w:r>
        <w:t>sodeinly</w:t>
      </w:r>
      <w:r>
        <w:t xml:space="preserve"> </w:t>
      </w:r>
      <w:r>
        <w:rPr>
          <w:i/>
        </w:rPr>
        <w:t>bigonne</w:t>
      </w:r>
      <w:r>
        <w:t xml:space="preserve"> </w:t>
      </w:r>
      <w:r>
        <w:t>revel°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 xml:space="preserve"> Rule 4: Past participles of strong verbs end in -e/-en: reft</w:t>
      </w:r>
      <w:r>
        <w:br/>
        <w:t>The Franklin's Tale 1017 (data/oxford_txts/FranT_oxford.txt)</w:t>
        <w:br/>
      </w:r>
      <w:r>
        <w:t>For</w:t>
      </w:r>
      <w:r>
        <w:t xml:space="preserve"> </w:t>
      </w:r>
      <w:r>
        <w:t>th’orisonte°</w:t>
      </w:r>
      <w:r>
        <w:t xml:space="preserve"> </w:t>
      </w:r>
      <w:r>
        <w:t>hath</w:t>
      </w:r>
      <w:r>
        <w:t xml:space="preserve"> </w:t>
      </w:r>
      <w:r>
        <w:t>reft°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his</w:t>
      </w:r>
      <w:r>
        <w:t xml:space="preserve"> </w:t>
      </w:r>
      <w:r>
        <w:t>light;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Franklin's Tale 1037 (data/oxford_txts/FranT_oxford.txt)</w:t>
        <w:br/>
      </w:r>
      <w:r>
        <w:t>On</w:t>
      </w:r>
      <w:r>
        <w:t xml:space="preserve"> </w:t>
      </w:r>
      <w:r>
        <w:t>wrecche</w:t>
      </w:r>
      <w:r>
        <w:t xml:space="preserve"> </w:t>
      </w:r>
      <w:r>
        <w:t>Aurelie,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lorn.°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Franklin's Tale 1041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lord</w:t>
      </w:r>
      <w:r>
        <w:t xml:space="preserve"> </w:t>
      </w:r>
      <w:r>
        <w:t>Phebus,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lest,°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Franklin's Tale 1043 (data/oxford_txts/FranT_oxford.txt)</w:t>
        <w:br/>
      </w:r>
      <w:r>
        <w:t>Now</w:t>
      </w:r>
      <w:r>
        <w:t xml:space="preserve"> </w:t>
      </w:r>
      <w:r>
        <w:t>voucheth</w:t>
      </w:r>
      <w:r>
        <w:t xml:space="preserve"> </w:t>
      </w:r>
      <w:r>
        <w:t>sauf°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Franklin's Tale 1044 (data/oxford_txts/FranT_oxford.txt)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holpe°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wise.</w:t>
      </w:r>
      <w:r>
        <w:br/>
        <w:br/>
      </w:r>
    </w:p>
    <w:p>
      <w:r>
        <w:rPr>
          <w:b/>
        </w:rPr>
        <w:t>RULE 3B: Present plural forms of strong and weak verbs end in -e/-en: know</w:t>
      </w:r>
      <w:r>
        <w:br/>
        <w:t>The Franklin's Tale 1049 (data/oxford_txts/FranT_oxford.txt)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wel,</w:t>
      </w:r>
      <w:r>
        <w:t xml:space="preserve"> </w:t>
      </w:r>
      <w:r>
        <w:t>lord,</w:t>
      </w:r>
      <w:r>
        <w:t xml:space="preserve"> </w:t>
      </w:r>
      <w:r>
        <w:t>that</w:t>
      </w:r>
      <w:r>
        <w:t xml:space="preserve"> </w:t>
      </w:r>
      <w:r>
        <w:t>right°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desir</w:t>
      </w:r>
      <w:r>
        <w:br/>
        <w:br/>
      </w:r>
    </w:p>
    <w:p>
      <w:r>
        <w:rPr>
          <w:b/>
        </w:rPr>
        <w:t>RULE 3B: Present plural forms of strong and weak verbs end in -e/-en: know</w:t>
      </w:r>
      <w:r>
        <w:br/>
        <w:t>The Franklin's Tale 1113 (data/oxford_txts/FranT_oxford.txt)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sursanure°</w:t>
      </w:r>
      <w:r>
        <w:br/>
        <w:br/>
      </w:r>
    </w:p>
    <w:p>
      <w:r>
        <w:rPr>
          <w:b/>
        </w:rPr>
        <w:t>RULE 2A: Preterite plural verbs end in -e/-en: might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RULE 1: The infinitive ends in -en or -e unless the stem ends in a vowel.: touch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Franklin's Tale 1139 (data/oxford_txts/FranT_oxford.txt)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siker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sciences</w:t>
      </w:r>
      <w:r>
        <w:br/>
        <w:br/>
      </w:r>
    </w:p>
    <w:p>
      <w:r>
        <w:rPr>
          <w:b/>
        </w:rPr>
        <w:t>RULE 3A: First person singular present tense verbs end in -e/-en: know</w:t>
      </w:r>
      <w:r>
        <w:br/>
        <w:t>The Franklin's Tale 1176 (data/oxford_txts/FranT_oxford.txt)</w:t>
        <w:br/>
      </w:r>
      <w:r>
        <w:t>“I</w:t>
      </w:r>
      <w:r>
        <w:t xml:space="preserve"> </w:t>
      </w:r>
      <w:r>
        <w:t>know,”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coming”;</w:t>
      </w:r>
      <w:r>
        <w:br/>
        <w:br/>
      </w:r>
    </w:p>
    <w:p>
      <w:r>
        <w:rPr>
          <w:b/>
        </w:rPr>
        <w:t>Rule 5: Past participles of weak verbs do not end in -e: made</w:t>
      </w:r>
      <w:r>
        <w:br/>
        <w:t>The Franklin's Tale 1185 (data/oxford_txts/FranT_oxford.txt)</w:t>
        <w:br/>
      </w:r>
      <w:r>
        <w:t>Hoom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hous,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ese.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Franklin's Tale 1192 (data/oxford_txts/FranT_oxford.txt)</w:t>
        <w:br/>
      </w:r>
      <w:r>
        <w:t>The</w:t>
      </w:r>
      <w:r>
        <w:t xml:space="preserve"> </w:t>
      </w:r>
      <w:r>
        <w:t>grettest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were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eye.</w:t>
      </w:r>
      <w:r>
        <w:br/>
        <w:br/>
      </w:r>
    </w:p>
    <w:p>
      <w:r>
        <w:rPr>
          <w:b/>
        </w:rPr>
        <w:t>RULE 2A: Preterite plural verbs end in -e/-en: wer</w:t>
      </w:r>
      <w:r>
        <w:br/>
        <w:t>The Franklin's Tale 1195 (data/oxford_txts/FranT_oxford.txt)</w:t>
        <w:br/>
      </w:r>
      <w:r>
        <w:t>He</w:t>
      </w:r>
      <w:r>
        <w:t xml:space="preserve"> </w:t>
      </w:r>
      <w:r>
        <w:t>saugh,</w:t>
      </w:r>
      <w:r>
        <w:t xml:space="preserve"> </w:t>
      </w:r>
      <w:r>
        <w:t>whan</w:t>
      </w:r>
      <w:r>
        <w:t xml:space="preserve"> </w:t>
      </w:r>
      <w:r>
        <w:t>voided°</w:t>
      </w:r>
      <w:r>
        <w:t xml:space="preserve"> </w:t>
      </w:r>
      <w:r>
        <w:rPr>
          <w:i/>
        </w:rPr>
        <w:t>wer</w:t>
      </w:r>
      <w:r>
        <w:t xml:space="preserve"> </w:t>
      </w:r>
      <w:r>
        <w:t>thise</w:t>
      </w:r>
      <w:r>
        <w:t xml:space="preserve"> </w:t>
      </w:r>
      <w:r>
        <w:t>wilde</w:t>
      </w:r>
      <w:r>
        <w:t xml:space="preserve"> </w:t>
      </w:r>
      <w:r>
        <w:t>deer</w:t>
      </w:r>
      <w:r>
        <w:br/>
        <w:br/>
      </w:r>
    </w:p>
    <w:p>
      <w:r>
        <w:rPr>
          <w:b/>
        </w:rPr>
        <w:t>RULE 2A: Preterite plural verbs end in -e/-en: remoeved</w:t>
      </w:r>
      <w:r>
        <w:br/>
        <w:t>The Franklin's Tale 1205 (data/oxford_txts/FranT_oxford.txt)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remoeved°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1: The infinitive ends in -en or -e unless the stem ends in a vowel.: soup</w:t>
      </w:r>
      <w:r>
        <w:br/>
        <w:t>The Franklin's Tale 1217 (data/oxford_txts/FranT_oxford.txt)</w:t>
        <w:br/>
      </w:r>
      <w:r>
        <w:t>“Go</w:t>
      </w:r>
      <w:r>
        <w:t xml:space="preserve"> </w:t>
      </w:r>
      <w:r>
        <w:t>we</w:t>
      </w:r>
      <w:r>
        <w:t xml:space="preserve"> </w:t>
      </w:r>
      <w:r>
        <w:t>than</w:t>
      </w:r>
      <w:r>
        <w:t xml:space="preserve"> </w:t>
      </w:r>
      <w:r>
        <w:t>soup,”°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1218 (data/oxford_txts/FranT_oxford.txt)</w:t>
        <w:br/>
      </w:r>
      <w:r>
        <w:t>This°</w:t>
      </w:r>
      <w:r>
        <w:t xml:space="preserve"> </w:t>
      </w:r>
      <w:r>
        <w:t>amorous</w:t>
      </w:r>
      <w:r>
        <w:t xml:space="preserve"> </w:t>
      </w:r>
      <w:r>
        <w:t>folk</w:t>
      </w:r>
      <w:r>
        <w:t xml:space="preserve"> </w:t>
      </w:r>
      <w:r>
        <w:t>somtime</w:t>
      </w:r>
      <w:r>
        <w:t xml:space="preserve"> </w:t>
      </w:r>
      <w:r>
        <w:t>mote°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reste.”</w:t>
      </w:r>
      <w:r>
        <w:br/>
        <w:br/>
      </w:r>
    </w:p>
    <w:p>
      <w:r>
        <w:rPr>
          <w:b/>
        </w:rPr>
        <w:t>RULE 2A: Preterite plural verbs end in -e/-en: fill</w:t>
      </w:r>
      <w:r>
        <w:br/>
        <w:t>The Franklin's Tale 1219 (data/oxford_txts/FranT_oxford.txt)</w:t>
        <w:br/>
      </w:r>
      <w:r>
        <w:t>¶At</w:t>
      </w:r>
      <w:r>
        <w:t xml:space="preserve"> </w:t>
      </w:r>
      <w:r>
        <w:t>after</w:t>
      </w:r>
      <w:r>
        <w:t xml:space="preserve"> </w:t>
      </w:r>
      <w:r>
        <w:t>soper</w:t>
      </w:r>
      <w:r>
        <w:t xml:space="preserve"> </w:t>
      </w:r>
      <w:r>
        <w:rPr>
          <w:i/>
        </w:rPr>
        <w:t>fill</w:t>
      </w:r>
      <w:r>
        <w:t xml:space="preserve"> </w:t>
      </w:r>
      <w:r>
        <w:t>they°</w:t>
      </w:r>
      <w:r>
        <w:t xml:space="preserve"> </w:t>
      </w:r>
      <w:r>
        <w:t>in</w:t>
      </w:r>
      <w:r>
        <w:t xml:space="preserve"> </w:t>
      </w:r>
      <w:r>
        <w:t>tretee,°</w:t>
      </w:r>
      <w:r>
        <w:br/>
        <w:br/>
      </w:r>
    </w:p>
    <w:p>
      <w:r>
        <w:rPr>
          <w:b/>
        </w:rPr>
        <w:t>RULE 2A: Preterite plural verbs end in -e/-en: shold</w:t>
      </w:r>
      <w:r>
        <w:br/>
        <w:t>The Franklin's Tale 1220 (data/oxford_txts/FranT_oxford.txt)</w:t>
        <w:br/>
      </w:r>
      <w:r>
        <w:t>What</w:t>
      </w:r>
      <w:r>
        <w:t xml:space="preserve"> </w:t>
      </w:r>
      <w:r>
        <w:t>somme°</w:t>
      </w:r>
      <w:r>
        <w:t xml:space="preserve"> </w:t>
      </w:r>
      <w:r>
        <w:rPr>
          <w:i/>
        </w:rPr>
        <w:t>shold</w:t>
      </w:r>
      <w:r>
        <w:t xml:space="preserve"> </w:t>
      </w:r>
      <w:r>
        <w:t>this</w:t>
      </w:r>
      <w:r>
        <w:t xml:space="preserve"> </w:t>
      </w:r>
      <w:r>
        <w:t>maistres</w:t>
      </w:r>
      <w:r>
        <w:t xml:space="preserve"> </w:t>
      </w:r>
      <w:r>
        <w:t>gerdon°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Franklin's Tale 1249 (data/oxford_txts/FranT_oxford.txt)</w:t>
        <w:br/>
      </w:r>
      <w:r>
        <w:t>Whereas°</w:t>
      </w:r>
      <w:r>
        <w:t xml:space="preserve"> </w:t>
      </w:r>
      <w:r>
        <w:t>he</w:t>
      </w:r>
      <w:r>
        <w:t xml:space="preserve"> </w:t>
      </w:r>
      <w:r>
        <w:t>shoon</w:t>
      </w:r>
      <w:r>
        <w:t xml:space="preserve"> </w:t>
      </w:r>
      <w:r>
        <w:t>ful</w:t>
      </w:r>
      <w:r>
        <w:t xml:space="preserve"> </w:t>
      </w:r>
      <w:r>
        <w:t>pale,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1264 (data/oxford_txts/FranT_oxford.txt)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illusioun</w:t>
      </w:r>
      <w:r>
        <w:br/>
        <w:br/>
      </w:r>
    </w:p>
    <w:p>
      <w:r>
        <w:rPr>
          <w:b/>
        </w:rPr>
        <w:t>RULE 3A: First person singular present tense verbs end in -e/-en: thank</w:t>
      </w:r>
      <w:r>
        <w:br/>
        <w:t>The Franklin's Tale 1304 (data/oxford_txts/FranT_oxford.txt)</w:t>
        <w:br/>
      </w:r>
      <w:r>
        <w:rPr>
          <w:i/>
        </w:rPr>
        <w:t>Thank</w:t>
      </w:r>
      <w:r>
        <w:t xml:space="preserve"> </w:t>
      </w:r>
      <w:r>
        <w:t>yow,</w:t>
      </w:r>
      <w:r>
        <w:t xml:space="preserve"> </w:t>
      </w:r>
      <w:r>
        <w:t>lord,</w:t>
      </w:r>
      <w:r>
        <w:t xml:space="preserve"> </w:t>
      </w:r>
      <w:r>
        <w:t>and</w:t>
      </w:r>
      <w:r>
        <w:t xml:space="preserve"> </w:t>
      </w:r>
      <w:r>
        <w:t>lady</w:t>
      </w:r>
      <w:r>
        <w:t xml:space="preserve"> </w:t>
      </w:r>
      <w:r>
        <w:t>min</w:t>
      </w:r>
      <w:r>
        <w:t xml:space="preserve"> </w:t>
      </w:r>
      <w:r>
        <w:t>Venus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Franklin's Tale 1316 (data/oxford_txts/FranT_oxford.txt)</w:t>
        <w:br/>
      </w:r>
      <w:r>
        <w:t>Noght</w:t>
      </w:r>
      <w:r>
        <w:t xml:space="preserve"> </w:t>
      </w:r>
      <w:r>
        <w:t>wolde</w:t>
      </w:r>
      <w:r>
        <w:t xml:space="preserve"> </w:t>
      </w:r>
      <w:r>
        <w:t>I°</w:t>
      </w:r>
      <w:r>
        <w:t xml:space="preserve"> </w:t>
      </w:r>
      <w:r>
        <w:rPr>
          <w:i/>
        </w:rPr>
        <w:t>tell</w:t>
      </w:r>
      <w:r>
        <w:t xml:space="preserve"> </w:t>
      </w:r>
      <w:r>
        <w:t>how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wo</w:t>
      </w:r>
      <w:r>
        <w:t xml:space="preserve"> </w:t>
      </w:r>
      <w:r>
        <w:t>bigon;°</w:t>
      </w:r>
      <w:r>
        <w:br/>
        <w:br/>
      </w:r>
    </w:p>
    <w:p>
      <w:r>
        <w:rPr>
          <w:b/>
        </w:rPr>
        <w:t>RULE 3B: Present plural forms of strong and weak verbs end in -e/-en: breek</w:t>
      </w:r>
      <w:r>
        <w:br/>
        <w:t>The Franklin's Tale 1320 (data/oxford_txts/FranT_oxford.txt)</w:t>
        <w:br/>
      </w:r>
      <w:r>
        <w:t>Aviseth</w:t>
      </w:r>
      <w:r>
        <w:t xml:space="preserve"> </w:t>
      </w:r>
      <w:r>
        <w:t>yow,°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breek</w:t>
      </w:r>
      <w:r>
        <w:t xml:space="preserve"> </w:t>
      </w:r>
      <w:r>
        <w:t>your</w:t>
      </w:r>
      <w:r>
        <w:t xml:space="preserve"> </w:t>
      </w:r>
      <w:r>
        <w:t>trouthe.°</w:t>
      </w:r>
      <w:r>
        <w:br/>
        <w:br/>
      </w:r>
    </w:p>
    <w:p>
      <w:r>
        <w:rPr>
          <w:b/>
        </w:rPr>
        <w:t>RULE 2A: Preterite plural verbs end in -e/-en: comanded</w:t>
      </w:r>
      <w:r>
        <w:br/>
        <w:t>The Franklin's Tale 1333 (data/oxford_txts/FranT_oxford.txt)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do°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3B: Present plural forms of strong and weak verbs end in -e/-en: vouchesauf</w:t>
      </w:r>
      <w:r>
        <w:br/>
        <w:t>The Franklin's Tale 1334 (data/oxford_txts/FranT_oxford.txt)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go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Franklin's Tale 1338 (data/oxford_txts/FranT_oxford.txt)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rokkes</w:t>
      </w:r>
      <w:r>
        <w:t xml:space="preserve"> </w:t>
      </w:r>
      <w:r>
        <w:t>been</w:t>
      </w:r>
      <w:r>
        <w:t xml:space="preserve"> </w:t>
      </w:r>
      <w:r>
        <w:t>aweye!”°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1341 (data/oxford_txts/FranT_oxford.txt)</w:t>
        <w:br/>
      </w:r>
      <w:r>
        <w:t>She</w:t>
      </w:r>
      <w:r>
        <w:t xml:space="preserve"> </w:t>
      </w:r>
      <w:r>
        <w:t>wende°</w:t>
      </w:r>
      <w:r>
        <w:t xml:space="preserve"> </w:t>
      </w:r>
      <w:r>
        <w:t>never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trappe:</w:t>
      </w:r>
      <w:r>
        <w:br/>
        <w:br/>
      </w:r>
    </w:p>
    <w:p>
      <w:r>
        <w:rPr>
          <w:b/>
        </w:rPr>
        <w:t>RULE 1: The infinitive ends in -en or -e unless the stem ends in a vowel.: know</w:t>
      </w:r>
      <w:r>
        <w:br/>
        <w:t>The Franklin's Tale 1362 (data/oxford_txts/FranT_oxford.txt)</w:t>
        <w:br/>
      </w:r>
      <w:r>
        <w:t>Or</w:t>
      </w:r>
      <w:r>
        <w:t xml:space="preserve"> </w:t>
      </w:r>
      <w:r>
        <w:rPr>
          <w:i/>
        </w:rPr>
        <w:t>know</w:t>
      </w:r>
      <w:r>
        <w:t xml:space="preserve"> </w:t>
      </w:r>
      <w:r>
        <w:t>myselven</w:t>
      </w:r>
      <w:r>
        <w:t xml:space="preserve"> </w:t>
      </w:r>
      <w:r>
        <w:t>fals,</w:t>
      </w:r>
      <w:r>
        <w:t xml:space="preserve"> </w:t>
      </w:r>
      <w:r>
        <w:t>or</w:t>
      </w:r>
      <w:r>
        <w:t xml:space="preserve"> </w:t>
      </w:r>
      <w:r>
        <w:t>lees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lees</w:t>
      </w:r>
      <w:r>
        <w:br/>
        <w:t>The Franklin's Tale 1362 (data/oxford_txts/FranT_oxford.txt)</w:t>
        <w:br/>
      </w:r>
      <w:r>
        <w:t>Or</w:t>
      </w:r>
      <w:r>
        <w:t xml:space="preserve"> </w:t>
      </w:r>
      <w:r>
        <w:t>know</w:t>
      </w:r>
      <w:r>
        <w:t xml:space="preserve"> </w:t>
      </w:r>
      <w:r>
        <w:t>myselven</w:t>
      </w:r>
      <w:r>
        <w:t xml:space="preserve"> </w:t>
      </w:r>
      <w:r>
        <w:t>fals,</w:t>
      </w:r>
      <w:r>
        <w:t xml:space="preserve"> </w:t>
      </w:r>
      <w:r>
        <w:t>or</w:t>
      </w:r>
      <w:r>
        <w:t xml:space="preserve"> </w:t>
      </w:r>
      <w:r>
        <w:rPr>
          <w:i/>
        </w:rPr>
        <w:t>lees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Franklin's Tale 1363 (data/oxford_txts/FranT_oxford.txt)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quit,°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 xml:space="preserve"> Rule 4: Past participles of strong verbs end in -e/-en: yslain</w:t>
      </w:r>
      <w:r>
        <w:br/>
        <w:t>The Franklin's Tale 1365 (data/oxford_txts/FranT_oxford.txt)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maide</w:t>
      </w:r>
      <w:r>
        <w:t xml:space="preserve"> </w:t>
      </w:r>
      <w:r>
        <w:rPr>
          <w:i/>
        </w:rPr>
        <w:t>yslain</w:t>
      </w:r>
      <w:r>
        <w:t xml:space="preserve"> </w:t>
      </w:r>
      <w:r>
        <w:t>hirself,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Franklin's Tale 1366 (data/oxford_txts/FranT_oxford.txt)</w:t>
        <w:br/>
      </w:r>
      <w:r>
        <w:t>Rather</w:t>
      </w:r>
      <w:r>
        <w:t xml:space="preserve"> </w:t>
      </w:r>
      <w:r>
        <w:t>than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body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trespas?°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The Franklin's Tale 1369 (data/oxford_txts/FranT_oxford.txt)</w:t>
        <w:br/>
      </w:r>
      <w:r>
        <w:rPr>
          <w:i/>
        </w:rPr>
        <w:t>Had</w:t>
      </w:r>
      <w:r>
        <w:t xml:space="preserve"> </w:t>
      </w:r>
      <w:r>
        <w:t>slain</w:t>
      </w:r>
      <w:r>
        <w:t xml:space="preserve"> </w:t>
      </w:r>
      <w:r>
        <w:t>Phidoun</w:t>
      </w:r>
      <w:r>
        <w:t xml:space="preserve"> </w:t>
      </w:r>
      <w:r>
        <w:t>in</w:t>
      </w:r>
      <w:r>
        <w:t xml:space="preserve"> </w:t>
      </w:r>
      <w:r>
        <w:t>Athens,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Franklin's Tale 1369 (data/oxford_txts/FranT_oxford.txt)</w:t>
        <w:br/>
      </w:r>
      <w:r>
        <w:t>Had</w:t>
      </w:r>
      <w:r>
        <w:t xml:space="preserve"> </w:t>
      </w:r>
      <w:r>
        <w:rPr>
          <w:i/>
        </w:rPr>
        <w:t>slain</w:t>
      </w:r>
      <w:r>
        <w:t xml:space="preserve"> </w:t>
      </w:r>
      <w:r>
        <w:t>Phidoun</w:t>
      </w:r>
      <w:r>
        <w:t xml:space="preserve"> </w:t>
      </w:r>
      <w:r>
        <w:t>in</w:t>
      </w:r>
      <w:r>
        <w:t xml:space="preserve"> </w:t>
      </w:r>
      <w:r>
        <w:t>Athens,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Franklin's Tale 1389 (data/oxford_txts/FranT_oxford.txt)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slain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Franklin's Tale 1394 (data/oxford_txts/FranT_oxford.txt)</w:t>
        <w:br/>
      </w:r>
      <w:r>
        <w:t>Til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selve°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2A: Preterite plural verbs end in -e/-en: wan</w:t>
      </w:r>
      <w:r>
        <w:br/>
        <w:t>The Franklin's Tale 1401 (data/oxford_txts/FranT_oxford.txt)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Romains</w:t>
      </w:r>
      <w:r>
        <w:t xml:space="preserve"> </w:t>
      </w:r>
      <w:r>
        <w:rPr>
          <w:i/>
        </w:rPr>
        <w:t>wan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 xml:space="preserve"> Rule 4: Past participles of strong verbs end in -e/-en: yslain</w:t>
      </w:r>
      <w:r>
        <w:br/>
        <w:t>The Franklin's Tale 1405 (data/oxford_txts/FranT_oxford.txt)</w:t>
        <w:br/>
      </w:r>
      <w:r>
        <w:t>Hath</w:t>
      </w:r>
      <w:r>
        <w:t xml:space="preserve"> </w:t>
      </w:r>
      <w:r>
        <w:t>nat</w:t>
      </w:r>
      <w:r>
        <w:t xml:space="preserve"> </w:t>
      </w:r>
      <w:r>
        <w:t>Lucresse</w:t>
      </w:r>
      <w:r>
        <w:t xml:space="preserve"> </w:t>
      </w:r>
      <w:r>
        <w:rPr>
          <w:i/>
        </w:rPr>
        <w:t>yslain</w:t>
      </w:r>
      <w:r>
        <w:t xml:space="preserve"> </w:t>
      </w:r>
      <w:r>
        <w:t>hirself,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Franklin's Tale 1410 (data/oxford_txts/FranT_oxford.txt)</w:t>
        <w:br/>
      </w:r>
      <w:r>
        <w:t>Han</w:t>
      </w:r>
      <w:r>
        <w:t xml:space="preserve"> </w:t>
      </w:r>
      <w:r>
        <w:rPr>
          <w:i/>
        </w:rPr>
        <w:t>slain</w:t>
      </w:r>
      <w:r>
        <w:t xml:space="preserve"> </w:t>
      </w:r>
      <w:r>
        <w:t>hemself,</w:t>
      </w:r>
      <w:r>
        <w:t xml:space="preserve"> </w:t>
      </w:r>
      <w:r>
        <w:t>for</w:t>
      </w:r>
      <w:r>
        <w:t xml:space="preserve"> </w:t>
      </w:r>
      <w:r>
        <w:t>verray°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2A: Preterite plural verbs end in -e/-en: wold</w:t>
      </w:r>
      <w:r>
        <w:br/>
        <w:t>The Franklin's Tale 1421 (data/oxford_txts/FranT_oxford.txt)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</w:t>
      </w:r>
      <w:r>
        <w:t xml:space="preserve"> </w:t>
      </w:r>
      <w:r>
        <w:t>defouled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1422 (data/oxford_txts/FranT_oxford.txt)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conclude,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bet°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1424 (data/oxford_txts/FranT_oxford.txt)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unto</w:t>
      </w:r>
      <w:r>
        <w:t xml:space="preserve"> </w:t>
      </w:r>
      <w:r>
        <w:t>Arveragus</w:t>
      </w:r>
      <w:r>
        <w:br/>
        <w:br/>
      </w:r>
    </w:p>
    <w:p>
      <w:r>
        <w:rPr>
          <w:b/>
        </w:rPr>
        <w:t>RULE 2A: Preterite plural verbs end in -e/-en: slow</w:t>
      </w:r>
      <w:r>
        <w:br/>
        <w:t>The Franklin's Tale 1430 (data/oxford_txts/FranT_oxford.txt)</w:t>
        <w:br/>
      </w:r>
      <w:r>
        <w:t>That</w:t>
      </w:r>
      <w:r>
        <w:t xml:space="preserve"> </w:t>
      </w:r>
      <w:r>
        <w:rPr>
          <w:i/>
        </w:rPr>
        <w:t>slow</w:t>
      </w:r>
      <w:r>
        <w:t xml:space="preserve"> </w:t>
      </w:r>
      <w:r>
        <w:t>hemselven</w:t>
      </w:r>
      <w:r>
        <w:t xml:space="preserve"> </w:t>
      </w:r>
      <w:r>
        <w:t>for</w:t>
      </w:r>
      <w:r>
        <w:t xml:space="preserve"> </w:t>
      </w:r>
      <w:r>
        <w:t>swich</w:t>
      </w:r>
      <w:r>
        <w:t xml:space="preserve"> </w:t>
      </w:r>
      <w:r>
        <w:t>maner</w:t>
      </w:r>
      <w:r>
        <w:t xml:space="preserve"> </w:t>
      </w:r>
      <w:r>
        <w:t>cas.°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Franklin's Tale 1446 (data/oxford_txts/FranT_oxford.txt)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at</w:t>
      </w:r>
      <w:r>
        <w:t xml:space="preserve"> </w:t>
      </w:r>
      <w:r>
        <w:t>Troy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Protheselaus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Franklin's Tale 1468 (data/oxford_txts/FranT_oxford.txt)</w:t>
        <w:br/>
      </w:r>
      <w:r>
        <w:t>Answerde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devise:°</w:t>
      </w:r>
      <w:r>
        <w:br/>
        <w:br/>
      </w:r>
    </w:p>
    <w:p>
      <w:r>
        <w:rPr>
          <w:b/>
        </w:rPr>
        <w:t>RULE 2A: Preterite plural verbs end in -e/-en: shold</w:t>
      </w:r>
      <w:r>
        <w:br/>
        <w:t>The Franklin's Tale 1478 (data/oxford_txts/FranT_oxford.txt)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shold°</w:t>
      </w:r>
      <w:r>
        <w:t xml:space="preserve"> </w:t>
      </w:r>
      <w:r>
        <w:t>your</w:t>
      </w:r>
      <w:r>
        <w:t xml:space="preserve"> </w:t>
      </w:r>
      <w:r>
        <w:t>trouthe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save.°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Franklin's Tale 1484 (data/oxford_txts/FranT_oxford.txt)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best,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1484 (data/oxford_txts/FranT_oxford.txt)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best,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Franklin's Tale 1503 (data/oxford_txts/FranT_oxford.txt)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boun</w:t>
      </w:r>
      <w:r>
        <w:t xml:space="preserve"> </w:t>
      </w:r>
      <w:r>
        <w:t>to°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wey°</w:t>
      </w:r>
      <w:r>
        <w:t xml:space="preserve"> </w:t>
      </w:r>
      <w:r>
        <w:t>forthright°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Franklin's Tale 1523 (data/oxford_txts/FranT_oxford.txt)</w:t>
        <w:br/>
      </w:r>
      <w:r>
        <w:t>Than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cherlish°</w:t>
      </w:r>
      <w:r>
        <w:t xml:space="preserve"> </w:t>
      </w:r>
      <w:r>
        <w:t>wrecchednesse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1529 (data/oxford_txts/FranT_oxford.txt)</w:t>
        <w:br/>
      </w:r>
      <w:r>
        <w:t>That</w:t>
      </w:r>
      <w:r>
        <w:t xml:space="preserve"> </w:t>
      </w:r>
      <w:r>
        <w:t>him</w:t>
      </w:r>
      <w:r>
        <w:t xml:space="preserve"> </w:t>
      </w:r>
      <w:r>
        <w:t>were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shame°</w:t>
      </w:r>
      <w:r>
        <w:t xml:space="preserve"> </w:t>
      </w:r>
      <w:r>
        <w:t>(and</w:t>
      </w:r>
      <w:r>
        <w:t xml:space="preserve"> </w:t>
      </w:r>
      <w:r>
        <w:t>that</w:t>
      </w:r>
      <w:r>
        <w:t xml:space="preserve"> </w:t>
      </w:r>
      <w:r>
        <w:t>were</w:t>
      </w:r>
      <w:r>
        <w:t xml:space="preserve"> </w:t>
      </w:r>
      <w:r>
        <w:t>routhe°)</w:t>
      </w:r>
      <w:r>
        <w:br/>
        <w:br/>
      </w:r>
    </w:p>
    <w:p>
      <w:r>
        <w:rPr>
          <w:b/>
        </w:rPr>
        <w:t>RULE 2A: Preterite plural verbs end in -e/-en: shold</w:t>
      </w:r>
      <w:r>
        <w:br/>
        <w:t>The Franklin's Tale 1530 (data/oxford_txts/FranT_oxford.txt)</w:t>
        <w:br/>
      </w:r>
      <w:r>
        <w:t>Than°</w:t>
      </w:r>
      <w:r>
        <w:t xml:space="preserve"> </w:t>
      </w:r>
      <w:r>
        <w:t>ye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breke</w:t>
      </w:r>
      <w:r>
        <w:t xml:space="preserve"> </w:t>
      </w:r>
      <w:r>
        <w:t>thus</w:t>
      </w:r>
      <w:r>
        <w:t xml:space="preserve"> </w:t>
      </w:r>
      <w:r>
        <w:t>your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3A: First person singular present tense verbs end in -e/-en: depart</w:t>
      </w:r>
      <w:r>
        <w:br/>
        <w:t>The Franklin's Tale 1532 (data/oxford_txts/FranT_oxford.txt)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t>depart°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bitwix</w:t>
      </w:r>
      <w:r>
        <w:t xml:space="preserve"> </w:t>
      </w:r>
      <w:r>
        <w:t>yow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Franklin's Tale 1537 (data/oxford_txts/FranT_oxford.txt)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plighte,°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never</w:t>
      </w:r>
      <w:r>
        <w:t xml:space="preserve"> </w:t>
      </w:r>
      <w:r>
        <w:t>repreve°</w:t>
      </w:r>
      <w:r>
        <w:br/>
        <w:br/>
      </w:r>
    </w:p>
    <w:p>
      <w:r>
        <w:rPr>
          <w:b/>
        </w:rPr>
        <w:t>RULE 3A: First person singular present tense verbs end in -e/-en: taak</w:t>
      </w:r>
      <w:r>
        <w:br/>
        <w:t>The Franklin's Tale 1538 (data/oxford_txts/FranT_oxford.txt)</w:t>
        <w:br/>
      </w:r>
      <w:r>
        <w:t>Of</w:t>
      </w:r>
      <w:r>
        <w:t xml:space="preserve"> </w:t>
      </w:r>
      <w:r>
        <w:t>no</w:t>
      </w:r>
      <w:r>
        <w:t xml:space="preserve"> </w:t>
      </w:r>
      <w:r>
        <w:t>biheste,°</w:t>
      </w:r>
      <w:r>
        <w:t xml:space="preserve"> </w:t>
      </w:r>
      <w:r>
        <w:t>and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rPr>
          <w:i/>
        </w:rPr>
        <w:t>taak</w:t>
      </w:r>
      <w:r>
        <w:t xml:space="preserve"> </w:t>
      </w:r>
      <w:r>
        <w:t>my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Franklin's Tale 1562 (data/oxford_txts/FranT_oxford.txt)</w:t>
        <w:br/>
      </w:r>
      <w:r>
        <w:t>I</w:t>
      </w:r>
      <w:r>
        <w:t xml:space="preserve"> </w:t>
      </w:r>
      <w:r>
        <w:t>see</w:t>
      </w:r>
      <w:r>
        <w:t xml:space="preserve"> </w:t>
      </w:r>
      <w:r>
        <w:t>namoor°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fordo.°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Franklin's Tale 1566 (data/oxford_txts/FranT_oxford.txt)</w:t>
        <w:br/>
      </w:r>
      <w:r>
        <w:t>But°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bettre</w:t>
      </w:r>
      <w:r>
        <w:t xml:space="preserve"> </w:t>
      </w:r>
      <w:r>
        <w:t>grace.°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1570 (data/oxford_txts/FranT_oxford.txt)</w:t>
        <w:br/>
      </w:r>
      <w:r>
        <w:t>My</w:t>
      </w:r>
      <w:r>
        <w:t xml:space="preserve"> </w:t>
      </w:r>
      <w:r>
        <w:t>trouthe°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kepe,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lie.”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Franklin's Tale 1576 (data/oxford_txts/FranT_oxford.txt)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“Maister,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avaunt,°</w:t>
      </w:r>
      <w:r>
        <w:br/>
        <w:br/>
      </w:r>
    </w:p>
    <w:p>
      <w:r>
        <w:rPr>
          <w:b/>
        </w:rPr>
        <w:t>RULE 2A: Preterite plural verbs end in -e/-en: wold</w:t>
      </w:r>
      <w:r>
        <w:br/>
        <w:t>The Franklin's Tale 1581 (data/oxford_txts/FranT_oxford.txt)</w:t>
        <w:br/>
      </w:r>
      <w:r>
        <w:t>But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ye°</w:t>
      </w:r>
      <w:r>
        <w:t xml:space="preserve"> </w:t>
      </w:r>
      <w:r>
        <w:t>vouchesauf,°</w:t>
      </w:r>
      <w:r>
        <w:t xml:space="preserve"> </w:t>
      </w:r>
      <w:r>
        <w:t>upon</w:t>
      </w:r>
      <w:r>
        <w:t xml:space="preserve"> </w:t>
      </w:r>
      <w:r>
        <w:t>seurtee,°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1616 (data/oxford_txts/FranT_oxford.txt)</w:t>
        <w:br/>
      </w:r>
      <w:r>
        <w:t>For</w:t>
      </w:r>
      <w:r>
        <w:t xml:space="preserve"> </w:t>
      </w:r>
      <w:r>
        <w:t>sire,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take</w:t>
      </w:r>
      <w:r>
        <w:t xml:space="preserve"> </w:t>
      </w:r>
      <w:r>
        <w:t>a</w:t>
      </w:r>
      <w:r>
        <w:t xml:space="preserve"> </w:t>
      </w:r>
      <w:r>
        <w:t>peny</w:t>
      </w:r>
      <w:r>
        <w:t xml:space="preserve"> </w:t>
      </w:r>
      <w:r>
        <w:t>of°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Franklin's Tale 1624 (data/oxford_txts/FranT_oxford.txt)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namoor,°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at</w:t>
      </w:r>
      <w:r>
        <w:t xml:space="preserve"> </w:t>
      </w:r>
      <w:r>
        <w:t>an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Prologue to the Parson's Tale 18 (data/oxford_txts/ParsPro_oxford.txt)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Prologue to the Parson's Tale 20 (data/oxford_txts/ParsPro_oxford.txt)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him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Prologue to the Parson's Tale 36 (data/oxford_txts/ParsPro_oxford.txt)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sowen</w:t>
      </w:r>
      <w:r>
        <w:t xml:space="preserve"> </w:t>
      </w:r>
      <w:r>
        <w:t>whete,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lest?°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Parson's Tale 40 (data/oxford_txts/ParsPro_oxford.txt)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</w:t>
      </w:r>
      <w:r>
        <w:t xml:space="preserve"> </w:t>
      </w:r>
      <w:r>
        <w:t>fain,°</w:t>
      </w:r>
      <w:r>
        <w:t xml:space="preserve"> </w:t>
      </w:r>
      <w:r>
        <w:t>at°</w:t>
      </w:r>
      <w:r>
        <w:t xml:space="preserve"> </w:t>
      </w:r>
      <w:r>
        <w:t>Cristes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Prologue to the Parson's Tale 43 (data/oxford_txts/ParsPro_oxford.txt)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geste°</w:t>
      </w:r>
      <w:r>
        <w:t xml:space="preserve"> </w:t>
      </w:r>
      <w:r>
        <w:t>rum,</w:t>
      </w:r>
      <w:r>
        <w:t xml:space="preserve"> </w:t>
      </w:r>
      <w:r>
        <w:t>ram,</w:t>
      </w:r>
      <w:r>
        <w:t xml:space="preserve"> </w:t>
      </w:r>
      <w:r>
        <w:t>ruf°</w:t>
      </w:r>
      <w:r>
        <w:t xml:space="preserve"> </w:t>
      </w:r>
      <w:r>
        <w:t>by</w:t>
      </w:r>
      <w:r>
        <w:t xml:space="preserve"> </w:t>
      </w:r>
      <w:r>
        <w:t>lettre</w:t>
      </w:r>
      <w:r>
        <w:br/>
        <w:br/>
      </w:r>
    </w:p>
    <w:p>
      <w:r>
        <w:rPr>
          <w:b/>
        </w:rPr>
        <w:t>RULE 3A: First person singular present tense verbs end in -e/-en: nat</w:t>
      </w:r>
      <w:r>
        <w:br/>
        <w:t>Prologue to the Parson's Tale 45 (data/oxford_txts/ParsPro_oxford.txt)</w:t>
        <w:br/>
      </w:r>
      <w:r>
        <w:t>And</w:t>
      </w:r>
      <w:r>
        <w:t xml:space="preserve"> </w:t>
      </w:r>
      <w:r>
        <w:t>therfor,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glose.°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Parson's Tale 46 (data/oxford_txts/ParsPro_oxford.txt)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mery°</w:t>
      </w:r>
      <w:r>
        <w:t xml:space="preserve"> </w:t>
      </w:r>
      <w:r>
        <w:t>tale</w:t>
      </w:r>
      <w:r>
        <w:t xml:space="preserve"> </w:t>
      </w:r>
      <w:r>
        <w:t>in</w:t>
      </w:r>
      <w:r>
        <w:t xml:space="preserve"> </w:t>
      </w:r>
      <w:r>
        <w:t>prose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Prologue to the Parson's Tale 54 (data/oxford_txts/ParsPro_oxford.txt)</w:t>
        <w:br/>
      </w:r>
      <w:r>
        <w:t>Telle</w:t>
      </w:r>
      <w:r>
        <w:t xml:space="preserve"> </w:t>
      </w:r>
      <w:r>
        <w:t>your</w:t>
      </w:r>
      <w:r>
        <w:t xml:space="preserve"> </w:t>
      </w:r>
      <w:r>
        <w:t>avis,°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Prologue to the Parson's Tale 57 (data/oxford_txts/ParsPro_oxford.txt)</w:t>
        <w:br/>
      </w:r>
      <w:r>
        <w:t>Of</w:t>
      </w:r>
      <w:r>
        <w:t xml:space="preserve"> </w:t>
      </w:r>
      <w:r>
        <w:t>clerkes,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textual;°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Parson's Tale 60 (data/oxford_txts/ParsPro_oxford.txt)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to°</w:t>
      </w:r>
      <w:r>
        <w:t xml:space="preserve"> </w:t>
      </w:r>
      <w:r>
        <w:t>correccioun.”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21 (data/oxford_txts/TC4_oxford.txt)</w:t>
        <w:br/>
      </w:r>
      <w:r>
        <w:t>Ywis,</w:t>
      </w:r>
      <w:r>
        <w:t xml:space="preserve"> </w:t>
      </w:r>
      <w:r>
        <w:t>hemself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vilanie.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69 (data/oxford_txts/TC4_oxford.txt)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God,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73 (data/oxford_txts/TC4_oxford.txt)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remembre,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Calkas</w:t>
      </w:r>
      <w:r>
        <w:br/>
        <w:br/>
      </w:r>
    </w:p>
    <w:p>
      <w:r>
        <w:rPr>
          <w:b/>
        </w:rPr>
        <w:t>RULE 3A: First person singular present tense verbs end in -e/-en: com</w:t>
      </w:r>
      <w:r>
        <w:br/>
        <w:t>Troilus and Criseyde; Book IV 83 (data/oxford_txts/TC4_oxford.txt)</w:t>
        <w:br/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myself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propre</w:t>
      </w:r>
      <w:r>
        <w:t xml:space="preserve"> </w:t>
      </w:r>
      <w:r>
        <w:t>persone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97 (data/oxford_txts/TC4_oxford.txt)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live</w:t>
      </w:r>
      <w:r>
        <w:t xml:space="preserve"> </w:t>
      </w:r>
      <w:r>
        <w:t>to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112 (data/oxford_txts/TC4_oxford.txt)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toun</w:t>
      </w:r>
      <w:r>
        <w:t xml:space="preserve"> </w:t>
      </w:r>
      <w:r>
        <w:t>as</w:t>
      </w:r>
      <w:r>
        <w:t xml:space="preserve"> </w:t>
      </w:r>
      <w:r>
        <w:t>yerne?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113 (data/oxford_txts/TC4_oxford.txt)</w:t>
        <w:br/>
      </w:r>
      <w:r>
        <w:t>“On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IV 117 (data/oxford_txts/TC4_oxford.txt)</w:t>
        <w:br/>
      </w:r>
      <w:r>
        <w:t>And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seye,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167 (data/oxford_txts/TC4_oxford.txt)</w:t>
        <w:br/>
      </w:r>
      <w:r>
        <w:t>And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“Thorugh</w:t>
      </w:r>
      <w:r>
        <w:t xml:space="preserve"> </w:t>
      </w:r>
      <w:r>
        <w:t>thy</w:t>
      </w:r>
      <w:r>
        <w:t xml:space="preserve"> </w:t>
      </w:r>
      <w:r>
        <w:t>medling</w:t>
      </w:r>
      <w:r>
        <w:t xml:space="preserve"> </w:t>
      </w:r>
      <w:r>
        <w:t>is</w:t>
      </w:r>
      <w:r>
        <w:t xml:space="preserve"> </w:t>
      </w:r>
      <w:r>
        <w:t>yblowe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177 (data/oxford_txts/TC4_oxford.txt)</w:t>
        <w:br/>
      </w:r>
      <w:r>
        <w:t>For</w:t>
      </w:r>
      <w:r>
        <w:t xml:space="preserve"> </w:t>
      </w:r>
      <w:r>
        <w:t>Antenor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2A: Preterite plural verbs end in -e/-en: quod</w:t>
      </w:r>
      <w:r>
        <w:br/>
        <w:t>Troilus and Criseyde; Book IV 187 (data/oxford_txts/TC4_oxford.txt)</w:t>
        <w:br/>
      </w:r>
      <w:r>
        <w:t>“Ector,”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“what</w:t>
      </w:r>
      <w:r>
        <w:t xml:space="preserve"> </w:t>
      </w:r>
      <w:r>
        <w:t>goost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t>enspire</w:t>
      </w:r>
      <w:r>
        <w:br/>
        <w:br/>
      </w:r>
    </w:p>
    <w:p>
      <w:r>
        <w:rPr>
          <w:b/>
        </w:rPr>
        <w:t>RULE 2A: Preterite plural verbs end in -e/-en: quod</w:t>
      </w:r>
      <w:r>
        <w:br/>
        <w:t>Troilus and Criseyde; Book IV 194 (data/oxford_txts/TC4_oxford.txt)</w:t>
        <w:br/>
      </w:r>
      <w:r>
        <w:t>O</w:t>
      </w:r>
      <w:r>
        <w:t xml:space="preserve"> </w:t>
      </w:r>
      <w:r>
        <w:t>king</w:t>
      </w:r>
      <w:r>
        <w:t xml:space="preserve"> </w:t>
      </w:r>
      <w:r>
        <w:t>Priam,”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“thus</w:t>
      </w:r>
      <w:r>
        <w:t xml:space="preserve"> </w:t>
      </w:r>
      <w:r>
        <w:t>seggen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195 (data/oxford_txts/TC4_oxford.txt)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vois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Criseyde”;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IV 209 (data/oxford_txts/TC4_oxford.txt)</w:t>
        <w:br/>
      </w:r>
      <w:r>
        <w:t>But</w:t>
      </w:r>
      <w:r>
        <w:t xml:space="preserve"> </w:t>
      </w:r>
      <w:r>
        <w:t>Antenor,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</w:t>
      </w:r>
      <w:r>
        <w:t xml:space="preserve"> </w:t>
      </w:r>
      <w:r>
        <w:t>hoom</w:t>
      </w:r>
      <w:r>
        <w:t xml:space="preserve"> </w:t>
      </w:r>
      <w:r>
        <w:t>to</w:t>
      </w:r>
      <w:r>
        <w:t xml:space="preserve"> </w:t>
      </w:r>
      <w:r>
        <w:t>toune</w:t>
      </w:r>
      <w:r>
        <w:br/>
        <w:br/>
      </w:r>
    </w:p>
    <w:p>
      <w:r>
        <w:rPr>
          <w:b/>
        </w:rPr>
        <w:t>RULE 1: The infinitive ends in -en or -e unless the stem ends in a vowel.: out</w:t>
      </w:r>
      <w:r>
        <w:br/>
        <w:t>Troilus and Criseyde; Book IV 210 (data/oxford_txts/TC4_oxford.txt)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out;</w:t>
      </w:r>
      <w:r>
        <w:t xml:space="preserve"> </w:t>
      </w:r>
      <w:r>
        <w:t>thus</w:t>
      </w:r>
      <w:r>
        <w:t xml:space="preserve"> </w:t>
      </w:r>
      <w:r>
        <w:t>seiden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howne.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238 (data/oxford_txts/TC4_oxford.txt)</w:t>
        <w:br/>
      </w:r>
      <w:r>
        <w:t>In</w:t>
      </w:r>
      <w:r>
        <w:t xml:space="preserve"> </w:t>
      </w:r>
      <w:r>
        <w:t>his</w:t>
      </w:r>
      <w:r>
        <w:t xml:space="preserve"> </w:t>
      </w:r>
      <w:r>
        <w:t>woodnesse,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272 (data/oxford_txts/TC4_oxford.txt)</w:t>
        <w:br/>
      </w:r>
      <w:r>
        <w:t>Into</w:t>
      </w:r>
      <w:r>
        <w:t xml:space="preserve"> </w:t>
      </w:r>
      <w:r>
        <w:t>miserie,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biwaile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Troilus and Criseyde; Book IV 278 (data/oxford_txts/TC4_oxford.txt)</w:t>
        <w:br/>
      </w:r>
      <w:r>
        <w:t>Or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myself,</w:t>
      </w:r>
      <w:r>
        <w:t xml:space="preserve"> </w:t>
      </w:r>
      <w:r>
        <w:t>that</w:t>
      </w:r>
      <w:r>
        <w:t xml:space="preserve"> </w:t>
      </w:r>
      <w:r>
        <w:t>thus</w:t>
      </w:r>
      <w:r>
        <w:t xml:space="preserve"> </w:t>
      </w:r>
      <w:r>
        <w:t>compleine</w:t>
      </w:r>
      <w:r>
        <w:t xml:space="preserve"> </w:t>
      </w:r>
      <w:r>
        <w:t>and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RULE 3A: First person singular present tense verbs end in -e/-en: forgo</w:t>
      </w:r>
      <w:r>
        <w:br/>
        <w:t>Troilus and Criseyde; Book IV 291 (data/oxford_txts/TC4_oxford.txt)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forgo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dere</w:t>
      </w:r>
      <w:r>
        <w:t xml:space="preserve"> </w:t>
      </w:r>
      <w:r>
        <w:t>have</w:t>
      </w:r>
      <w:r>
        <w:t xml:space="preserve"> </w:t>
      </w:r>
      <w:r>
        <w:t>bought?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295 (data/oxford_txts/TC4_oxford.txt)</w:t>
        <w:br/>
      </w:r>
      <w:r>
        <w:t>“What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295 (data/oxford_txts/TC4_oxford.txt)</w:t>
        <w:br/>
      </w:r>
      <w:r>
        <w:t>“What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295 (data/oxford_txts/TC4_oxford.txt)</w:t>
        <w:br/>
      </w:r>
      <w:r>
        <w:t>“What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Troilus and Criseyde; Book IV 298 (data/oxford_txts/TC4_oxford.txt)</w:t>
        <w:br/>
      </w:r>
      <w:r>
        <w:t>Allone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ywis,</w:t>
      </w:r>
      <w:r>
        <w:t xml:space="preserve"> </w:t>
      </w:r>
      <w:r>
        <w:t>compleine;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311 (data/oxford_txts/TC4_oxford.txt)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but,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Troilus and Criseyde; Book IV 332 (data/oxford_txts/TC4_oxford.txt)</w:t>
        <w:br/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Greek,</w:t>
      </w:r>
      <w:r>
        <w:t xml:space="preserve"> </w:t>
      </w:r>
      <w:r>
        <w:t>sin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born</w:t>
      </w:r>
      <w:r>
        <w:t xml:space="preserve"> </w:t>
      </w:r>
      <w:r>
        <w:t>Troian?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Troilus and Criseyde; Book IV 334 (data/oxford_txts/TC4_oxford.txt)</w:t>
        <w:br/>
      </w:r>
      <w:r>
        <w:t>In</w:t>
      </w:r>
      <w:r>
        <w:t xml:space="preserve"> </w:t>
      </w:r>
      <w:r>
        <w:t>cursed</w:t>
      </w:r>
      <w:r>
        <w:t xml:space="preserve"> </w:t>
      </w:r>
      <w:r>
        <w:t>time</w:t>
      </w:r>
      <w:r>
        <w:t xml:space="preserve"> </w:t>
      </w:r>
      <w:r>
        <w:t>was</w:t>
      </w:r>
      <w:r>
        <w:t xml:space="preserve"> </w:t>
      </w:r>
      <w:r>
        <w:t>thou</w:t>
      </w:r>
      <w:r>
        <w:t xml:space="preserve"> </w:t>
      </w:r>
      <w:r>
        <w:rPr>
          <w:i/>
        </w:rPr>
        <w:t>born</w:t>
      </w:r>
      <w:r>
        <w:t xml:space="preserve"> </w:t>
      </w:r>
      <w:r>
        <w:t>for</w:t>
      </w:r>
      <w:r>
        <w:t xml:space="preserve"> </w:t>
      </w:r>
      <w:r>
        <w:t>me!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376 (data/oxford_txts/TC4_oxford.txt)</w:t>
        <w:br/>
      </w:r>
      <w:r>
        <w:t>“Lo!</w:t>
      </w:r>
      <w:r>
        <w:t xml:space="preserve"> </w:t>
      </w:r>
      <w:r>
        <w:t>Pandare,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deed,</w:t>
      </w:r>
      <w:r>
        <w:t xml:space="preserve"> </w:t>
      </w:r>
      <w:r>
        <w:t>withouten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Troilus and Criseyde; Book IV 439 (data/oxford_txts/TC4_oxford.txt)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God,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consail</w:t>
      </w:r>
      <w:r>
        <w:t xml:space="preserve"> </w:t>
      </w:r>
      <w:r>
        <w:t>never</w:t>
      </w:r>
      <w:r>
        <w:t xml:space="preserve"> </w:t>
      </w:r>
      <w:r>
        <w:t>ythee;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444 (data/oxford_txts/TC4_oxford.txt)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holly</w:t>
      </w:r>
      <w:r>
        <w:t xml:space="preserve"> </w:t>
      </w:r>
      <w:r>
        <w:t>hires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446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untrewe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wight;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453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of</w:t>
      </w:r>
      <w:r>
        <w:t xml:space="preserve"> </w:t>
      </w:r>
      <w:r>
        <w:t>thin</w:t>
      </w:r>
      <w:r>
        <w:t xml:space="preserve"> </w:t>
      </w:r>
      <w:r>
        <w:t>opinioun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474 (data/oxford_txts/TC4_oxford.txt)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pine;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474 (data/oxford_txts/TC4_oxford.txt)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deed,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pine;</w:t>
      </w:r>
      <w:r>
        <w:br/>
        <w:br/>
      </w:r>
    </w:p>
    <w:p>
      <w:r>
        <w:rPr>
          <w:b/>
        </w:rPr>
        <w:t>RULE 1: The infinitive ends in -en or -e unless the stem ends in a vowel.: forgoon</w:t>
      </w:r>
      <w:r>
        <w:br/>
        <w:t>Troilus and Criseyde; Book IV 479 (data/oxford_txts/TC4_oxford.txt)</w:t>
        <w:br/>
      </w:r>
      <w:r>
        <w:t>Criseyde</w:t>
      </w:r>
      <w:r>
        <w:t xml:space="preserve"> </w:t>
      </w:r>
      <w:r>
        <w:t>to</w:t>
      </w:r>
      <w:r>
        <w:t xml:space="preserve"> </w:t>
      </w:r>
      <w:r>
        <w:t>forgoon,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min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500 (data/oxford_txts/TC4_oxford.txt)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deed.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516 (data/oxford_txts/TC4_oxford.txt)</w:t>
        <w:br/>
      </w:r>
      <w:r>
        <w:t>Of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wofulleste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528 (data/oxford_txts/TC4_oxford.txt)</w:t>
        <w:br/>
      </w:r>
      <w:r>
        <w:t>Why</w:t>
      </w:r>
      <w:r>
        <w:t xml:space="preserve"> </w:t>
      </w:r>
      <w:r>
        <w:t>nilt</w:t>
      </w:r>
      <w:r>
        <w:t xml:space="preserve"> </w:t>
      </w:r>
      <w:r>
        <w:t>thyselven</w:t>
      </w:r>
      <w:r>
        <w:t xml:space="preserve"> </w:t>
      </w:r>
      <w:r>
        <w:t>helpen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Troilus and Criseyde; Book IV 539 (data/oxford_txts/TC4_oxford.txt)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or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bleven</w:t>
      </w:r>
      <w:r>
        <w:t xml:space="preserve"> </w:t>
      </w:r>
      <w:r>
        <w:t>oure.”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550 (data/oxford_txts/TC4_oxford.txt)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now,</w:t>
      </w:r>
      <w:r>
        <w:t xml:space="preserve"> </w:t>
      </w:r>
      <w:r>
        <w:t>ne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unright.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Troilus and Criseyde; Book IV 562 (data/oxford_txts/TC4_oxford.txt)</w:t>
        <w:br/>
      </w:r>
      <w:r>
        <w:t>With</w:t>
      </w:r>
      <w:r>
        <w:t xml:space="preserve"> </w:t>
      </w:r>
      <w:r>
        <w:t>violence,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game;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IV 568 (data/oxford_txts/TC4_oxford.txt)</w:t>
        <w:br/>
      </w:r>
      <w:r>
        <w:t>Thus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lost,</w:t>
      </w:r>
      <w:r>
        <w:t xml:space="preserve"> </w:t>
      </w:r>
      <w:r>
        <w:t>for</w:t>
      </w:r>
      <w:r>
        <w:t xml:space="preserve"> </w:t>
      </w:r>
      <w:r>
        <w:t>ought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570 (data/oxford_txts/TC4_oxford.txt)</w:t>
        <w:br/>
      </w:r>
      <w:r>
        <w:t>I</w:t>
      </w:r>
      <w:r>
        <w:t xml:space="preserve"> </w:t>
      </w:r>
      <w:r>
        <w:t>moste</w:t>
      </w:r>
      <w:r>
        <w:t xml:space="preserve"> </w:t>
      </w:r>
      <w:r>
        <w:t>hire</w:t>
      </w:r>
      <w:r>
        <w:t xml:space="preserve"> </w:t>
      </w:r>
      <w:r>
        <w:t>honour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3B: Present plural forms of strong and weak verbs end in -e/-en: loveth</w:t>
      </w:r>
      <w:r>
        <w:br/>
        <w:t>Troilus and Criseyde; Book IV 597 (data/oxford_txts/TC4_oxford.txt)</w:t>
        <w:br/>
      </w:r>
      <w:r>
        <w:t>Hir</w:t>
      </w:r>
      <w:r>
        <w:t xml:space="preserve"> </w:t>
      </w:r>
      <w:r>
        <w:t>to</w:t>
      </w:r>
      <w:r>
        <w:t xml:space="preserve"> </w:t>
      </w:r>
      <w:r>
        <w:t>withholden,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loveth</w:t>
      </w:r>
      <w:r>
        <w:t xml:space="preserve"> </w:t>
      </w:r>
      <w:r>
        <w:t>most.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IV 605 (data/oxford_txts/TC4_oxford.txt)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certain,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IV 610 (data/oxford_txts/TC4_oxford.txt)</w:t>
        <w:br/>
      </w:r>
      <w:r>
        <w:t>“And</w:t>
      </w:r>
      <w:r>
        <w:t xml:space="preserve"> </w:t>
      </w:r>
      <w:r>
        <w:t>Troilus,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624 (data/oxford_txts/TC4_oxford.txt)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thee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652 (data/oxford_txts/TC4_oxford.txt)</w:t>
        <w:br/>
      </w:r>
      <w:r>
        <w:t>“For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so,</w:t>
      </w:r>
      <w:r>
        <w:t xml:space="preserve"> </w:t>
      </w:r>
      <w:r>
        <w:t>that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IV 654 (data/oxford_txts/TC4_oxford.txt)</w:t>
        <w:br/>
      </w:r>
      <w:r>
        <w:rPr>
          <w:i/>
        </w:rPr>
        <w:t>Com</w:t>
      </w:r>
      <w:r>
        <w:t xml:space="preserve"> </w:t>
      </w:r>
      <w:r>
        <w:t>speke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prevely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686 (data/oxford_txts/TC4_oxford.txt)</w:t>
        <w:br/>
      </w:r>
      <w:r>
        <w:t>They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687 (data/oxford_txts/TC4_oxford.txt)</w:t>
        <w:br/>
      </w:r>
      <w:r>
        <w:t>Quod</w:t>
      </w:r>
      <w:r>
        <w:t xml:space="preserve"> </w:t>
      </w:r>
      <w:r>
        <w:t>first</w:t>
      </w:r>
      <w:r>
        <w:t xml:space="preserve"> </w:t>
      </w:r>
      <w:r>
        <w:t>that</w:t>
      </w:r>
      <w:r>
        <w:t xml:space="preserve"> </w:t>
      </w:r>
      <w:r>
        <w:t>oon,</w:t>
      </w:r>
      <w:r>
        <w:t xml:space="preserve"> </w:t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glad,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735 (data/oxford_txts/TC4_oxford.txt)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wroughte,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739 (data/oxford_txts/TC4_oxford.txt)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deeth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bote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bale.</w:t>
      </w:r>
      <w:r>
        <w:br/>
        <w:br/>
      </w:r>
    </w:p>
    <w:p>
      <w:r>
        <w:rPr>
          <w:b/>
        </w:rPr>
        <w:t>RULE 1: The infinitive ends in -en or -e unless the stem ends in a vowel.: forgoon</w:t>
      </w:r>
      <w:r>
        <w:br/>
        <w:t>Troilus and Criseyde; Book IV 755 (data/oxford_txts/TC4_oxford.txt)</w:t>
        <w:br/>
      </w:r>
      <w:r>
        <w:t>She</w:t>
      </w:r>
      <w:r>
        <w:t xml:space="preserve"> </w:t>
      </w:r>
      <w:r>
        <w:t>mot</w:t>
      </w:r>
      <w:r>
        <w:t xml:space="preserve"> </w:t>
      </w:r>
      <w:r>
        <w:t>forgoon;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disaventure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771 (data/oxford_txts/TC4_oxford.txt)</w:t>
        <w:br/>
      </w:r>
      <w:r>
        <w:t>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thus,</w:t>
      </w:r>
      <w:r>
        <w:t xml:space="preserve"> </w:t>
      </w:r>
      <w:r>
        <w:t>sin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771 (data/oxford_txts/TC4_oxford.txt)</w:t>
        <w:br/>
      </w:r>
      <w:r>
        <w:t>“I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don</w:t>
      </w:r>
      <w:r>
        <w:t xml:space="preserve"> </w:t>
      </w:r>
      <w:r>
        <w:t>thus,</w:t>
      </w:r>
      <w:r>
        <w:t xml:space="preserve"> </w:t>
      </w:r>
      <w:r>
        <w:t>sin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793 (data/oxford_txts/TC4_oxford.txt)</w:t>
        <w:br/>
      </w:r>
      <w:r>
        <w:t>I</w:t>
      </w:r>
      <w:r>
        <w:t xml:space="preserve"> </w:t>
      </w:r>
      <w:r>
        <w:t>soone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chaunged,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wene.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IV 831 (data/oxford_txts/TC4_oxford.txt)</w:t>
        <w:br/>
      </w:r>
      <w:r>
        <w:t>Wher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‘welcome’</w:t>
      </w:r>
      <w:r>
        <w:t xml:space="preserve"> </w:t>
      </w:r>
      <w:r>
        <w:t>or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RULE 3A: First person singular present tense verbs end in -e/-en: go</w:t>
      </w:r>
      <w:r>
        <w:br/>
        <w:t>Troilus and Criseyde; Book IV 840 (data/oxford_txts/TC4_oxford.txt)</w:t>
        <w:br/>
      </w:r>
      <w:r>
        <w:t>Felinge</w:t>
      </w:r>
      <w:r>
        <w:t xml:space="preserve"> </w:t>
      </w:r>
      <w:r>
        <w:t>alwey,</w:t>
      </w:r>
      <w:r>
        <w:t xml:space="preserve"> </w:t>
      </w:r>
      <w:r>
        <w:t>fro</w:t>
      </w:r>
      <w:r>
        <w:t xml:space="preserve"> </w:t>
      </w:r>
      <w:r>
        <w:t>wikke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to</w:t>
      </w:r>
      <w:r>
        <w:t xml:space="preserve"> </w:t>
      </w:r>
      <w:r>
        <w:t>worse.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853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seyn,</w:t>
      </w:r>
      <w:r>
        <w:t xml:space="preserve"> </w:t>
      </w:r>
      <w:r>
        <w:t>and</w:t>
      </w:r>
      <w:r>
        <w:t xml:space="preserve"> </w:t>
      </w:r>
      <w:r>
        <w:t>herkne,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858 (data/oxford_txts/TC4_oxford.txt)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920 (data/oxford_txts/TC4_oxford.txt)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fare,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not</w:t>
      </w:r>
      <w:r>
        <w:t xml:space="preserve"> </w:t>
      </w:r>
      <w: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938 (data/oxford_txts/TC4_oxford.txt)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helpe,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not</w:t>
      </w:r>
      <w:r>
        <w:t xml:space="preserve"> </w:t>
      </w:r>
      <w:r>
        <w:t>faile.”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940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might,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restreine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942 (data/oxford_txts/TC4_oxford.txt)</w:t>
        <w:br/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962 (data/oxford_txts/TC4_oxford.txt)</w:t>
        <w:br/>
      </w:r>
      <w:r>
        <w:t>Hath</w:t>
      </w:r>
      <w:r>
        <w:t xml:space="preserve"> </w:t>
      </w:r>
      <w:r>
        <w:t>seyn</w:t>
      </w:r>
      <w:r>
        <w:t xml:space="preserve"> </w:t>
      </w:r>
      <w:r>
        <w:t>alwey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Troilus and Criseyde; Book IV 970 (data/oxford_txts/TC4_oxford.txt)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nedely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noon;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973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whos</w:t>
      </w:r>
      <w:r>
        <w:t xml:space="preserve"> </w:t>
      </w:r>
      <w:r>
        <w:t>opinion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holde.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Troilus and Criseyde; Book IV 977 (data/oxford_txts/TC4_oxford.txt)</w:t>
        <w:br/>
      </w:r>
      <w:r>
        <w:t>That</w:t>
      </w:r>
      <w:r>
        <w:t xml:space="preserve"> </w:t>
      </w:r>
      <w:r>
        <w:t>purveiaunce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bifore</w:t>
      </w:r>
      <w:r>
        <w:t xml:space="preserve"> </w:t>
      </w:r>
      <w:r>
        <w:t>to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991 (data/oxford_txts/TC4_oxford.txt)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shuld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cleer</w:t>
      </w:r>
      <w:r>
        <w:t xml:space="preserve"> </w:t>
      </w:r>
      <w:r>
        <w:t>witinge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Troilus and Criseyde; Book IV 997 (data/oxford_txts/TC4_oxford.txt)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Troilus and Criseyde; Book IV 998 (data/oxford_txts/TC4_oxford.txt)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prescience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Troilus and Criseyde; Book IV 999 (data/oxford_txts/TC4_oxford.txt)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come;</w:t>
      </w:r>
      <w:r>
        <w:t xml:space="preserve"> </w:t>
      </w:r>
      <w:r>
        <w:t>but</w:t>
      </w:r>
      <w:r>
        <w:t xml:space="preserve"> </w:t>
      </w:r>
      <w:r>
        <w:t>they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3A: First person singular present tense verbs end in -e/-en: not</w:t>
      </w:r>
      <w:r>
        <w:br/>
        <w:t>Troilus and Criseyde; Book IV 1029 (data/oxford_txts/TC4_oxford.txt)</w:t>
        <w:br/>
      </w:r>
      <w:r>
        <w:t>As</w:t>
      </w:r>
      <w:r>
        <w:t xml:space="preserve"> </w:t>
      </w:r>
      <w:r>
        <w:t>thus;</w:t>
      </w:r>
      <w:r>
        <w:t xml:space="preserve"> </w:t>
      </w:r>
      <w:r>
        <w:t>(now</w:t>
      </w:r>
      <w:r>
        <w:t xml:space="preserve"> </w:t>
      </w:r>
      <w:r>
        <w:t>herkne,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not</w:t>
      </w:r>
      <w:r>
        <w:t xml:space="preserve"> </w:t>
      </w:r>
      <w:r>
        <w:t>tarie):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IV 1030 (data/oxford_txts/TC4_oxford.txt)</w:t>
        <w:br/>
      </w:r>
      <w:r>
        <w:t>“I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opinioun</w:t>
      </w:r>
      <w:r>
        <w:t xml:space="preserve"> </w:t>
      </w:r>
      <w:r>
        <w:t>of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1037 (data/oxford_txts/TC4_oxford.txt)</w:t>
        <w:br/>
      </w:r>
      <w:r>
        <w:t>“But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sit</w:t>
      </w:r>
      <w:r>
        <w:t xml:space="preserve"> </w:t>
      </w:r>
      <w:r>
        <w:t>not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1045 (data/oxford_txts/TC4_oxford.txt)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maken,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semeth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IV 1073 (data/oxford_txts/TC4_oxford.txt)</w:t>
        <w:br/>
      </w:r>
      <w:r>
        <w:t>That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1: The infinitive ends in -en or -e unless the stem ends in a vowel.: fordoon</w:t>
      </w:r>
      <w:r>
        <w:br/>
        <w:t>Troilus and Criseyde; Book IV 1091 (data/oxford_txts/TC4_oxford.txt)</w:t>
        <w:br/>
      </w:r>
      <w:r>
        <w:t>Why</w:t>
      </w:r>
      <w:r>
        <w:t xml:space="preserve"> </w:t>
      </w:r>
      <w:r>
        <w:t>lust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thyself</w:t>
      </w:r>
      <w:r>
        <w:t xml:space="preserve"> </w:t>
      </w:r>
      <w:r>
        <w:rPr>
          <w:i/>
        </w:rPr>
        <w:t>fordoon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 xml:space="preserve"> Rule 4: Past participles of strong verbs end in -e/-en: ferd</w:t>
      </w:r>
      <w:r>
        <w:br/>
        <w:t>Troilus and Criseyde; Book IV 1094 (data/oxford_txts/TC4_oxford.txt)</w:t>
        <w:br/>
      </w:r>
      <w:r>
        <w:t>Withouten</w:t>
      </w:r>
      <w:r>
        <w:t xml:space="preserve"> </w:t>
      </w:r>
      <w:r>
        <w:t>hir,</w:t>
      </w:r>
      <w:r>
        <w:t xml:space="preserve"> </w:t>
      </w:r>
      <w:r>
        <w:t>and</w:t>
      </w:r>
      <w:r>
        <w:t xml:space="preserve"> </w:t>
      </w:r>
      <w:r>
        <w:rPr>
          <w:i/>
        </w:rPr>
        <w:t>ferd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ese?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1107 (data/oxford_txts/TC4_oxford.txt)</w:t>
        <w:br/>
      </w:r>
      <w:r>
        <w:t>“Forthy</w:t>
      </w:r>
      <w:r>
        <w:t xml:space="preserve"> </w:t>
      </w:r>
      <w:r>
        <w:t>take</w:t>
      </w:r>
      <w:r>
        <w:t xml:space="preserve"> </w:t>
      </w:r>
      <w:r>
        <w:t>hede</w:t>
      </w:r>
      <w:r>
        <w:t xml:space="preserve"> </w:t>
      </w:r>
      <w:r>
        <w:t>of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1112 (data/oxford_txts/TC4_oxford.txt)</w:t>
        <w:br/>
      </w:r>
      <w:r>
        <w:t>Wherwith</w:t>
      </w:r>
      <w:r>
        <w:t xml:space="preserve"> </w:t>
      </w:r>
      <w:r>
        <w:t>she</w:t>
      </w:r>
      <w:r>
        <w:t xml:space="preserve"> </w:t>
      </w:r>
      <w:r>
        <w:t>can,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right</w:t>
      </w:r>
      <w:r>
        <w:t xml:space="preserve"> </w:t>
      </w:r>
      <w:r>
        <w:t>arede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Troilus and Criseyde; Book IV 1122 (data/oxford_txts/TC4_oxford.txt)</w:t>
        <w:br/>
      </w:r>
      <w:r>
        <w:t>“Thou</w:t>
      </w:r>
      <w:r>
        <w:t xml:space="preserve"> </w:t>
      </w:r>
      <w:r>
        <w:t>seyst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do</w:t>
      </w:r>
      <w:r>
        <w:t xml:space="preserve"> </w:t>
      </w:r>
      <w:r>
        <w:t>right</w:t>
      </w:r>
      <w:r>
        <w:t xml:space="preserve"> </w:t>
      </w:r>
      <w:r>
        <w:t>so”;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1127 (data/oxford_txts/TC4_oxford.txt)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wroughte,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sone.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1141 (data/oxford_txts/TC4_oxford.txt)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rewed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peines</w:t>
      </w:r>
      <w:r>
        <w:t xml:space="preserve"> </w:t>
      </w:r>
      <w:r>
        <w:t>smerte.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1176 (data/oxford_txts/TC4_oxford.txt)</w:t>
        <w:br/>
      </w:r>
      <w:r>
        <w:t>Rewe</w:t>
      </w:r>
      <w:r>
        <w:t xml:space="preserve"> </w:t>
      </w:r>
      <w:r>
        <w:t>eek</w:t>
      </w:r>
      <w:r>
        <w:t xml:space="preserve"> </w:t>
      </w:r>
      <w:r>
        <w:t>on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folwe</w:t>
      </w:r>
      <w:r>
        <w:t xml:space="preserve"> </w:t>
      </w:r>
      <w:r>
        <w:t>hir</w:t>
      </w:r>
      <w:r>
        <w:t xml:space="preserve"> </w:t>
      </w:r>
      <w:r>
        <w:t>sone!”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1200 (data/oxford_txts/TC4_oxford.txt)</w:t>
        <w:br/>
      </w:r>
      <w:r>
        <w:t>Shal</w:t>
      </w:r>
      <w:r>
        <w:t xml:space="preserve"> </w:t>
      </w:r>
      <w:r>
        <w:t>never</w:t>
      </w:r>
      <w:r>
        <w:t xml:space="preserve"> </w:t>
      </w:r>
      <w:r>
        <w:t>lover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1202 (data/oxford_txts/TC4_oxford.txt)</w:t>
        <w:br/>
      </w:r>
      <w:r>
        <w:t>For</w:t>
      </w:r>
      <w:r>
        <w:t xml:space="preserve"> </w:t>
      </w:r>
      <w:r>
        <w:t>certein,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bere</w:t>
      </w:r>
      <w:r>
        <w:t xml:space="preserve"> </w:t>
      </w:r>
      <w:r>
        <w:t>hir</w:t>
      </w:r>
      <w:r>
        <w:t xml:space="preserve"> </w:t>
      </w:r>
      <w:r>
        <w:t>companie.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1234 (data/oxford_txts/TC4_oxford.txt)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yourself</w:t>
      </w:r>
      <w:r>
        <w:t xml:space="preserve"> </w:t>
      </w:r>
      <w:r>
        <w:t>anoon?”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Troilus and Criseyde; Book IV 1234 (data/oxford_txts/TC4_oxford.txt)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slain</w:t>
      </w:r>
      <w:r>
        <w:t xml:space="preserve"> </w:t>
      </w:r>
      <w:r>
        <w:t>yourself</w:t>
      </w:r>
      <w:r>
        <w:t xml:space="preserve"> </w:t>
      </w:r>
      <w:r>
        <w:t>anoon?”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1237 (data/oxford_txts/TC4_oxford.txt)</w:t>
        <w:br/>
      </w:r>
      <w:r>
        <w:t>I</w:t>
      </w:r>
      <w:r>
        <w:t xml:space="preserve"> </w:t>
      </w:r>
      <w:r>
        <w:t>nolde</w:t>
      </w:r>
      <w:r>
        <w:t xml:space="preserve"> </w:t>
      </w:r>
      <w:r>
        <w:t>a</w:t>
      </w:r>
      <w:r>
        <w:t xml:space="preserve"> </w:t>
      </w:r>
      <w:r>
        <w:t>forlong</w:t>
      </w:r>
      <w:r>
        <w:t xml:space="preserve"> </w:t>
      </w:r>
      <w:r>
        <w:t>wey</w:t>
      </w:r>
      <w:r>
        <w:t xml:space="preserve"> </w:t>
      </w:r>
      <w:r>
        <w:t>on</w:t>
      </w:r>
      <w:r>
        <w:t xml:space="preserve"> </w:t>
      </w:r>
      <w:r>
        <w:t>live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1238 (data/oxford_txts/TC4_oxford.txt)</w:t>
        <w:br/>
      </w:r>
      <w:r>
        <w:t>After</w:t>
      </w:r>
      <w:r>
        <w:t xml:space="preserve"> </w:t>
      </w:r>
      <w:r>
        <w:t>your</w:t>
      </w:r>
      <w:r>
        <w:t xml:space="preserve"> </w:t>
      </w:r>
      <w:r>
        <w:t>deeth,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crowned</w:t>
      </w:r>
      <w:r>
        <w:t xml:space="preserve"> </w:t>
      </w:r>
      <w:r>
        <w:t>quene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IV 1269 (data/oxford_txts/TC4_oxford.txt)</w:t>
        <w:br/>
      </w:r>
      <w:r>
        <w:t>For</w:t>
      </w:r>
      <w:r>
        <w:t xml:space="preserve"> </w:t>
      </w:r>
      <w:r>
        <w:t>ought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for</w:t>
      </w:r>
      <w:r>
        <w:t xml:space="preserve"> </w:t>
      </w:r>
      <w:r>
        <w:t>nothing</w:t>
      </w:r>
      <w:r>
        <w:t xml:space="preserve"> </w:t>
      </w:r>
      <w:r>
        <w:t>elles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1275 (data/oxford_txts/TC4_oxford.txt)</w:t>
        <w:br/>
      </w:r>
      <w:r>
        <w:t>“Now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bringen</w:t>
      </w:r>
      <w:r>
        <w:t xml:space="preserve"> </w:t>
      </w:r>
      <w:r>
        <w:t>it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1279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here;</w:t>
      </w:r>
      <w:r>
        <w:t xml:space="preserve"> </w:t>
      </w:r>
      <w:r>
        <w:t>and,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1281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</w:t>
      </w:r>
      <w:r>
        <w:t xml:space="preserve"> </w:t>
      </w:r>
      <w:r>
        <w:t>heep</w:t>
      </w:r>
      <w:r>
        <w:t xml:space="preserve"> </w:t>
      </w:r>
      <w:r>
        <w:t>of</w:t>
      </w:r>
      <w:r>
        <w:t xml:space="preserve"> </w:t>
      </w:r>
      <w:r>
        <w:t>weyes</w:t>
      </w:r>
      <w:r>
        <w:t xml:space="preserve"> </w:t>
      </w:r>
      <w:r>
        <w:t>shewe.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1282 (data/oxford_txts/TC4_oxford.txt)</w:t>
        <w:br/>
      </w:r>
      <w:r>
        <w:t>“For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make</w:t>
      </w:r>
      <w:r>
        <w:t xml:space="preserve"> </w:t>
      </w:r>
      <w:r>
        <w:t>long</w:t>
      </w:r>
      <w:r>
        <w:t xml:space="preserve"> </w:t>
      </w:r>
      <w:r>
        <w:t>sermoun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1284 (data/oxford_txts/TC4_oxford.txt)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IV 1284 (data/oxford_txts/TC4_oxford.txt)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IV 1285 (data/oxford_txts/TC4_oxford.txt)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beste,</w:t>
      </w:r>
      <w:r>
        <w:t xml:space="preserve"> </w:t>
      </w:r>
      <w:r>
        <w:t>in</w:t>
      </w:r>
      <w:r>
        <w:t xml:space="preserve"> </w:t>
      </w:r>
      <w:r>
        <w:t>ought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1290 (data/oxford_txts/TC4_oxford.txt)</w:t>
        <w:br/>
      </w:r>
      <w:r>
        <w:t>That</w:t>
      </w:r>
      <w:r>
        <w:t xml:space="preserve"> </w:t>
      </w:r>
      <w:r>
        <w:t>now</w:t>
      </w:r>
      <w:r>
        <w:t xml:space="preserve"> </w:t>
      </w:r>
      <w:r>
        <w:t>these</w:t>
      </w:r>
      <w:r>
        <w:t xml:space="preserve"> </w:t>
      </w:r>
      <w:r>
        <w:t>wordes,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1295 (data/oxford_txts/TC4_oxford.txt)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demaunde.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1307 (data/oxford_txts/TC4_oxford.txt)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ferthere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1308 (data/oxford_txts/TC4_oxford.txt)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ride</w:t>
      </w:r>
      <w:r>
        <w:t xml:space="preserve"> </w:t>
      </w:r>
      <w:r>
        <w:t>ayein</w:t>
      </w:r>
      <w:r>
        <w:t xml:space="preserve"> </w:t>
      </w:r>
      <w:r>
        <w:t>on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1310 (data/oxford_txts/TC4_oxford.txt)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t>ben</w:t>
      </w:r>
      <w:r>
        <w:t xml:space="preserve"> </w:t>
      </w:r>
      <w:r>
        <w:t>hid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1314 (data/oxford_txts/TC4_oxford.txt)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truwe</w:t>
      </w:r>
      <w:r>
        <w:t xml:space="preserve"> </w:t>
      </w:r>
      <w:r>
        <w:t>is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1357 (data/oxford_txts/TC4_oxford.txt)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han</w:t>
      </w:r>
      <w:r>
        <w:t xml:space="preserve"> </w:t>
      </w:r>
      <w:r>
        <w:t>libertee</w:t>
      </w:r>
      <w:r>
        <w:t xml:space="preserve"> </w:t>
      </w:r>
      <w:r>
        <w:t>to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IV 1365 (data/oxford_txts/TC4_oxford.txt)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seen</w:t>
      </w:r>
      <w:r>
        <w:t xml:space="preserve"> </w:t>
      </w:r>
      <w:r>
        <w:t>wherof</w:t>
      </w:r>
      <w:r>
        <w:t xml:space="preserve"> </w:t>
      </w:r>
      <w:r>
        <w:t>ye</w:t>
      </w:r>
      <w:r>
        <w:t xml:space="preserve"> </w:t>
      </w:r>
      <w:r>
        <w:t>sholden</w:t>
      </w:r>
      <w:r>
        <w:t xml:space="preserve"> </w:t>
      </w:r>
      <w:r>
        <w:t>drede.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Troilus and Criseyde; Book IV 1373 (data/oxford_txts/TC4_oxford.txt)</w:t>
        <w:br/>
      </w:r>
      <w:r>
        <w:t>“Lo,</w:t>
      </w:r>
      <w:r>
        <w:t xml:space="preserve"> </w:t>
      </w:r>
      <w:r>
        <w:t>Troilus,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hard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1375 (data/oxford_txts/TC4_oxford.txt)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ful</w:t>
      </w:r>
      <w:r>
        <w:t xml:space="preserve"> </w:t>
      </w:r>
      <w:r>
        <w:t>ofte,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2A: Preterite plural verbs end in -e/-en: mot</w:t>
      </w:r>
      <w:r>
        <w:br/>
        <w:t>Troilus and Criseyde; Book IV 1376 (data/oxford_txts/TC4_oxford.txt)</w:t>
        <w:br/>
      </w:r>
      <w:r>
        <w:rPr>
          <w:i/>
        </w:rPr>
        <w:t>Mot</w:t>
      </w:r>
      <w:r>
        <w:t xml:space="preserve"> </w:t>
      </w:r>
      <w:r>
        <w:t>spenden</w:t>
      </w:r>
      <w:r>
        <w:t xml:space="preserve"> </w:t>
      </w:r>
      <w:r>
        <w:t>part,</w:t>
      </w:r>
      <w:r>
        <w:t xml:space="preserve"> </w:t>
      </w:r>
      <w:r>
        <w:t>the</w:t>
      </w:r>
      <w:r>
        <w:t xml:space="preserve"> </w:t>
      </w:r>
      <w:r>
        <w:t>remenaunt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save.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1388 (data/oxford_txts/TC4_oxford.txt)</w:t>
        <w:br/>
      </w:r>
      <w:r>
        <w:t>Thus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but,</w:t>
      </w:r>
      <w:r>
        <w:t xml:space="preserve"> </w:t>
      </w:r>
      <w:r>
        <w:t>lest</w:t>
      </w:r>
      <w:r>
        <w:t xml:space="preserve"> </w:t>
      </w:r>
      <w:r>
        <w:t>it</w:t>
      </w:r>
      <w:r>
        <w:t xml:space="preserve"> </w:t>
      </w:r>
      <w:r>
        <w:t>folk</w:t>
      </w:r>
      <w:r>
        <w:t xml:space="preserve"> </w:t>
      </w:r>
      <w:r>
        <w:t>aspide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1392 (data/oxford_txts/TC4_oxford.txt)</w:t>
        <w:br/>
      </w:r>
      <w:r>
        <w:t>Toward</w:t>
      </w:r>
      <w:r>
        <w:t xml:space="preserve"> </w:t>
      </w:r>
      <w:r>
        <w:t>the</w:t>
      </w:r>
      <w:r>
        <w:t xml:space="preserve"> </w:t>
      </w:r>
      <w:r>
        <w:t>court,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wrathe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1400 (data/oxford_txts/TC4_oxford.txt)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list,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an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1402 (data/oxford_txts/TC4_oxford.txt)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lie,</w:t>
      </w:r>
      <w:r>
        <w:t xml:space="preserve"> </w:t>
      </w:r>
      <w:r>
        <w:t>in</w:t>
      </w:r>
      <w:r>
        <w:t xml:space="preserve"> </w:t>
      </w:r>
      <w:r>
        <w:t>certain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1413 (data/oxford_txts/TC4_oxford.txt)</w:t>
        <w:br/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my</w:t>
      </w:r>
      <w:r>
        <w:t xml:space="preserve"> </w:t>
      </w:r>
      <w:r>
        <w:t>reed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1414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oblige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deie.”</w:t>
      </w:r>
      <w:r>
        <w:br/>
        <w:br/>
      </w:r>
    </w:p>
    <w:p>
      <w:r>
        <w:rPr>
          <w:b/>
        </w:rPr>
        <w:t>RULE 2A: Preterite plural verbs end in -e/-en: delited</w:t>
      </w:r>
      <w:r>
        <w:br/>
        <w:t>Troilus and Criseyde; Book IV 1435 (data/oxford_txts/TC4_oxford.txt)</w:t>
        <w:br/>
      </w:r>
      <w:r>
        <w:rPr>
          <w:i/>
        </w:rPr>
        <w:t>Delited</w:t>
      </w:r>
      <w:r>
        <w:t xml:space="preserve"> </w:t>
      </w:r>
      <w:r>
        <w:t>hem,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hir</w:t>
      </w:r>
      <w:r>
        <w:t xml:space="preserve"> </w:t>
      </w:r>
      <w:r>
        <w:t>hertes</w:t>
      </w:r>
      <w:r>
        <w:t xml:space="preserve"> </w:t>
      </w:r>
      <w:r>
        <w:t>clere.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1446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drecche.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Troilus and Criseyde; Book IV 1453 (data/oxford_txts/TC4_oxford.txt)</w:t>
        <w:br/>
      </w:r>
      <w:r>
        <w:t>For</w:t>
      </w:r>
      <w:r>
        <w:t xml:space="preserve"> </w:t>
      </w:r>
      <w:r>
        <w:t>thus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‘That</w:t>
      </w:r>
      <w:r>
        <w:t xml:space="preserve"> </w:t>
      </w:r>
      <w:r>
        <w:t>oon</w:t>
      </w:r>
      <w:r>
        <w:t xml:space="preserve"> </w:t>
      </w:r>
      <w:r>
        <w:t>thenketh</w:t>
      </w:r>
      <w:r>
        <w:t xml:space="preserve"> </w:t>
      </w:r>
      <w:r>
        <w:t>the</w:t>
      </w:r>
      <w:r>
        <w:t xml:space="preserve"> </w:t>
      </w:r>
      <w:r>
        <w:t>bere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IV 1466 (data/oxford_txts/TC4_oxford.txt)</w:t>
        <w:br/>
      </w:r>
      <w:r>
        <w:t>I</w:t>
      </w:r>
      <w:r>
        <w:t xml:space="preserve"> </w:t>
      </w:r>
      <w:r>
        <w:t>woot,</w:t>
      </w:r>
      <w:r>
        <w:t xml:space="preserve"> </w:t>
      </w:r>
      <w:r>
        <w:t>sin</w:t>
      </w:r>
      <w:r>
        <w:t xml:space="preserve"> </w:t>
      </w:r>
      <w:r>
        <w:t>Calkas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1475 (data/oxford_txts/TC4_oxford.txt)</w:t>
        <w:br/>
      </w:r>
      <w:r>
        <w:t>Or</w:t>
      </w:r>
      <w:r>
        <w:t xml:space="preserve"> </w:t>
      </w:r>
      <w:r>
        <w:t>do</w:t>
      </w:r>
      <w:r>
        <w:t xml:space="preserve"> </w:t>
      </w:r>
      <w:r>
        <w:t>yow</w:t>
      </w:r>
      <w:r>
        <w:t xml:space="preserve"> </w:t>
      </w:r>
      <w:r>
        <w:rPr>
          <w:i/>
        </w:rPr>
        <w:t>doon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teche.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1476 (data/oxford_txts/TC4_oxford.txt)</w:t>
        <w:br/>
      </w:r>
      <w:r>
        <w:t>And</w:t>
      </w:r>
      <w:r>
        <w:t xml:space="preserve"> </w:t>
      </w:r>
      <w:r>
        <w:t>Troilus,</w:t>
      </w:r>
      <w:r>
        <w:t xml:space="preserve"> </w:t>
      </w:r>
      <w:r>
        <w:t>of</w:t>
      </w:r>
      <w:r>
        <w:t xml:space="preserve"> </w:t>
      </w:r>
      <w:r>
        <w:t>whom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1479 (data/oxford_txts/TC4_oxford.txt)</w:t>
        <w:br/>
      </w:r>
      <w:r>
        <w:t>Us</w:t>
      </w:r>
      <w:r>
        <w:t xml:space="preserve"> </w:t>
      </w:r>
      <w:r>
        <w:t>alle,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citee</w:t>
      </w:r>
      <w:r>
        <w:t xml:space="preserve"> </w:t>
      </w:r>
      <w:r>
        <w:t>nis</w:t>
      </w:r>
      <w:r>
        <w:t xml:space="preserve"> </w:t>
      </w:r>
      <w:r>
        <w:t>but</w:t>
      </w:r>
      <w:r>
        <w:t xml:space="preserve"> </w:t>
      </w:r>
      <w:r>
        <w:t>lorn;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1502 (data/oxford_txts/TC4_oxford.txt)</w:t>
        <w:br/>
      </w:r>
      <w:r>
        <w:t>And</w:t>
      </w:r>
      <w:r>
        <w:t xml:space="preserve"> </w:t>
      </w:r>
      <w:r>
        <w:t>doth</w:t>
      </w:r>
      <w:r>
        <w:t xml:space="preserve"> </w:t>
      </w:r>
      <w:r>
        <w:t>somwhat,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Troilus and Criseyde; Book IV 1512 (data/oxford_txts/TC4_oxford.txt)</w:t>
        <w:br/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that</w:t>
      </w:r>
      <w:r>
        <w:t xml:space="preserve"> </w:t>
      </w:r>
      <w:r>
        <w:t>sikernesse</w:t>
      </w:r>
      <w:r>
        <w:t xml:space="preserve"> </w:t>
      </w:r>
      <w:r>
        <w:t>in</w:t>
      </w:r>
      <w:r>
        <w:t xml:space="preserve"> </w:t>
      </w:r>
      <w:r>
        <w:t>jupartie.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1572 (data/oxford_txts/TC4_oxford.txt)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ne</w:t>
      </w:r>
      <w:r>
        <w:t xml:space="preserve"> </w:t>
      </w:r>
      <w:r>
        <w:t>droof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Troilus and Criseyde; Book IV 1584 (data/oxford_txts/TC4_oxford.txt)</w:t>
        <w:br/>
      </w:r>
      <w:r>
        <w:t>Men</w:t>
      </w:r>
      <w:r>
        <w:t xml:space="preserve"> </w:t>
      </w:r>
      <w:r>
        <w:t>seyn,</w:t>
      </w:r>
      <w:r>
        <w:t xml:space="preserve"> </w:t>
      </w:r>
      <w:r>
        <w:t>‘The</w:t>
      </w:r>
      <w:r>
        <w:t xml:space="preserve"> </w:t>
      </w:r>
      <w:r>
        <w:t>suffraunt</w:t>
      </w:r>
      <w:r>
        <w:t xml:space="preserve"> </w:t>
      </w:r>
      <w:r>
        <w:t>overcometh,’</w:t>
      </w:r>
      <w:r>
        <w:t xml:space="preserve"> </w:t>
      </w:r>
      <w:r>
        <w:t>pardee;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1585 (data/oxford_txts/TC4_oxford.txt)</w:t>
        <w:br/>
      </w:r>
      <w:r>
        <w:t>Eek</w:t>
      </w:r>
      <w:r>
        <w:t xml:space="preserve"> </w:t>
      </w:r>
      <w:r>
        <w:t>‘Whoso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leef,</w:t>
      </w:r>
      <w:r>
        <w:t xml:space="preserve"> </w:t>
      </w:r>
      <w:r>
        <w:t>he</w:t>
      </w:r>
      <w:r>
        <w:t xml:space="preserve"> </w:t>
      </w:r>
      <w:r>
        <w:t>leef</w:t>
      </w:r>
      <w:r>
        <w:t xml:space="preserve"> </w:t>
      </w:r>
      <w:r>
        <w:t>mot</w:t>
      </w:r>
      <w:r>
        <w:t xml:space="preserve"> </w:t>
      </w:r>
      <w:r>
        <w:t>lete’;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1593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here,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wene.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1596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seen,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faile.”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1598 (data/oxford_txts/TC4_oxford.txt)</w:t>
        <w:br/>
      </w:r>
      <w:r>
        <w:t>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suffre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1617 (data/oxford_txts/TC4_oxford.txt)</w:t>
        <w:br/>
      </w:r>
      <w:r>
        <w:t>Or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live</w:t>
      </w:r>
      <w:r>
        <w:t xml:space="preserve"> </w:t>
      </w:r>
      <w:r>
        <w:t>til</w:t>
      </w:r>
      <w:r>
        <w:t xml:space="preserve"> </w:t>
      </w:r>
      <w:r>
        <w:t>morwe.</w:t>
      </w:r>
      <w:r>
        <w:br/>
        <w:br/>
      </w:r>
    </w:p>
    <w:p>
      <w:r>
        <w:rPr>
          <w:b/>
        </w:rPr>
        <w:t>RULE 2A: Preterite plural verbs end in -e/-en: wist</w:t>
      </w:r>
      <w:r>
        <w:br/>
        <w:t>Troilus and Criseyde; Book IV 1618 (data/oxford_txts/TC4_oxford.txt)</w:t>
        <w:br/>
      </w:r>
      <w:r>
        <w:t>“For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wist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it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Troilus and Criseyde; Book IV 1622 (data/oxford_txts/TC4_oxford.txt)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ost.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IV 1622 (data/oxford_txts/TC4_oxford.txt)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ost.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1625 (data/oxford_txts/TC4_oxford.txt)</w:t>
        <w:br/>
      </w:r>
      <w:r>
        <w:t>“But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t>nice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1637 (data/oxford_txts/TC4_oxford.txt)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</w:t>
      </w:r>
      <w:r>
        <w:t xml:space="preserve"> </w:t>
      </w:r>
      <w:r>
        <w:t>seen,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bringe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Troilus and Criseyde; Book IV 1639 (data/oxford_txts/TC4_oxford.txt)</w:t>
        <w:br/>
      </w:r>
      <w:r>
        <w:t>“And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1641 (data/oxford_txts/TC4_oxford.txt)</w:t>
        <w:br/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al</w:t>
      </w:r>
      <w:r>
        <w:t xml:space="preserve"> </w:t>
      </w:r>
      <w:r>
        <w:t>hool,</w:t>
      </w:r>
      <w:r>
        <w:t xml:space="preserve"> </w:t>
      </w:r>
      <w:r>
        <w:t>withouten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1657 (data/oxford_txts/TC4_oxford.txt)</w:t>
        <w:br/>
      </w:r>
      <w:r>
        <w:t>Was</w:t>
      </w:r>
      <w:r>
        <w:t xml:space="preserve"> </w:t>
      </w:r>
      <w:r>
        <w:t>fals,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IV 1659 (data/oxford_txts/TC4_oxford.txt)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founde</w:t>
      </w:r>
      <w:r>
        <w:t xml:space="preserve"> </w:t>
      </w:r>
      <w:r>
        <w:t>at</w:t>
      </w:r>
      <w:r>
        <w:t xml:space="preserve"> </w:t>
      </w:r>
      <w:r>
        <w:t>preve.”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1662 (data/oxford_txts/TC4_oxford.txt)</w:t>
        <w:br/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of</w:t>
      </w:r>
      <w:r>
        <w:t xml:space="preserve"> </w:t>
      </w:r>
      <w:r>
        <w:t>plesaunce</w:t>
      </w:r>
      <w:r>
        <w:t xml:space="preserve"> </w:t>
      </w:r>
      <w:r>
        <w:t>in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1665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1665 (data/oxford_txts/TC4_oxford.txt)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1680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your,</w:t>
      </w:r>
      <w:r>
        <w:t xml:space="preserve"> </w:t>
      </w:r>
      <w:r>
        <w:t>and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1680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your,</w:t>
      </w:r>
      <w:r>
        <w:t xml:space="preserve"> </w:t>
      </w:r>
      <w:r>
        <w:t>and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Miller's Tale 3198 (data/oxford_txts/MilT_oxford.txt)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thing,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3281 (data/oxford_txts/MilT_oxford.txt)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dyen,</w:t>
      </w:r>
      <w:r>
        <w:t xml:space="preserve"> </w:t>
      </w:r>
      <w:r>
        <w:t>also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save!”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3284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kiss</w:t>
      </w:r>
      <w:r>
        <w:t xml:space="preserve"> </w:t>
      </w:r>
      <w:r>
        <w:t>thee,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1: The infinitive ends in -en or -e unless the stem ends in a vowel.: kiss</w:t>
      </w:r>
      <w:r>
        <w:br/>
        <w:t>The Miller's Tale 3284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3286 (data/oxford_txts/MilT_oxford.txt)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crie</w:t>
      </w:r>
      <w:r>
        <w:t xml:space="preserve"> </w:t>
      </w:r>
      <w:r>
        <w:t>out</w:t>
      </w:r>
      <w:r>
        <w:t xml:space="preserve"> </w:t>
      </w:r>
      <w:r>
        <w:t>‘harrow’</w:t>
      </w:r>
      <w:r>
        <w:t xml:space="preserve"> </w:t>
      </w:r>
      <w:r>
        <w:t>and</w:t>
      </w:r>
      <w:r>
        <w:t xml:space="preserve"> </w:t>
      </w:r>
      <w:r>
        <w:t>‘allas.’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Miller's Tale 3296 (data/oxford_txts/MilT_oxford.txt)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deed,”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Tale 3337 (data/oxford_txts/MilT_oxford.txt)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somdel</w:t>
      </w:r>
      <w:r>
        <w:t xml:space="preserve"> </w:t>
      </w:r>
      <w:r>
        <w:t>squaimous°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Miller's Tale 3346 (data/oxford_txts/MilT_oxford.txt)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seyn,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mous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Miller's Tale 3362 (data/oxford_txts/MilT_oxford.txt)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rewe°</w:t>
      </w:r>
      <w:r>
        <w:t xml:space="preserve"> </w:t>
      </w:r>
      <w:r>
        <w:t>on</w:t>
      </w:r>
      <w:r>
        <w:t xml:space="preserve"> </w:t>
      </w:r>
      <w:r>
        <w:t>me,”</w:t>
      </w:r>
      <w:r>
        <w:br/>
        <w:br/>
      </w:r>
    </w:p>
    <w:p>
      <w:r>
        <w:rPr>
          <w:b/>
        </w:rPr>
        <w:t>RULE 1: The infinitive ends in -en or -e unless the stem ends in a vowel.: blow</w:t>
      </w:r>
      <w:r>
        <w:br/>
        <w:t>The Miller's Tale 3387 (data/oxford_txts/MilT_oxford.txt)</w:t>
        <w:br/>
      </w:r>
      <w:r>
        <w:t>That</w:t>
      </w:r>
      <w:r>
        <w:t xml:space="preserve"> </w:t>
      </w:r>
      <w:r>
        <w:t>Absolon</w:t>
      </w:r>
      <w:r>
        <w:t xml:space="preserve"> </w:t>
      </w:r>
      <w:r>
        <w:t>may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bukkes</w:t>
      </w:r>
      <w:r>
        <w:t xml:space="preserve"> </w:t>
      </w:r>
      <w:r>
        <w:t>horn;°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Miller's Tale 3392 (data/oxford_txts/MilT_oxford.txt)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“Alwey</w:t>
      </w:r>
      <w:r>
        <w:t xml:space="preserve"> </w:t>
      </w:r>
      <w:r>
        <w:t>the</w:t>
      </w:r>
      <w:r>
        <w:t xml:space="preserve"> </w:t>
      </w:r>
      <w:r>
        <w:t>nye</w:t>
      </w:r>
      <w:r>
        <w:t xml:space="preserve"> </w:t>
      </w:r>
      <w:r>
        <w:t>slie°</w:t>
      </w:r>
      <w:r>
        <w:br/>
        <w:br/>
      </w:r>
    </w:p>
    <w:p>
      <w:r>
        <w:rPr>
          <w:b/>
        </w:rPr>
        <w:t>RULE 2A: Preterite plural verbs end in -e/-en: shold</w:t>
      </w:r>
      <w:r>
        <w:br/>
        <w:t>The Miller's Tale 3454 (data/oxford_txts/MilT_oxford.txt)</w:t>
        <w:br/>
      </w:r>
      <w:r>
        <w:t>Men</w:t>
      </w:r>
      <w:r>
        <w:t xml:space="preserve"> </w:t>
      </w:r>
      <w:r>
        <w:rPr>
          <w:i/>
        </w:rPr>
        <w:t>shold</w:t>
      </w:r>
      <w:r>
        <w:t xml:space="preserve"> </w:t>
      </w:r>
      <w:r>
        <w:t>nat</w:t>
      </w:r>
      <w:r>
        <w:t xml:space="preserve"> </w:t>
      </w:r>
      <w:r>
        <w:t>knowe</w:t>
      </w:r>
      <w:r>
        <w:t xml:space="preserve"> </w:t>
      </w:r>
      <w:r>
        <w:t>of</w:t>
      </w:r>
      <w:r>
        <w:t xml:space="preserve"> </w:t>
      </w:r>
      <w:r>
        <w:t>Goddes</w:t>
      </w:r>
      <w:r>
        <w:t xml:space="preserve"> </w:t>
      </w:r>
      <w:r>
        <w:t>privetee.°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Miller's Tale 3464 (data/oxford_txts/MilT_oxford.txt)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by</w:t>
      </w:r>
      <w:r>
        <w:t xml:space="preserve"> </w:t>
      </w:r>
      <w:r>
        <w:t>Jesus,</w:t>
      </w:r>
      <w:r>
        <w:t xml:space="preserve"> </w:t>
      </w:r>
      <w:r>
        <w:t>heven</w:t>
      </w:r>
      <w:r>
        <w:t xml:space="preserve"> </w:t>
      </w:r>
      <w:r>
        <w:t>king!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3495 (data/oxford_txts/MilT_oxford.txt)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man,</w:t>
      </w:r>
      <w:r>
        <w:t xml:space="preserve"> </w:t>
      </w:r>
      <w:r>
        <w:t>certein.”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3506 (data/oxford_txts/MilT_oxford.txt)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vengaunce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3513 (data/oxford_txts/MilT_oxford.txt)</w:t>
        <w:br/>
      </w:r>
      <w:r>
        <w:t>¶“Now</w:t>
      </w:r>
      <w:r>
        <w:t xml:space="preserve"> </w:t>
      </w:r>
      <w:r>
        <w:t>John,”</w:t>
      </w:r>
      <w:r>
        <w:t xml:space="preserve"> </w:t>
      </w:r>
      <w:r>
        <w:t>quod</w:t>
      </w:r>
      <w:r>
        <w:t xml:space="preserve"> </w:t>
      </w:r>
      <w:r>
        <w:t>Nicholas,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3A: First person singular present tense verbs end in -e/-en: undertak</w:t>
      </w:r>
      <w:r>
        <w:br/>
        <w:t>The Miller's Tale 3532 (data/oxford_txts/MilT_oxford.txt)</w:t>
        <w:br/>
      </w:r>
      <w:r>
        <w:t>I</w:t>
      </w:r>
      <w:r>
        <w:t xml:space="preserve"> </w:t>
      </w:r>
      <w:r>
        <w:t>undertak,</w:t>
      </w:r>
      <w:r>
        <w:t xml:space="preserve"> </w:t>
      </w:r>
      <w:r>
        <w:t>withouten</w:t>
      </w:r>
      <w:r>
        <w:t xml:space="preserve"> </w:t>
      </w:r>
      <w:r>
        <w:t>mast</w:t>
      </w:r>
      <w:r>
        <w:t xml:space="preserve"> </w:t>
      </w:r>
      <w:r>
        <w:t>and</w:t>
      </w:r>
      <w:r>
        <w:t xml:space="preserve"> </w:t>
      </w:r>
      <w:r>
        <w:t>seil,°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Miller's Tale 3541 (data/oxford_txts/MilT_oxford.txt)</w:t>
        <w:br/>
      </w:r>
      <w:r>
        <w:t>Him</w:t>
      </w:r>
      <w:r>
        <w:t xml:space="preserve"> </w:t>
      </w:r>
      <w:r>
        <w:t>had</w:t>
      </w:r>
      <w:r>
        <w:t xml:space="preserve"> </w:t>
      </w:r>
      <w:r>
        <w:t>be</w:t>
      </w:r>
      <w:r>
        <w:t xml:space="preserve"> </w:t>
      </w:r>
      <w:r>
        <w:t>lever,°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undertake,°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3551 (data/oxford_txts/MilT_oxford.txt)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therinne</w:t>
      </w:r>
      <w:r>
        <w:t xml:space="preserve"> </w:t>
      </w:r>
      <w:r>
        <w:t>vitaille°</w:t>
      </w:r>
      <w:r>
        <w:t xml:space="preserve"> </w:t>
      </w:r>
      <w:r>
        <w:t>suffisant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Miller's Tale 3556 (data/oxford_txts/MilT_oxford.txt)</w:t>
        <w:br/>
      </w:r>
      <w:r>
        <w:t>Ne</w:t>
      </w:r>
      <w:r>
        <w:t xml:space="preserve"> </w:t>
      </w:r>
      <w:r>
        <w:t>eek</w:t>
      </w:r>
      <w:r>
        <w:t xml:space="preserve"> </w:t>
      </w:r>
      <w:r>
        <w:t>thy</w:t>
      </w:r>
      <w:r>
        <w:t xml:space="preserve"> </w:t>
      </w:r>
      <w:r>
        <w:t>maide</w:t>
      </w:r>
      <w:r>
        <w:t xml:space="preserve"> </w:t>
      </w:r>
      <w:r>
        <w:t>Gille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save;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3558 (data/oxford_txts/MilT_oxford.txt)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Goddes</w:t>
      </w:r>
      <w:r>
        <w:t xml:space="preserve"> </w:t>
      </w:r>
      <w:r>
        <w:t>privetee.°</w:t>
      </w:r>
      <w:r>
        <w:br/>
        <w:br/>
      </w:r>
    </w:p>
    <w:p>
      <w:r>
        <w:rPr>
          <w:b/>
        </w:rPr>
        <w:t>RULE 1: The infinitive ends in -en or -e unless the stem ends in a vowel.: clep</w:t>
      </w:r>
      <w:r>
        <w:br/>
        <w:t>The Miller's Tale 3577 (data/oxford_txts/MilT_oxford.txt)</w:t>
        <w:br/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clep,°</w:t>
      </w:r>
      <w:r>
        <w:t xml:space="preserve"> </w:t>
      </w:r>
      <w:r>
        <w:t>‘how!</w:t>
      </w:r>
      <w:r>
        <w:t xml:space="preserve"> </w:t>
      </w:r>
      <w:r>
        <w:t>Alison!</w:t>
      </w:r>
      <w:r>
        <w:t xml:space="preserve"> </w:t>
      </w:r>
      <w:r>
        <w:t>how!</w:t>
      </w:r>
      <w:r>
        <w:t xml:space="preserve"> </w:t>
      </w:r>
      <w:r>
        <w:t>John!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Tale 3579 (data/oxford_txts/MilT_oxford.txt)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seyn,</w:t>
      </w:r>
      <w:r>
        <w:t xml:space="preserve"> </w:t>
      </w:r>
      <w:r>
        <w:t>‘hail,</w:t>
      </w:r>
      <w:r>
        <w:t xml:space="preserve"> </w:t>
      </w:r>
      <w:r>
        <w:t>maister</w:t>
      </w:r>
      <w:r>
        <w:t xml:space="preserve"> </w:t>
      </w:r>
      <w:r>
        <w:t>Nicholay!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Miller's Tale 3598 (data/oxford_txts/MilT_oxford.txt)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thus,</w:t>
      </w:r>
      <w:r>
        <w:t xml:space="preserve"> </w:t>
      </w:r>
      <w:r>
        <w:t>‘send</w:t>
      </w:r>
      <w:r>
        <w:t xml:space="preserve"> </w:t>
      </w:r>
      <w:r>
        <w:t>the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nothing’;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Miller's Tale 3609 (data/oxford_txts/MilT_oxford.txt)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trewe</w:t>
      </w:r>
      <w:r>
        <w:t xml:space="preserve"> </w:t>
      </w:r>
      <w:r>
        <w:t>verray</w:t>
      </w:r>
      <w:r>
        <w:t xml:space="preserve"> </w:t>
      </w:r>
      <w:r>
        <w:t>wedded</w:t>
      </w:r>
      <w:r>
        <w:t xml:space="preserve"> </w:t>
      </w:r>
      <w:r>
        <w:t>wif;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Miller's Tale 3616 (data/oxford_txts/MilT_oxford.txt)</w:t>
        <w:br/>
      </w:r>
      <w:r>
        <w:t>Noës</w:t>
      </w:r>
      <w:r>
        <w:t xml:space="preserve"> </w:t>
      </w:r>
      <w:r>
        <w:t>flood</w:t>
      </w:r>
      <w:r>
        <w:t xml:space="preserve"> </w:t>
      </w:r>
      <w:r>
        <w:rPr>
          <w:i/>
        </w:rPr>
        <w:t>com</w:t>
      </w:r>
      <w:r>
        <w:t xml:space="preserve"> </w:t>
      </w:r>
      <w:r>
        <w:t>walwing°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The Miller's Tale 3665 (data/oxford_txts/MilT_oxford.txt)</w:t>
        <w:br/>
      </w:r>
      <w:r>
        <w:t>Sin°</w:t>
      </w:r>
      <w:r>
        <w:t xml:space="preserve"> </w:t>
      </w:r>
      <w:r>
        <w:t>Saterday;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went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Miller's Tale 3670 (data/oxford_txts/MilT_oxford.txt)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sothly°</w:t>
      </w:r>
      <w:r>
        <w:t xml:space="preserve"> </w:t>
      </w:r>
      <w:r>
        <w:t>seyn.”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Miller's Tale 3679 (data/oxford_txts/MilT_oxford.txt)</w:t>
        <w:br/>
      </w:r>
      <w:r>
        <w:t>My</w:t>
      </w:r>
      <w:r>
        <w:t xml:space="preserve"> </w:t>
      </w:r>
      <w:r>
        <w:t>luf-longing,</w:t>
      </w:r>
      <w:r>
        <w:t xml:space="preserve"> </w:t>
      </w:r>
      <w:r>
        <w:t>for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misse°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3685 (data/oxford_txts/MilT_oxford.txt)</w:t>
        <w:br/>
      </w:r>
      <w:r>
        <w:t>Therfor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slepe</w:t>
      </w:r>
      <w:r>
        <w:t xml:space="preserve"> </w:t>
      </w:r>
      <w:r>
        <w:t>an</w:t>
      </w:r>
      <w:r>
        <w:t xml:space="preserve"> </w:t>
      </w:r>
      <w:r>
        <w:t>houre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Miller's Tale 3685 (data/oxford_txts/MilT_oxford.txt)</w:t>
        <w:br/>
      </w:r>
      <w:r>
        <w:t>Therfor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slepe</w:t>
      </w:r>
      <w:r>
        <w:t xml:space="preserve"> </w:t>
      </w:r>
      <w:r>
        <w:t>an</w:t>
      </w:r>
      <w:r>
        <w:t xml:space="preserve"> </w:t>
      </w:r>
      <w:r>
        <w:t>houre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Miller's Tale 3707 (data/oxford_txts/MilT_oxford.txt)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ete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maide.”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3712 (data/oxford_txts/MilT_oxford.txt)</w:t>
        <w:br/>
      </w:r>
      <w:r>
        <w:t>Go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wey,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</w:t>
      </w:r>
      <w:r>
        <w:t xml:space="preserve"> </w:t>
      </w:r>
      <w:r>
        <w:t>a</w:t>
      </w:r>
      <w:r>
        <w:t xml:space="preserve"> </w:t>
      </w:r>
      <w:r>
        <w:t>ston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Miller's Tale 3746 (data/oxford_txts/MilT_oxford.txt)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himself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quite!”°</w:t>
      </w:r>
      <w:r>
        <w:br/>
        <w:br/>
      </w:r>
    </w:p>
    <w:p>
      <w:r>
        <w:rPr>
          <w:b/>
        </w:rPr>
        <w:t>RULE 2A: Preterite plural verbs end in -e/-en: cleped</w:t>
      </w:r>
      <w:r>
        <w:br/>
        <w:t>The Miller's Tale 3761 (data/oxford_txts/MilT_oxford.txt)</w:t>
        <w:br/>
      </w:r>
      <w:r>
        <w:t>Until</w:t>
      </w:r>
      <w:r>
        <w:t xml:space="preserve"> </w:t>
      </w:r>
      <w:r>
        <w:t>a</w:t>
      </w:r>
      <w:r>
        <w:t xml:space="preserve"> </w:t>
      </w:r>
      <w:r>
        <w:t>smith°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cleped</w:t>
      </w:r>
      <w:r>
        <w:t xml:space="preserve"> </w:t>
      </w:r>
      <w:r>
        <w:t>daun°</w:t>
      </w:r>
      <w:r>
        <w:t xml:space="preserve"> </w:t>
      </w:r>
      <w:r>
        <w:t>Gerveis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3778 (data/oxford_txts/MilT_oxford.txt)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bringe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again</w:t>
      </w:r>
      <w:r>
        <w:t xml:space="preserve"> </w:t>
      </w:r>
      <w:r>
        <w:t>ful</w:t>
      </w:r>
      <w:r>
        <w:t xml:space="preserve"> </w:t>
      </w:r>
      <w:r>
        <w:t>soone.”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Miller's Tale 3781 (data/oxford_txts/MilT_oxford.txt)</w:t>
        <w:br/>
      </w:r>
      <w:r>
        <w:t>Thou</w:t>
      </w:r>
      <w:r>
        <w:t xml:space="preserve"> </w:t>
      </w:r>
      <w:r>
        <w:t>sholdest</w:t>
      </w:r>
      <w:r>
        <w:t xml:space="preserve"> </w:t>
      </w:r>
      <w:r>
        <w:t>have,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smith;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Miller's Tale 3784 (data/oxford_txts/MilT_oxford.txt)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another</w:t>
      </w:r>
      <w:r>
        <w:t xml:space="preserve"> </w:t>
      </w:r>
      <w:r>
        <w:t>day”—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Miller's Tale 3793 (data/oxford_txts/MilT_oxford.txt)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Absolon,</w:t>
      </w:r>
      <w:r>
        <w:t xml:space="preserve"> </w:t>
      </w:r>
      <w:r>
        <w:t>my</w:t>
      </w:r>
      <w:r>
        <w:t xml:space="preserve"> </w:t>
      </w:r>
      <w:r>
        <w:t>dereling!</w:t>
      </w:r>
      <w:r>
        <w:br/>
        <w:br/>
      </w:r>
    </w:p>
    <w:p>
      <w:r>
        <w:rPr>
          <w:b/>
        </w:rPr>
        <w:t>RULE 1: The infinitive ends in -en or -e unless the stem ends in a vowel.: shew</w:t>
      </w:r>
      <w:r>
        <w:br/>
        <w:t>The Clerk's Tale 90 (data/oxford_txts/ClT_oxford.txt)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rPr>
          <w:i/>
        </w:rPr>
        <w:t>shew</w:t>
      </w:r>
      <w:r>
        <w:t xml:space="preserve"> </w:t>
      </w:r>
      <w:r>
        <w:t>wel</w:t>
      </w:r>
      <w:r>
        <w:t xml:space="preserve"> </w:t>
      </w:r>
      <w:r>
        <w:t>swich°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Clerk's Tale 103 (data/oxford_txts/ClT_oxford.txt)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</w:t>
      </w:r>
      <w:r>
        <w:t xml:space="preserve"> </w:t>
      </w:r>
      <w:r>
        <w:t>better</w:t>
      </w:r>
      <w:r>
        <w:t xml:space="preserve"> </w:t>
      </w:r>
      <w:r>
        <w:t>aske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105 (data/oxford_txts/ClT_oxford.txt)</w:t>
        <w:br/>
      </w:r>
      <w:r>
        <w:t>And</w:t>
      </w:r>
      <w:r>
        <w:t xml:space="preserve"> </w:t>
      </w:r>
      <w:r>
        <w:t>ye,</w:t>
      </w:r>
      <w:r>
        <w:t xml:space="preserve"> </w:t>
      </w:r>
      <w:r>
        <w:t>my</w:t>
      </w:r>
      <w:r>
        <w:t xml:space="preserve"> </w:t>
      </w:r>
      <w:r>
        <w:t>lord,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RULE 3B: Present plural forms of strong and weak verbs end in -e/-en: pray</w:t>
      </w:r>
      <w:r>
        <w:br/>
        <w:t>The Clerk's Tale 140 (data/oxford_txts/ClT_oxford.txt)</w:t>
        <w:br/>
      </w:r>
      <w:r>
        <w:t>Wherfor</w:t>
      </w:r>
      <w:r>
        <w:t xml:space="preserve"> </w:t>
      </w:r>
      <w:r>
        <w:t>we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</w:t>
      </w:r>
      <w:r>
        <w:t xml:space="preserve"> </w:t>
      </w:r>
      <w:r>
        <w:t>hastily</w:t>
      </w:r>
      <w:r>
        <w:t xml:space="preserve"> </w:t>
      </w:r>
      <w:r>
        <w:t>to</w:t>
      </w:r>
      <w:r>
        <w:t xml:space="preserve"> </w:t>
      </w:r>
      <w:r>
        <w:t>wive.”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142 (data/oxford_txts/ClT_oxford.txt)</w:t>
        <w:br/>
      </w:r>
      <w:r>
        <w:t>Made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han</w:t>
      </w:r>
      <w:r>
        <w:t xml:space="preserve"> </w:t>
      </w:r>
      <w:r>
        <w:t>pitee.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Clerk's Tale 147 (data/oxford_txts/ClT_oxford.txt)</w:t>
        <w:br/>
      </w:r>
      <w:r>
        <w:t>Ther°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free,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servage.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Clerk's Tale 154 (data/oxford_txts/ClT_oxford.txt)</w:t>
        <w:br/>
      </w:r>
      <w:r>
        <w:t>That</w:t>
      </w:r>
      <w:r>
        <w:t xml:space="preserve"> </w:t>
      </w:r>
      <w:r>
        <w:t>chois,</w:t>
      </w:r>
      <w:r>
        <w:t xml:space="preserve"> </w:t>
      </w:r>
      <w:r>
        <w:t>and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profre</w:t>
      </w:r>
      <w:r>
        <w:t xml:space="preserve"> </w:t>
      </w:r>
      <w:r>
        <w:t>cesse.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Clerk's Tale 171 (data/oxford_txts/ClT_oxford.txt)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forgoon°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1: The infinitive ends in -en or -e unless the stem ends in a vowel.: forgoon</w:t>
      </w:r>
      <w:r>
        <w:br/>
        <w:t>The Clerk's Tale 171 (data/oxford_txts/ClT_oxford.txt)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forgoon°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Clerk's Tale 175 (data/oxford_txts/ClT_oxford.txt)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speketh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matere.”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no</w:t>
      </w:r>
      <w:r>
        <w:br/>
        <w:t>The Clerk's Tale 177 (data/oxford_txts/ClT_oxford.txt)</w:t>
        <w:br/>
      </w:r>
      <w:r>
        <w:t>To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thing,</w:t>
      </w:r>
      <w:r>
        <w:t xml:space="preserve"> </w:t>
      </w:r>
      <w:r>
        <w:t>ther</w:t>
      </w:r>
      <w:r>
        <w:t xml:space="preserve"> </w:t>
      </w:r>
      <w:r>
        <w:t>seide</w:t>
      </w:r>
      <w:r>
        <w:t xml:space="preserve"> </w:t>
      </w:r>
      <w:r>
        <w:rPr>
          <w:i/>
        </w:rPr>
        <w:t>no</w:t>
      </w:r>
      <w:r>
        <w:t xml:space="preserve"> </w:t>
      </w:r>
      <w:r>
        <w:t>wight</w:t>
      </w:r>
      <w:r>
        <w:t xml:space="preserve"> </w:t>
      </w:r>
      <w:r>
        <w:t>nay;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231 (data/oxford_txts/ClT_oxford.txt)</w:t>
        <w:br/>
      </w:r>
      <w:r>
        <w:t>That</w:t>
      </w:r>
      <w:r>
        <w:t xml:space="preserve"> </w:t>
      </w:r>
      <w:r>
        <w:t>child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fadres</w:t>
      </w:r>
      <w:r>
        <w:t xml:space="preserve"> </w:t>
      </w:r>
      <w:r>
        <w:t>reverence.</w:t>
      </w:r>
      <w:r>
        <w:br/>
        <w:br/>
      </w:r>
    </w:p>
    <w:p>
      <w:r>
        <w:rPr>
          <w:b/>
        </w:rPr>
        <w:t>RULE 2A: Preterite plural verbs end in -e/-en: wondred</w:t>
      </w:r>
      <w:r>
        <w:br/>
        <w:t>The Clerk's Tale 248 (data/oxford_txts/ClT_oxford.txt)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merveille</w:t>
      </w:r>
      <w:r>
        <w:t xml:space="preserve"> </w:t>
      </w:r>
      <w:r>
        <w:rPr>
          <w:i/>
        </w:rPr>
        <w:t>wondred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280 (data/oxford_txts/ClT_oxford.txt)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fain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 xml:space="preserve"> Rule 4: Past participles of strong verbs end in -e/-en: sein</w:t>
      </w:r>
      <w:r>
        <w:br/>
        <w:t>The Clerk's Tale 280 (data/oxford_txts/ClT_oxford.txt)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fain</w:t>
      </w:r>
      <w:r>
        <w:t xml:space="preserve"> </w:t>
      </w:r>
      <w:r>
        <w:t>han</w:t>
      </w:r>
      <w:r>
        <w:t xml:space="preserve"> </w:t>
      </w:r>
      <w:r>
        <w:rPr>
          <w:i/>
        </w:rPr>
        <w:t>sein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281 (data/oxford_txts/ClT_oxford.txt)</w:t>
        <w:br/>
      </w:r>
      <w:r>
        <w:t>She</w:t>
      </w:r>
      <w:r>
        <w:t xml:space="preserve"> </w:t>
      </w:r>
      <w:r>
        <w:t>thoghte,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othere</w:t>
      </w:r>
      <w:r>
        <w:t xml:space="preserve"> </w:t>
      </w:r>
      <w:r>
        <w:t>maidens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Clerk's Tale 304 (data/oxford_txts/ClT_oxford.txt)</w:t>
        <w:br/>
      </w:r>
      <w:r>
        <w:t>“Janicula,</w:t>
      </w:r>
      <w:r>
        <w:t xml:space="preserve"> </w:t>
      </w:r>
      <w:r>
        <w:t>I</w:t>
      </w:r>
      <w:r>
        <w:t xml:space="preserve"> </w:t>
      </w:r>
      <w:r>
        <w:t>neither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Clerk's Tale 311 (data/oxford_txts/ClT_oxford.txt)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liketh</w:t>
      </w:r>
      <w:r>
        <w:t xml:space="preserve"> </w:t>
      </w:r>
      <w:r>
        <w:t>me,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321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thing;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dere;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329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speke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thin</w:t>
      </w:r>
      <w:r>
        <w:t xml:space="preserve"> </w:t>
      </w:r>
      <w:r>
        <w:t>audience.”°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Clerk's Tale 351 (data/oxford_txts/ClT_oxford.txt)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this,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redy°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Clerk's Tale 355 (data/oxford_txts/ClT_oxford.txt)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‘ye,’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‘nay,’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Clerk's Tale 355 (data/oxford_txts/ClT_oxford.txt)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‘ye,’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‘nay,’</w:t>
      </w:r>
      <w:r>
        <w:br/>
        <w:br/>
      </w:r>
    </w:p>
    <w:p>
      <w:r>
        <w:rPr>
          <w:b/>
        </w:rPr>
        <w:t>RULE 3A: First person singular present tense verbs end in -e/-en: say</w:t>
      </w:r>
      <w:r>
        <w:br/>
        <w:t>The Clerk's Tale 394 (data/oxford_txts/ClT_oxford.txt)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newe</w:t>
      </w:r>
      <w:r>
        <w:t xml:space="preserve"> </w:t>
      </w:r>
      <w:r>
        <w:t>markisesse°</w:t>
      </w:r>
      <w:r>
        <w:br/>
        <w:br/>
      </w:r>
    </w:p>
    <w:p>
      <w:r>
        <w:rPr>
          <w:b/>
        </w:rPr>
        <w:t>RULE 2A: Preterite plural verbs end in -e/-en: trowed</w:t>
      </w:r>
      <w:r>
        <w:br/>
        <w:t>The Clerk's Tale 403 (data/oxford_txts/ClT_oxford.txt)</w:t>
        <w:br/>
      </w:r>
      <w:r>
        <w:t>Unnethe</w:t>
      </w:r>
      <w:r>
        <w:t xml:space="preserve"> </w:t>
      </w:r>
      <w:r>
        <w:rPr>
          <w:i/>
        </w:rPr>
        <w:t>trowed</w:t>
      </w:r>
      <w:r>
        <w:t xml:space="preserve"> </w:t>
      </w:r>
      <w:r>
        <w:t>they,°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2A: Preterite plural verbs end in -e/-en: han</w:t>
      </w:r>
      <w:r>
        <w:br/>
        <w:t>The Clerk's Tale 403 (data/oxford_txts/ClT_oxford.txt)</w:t>
        <w:br/>
      </w:r>
      <w:r>
        <w:t>Unnethe</w:t>
      </w:r>
      <w:r>
        <w:t xml:space="preserve"> </w:t>
      </w:r>
      <w:r>
        <w:t>trowed</w:t>
      </w:r>
      <w:r>
        <w:t xml:space="preserve"> </w:t>
      </w:r>
      <w:r>
        <w:t>they,°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Clerk's Tale 427 (data/oxford_txts/ClT_oxford.txt)</w:t>
        <w:br/>
      </w:r>
      <w:r>
        <w:t>A</w:t>
      </w:r>
      <w:r>
        <w:t xml:space="preserve"> </w:t>
      </w:r>
      <w:r>
        <w:t>prudent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seyn°</w:t>
      </w:r>
      <w:r>
        <w:t xml:space="preserve"> </w:t>
      </w:r>
      <w:r>
        <w:t>ful</w:t>
      </w:r>
      <w:r>
        <w:t xml:space="preserve"> </w:t>
      </w:r>
      <w:r>
        <w:t>selde.°</w:t>
      </w:r>
      <w:r>
        <w:br/>
        <w:br/>
      </w:r>
    </w:p>
    <w:p>
      <w:r>
        <w:rPr>
          <w:b/>
        </w:rPr>
        <w:t xml:space="preserve"> Rule 4: Past participles of strong verbs end in -e/-en: souked</w:t>
      </w:r>
      <w:r>
        <w:br/>
        <w:t>The Clerk's Tale 450 (data/oxford_txts/ClT_oxford.txt)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had</w:t>
      </w:r>
      <w:r>
        <w:t xml:space="preserve"> </w:t>
      </w:r>
      <w:r>
        <w:t>souked°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throwe,°</w:t>
      </w:r>
      <w:r>
        <w:br/>
        <w:br/>
      </w:r>
    </w:p>
    <w:p>
      <w:r>
        <w:rPr>
          <w:b/>
        </w:rPr>
        <w:t>RULE 2A: Preterite plural verbs end in -e/-en: cam</w:t>
      </w:r>
      <w:r>
        <w:br/>
        <w:t>The Clerk's Tale 477 (data/oxford_txts/ClT_oxford.txt)</w:t>
        <w:br/>
      </w:r>
      <w:r>
        <w:t>Ye</w:t>
      </w:r>
      <w:r>
        <w:t xml:space="preserve"> </w:t>
      </w:r>
      <w:r>
        <w:t>woot</w:t>
      </w:r>
      <w:r>
        <w:t xml:space="preserve"> </w:t>
      </w:r>
      <w:r>
        <w:t>yourself</w:t>
      </w:r>
      <w:r>
        <w:t xml:space="preserve"> </w:t>
      </w:r>
      <w:r>
        <w:t>wel,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Clerk's Tale 481 (data/oxford_txts/ClT_oxford.txt)</w:t>
        <w:br/>
      </w:r>
      <w:r>
        <w:t>They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greet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Clerk's Tale 488 (data/oxford_txts/ClT_oxford.txt)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caas</w:t>
      </w:r>
      <w:r>
        <w:t xml:space="preserve"> </w:t>
      </w:r>
      <w:r>
        <w:t>be</w:t>
      </w:r>
      <w:r>
        <w:t xml:space="preserve"> </w:t>
      </w:r>
      <w:r>
        <w:t>recchelees.°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Clerk's Tale 489 (data/oxford_txts/ClT_oxford.txt)</w:t>
        <w:br/>
      </w:r>
      <w:r>
        <w:t>I</w:t>
      </w:r>
      <w:r>
        <w:t xml:space="preserve"> </w:t>
      </w:r>
      <w:r>
        <w:t>moot°</w:t>
      </w:r>
      <w:r>
        <w:t xml:space="preserve"> </w:t>
      </w:r>
      <w:r>
        <w:t>don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The Clerk's Tale 489 (data/oxford_txts/ClT_oxford.txt)</w:t>
        <w:br/>
      </w:r>
      <w:r>
        <w:t>I</w:t>
      </w:r>
      <w:r>
        <w:t xml:space="preserve"> </w:t>
      </w:r>
      <w:r>
        <w:t>moot°</w:t>
      </w:r>
      <w:r>
        <w:t xml:space="preserve"> </w:t>
      </w:r>
      <w:r>
        <w:rPr>
          <w:i/>
        </w:rPr>
        <w:t>don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493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but</w:t>
      </w:r>
      <w:r>
        <w:t xml:space="preserve"> </w:t>
      </w:r>
      <w:r>
        <w:t>this°</w:t>
      </w:r>
      <w:r>
        <w:t xml:space="preserve"> </w:t>
      </w:r>
      <w:r>
        <w:rPr>
          <w:i/>
        </w:rPr>
        <w:t>wol</w:t>
      </w:r>
      <w:r>
        <w:t xml:space="preserve"> </w:t>
      </w:r>
      <w:r>
        <w:t>I,”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493 (data/oxford_txts/ClT_oxford.txt)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but</w:t>
      </w:r>
      <w:r>
        <w:t xml:space="preserve"> </w:t>
      </w:r>
      <w:r>
        <w:t>this°</w:t>
      </w:r>
      <w:r>
        <w:t xml:space="preserve"> </w:t>
      </w:r>
      <w:r>
        <w:t>wol</w:t>
      </w:r>
      <w:r>
        <w:t xml:space="preserve"> </w:t>
      </w:r>
      <w:r>
        <w:t>I,”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Clerk's Tale 527 (data/oxford_txts/ClT_oxford.txt)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constreined;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Clerk's Tale 527 (data/oxford_txts/ClT_oxford.txt)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constreined;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Clerk's Tale 533 (data/oxford_txts/ClT_oxford.txt)</w:t>
        <w:br/>
      </w:r>
      <w:r>
        <w:t>This</w:t>
      </w:r>
      <w:r>
        <w:t xml:space="preserve"> </w:t>
      </w:r>
      <w:r>
        <w:t>child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comanded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take”—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536 (data/oxford_txts/ClT_oxford.txt)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it</w:t>
      </w:r>
      <w:r>
        <w:t xml:space="preserve"> </w:t>
      </w:r>
      <w:r>
        <w:t>er°</w:t>
      </w:r>
      <w:r>
        <w:t xml:space="preserve"> </w:t>
      </w:r>
      <w:r>
        <w:t>he</w:t>
      </w:r>
      <w:r>
        <w:t xml:space="preserve"> </w:t>
      </w:r>
      <w:r>
        <w:t>wente.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544 (data/oxford_txts/ClT_oxford.txt)</w:t>
        <w:br/>
      </w:r>
      <w:r>
        <w:t>She</w:t>
      </w:r>
      <w:r>
        <w:t xml:space="preserve"> </w:t>
      </w:r>
      <w:r>
        <w:t>wende°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slawen</w:t>
      </w:r>
      <w:r>
        <w:t xml:space="preserve"> </w:t>
      </w:r>
      <w:r>
        <w:t>it</w:t>
      </w:r>
      <w:r>
        <w:t xml:space="preserve"> </w:t>
      </w:r>
      <w:r>
        <w:t>right</w:t>
      </w:r>
      <w:r>
        <w:t xml:space="preserve"> </w:t>
      </w:r>
      <w:r>
        <w:t>tho.°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Clerk's Tale 555 (data/oxford_txts/ClT_oxford.txt)</w:t>
        <w:br/>
      </w:r>
      <w:r>
        <w:t>“Far</w:t>
      </w:r>
      <w:r>
        <w:t xml:space="preserve"> </w:t>
      </w:r>
      <w:r>
        <w:t>weel,</w:t>
      </w:r>
      <w:r>
        <w:t xml:space="preserve"> </w:t>
      </w:r>
      <w:r>
        <w:t>my</w:t>
      </w:r>
      <w:r>
        <w:t xml:space="preserve"> </w:t>
      </w:r>
      <w:r>
        <w:t>child;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5: Past participles of weak verbs do not end in -e: mote</w:t>
      </w:r>
      <w:r>
        <w:br/>
        <w:t>The Clerk's Tale 557 (data/oxford_txts/ClT_oxford.txt)</w:t>
        <w:br/>
      </w:r>
      <w:r>
        <w:t>Of</w:t>
      </w:r>
      <w:r>
        <w:t xml:space="preserve"> </w:t>
      </w:r>
      <w:r>
        <w:t>thilke</w:t>
      </w:r>
      <w:r>
        <w:t xml:space="preserve"> </w:t>
      </w:r>
      <w:r>
        <w:t>fader</w:t>
      </w:r>
      <w:r>
        <w:t xml:space="preserve"> </w:t>
      </w:r>
      <w:r>
        <w:t>blessed</w:t>
      </w:r>
      <w:r>
        <w:t xml:space="preserve"> </w:t>
      </w:r>
      <w:r>
        <w:rPr>
          <w:i/>
        </w:rPr>
        <w:t>mote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The Clerk's Tale 561 (data/oxford_txts/ClT_oxford.txt)</w:t>
        <w:br/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to°</w:t>
      </w:r>
      <w:r>
        <w:t xml:space="preserve"> </w:t>
      </w:r>
      <w:r>
        <w:t>a</w:t>
      </w:r>
      <w:r>
        <w:t xml:space="preserve"> </w:t>
      </w:r>
      <w:r>
        <w:t>norice°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563 (data/oxford_txts/ClT_oxford.txt)</w:t>
        <w:br/>
      </w:r>
      <w:r>
        <w:t>Wel</w:t>
      </w:r>
      <w:r>
        <w:t xml:space="preserve"> </w:t>
      </w:r>
      <w:r>
        <w:t>mighte</w:t>
      </w:r>
      <w:r>
        <w:t xml:space="preserve"> </w:t>
      </w:r>
      <w:r>
        <w:t>a</w:t>
      </w:r>
      <w:r>
        <w:t xml:space="preserve"> </w:t>
      </w:r>
      <w:r>
        <w:t>mooder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cried</w:t>
      </w:r>
      <w:r>
        <w:t xml:space="preserve"> </w:t>
      </w:r>
      <w:r>
        <w:t>“Allas!”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Clerk's Tale 569 (data/oxford_txts/ClT_oxford.txt)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3B: Present plural forms of strong and weak verbs end in -e/-en: sey</w:t>
      </w:r>
      <w:r>
        <w:br/>
        <w:t>The Clerk's Tale 631 (data/oxford_txts/ClT_oxford.txt)</w:t>
        <w:br/>
      </w:r>
      <w:r>
        <w:t>Now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they</w:t>
      </w:r>
      <w:r>
        <w:t xml:space="preserve"> </w:t>
      </w:r>
      <w:r>
        <w:t>thus,</w:t>
      </w:r>
      <w:r>
        <w:t xml:space="preserve"> </w:t>
      </w:r>
      <w:r>
        <w:t>‘Whan</w:t>
      </w:r>
      <w:r>
        <w:t xml:space="preserve"> </w:t>
      </w:r>
      <w:r>
        <w:t>Walter</w:t>
      </w:r>
      <w:r>
        <w:t xml:space="preserve"> </w:t>
      </w:r>
      <w:r>
        <w:t>is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Clerk's Tale 639 (data/oxford_txts/ClT_oxford.txt)</w:t>
        <w:br/>
      </w:r>
      <w:r>
        <w:t>Wherfor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outerly,°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646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thing,</w:t>
      </w:r>
      <w:r>
        <w:t xml:space="preserve"> </w:t>
      </w:r>
      <w:r>
        <w:t>ne</w:t>
      </w:r>
      <w:r>
        <w:t xml:space="preserve"> </w:t>
      </w:r>
      <w:r>
        <w:t>nil</w:t>
      </w:r>
      <w:r>
        <w:t xml:space="preserve"> </w:t>
      </w:r>
      <w:r>
        <w:t>no</w:t>
      </w:r>
      <w:r>
        <w:t xml:space="preserve"> </w:t>
      </w:r>
      <w:r>
        <w:t>thing,</w:t>
      </w:r>
      <w:r>
        <w:t xml:space="preserve"> </w:t>
      </w:r>
      <w:r>
        <w:t>certain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658 (data/oxford_txts/ClT_oxford.txt)</w:t>
        <w:br/>
      </w:r>
      <w:r>
        <w:t>Doth</w:t>
      </w:r>
      <w:r>
        <w:t xml:space="preserve"> </w:t>
      </w:r>
      <w:r>
        <w:t>your</w:t>
      </w:r>
      <w:r>
        <w:t xml:space="preserve"> </w:t>
      </w:r>
      <w:r>
        <w:t>plesaunce,°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your</w:t>
      </w:r>
      <w:r>
        <w:t xml:space="preserve"> </w:t>
      </w:r>
      <w:r>
        <w:t>lust°</w:t>
      </w:r>
      <w:r>
        <w:t xml:space="preserve"> </w:t>
      </w:r>
      <w:r>
        <w:t>obeye.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661 (data/oxford_txts/ClT_oxford.txt)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withouten</w:t>
      </w:r>
      <w:r>
        <w:t xml:space="preserve"> </w:t>
      </w:r>
      <w:r>
        <w:t>necligence;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Clerk's Tale 662 (data/oxford_txts/ClT_oxford.txt)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2A: Preterite plural verbs end in -e/-en: cam</w:t>
      </w:r>
      <w:r>
        <w:br/>
        <w:t>The Clerk's Tale 752 (data/oxford_txts/ClT_oxford.txt)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thise</w:t>
      </w:r>
      <w:r>
        <w:t xml:space="preserve"> </w:t>
      </w:r>
      <w:r>
        <w:t>tidinges°</w:t>
      </w:r>
      <w:r>
        <w:t xml:space="preserve"> </w:t>
      </w:r>
      <w:r>
        <w:rPr>
          <w:i/>
        </w:rPr>
        <w:t>cam</w:t>
      </w:r>
      <w:r>
        <w:t xml:space="preserve"> </w:t>
      </w:r>
      <w:r>
        <w:t>to</w:t>
      </w:r>
      <w:r>
        <w:t xml:space="preserve"> </w:t>
      </w:r>
      <w:r>
        <w:t>Grisildis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Clerk's Tale 771 (data/oxford_txts/ClT_oxford.txt)</w:t>
        <w:br/>
      </w:r>
      <w:r>
        <w:t>But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maiden</w:t>
      </w:r>
      <w:r>
        <w:t xml:space="preserve"> </w:t>
      </w:r>
      <w:r>
        <w:t>sholde</w:t>
      </w:r>
      <w:r>
        <w:t xml:space="preserve"> </w:t>
      </w:r>
      <w:r>
        <w:t>ywedded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793 (data/oxford_txts/ClT_oxford.txt)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wif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goodnesse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Clerk's Tale 799 (data/oxford_txts/ClT_oxford.txt)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don</w:t>
      </w:r>
      <w:r>
        <w:t xml:space="preserve"> </w:t>
      </w:r>
      <w:r>
        <w:t>as</w:t>
      </w:r>
      <w:r>
        <w:t xml:space="preserve"> </w:t>
      </w:r>
      <w:r>
        <w:t>every</w:t>
      </w:r>
      <w:r>
        <w:t xml:space="preserve"> </w:t>
      </w:r>
      <w:r>
        <w:t>plowman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804 (data/oxford_txts/ClT_oxford.txt)</w:t>
        <w:br/>
      </w:r>
      <w:r>
        <w:t>And</w:t>
      </w:r>
      <w:r>
        <w:t xml:space="preserve"> </w:t>
      </w:r>
      <w:r>
        <w:t>treweliche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810 (data/oxford_txts/ClT_oxford.txt)</w:t>
        <w:br/>
      </w:r>
      <w:r>
        <w:t>“No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t>alwey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prosperitee;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Clerk's Tale 838 (data/oxford_txts/ClT_oxford.txt)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trewe</w:t>
      </w:r>
      <w:r>
        <w:t xml:space="preserve"> </w:t>
      </w:r>
      <w:r>
        <w:t>wif,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843 (data/oxford_txts/ClT_oxford.txt)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yelden</w:t>
      </w:r>
      <w:r>
        <w:t xml:space="preserve"> </w:t>
      </w:r>
      <w:r>
        <w:t>hir</w:t>
      </w:r>
      <w:r>
        <w:t xml:space="preserve"> </w:t>
      </w:r>
      <w:r>
        <w:t>my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Clerk's Tale 847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847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Clerk's Tale 847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2A: Preterite plural verbs end in -e/-en: semed</w:t>
      </w:r>
      <w:r>
        <w:br/>
        <w:t>The Clerk's Tale 853 (data/oxford_txts/ClT_oxford.txt)</w:t>
        <w:br/>
      </w:r>
      <w:r>
        <w:t>Ye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3A: First person singular present tense verbs end in -e/-en: it</w:t>
      </w:r>
      <w:r>
        <w:br/>
        <w:t>The Clerk's Tale 855 (data/oxford_txts/ClT_oxford.txt)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seid,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t>finde</w:t>
      </w:r>
      <w:r>
        <w:t xml:space="preserve"> </w:t>
      </w:r>
      <w:r>
        <w:rPr>
          <w:i/>
        </w:rPr>
        <w:t>it</w:t>
      </w:r>
      <w:r>
        <w:t xml:space="preserve"> </w:t>
      </w:r>
      <w:r>
        <w:t>trewe—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Clerk's Tale 860 (data/oxford_txts/ClT_oxford.txt)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in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werk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repente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876 (data/oxford_txts/ClT_oxford.txt)</w:t>
        <w:br/>
      </w:r>
      <w:r>
        <w:t>Ye</w:t>
      </w:r>
      <w:r>
        <w:t xml:space="preserve"> </w:t>
      </w:r>
      <w:r>
        <w:t>coude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dishoneste°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Clerk's Tale 887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may</w:t>
      </w:r>
      <w:r>
        <w:t xml:space="preserve"> </w:t>
      </w:r>
      <w:r>
        <w:t>wrie°</w:t>
      </w:r>
      <w:r>
        <w:t xml:space="preserve"> </w:t>
      </w:r>
      <w:r>
        <w:t>the</w:t>
      </w:r>
      <w:r>
        <w:t xml:space="preserve"> </w:t>
      </w:r>
      <w:r>
        <w:t>wombe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Clerk's Tale 944 (data/oxford_txts/ClT_oxford.txt)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mannes</w:t>
      </w:r>
      <w:r>
        <w:t xml:space="preserve"> </w:t>
      </w:r>
      <w:r>
        <w:t>eye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Clerk's Tale 959 (data/oxford_txts/ClT_oxford.txt)</w:t>
        <w:br/>
      </w:r>
      <w:r>
        <w:t>And</w:t>
      </w:r>
      <w:r>
        <w:t xml:space="preserve"> </w:t>
      </w:r>
      <w:r>
        <w:t>heigh°</w:t>
      </w:r>
      <w:r>
        <w:t xml:space="preserve"> </w:t>
      </w:r>
      <w:r>
        <w:t>plesaunce,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best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Clerk's Tale 967 (data/oxford_txts/ClT_oxford.txt)</w:t>
        <w:br/>
      </w:r>
      <w:r>
        <w:t>“Nat</w:t>
      </w:r>
      <w:r>
        <w:t xml:space="preserve"> </w:t>
      </w:r>
      <w:r>
        <w:t>only,</w:t>
      </w:r>
      <w:r>
        <w:t xml:space="preserve"> </w:t>
      </w:r>
      <w:r>
        <w:t>lord,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968 (data/oxford_txts/ClT_oxford.txt)</w:t>
        <w:br/>
      </w:r>
      <w:r>
        <w:t>“To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</w:t>
      </w:r>
      <w:r>
        <w:t xml:space="preserve"> </w:t>
      </w:r>
      <w:r>
        <w:t>lust,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desire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1: The infinitive ends in -en or -e unless the stem ends in a vowel.: gret</w:t>
      </w:r>
      <w:r>
        <w:br/>
        <w:t>The Clerk's Tale 1014 (data/oxford_txts/ClT_oxford.txt)</w:t>
        <w:br/>
      </w:r>
      <w:r>
        <w:t>With</w:t>
      </w:r>
      <w:r>
        <w:t xml:space="preserve"> </w:t>
      </w:r>
      <w:r>
        <w:t>other</w:t>
      </w:r>
      <w:r>
        <w:t xml:space="preserve"> </w:t>
      </w:r>
      <w:r>
        <w:t>folk,</w:t>
      </w:r>
      <w:r>
        <w:t xml:space="preserve"> </w:t>
      </w:r>
      <w:r>
        <w:t>to</w:t>
      </w:r>
      <w:r>
        <w:t xml:space="preserve"> </w:t>
      </w:r>
      <w:r>
        <w:rPr>
          <w:i/>
        </w:rPr>
        <w:t>gret</w:t>
      </w:r>
      <w:r>
        <w:t xml:space="preserve"> </w:t>
      </w:r>
      <w:r>
        <w:t>the</w:t>
      </w:r>
      <w:r>
        <w:t xml:space="preserve"> </w:t>
      </w:r>
      <w:r>
        <w:t>markisesse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Clerk's Tale 1034 (data/oxford_txts/ClT_oxford.txt)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yeve°</w:t>
      </w:r>
      <w:r>
        <w:t xml:space="preserve"> </w:t>
      </w:r>
      <w:r>
        <w:t>hir</w:t>
      </w:r>
      <w:r>
        <w:t xml:space="preserve"> </w:t>
      </w:r>
      <w:r>
        <w:t>prosperitee;°</w:t>
      </w:r>
      <w:r>
        <w:br/>
        <w:br/>
      </w:r>
    </w:p>
    <w:p>
      <w:r>
        <w:rPr>
          <w:b/>
        </w:rPr>
        <w:t xml:space="preserve"> Rule 4: Past participles of strong verbs end in -e/-en: lorn</w:t>
      </w:r>
      <w:r>
        <w:br/>
        <w:t>The Clerk's Tale 1071 (data/oxford_txts/ClT_oxford.txt)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lorn°</w:t>
      </w:r>
      <w:r>
        <w:t xml:space="preserve"> </w:t>
      </w:r>
      <w:r>
        <w:t>non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children</w:t>
      </w:r>
      <w:r>
        <w:t xml:space="preserve"> </w:t>
      </w:r>
      <w:r>
        <w:t>tweie.°</w:t>
      </w:r>
      <w:r>
        <w:br/>
        <w:br/>
      </w:r>
    </w:p>
    <w:p>
      <w:r>
        <w:rPr>
          <w:b/>
        </w:rPr>
        <w:t>RULE 2A: Preterite plural verbs end in -e/-en: might</w:t>
      </w:r>
      <w:r>
        <w:br/>
        <w:t>The Clerk's Tale 1106 (data/oxford_txts/ClT_oxford.txt)</w:t>
        <w:br/>
      </w:r>
      <w:r>
        <w:t>Unnethe°</w:t>
      </w:r>
      <w:r>
        <w:t xml:space="preserve"> </w:t>
      </w:r>
      <w:r>
        <w:t>abouten</w:t>
      </w:r>
      <w:r>
        <w:t xml:space="preserve"> </w:t>
      </w:r>
      <w:r>
        <w:t>hir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they</w:t>
      </w:r>
      <w:r>
        <w:t xml:space="preserve"> </w:t>
      </w:r>
      <w:r>
        <w:t>abide.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Clerk's Tale 1160 (data/oxford_txts/ClT_oxford.txt)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born,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freletee;°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1173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lusty°</w:t>
      </w:r>
      <w:r>
        <w:t xml:space="preserve"> </w:t>
      </w:r>
      <w:r>
        <w:t>herte</w:t>
      </w:r>
      <w:r>
        <w:t xml:space="preserve"> </w:t>
      </w:r>
      <w:r>
        <w:t>fresshe</w:t>
      </w:r>
      <w:r>
        <w:t xml:space="preserve"> </w:t>
      </w:r>
      <w:r>
        <w:t>and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Clerk's Tale 1174 (data/oxford_txts/ClT_oxford.txt)</w:t>
        <w:br/>
      </w:r>
      <w:r>
        <w:t>Seyn°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song</w:t>
      </w:r>
      <w:r>
        <w:t xml:space="preserve"> </w:t>
      </w:r>
      <w:r>
        <w:t>to</w:t>
      </w:r>
      <w:r>
        <w:t xml:space="preserve"> </w:t>
      </w:r>
      <w:r>
        <w:t>glade°</w:t>
      </w:r>
      <w:r>
        <w:t xml:space="preserve"> </w:t>
      </w:r>
      <w:r>
        <w:t>yow,</w:t>
      </w:r>
      <w:r>
        <w:t xml:space="preserve"> </w:t>
      </w:r>
      <w:r>
        <w:t>I</w:t>
      </w:r>
      <w:r>
        <w:t xml:space="preserve"> </w:t>
      </w:r>
      <w:r>
        <w:t>wene,°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860 (data/oxford_txts/KnT_oxford.txt)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duk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Theseus;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889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letten°</w:t>
      </w:r>
      <w:r>
        <w:t xml:space="preserve"> </w:t>
      </w:r>
      <w:r>
        <w:t>eek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route;°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960 (data/oxford_txts/KnT_oxford.txt)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ferforthly</w:t>
      </w:r>
      <w:r>
        <w:t xml:space="preserve"> </w:t>
      </w:r>
      <w:r>
        <w:t>his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1047 (data/oxford_txts/KnT_oxford.txt)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May,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rise.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Knight's Tale 1073 (data/oxford_txts/KnT_oxford.txt)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“Alas!”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1121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atte</w:t>
      </w:r>
      <w:r>
        <w:t xml:space="preserve"> </w:t>
      </w:r>
      <w:r>
        <w:t>leeste</w:t>
      </w:r>
      <w:r>
        <w:t xml:space="preserve"> </w:t>
      </w:r>
      <w:r>
        <w:t>weye,°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1131 (data/oxford_txts/KnT_oxford.txt)</w:t>
        <w:br/>
      </w:r>
      <w:r>
        <w:t>To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cosin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 xml:space="preserve"> Rule 4: Past participles of strong verbs end in -e/-en: ysworn</w:t>
      </w:r>
      <w:r>
        <w:br/>
        <w:t>The Knight's Tale 1132 (data/oxford_txts/KnT_oxford.txt)</w:t>
        <w:br/>
      </w:r>
      <w:r>
        <w:rPr>
          <w:i/>
        </w:rPr>
        <w:t>Ysworn</w:t>
      </w:r>
      <w:r>
        <w:t xml:space="preserve"> </w:t>
      </w:r>
      <w:r>
        <w:t>ful</w:t>
      </w:r>
      <w:r>
        <w:t xml:space="preserve"> </w:t>
      </w:r>
      <w:r>
        <w:t>depe,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til°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1138 (data/oxford_txts/KnT_oxford.txt)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cas,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forthren</w:t>
      </w:r>
      <w:r>
        <w:t xml:space="preserve"> </w:t>
      </w:r>
      <w:r>
        <w:t>thee.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The Knight's Tale 1140 (data/oxford_txts/KnT_oxford.txt)</w:t>
        <w:br/>
      </w:r>
      <w:r>
        <w:t>I</w:t>
      </w:r>
      <w:r>
        <w:t xml:space="preserve"> </w:t>
      </w:r>
      <w:r>
        <w:t>wot°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darst°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withseyn.°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1144 (data/oxford_txts/KnT_oxford.txt)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sterve.°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Knight's Tale 1151 (data/oxford_txts/KnT_oxford.txt)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artow</w:t>
      </w:r>
      <w:r>
        <w:t xml:space="preserve"> </w:t>
      </w:r>
      <w:r>
        <w:t>fals,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seyn.”</w:t>
      </w:r>
      <w:r>
        <w:br/>
        <w:br/>
      </w:r>
    </w:p>
    <w:p>
      <w:r>
        <w:rPr>
          <w:b/>
        </w:rPr>
        <w:t>RULE 3A: First person singular present tense verbs end in -e/-en: tell</w:t>
      </w:r>
      <w:r>
        <w:br/>
        <w:t>The Knight's Tale 1154 (data/oxford_txts/KnT_oxford.txt)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fals,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utterly;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1156 (data/oxford_txts/KnT_oxford.txt)</w:t>
        <w:br/>
      </w:r>
      <w:r>
        <w:t>What</w:t>
      </w:r>
      <w:r>
        <w:t xml:space="preserve"> </w:t>
      </w:r>
      <w:r>
        <w:t>wiltow°</w:t>
      </w:r>
      <w:r>
        <w:t xml:space="preserve"> </w:t>
      </w:r>
      <w:r>
        <w:t>seyn?</w:t>
      </w:r>
      <w:r>
        <w:t xml:space="preserve"> </w:t>
      </w:r>
      <w:r>
        <w:t>thou</w:t>
      </w:r>
      <w:r>
        <w:t xml:space="preserve"> </w:t>
      </w:r>
      <w:r>
        <w:t>wistest°</w:t>
      </w:r>
      <w:r>
        <w:t xml:space="preserve"> </w:t>
      </w:r>
      <w:r>
        <w:t>nat</w:t>
      </w:r>
      <w:r>
        <w:t xml:space="preserve"> </w:t>
      </w:r>
      <w:r>
        <w:t>yet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1191 (data/oxford_txts/KnT_oxford.txt)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duk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Perotheus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Knight's Tale 1207 (data/oxford_txts/KnT_oxford.txt)</w:t>
        <w:br/>
      </w:r>
      <w:r>
        <w:t>Freely</w:t>
      </w:r>
      <w:r>
        <w:t xml:space="preserve"> </w:t>
      </w:r>
      <w:r>
        <w:t>to</w:t>
      </w:r>
      <w:r>
        <w:t xml:space="preserve"> </w:t>
      </w:r>
      <w:r>
        <w:t>goon,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liste</w:t>
      </w:r>
      <w:r>
        <w:t xml:space="preserve"> </w:t>
      </w:r>
      <w:r>
        <w:t>overal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1232 (data/oxford_txts/KnT_oxford.txt)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hir</w:t>
      </w:r>
      <w:r>
        <w:t xml:space="preserve"> </w:t>
      </w:r>
      <w:r>
        <w:t>grace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1233 (data/oxford_txts/KnT_oxford.txt)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suffised°</w:t>
      </w:r>
      <w:r>
        <w:t xml:space="preserve"> </w:t>
      </w:r>
      <w:r>
        <w:t>right</w:t>
      </w:r>
      <w:r>
        <w:t xml:space="preserve"> </w:t>
      </w:r>
      <w:r>
        <w:t>ynough°</w:t>
      </w:r>
      <w:r>
        <w:t xml:space="preserve"> </w:t>
      </w:r>
      <w:r>
        <w:t>for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1248 (data/oxford_txts/KnT_oxford.txt)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t>heele°</w:t>
      </w:r>
      <w:r>
        <w:t xml:space="preserve"> </w:t>
      </w:r>
      <w:r>
        <w:t>or</w:t>
      </w:r>
      <w:r>
        <w:t xml:space="preserve"> </w:t>
      </w:r>
      <w:r>
        <w:rPr>
          <w:i/>
        </w:rPr>
        <w:t>doon</w:t>
      </w:r>
      <w:r>
        <w:t xml:space="preserve"> </w:t>
      </w:r>
      <w:r>
        <w:t>confort</w:t>
      </w:r>
      <w:r>
        <w:t xml:space="preserve"> </w:t>
      </w:r>
      <w:r>
        <w:t>in</w:t>
      </w:r>
      <w:r>
        <w:t xml:space="preserve"> </w:t>
      </w:r>
      <w:r>
        <w:t>this.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1255 (data/oxford_txts/KnT_oxford.txt)</w:t>
        <w:br/>
      </w:r>
      <w:r>
        <w:t>Som</w:t>
      </w:r>
      <w:r>
        <w:t xml:space="preserve"> </w:t>
      </w:r>
      <w:r>
        <w:t>man</w:t>
      </w:r>
      <w:r>
        <w:t xml:space="preserve"> </w:t>
      </w:r>
      <w:r>
        <w:t>desireth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1273 (data/oxford_txts/KnT_oxford.txt)</w:t>
        <w:br/>
      </w:r>
      <w:r>
        <w:t>Sin°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yow,</w:t>
      </w:r>
      <w:r>
        <w:t xml:space="preserve"> </w:t>
      </w:r>
      <w:r>
        <w:t>Emelie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The Knight's Tale 1290 (data/oxford_txts/KnT_oxford.txt)</w:t>
        <w:br/>
      </w:r>
      <w:r>
        <w:t>For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nedes°</w:t>
      </w:r>
      <w:r>
        <w:t xml:space="preserve"> </w:t>
      </w:r>
      <w:r>
        <w:t>lese</w:t>
      </w:r>
      <w:r>
        <w:t xml:space="preserve"> </w:t>
      </w:r>
      <w:r>
        <w:t>my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The Knight's Tale 1295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wepe</w:t>
      </w:r>
      <w:r>
        <w:t xml:space="preserve"> </w:t>
      </w:r>
      <w:r>
        <w:t>and</w:t>
      </w:r>
      <w:r>
        <w:t xml:space="preserve"> </w:t>
      </w:r>
      <w:r>
        <w:t>waile,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Knight's Tale 1324 (data/oxford_txts/KnT_oxford.txt)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gret</w:t>
      </w:r>
      <w:r>
        <w:t xml:space="preserve"> </w:t>
      </w:r>
      <w:r>
        <w:t>pine°</w:t>
      </w:r>
      <w:r>
        <w:t xml:space="preserve"> </w:t>
      </w:r>
      <w:r>
        <w:t>is.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The Knight's Tale 1328 (data/oxford_txts/KnT_oxford.txt)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prison</w:t>
      </w:r>
      <w:r>
        <w:t xml:space="preserve"> </w:t>
      </w:r>
      <w:r>
        <w:t>thurgh</w:t>
      </w:r>
      <w:r>
        <w:t xml:space="preserve"> </w:t>
      </w:r>
      <w:r>
        <w:t>Saturne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1336 (data/oxford_txts/KnT_oxford.txt)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Arcita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1341 (data/oxford_txts/KnT_oxford.txt)</w:t>
        <w:br/>
      </w:r>
      <w:r>
        <w:t>For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this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1354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1425 (data/oxford_txts/KnT_oxford.txt)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any</w:t>
      </w:r>
      <w:r>
        <w:t xml:space="preserve"> </w:t>
      </w:r>
      <w:r>
        <w:t>wight°</w:t>
      </w:r>
      <w:r>
        <w:t xml:space="preserve"> </w:t>
      </w:r>
      <w:r>
        <w:t>can</w:t>
      </w:r>
      <w:r>
        <w:t xml:space="preserve"> </w:t>
      </w:r>
      <w:r>
        <w:t>him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1460 (data/oxford_txts/KnT_oxford.txt)</w:t>
        <w:br/>
      </w:r>
      <w:r>
        <w:t>His</w:t>
      </w:r>
      <w:r>
        <w:t xml:space="preserve"> </w:t>
      </w:r>
      <w:r>
        <w:t>martyrdom?°</w:t>
      </w:r>
      <w:r>
        <w:t xml:space="preserve"> </w:t>
      </w:r>
      <w:r>
        <w:t>for</w:t>
      </w:r>
      <w:r>
        <w:t xml:space="preserve"> </w:t>
      </w:r>
      <w:r>
        <w:t>sothe,°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1552 (data/oxford_txts/KnT_oxford.txt)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caitif°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thral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Knight's Tale 1556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noght</w:t>
      </w:r>
      <w:r>
        <w:t xml:space="preserve"> </w:t>
      </w:r>
      <w:r>
        <w:t>biknowe°</w:t>
      </w:r>
      <w:r>
        <w:t xml:space="preserve"> </w:t>
      </w:r>
      <w:r>
        <w:t>min</w:t>
      </w:r>
      <w:r>
        <w:t xml:space="preserve"> </w:t>
      </w:r>
      <w:r>
        <w:t>owen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1587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1589 (data/oxford_txts/KnT_oxford.txt)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</w:t>
      </w:r>
      <w:r>
        <w:t xml:space="preserve"> </w:t>
      </w:r>
      <w:r>
        <w:t>only,</w:t>
      </w:r>
      <w:r>
        <w:t xml:space="preserve"> </w:t>
      </w:r>
      <w:r>
        <w:t>and</w:t>
      </w:r>
      <w:r>
        <w:t xml:space="preserve"> </w:t>
      </w:r>
      <w:r>
        <w:t>namo;°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1590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Palamoun,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1607 (data/oxford_txts/KnT_oxford.txt)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hir,</w:t>
      </w:r>
      <w:r>
        <w:t xml:space="preserve"> </w:t>
      </w:r>
      <w:r>
        <w:t>maugre°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might!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1610 (data/oxford_txts/KnT_oxford.txt)</w:t>
        <w:br/>
      </w:r>
      <w: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trouthe,°</w:t>
      </w:r>
      <w:r>
        <w:t xml:space="preserve"> </w:t>
      </w:r>
      <w:r>
        <w:t>tomorwe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1612 (data/oxford_txts/KnT_oxford.txt)</w:t>
        <w:br/>
      </w:r>
      <w:r>
        <w:t>That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founden</w:t>
      </w:r>
      <w:r>
        <w:t xml:space="preserve"> </w:t>
      </w:r>
      <w:r>
        <w:t>as°</w:t>
      </w:r>
      <w:r>
        <w:t xml:space="preserve"> </w:t>
      </w:r>
      <w:r>
        <w:t>a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The Knight's Tale 1645 (data/oxford_txts/KnT_oxford.txt)</w:t>
        <w:br/>
      </w:r>
      <w:r>
        <w:t>For</w:t>
      </w:r>
      <w:r>
        <w:t xml:space="preserve"> </w:t>
      </w:r>
      <w:r>
        <w:t>outher°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sleen°</w:t>
      </w:r>
      <w:r>
        <w:t xml:space="preserve"> </w:t>
      </w:r>
      <w:r>
        <w:t>him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gappe,°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Knight's Tale 1665 (data/oxford_txts/KnT_oxford.txt)</w:t>
        <w:br/>
      </w:r>
      <w:r>
        <w:t>The</w:t>
      </w:r>
      <w:r>
        <w:t xml:space="preserve"> </w:t>
      </w:r>
      <w:r>
        <w:t>purveiaunce,°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biforn,°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1709 (data/oxford_txts/KnT_oxford.txt)</w:t>
        <w:br/>
      </w:r>
      <w:r>
        <w:t>That</w:t>
      </w:r>
      <w:r>
        <w:t xml:space="preserve"> </w:t>
      </w:r>
      <w:r>
        <w:t>smiteth</w:t>
      </w:r>
      <w:r>
        <w:t xml:space="preserve"> </w:t>
      </w:r>
      <w:r>
        <w:t>any</w:t>
      </w:r>
      <w:r>
        <w:t xml:space="preserve"> </w:t>
      </w:r>
      <w:r>
        <w:t>strook,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seen!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1728 (data/oxford_txts/KnT_oxford.txt)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Philostrate.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1732 (data/oxford_txts/KnT_oxford.txt)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1734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thilke°</w:t>
      </w:r>
      <w:r>
        <w:t xml:space="preserve"> </w:t>
      </w:r>
      <w:r>
        <w:t>woful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1736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fo,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1738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die</w:t>
      </w:r>
      <w:r>
        <w:t xml:space="preserve"> </w:t>
      </w:r>
      <w:r>
        <w:t>present°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1768 (data/oxford_txts/KnT_oxford.txt)</w:t>
        <w:br/>
      </w:r>
      <w:r>
        <w:rPr>
          <w:i/>
        </w:rPr>
        <w:t>Wol</w:t>
      </w:r>
      <w:r>
        <w:t xml:space="preserve"> </w:t>
      </w:r>
      <w:r>
        <w:t>helpe</w:t>
      </w:r>
      <w:r>
        <w:t xml:space="preserve"> </w:t>
      </w:r>
      <w:r>
        <w:t>himself</w:t>
      </w:r>
      <w:r>
        <w:t xml:space="preserve"> </w:t>
      </w:r>
      <w:r>
        <w:t>in</w:t>
      </w:r>
      <w:r>
        <w:t xml:space="preserve"> </w:t>
      </w:r>
      <w:r>
        <w:t>love,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1793 (data/oxford_txts/KnT_oxford.txt)</w:t>
        <w:br/>
      </w:r>
      <w:r>
        <w:t>And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lived</w:t>
      </w:r>
      <w:r>
        <w:t xml:space="preserve"> </w:t>
      </w:r>
      <w:r>
        <w:t>in</w:t>
      </w:r>
      <w:r>
        <w:t xml:space="preserve"> </w:t>
      </w:r>
      <w:r>
        <w:t>Thebes</w:t>
      </w:r>
      <w:r>
        <w:t xml:space="preserve"> </w:t>
      </w:r>
      <w:r>
        <w:t>royally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Knight's Tale 1816 (data/oxford_txts/KnT_oxford.txt)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how</w:t>
      </w:r>
      <w:r>
        <w:t xml:space="preserve"> </w:t>
      </w:r>
      <w:r>
        <w:t>sore°</w:t>
      </w:r>
      <w:r>
        <w:t xml:space="preserve"> </w:t>
      </w:r>
      <w:r>
        <w:t>it</w:t>
      </w:r>
      <w:r>
        <w:t xml:space="preserve"> </w:t>
      </w:r>
      <w:r>
        <w:t>can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distreine,°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1839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1839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1844 (data/oxford_txts/KnT_oxford.txt)</w:t>
        <w:br/>
      </w:r>
      <w:r>
        <w:t>Lo,</w:t>
      </w:r>
      <w:r>
        <w:t xml:space="preserve"> </w:t>
      </w:r>
      <w:r>
        <w:t>heer</w:t>
      </w:r>
      <w:r>
        <w:t xml:space="preserve"> </w:t>
      </w:r>
      <w:r>
        <w:t>your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Knight's Tale 1848 (data/oxford_txts/KnT_oxford.txt)</w:t>
        <w:br/>
      </w:r>
      <w:r>
        <w:t>That</w:t>
      </w:r>
      <w:r>
        <w:t xml:space="preserve"> </w:t>
      </w:r>
      <w:r>
        <w:t>everich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shal</w:t>
      </w:r>
      <w:r>
        <w:t xml:space="preserve"> </w:t>
      </w:r>
      <w:r>
        <w:rPr>
          <w:i/>
        </w:rPr>
        <w:t>gon</w:t>
      </w:r>
      <w:r>
        <w:t xml:space="preserve"> </w:t>
      </w:r>
      <w:r>
        <w:t>wher</w:t>
      </w:r>
      <w:r>
        <w:t xml:space="preserve"> </w:t>
      </w:r>
      <w:r>
        <w:t>him</w:t>
      </w:r>
      <w:r>
        <w:t xml:space="preserve"> </w:t>
      </w:r>
      <w:r>
        <w:t>leste°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1857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whether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thou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Knight's Tale 1886 (data/oxford_txts/KnT_oxford.txt)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nas.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1886 (data/oxford_txts/KnT_oxford.txt)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nas.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Knight's Tale 1935 (data/oxford_txts/KnT_oxford.txt)</w:t>
        <w:br/>
      </w:r>
      <w:r>
        <w:t>And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mencioun.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Knight's Tale 1967 (data/oxford_txts/KnT_oxford.txt)</w:t>
        <w:br/>
      </w:r>
      <w:r>
        <w:t>¶Why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noght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eek</w:t>
      </w:r>
      <w:r>
        <w:t xml:space="preserve"> </w:t>
      </w:r>
      <w:r>
        <w:rPr>
          <w:i/>
        </w:rPr>
        <w:t>tell</w:t>
      </w:r>
      <w:r>
        <w:t xml:space="preserve"> </w:t>
      </w:r>
      <w:r>
        <w:t>yow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1972 (data/oxford_txts/KnT_oxford.txt)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Mars</w:t>
      </w:r>
      <w:r>
        <w:t xml:space="preserve"> </w:t>
      </w:r>
      <w:r>
        <w:t>in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2040 (data/oxford_txts/KnT_oxford.txt)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rekne</w:t>
      </w:r>
      <w:r>
        <w:t xml:space="preserve"> </w:t>
      </w:r>
      <w:r>
        <w:t>hem</w:t>
      </w:r>
      <w:r>
        <w:t xml:space="preserve"> </w:t>
      </w:r>
      <w:r>
        <w:t>alle,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t>wolde.°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2052 (data/oxford_txts/KnT_oxford.txt)</w:t>
        <w:br/>
      </w:r>
      <w:r>
        <w:t>As</w:t>
      </w:r>
      <w:r>
        <w:t xml:space="preserve"> </w:t>
      </w:r>
      <w:r>
        <w:t>shortly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haste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Knight's Tale 2060 (data/oxford_txts/KnT_oxford.txt)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peint,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ferre;°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The Knight's Tale 2060 (data/oxford_txts/KnT_oxford.txt)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peint,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ferre;°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2064 (data/oxford_txts/KnT_oxford.txt)</w:t>
        <w:br/>
      </w:r>
      <w:r>
        <w:t>But</w:t>
      </w:r>
      <w:r>
        <w:t xml:space="preserve"> </w:t>
      </w:r>
      <w:r>
        <w:t>Penneus</w:t>
      </w:r>
      <w:r>
        <w:t xml:space="preserve"> </w:t>
      </w:r>
      <w:r>
        <w:t>doughter,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Dane.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2194 (data/oxford_txts/KnT_oxford.txt)</w:t>
        <w:br/>
      </w:r>
      <w:r>
        <w:t>To</w:t>
      </w:r>
      <w:r>
        <w:t xml:space="preserve"> </w:t>
      </w:r>
      <w:r>
        <w:t>esen°</w:t>
      </w:r>
      <w:r>
        <w:t xml:space="preserve"> </w:t>
      </w:r>
      <w:r>
        <w:t>hem,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al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2230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confus,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noght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Knight's Tale 2230 (data/oxford_txts/KnT_oxford.txt)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confus,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noght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2234 (data/oxford_txts/KnT_oxford.txt)</w:t>
        <w:br/>
      </w:r>
      <w:r>
        <w:t>As</w:t>
      </w:r>
      <w:r>
        <w:t xml:space="preserve"> </w:t>
      </w:r>
      <w:r>
        <w:t>wisly°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2250 (data/oxford_txts/KnT_oxford.txt)</w:t>
        <w:br/>
      </w:r>
      <w:r>
        <w:t>That,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2253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sacrifice,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bete.°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The Knight's Tale 2253 (data/oxford_txts/KnT_oxford.txt)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don</w:t>
      </w:r>
      <w:r>
        <w:t xml:space="preserve"> </w:t>
      </w:r>
      <w:r>
        <w:t>sacrifice,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bete.°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Knight's Tale 2284 (data/oxford_txts/KnT_oxford.txt)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rite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2307 (data/oxford_txts/KnT_oxford.txt)</w:t>
        <w:br/>
      </w:r>
      <w:r>
        <w:t>I</w:t>
      </w:r>
      <w:r>
        <w:t xml:space="preserve"> </w:t>
      </w:r>
      <w:r>
        <w:t>am,</w:t>
      </w:r>
      <w:r>
        <w:t xml:space="preserve"> </w:t>
      </w:r>
      <w:r>
        <w:t>thou</w:t>
      </w:r>
      <w:r>
        <w:t xml:space="preserve"> </w:t>
      </w:r>
      <w:r>
        <w:t>woost,</w:t>
      </w:r>
      <w:r>
        <w:t xml:space="preserve"> </w:t>
      </w:r>
      <w:r>
        <w:t>yet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2324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nedes</w:t>
      </w:r>
      <w:r>
        <w:t xml:space="preserve"> </w:t>
      </w:r>
      <w:r>
        <w:t>have°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2330 (data/oxford_txts/KnT_oxford.txt)</w:t>
        <w:br/>
      </w:r>
      <w:r>
        <w:t>And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</w:t>
      </w:r>
      <w:r>
        <w:t xml:space="preserve"> </w:t>
      </w:r>
      <w:r>
        <w:t>a</w:t>
      </w:r>
      <w:r>
        <w:t xml:space="preserve"> </w:t>
      </w:r>
      <w:r>
        <w:t>maide,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serve.”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2353 (data/oxford_txts/KnT_oxford.txt)</w:t>
        <w:br/>
      </w:r>
      <w:r>
        <w:t>But</w:t>
      </w:r>
      <w:r>
        <w:t xml:space="preserve"> </w:t>
      </w:r>
      <w:r>
        <w:t>unto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2354 (data/oxford_txts/KnT_oxford.txt)</w:t>
        <w:br/>
      </w:r>
      <w:r>
        <w:t>Farwel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2381 (data/oxford_txts/KnT_oxford.txt)</w:t>
        <w:br/>
      </w:r>
      <w:r>
        <w:t>Thy</w:t>
      </w:r>
      <w:r>
        <w:t xml:space="preserve"> </w:t>
      </w:r>
      <w:r>
        <w:t>godhede,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thine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2393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unkonning,°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wost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Knight's Tale 2399 (data/oxford_txts/KnT_oxford.txt)</w:t>
        <w:br/>
      </w:r>
      <w:r>
        <w:t>I</w:t>
      </w:r>
      <w:r>
        <w:t xml:space="preserve"> </w:t>
      </w:r>
      <w:r>
        <w:t>moot°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t xml:space="preserve"> </w:t>
      </w:r>
      <w:r>
        <w:t>winne</w:t>
      </w:r>
      <w:r>
        <w:t xml:space="preserve"> </w:t>
      </w:r>
      <w:r>
        <w:t>hir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place;°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Knight's Tale 2400 (data/oxford_txts/KnT_oxford.txt)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woot,°</w:t>
      </w:r>
      <w:r>
        <w:t xml:space="preserve"> </w:t>
      </w:r>
      <w:r>
        <w:t>withouten</w:t>
      </w:r>
      <w:r>
        <w:t xml:space="preserve"> </w:t>
      </w:r>
      <w:r>
        <w:t>help</w:t>
      </w:r>
      <w:r>
        <w:t xml:space="preserve"> </w:t>
      </w:r>
      <w:r>
        <w:t>or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2410 (data/oxford_txts/KnT_oxford.txt)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temple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baner°</w:t>
      </w:r>
      <w:r>
        <w:t xml:space="preserve"> </w:t>
      </w:r>
      <w:r>
        <w:t>honge,°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2413 (data/oxford_txts/KnT_oxford.txt)</w:t>
        <w:br/>
      </w:r>
      <w:r>
        <w:t>Eterne</w:t>
      </w:r>
      <w:r>
        <w:t xml:space="preserve"> </w:t>
      </w:r>
      <w:r>
        <w:t>fir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biforn</w:t>
      </w:r>
      <w:r>
        <w:t xml:space="preserve"> </w:t>
      </w:r>
      <w:r>
        <w:t>thee</w:t>
      </w:r>
      <w:r>
        <w:t xml:space="preserve"> </w:t>
      </w:r>
      <w:r>
        <w:t>finde.°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2414 (data/oxford_txts/KnT_oxford.txt)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avow°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binde: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2417 (data/oxford_txts/KnT_oxford.txt)</w:t>
        <w:br/>
      </w:r>
      <w:r>
        <w:t>Of</w:t>
      </w:r>
      <w:r>
        <w:t xml:space="preserve"> </w:t>
      </w:r>
      <w:r>
        <w:t>rasour</w:t>
      </w:r>
      <w:r>
        <w:t xml:space="preserve"> </w:t>
      </w:r>
      <w:r>
        <w:t>nor</w:t>
      </w:r>
      <w:r>
        <w:t xml:space="preserve"> </w:t>
      </w:r>
      <w:r>
        <w:t>of</w:t>
      </w:r>
      <w:r>
        <w:t xml:space="preserve"> </w:t>
      </w:r>
      <w:r>
        <w:t>shere,°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Knight's Tale 2461 (data/oxford_txts/KnT_oxford.txt)</w:t>
        <w:br/>
      </w:r>
      <w:r>
        <w:t>I</w:t>
      </w:r>
      <w:r>
        <w:t xml:space="preserve"> </w:t>
      </w:r>
      <w:r>
        <w:t>do°</w:t>
      </w:r>
      <w:r>
        <w:t xml:space="preserve"> </w:t>
      </w:r>
      <w:r>
        <w:t>vengeance</w:t>
      </w:r>
      <w:r>
        <w:t xml:space="preserve"> </w:t>
      </w:r>
      <w:r>
        <w:t>and</w:t>
      </w:r>
      <w:r>
        <w:t xml:space="preserve"> </w:t>
      </w:r>
      <w:r>
        <w:t>plein</w:t>
      </w:r>
      <w:r>
        <w:t xml:space="preserve"> </w:t>
      </w:r>
      <w:r>
        <w:t>correccioun°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2470 (data/oxford_txts/KnT_oxford.txt)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namore,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2470 (data/oxford_txts/KnT_oxford.txt)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namore,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2477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aiel°</w:t>
      </w:r>
      <w:r>
        <w:t xml:space="preserve"> </w:t>
      </w:r>
      <w:r>
        <w:t>redy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wille;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2478 (data/oxford_txts/KnT_oxford.txt)</w:t>
        <w:br/>
      </w:r>
      <w:r>
        <w:t>Weep</w:t>
      </w:r>
      <w:r>
        <w:t xml:space="preserve"> </w:t>
      </w:r>
      <w:r>
        <w:t>thou</w:t>
      </w:r>
      <w:r>
        <w:t xml:space="preserve"> </w:t>
      </w:r>
      <w:r>
        <w:t>namore,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thy</w:t>
      </w:r>
      <w:r>
        <w:t xml:space="preserve"> </w:t>
      </w:r>
      <w:r>
        <w:t>lust°</w:t>
      </w:r>
      <w:r>
        <w:t xml:space="preserve"> </w:t>
      </w:r>
      <w:r>
        <w:t>fulfille.”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2531 (data/oxford_txts/KnT_oxford.txt)</w:t>
        <w:br/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seen,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heigh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Knight's Tale 2552 (data/oxford_txts/KnT_oxford.txt)</w:t>
        <w:br/>
      </w:r>
      <w:r>
        <w:t>And</w:t>
      </w:r>
      <w:r>
        <w:t xml:space="preserve"> </w:t>
      </w:r>
      <w:r>
        <w:t>noght</w:t>
      </w:r>
      <w:r>
        <w:t xml:space="preserve"> </w:t>
      </w:r>
      <w:r>
        <w:t>slain,</w:t>
      </w:r>
      <w:r>
        <w:t xml:space="preserve"> </w:t>
      </w:r>
      <w:r>
        <w:t>but</w:t>
      </w:r>
      <w:r>
        <w:t xml:space="preserve"> </w:t>
      </w:r>
      <w:r>
        <w:t>be</w:t>
      </w:r>
      <w:r>
        <w:t xml:space="preserve"> </w:t>
      </w:r>
      <w:r>
        <w:t>broght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stake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2601 (data/oxford_txts/KnT_oxford.txt)</w:t>
        <w:br/>
      </w:r>
      <w:r>
        <w:t>¶Ther</w:t>
      </w:r>
      <w:r>
        <w:t xml:space="preserve"> </w:t>
      </w:r>
      <w: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but</w:t>
      </w:r>
      <w:r>
        <w:t xml:space="preserve"> </w:t>
      </w:r>
      <w:r>
        <w:t>west</w:t>
      </w:r>
      <w:r>
        <w:t xml:space="preserve"> </w:t>
      </w:r>
      <w:r>
        <w:t>and</w:t>
      </w:r>
      <w:r>
        <w:t xml:space="preserve"> </w:t>
      </w:r>
      <w:r>
        <w:t>est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Knight's Tale 2654 (data/oxford_txts/KnT_oxford.txt)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t>had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2657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juge,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partie.°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2741 (data/oxford_txts/KnT_oxford.txt)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bataille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namore</w:t>
      </w:r>
      <w:r>
        <w:t xml:space="preserve"> </w:t>
      </w:r>
      <w:r>
        <w:t>endite,°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2789 (data/oxford_txts/KnT_oxford.txt)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trouthe,°</w:t>
      </w:r>
      <w:r>
        <w:t xml:space="preserve"> </w:t>
      </w:r>
      <w:r>
        <w:t>honour,</w:t>
      </w:r>
      <w:r>
        <w:t xml:space="preserve"> </w:t>
      </w:r>
      <w:r>
        <w:t>and</w:t>
      </w:r>
      <w:r>
        <w:t xml:space="preserve"> </w:t>
      </w:r>
      <w:r>
        <w:t>knighthead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Knight's Tale 2810 (data/oxford_txts/KnT_oxford.txt)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never,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wher.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2917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bowes°</w:t>
      </w:r>
      <w:r>
        <w:t xml:space="preserve"> </w:t>
      </w:r>
      <w:r>
        <w:t>were</w:t>
      </w:r>
      <w:r>
        <w:t xml:space="preserve"> </w:t>
      </w:r>
      <w:r>
        <w:t>so</w:t>
      </w:r>
      <w:r>
        <w:t xml:space="preserve"> </w:t>
      </w:r>
      <w:r>
        <w:t>brode.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2963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eek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3034 (data/oxford_txts/KnT_oxford.txt)</w:t>
        <w:br/>
      </w:r>
      <w:r>
        <w:t>Thanne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moot°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3095 (data/oxford_txts/KnT_oxford.txt)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matrimoine</w:t>
      </w:r>
      <w:r>
        <w:t xml:space="preserve"> </w:t>
      </w:r>
      <w:r>
        <w:t>or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3B: Present plural forms of strong and weak verbs end in -e/-en: telleth</w:t>
      </w:r>
      <w:r>
        <w:br/>
        <w:t>The Miller's Prologue 3118 (data/oxford_txts/MilPro_oxford.txt)</w:t>
        <w:br/>
      </w:r>
      <w:r>
        <w:t>Now</w:t>
      </w:r>
      <w:r>
        <w:t xml:space="preserve"> </w:t>
      </w:r>
      <w:r>
        <w:rPr>
          <w:i/>
        </w:rPr>
        <w:t>telleth</w:t>
      </w:r>
      <w:r>
        <w:t xml:space="preserve"> </w:t>
      </w:r>
      <w:r>
        <w:t>ye,</w:t>
      </w:r>
      <w:r>
        <w:t xml:space="preserve"> </w:t>
      </w:r>
      <w:r>
        <w:t>sir</w:t>
      </w:r>
      <w:r>
        <w:t xml:space="preserve"> </w:t>
      </w:r>
      <w:r>
        <w:t>Monk,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conne,°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Prologue 3127 (data/oxford_txts/MilPro_oxford.txt)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quit°</w:t>
      </w:r>
      <w:r>
        <w:t xml:space="preserve"> </w:t>
      </w:r>
      <w:r>
        <w:t>the</w:t>
      </w:r>
      <w:r>
        <w:t xml:space="preserve"> </w:t>
      </w:r>
      <w:r>
        <w:t>Knightes</w:t>
      </w:r>
      <w:r>
        <w:t xml:space="preserve"> </w:t>
      </w:r>
      <w:r>
        <w:t>tale.”</w:t>
      </w:r>
      <w:r>
        <w:br/>
        <w:br/>
      </w:r>
    </w:p>
    <w:p>
      <w:r>
        <w:rPr>
          <w:b/>
        </w:rPr>
        <w:t>RULE 1: The infinitive ends in -en or -e unless the stem ends in a vowel.: quit</w:t>
      </w:r>
      <w:r>
        <w:br/>
        <w:t>The Miller's Prologue 3127 (data/oxford_txts/MilPro_oxford.txt)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now</w:t>
      </w:r>
      <w:r>
        <w:t xml:space="preserve"> </w:t>
      </w:r>
      <w:r>
        <w:t>quit°</w:t>
      </w:r>
      <w:r>
        <w:t xml:space="preserve"> </w:t>
      </w:r>
      <w:r>
        <w:t>the</w:t>
      </w:r>
      <w:r>
        <w:t xml:space="preserve"> </w:t>
      </w:r>
      <w:r>
        <w:t>Knightes</w:t>
      </w:r>
      <w:r>
        <w:t xml:space="preserve"> </w:t>
      </w:r>
      <w:r>
        <w:t>tale.”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Prologue 3132 (data/oxford_txts/MilPro_oxford.txt)</w:t>
        <w:br/>
      </w:r>
      <w:r>
        <w:t>¶“By</w:t>
      </w:r>
      <w:r>
        <w:t xml:space="preserve"> </w:t>
      </w:r>
      <w:r>
        <w:t>goddes</w:t>
      </w:r>
      <w:r>
        <w:t xml:space="preserve"> </w:t>
      </w:r>
      <w:r>
        <w:t>soul,”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Prologue 3133 (data/oxford_txts/MilPro_oxford.txt)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go</w:t>
      </w:r>
      <w:r>
        <w:t xml:space="preserve"> </w:t>
      </w:r>
      <w:r>
        <w:t>my</w:t>
      </w:r>
      <w:r>
        <w:t xml:space="preserve"> </w:t>
      </w:r>
      <w:r>
        <w:t>wey.”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Miller's Prologue 3138 (data/oxford_txts/MilPro_oxford.txt)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dronke,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soun;°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Prologue 3141 (data/oxford_txts/MilPro_oxford.txt)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legende°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Miller's Prologue 3153 (data/oxford_txts/MilPro_oxford.txt)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therfor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oon;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Prologue 3162 (data/oxford_txts/MilPro_oxford.txt)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Miller's Prologue 3162 (data/oxford_txts/MilPro_oxford.txt)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Prologue 3167 (data/oxford_txts/MilPro_oxford.txt)</w:t>
        <w:br/>
      </w:r>
      <w:r>
        <w:t>¶What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more</w:t>
      </w:r>
      <w:r>
        <w:t xml:space="preserve"> </w:t>
      </w:r>
      <w:r>
        <w:t>seyn,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Millere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Miller's Prologue 3170 (data/oxford_txts/MilPro_oxford.txt)</w:t>
        <w:br/>
      </w:r>
      <w:r>
        <w:t>M’athinketh°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reherce°</w:t>
      </w:r>
      <w:r>
        <w:t xml:space="preserve"> </w:t>
      </w:r>
      <w:r>
        <w:t>it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Miller's Prologue 3173 (data/oxford_txts/MilPro_oxford.txt)</w:t>
        <w:br/>
      </w:r>
      <w:r>
        <w:t>Of</w:t>
      </w:r>
      <w:r>
        <w:t xml:space="preserve"> </w:t>
      </w:r>
      <w:r>
        <w:t>evel</w:t>
      </w:r>
      <w:r>
        <w:t xml:space="preserve"> </w:t>
      </w:r>
      <w:r>
        <w:t>entente,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3B: Present plural forms of strong and weak verbs end in -e/-en: know</w:t>
      </w:r>
      <w:r>
        <w:br/>
        <w:t>The Miller's Prologue 3182 (data/oxford_txts/MilPro_oxford.txt)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cherl,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Prologue to the Manciple's Tale 32 (data/oxford_txts/MancPro_oxford.txt)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woot,°</w:t>
      </w:r>
      <w:r>
        <w:t xml:space="preserve"> </w:t>
      </w:r>
      <w:r>
        <w:t>thy</w:t>
      </w:r>
      <w:r>
        <w:t xml:space="preserve"> </w:t>
      </w:r>
      <w:r>
        <w:t>breeth°</w:t>
      </w:r>
      <w:r>
        <w:t xml:space="preserve"> </w:t>
      </w:r>
      <w:r>
        <w:t>ful</w:t>
      </w:r>
      <w:r>
        <w:t xml:space="preserve"> </w:t>
      </w:r>
      <w:r>
        <w:t>soure</w:t>
      </w:r>
      <w:r>
        <w:t xml:space="preserve"> </w:t>
      </w:r>
      <w:r>
        <w:t>stinketh</w:t>
      </w:r>
      <w:r>
        <w:br/>
        <w:br/>
      </w:r>
    </w:p>
    <w:p>
      <w:r>
        <w:rPr>
          <w:b/>
        </w:rPr>
        <w:t>RULE 1: The infinitive ends in -en or -e unless the stem ends in a vowel.: bring</w:t>
      </w:r>
      <w:r>
        <w:br/>
        <w:t>Prologue to the Manciple's Tale 77 (data/oxford_txts/MancPro_oxford.txt)</w:t>
        <w:br/>
      </w:r>
      <w:r>
        <w:t>So</w:t>
      </w:r>
      <w:r>
        <w:t xml:space="preserve"> </w:t>
      </w:r>
      <w:r>
        <w:t>mighte</w:t>
      </w:r>
      <w:r>
        <w:t xml:space="preserve"> </w:t>
      </w:r>
      <w:r>
        <w:t>he</w:t>
      </w:r>
      <w:r>
        <w:t xml:space="preserve"> </w:t>
      </w:r>
      <w:r>
        <w:t>lightly°</w:t>
      </w:r>
      <w:r>
        <w:t xml:space="preserve"> </w:t>
      </w:r>
      <w:r>
        <w:rPr>
          <w:i/>
        </w:rPr>
        <w:t>bring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snare.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Manciple's Tale 80 (data/oxford_txts/MancPro_oxford.txt)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wratthe°</w:t>
      </w:r>
      <w:r>
        <w:t xml:space="preserve"> </w:t>
      </w:r>
      <w:r>
        <w:t>him,</w:t>
      </w:r>
      <w:r>
        <w:t xml:space="preserve"> </w:t>
      </w:r>
      <w:r>
        <w:t>also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thrive!°</w:t>
      </w:r>
      <w:r>
        <w:br/>
        <w:br/>
      </w:r>
    </w:p>
    <w:p>
      <w:r>
        <w:rPr>
          <w:b/>
        </w:rPr>
        <w:t>RULE 3B: Present plural forms of strong and weak verbs end in -e/-en: get</w:t>
      </w:r>
      <w:r>
        <w:br/>
        <w:t>Prologue to the Manciple's Tale 102 (data/oxford_txts/MancPro_oxford.txt)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matere</w:t>
      </w:r>
      <w:r>
        <w:t xml:space="preserve"> </w:t>
      </w:r>
      <w:r>
        <w:t>ye</w:t>
      </w:r>
      <w:r>
        <w:t xml:space="preserve"> </w:t>
      </w:r>
      <w:r>
        <w:rPr>
          <w:i/>
        </w:rPr>
        <w:t>get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2A: Preterite plural verbs end in -e/-en: wer</w:t>
      </w:r>
      <w:r>
        <w:br/>
        <w:t>Anelida and Arcite 56 (data/oxford_txts/Anelida_oxford.txt)</w:t>
        <w:br/>
      </w:r>
      <w:r>
        <w:t>That</w:t>
      </w:r>
      <w:r>
        <w:t xml:space="preserve"> </w:t>
      </w:r>
      <w:r>
        <w:t>everich</w:t>
      </w:r>
      <w:r>
        <w:t xml:space="preserve"> </w:t>
      </w:r>
      <w:r>
        <w:t>other</w:t>
      </w:r>
      <w:r>
        <w:t xml:space="preserve"> </w:t>
      </w:r>
      <w:r>
        <w:t>slough,°</w:t>
      </w:r>
      <w:r>
        <w:t xml:space="preserve"> </w:t>
      </w:r>
      <w:r>
        <w:t>so</w:t>
      </w:r>
      <w:r>
        <w:t xml:space="preserve"> </w:t>
      </w:r>
      <w:r>
        <w:rPr>
          <w:i/>
        </w:rPr>
        <w:t>wer</w:t>
      </w:r>
      <w:r>
        <w:t xml:space="preserve"> </w:t>
      </w:r>
      <w:r>
        <w:t>they</w:t>
      </w:r>
      <w:r>
        <w:t xml:space="preserve"> </w:t>
      </w:r>
      <w:r>
        <w:t>wrothe.°</w:t>
      </w:r>
      <w:r>
        <w:br/>
        <w:br/>
      </w:r>
    </w:p>
    <w:p>
      <w:r>
        <w:rPr>
          <w:b/>
        </w:rPr>
        <w:t>RULE 2A: Preterite plural verbs end in -e/-en: wer</w:t>
      </w:r>
      <w:r>
        <w:br/>
        <w:t>Anelida and Arcite 70 (data/oxford_txts/Anelida_oxford.txt)</w:t>
        <w:br/>
      </w:r>
      <w:r>
        <w:t>The</w:t>
      </w:r>
      <w:r>
        <w:t xml:space="preserve"> </w:t>
      </w:r>
      <w:r>
        <w:t>noble</w:t>
      </w:r>
      <w:r>
        <w:t xml:space="preserve"> </w:t>
      </w:r>
      <w:r>
        <w:t>folk</w:t>
      </w:r>
      <w:r>
        <w:t xml:space="preserve"> </w:t>
      </w:r>
      <w:r>
        <w:rPr>
          <w:i/>
        </w:rPr>
        <w:t>wer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toune</w:t>
      </w:r>
      <w:r>
        <w:t xml:space="preserve"> </w:t>
      </w:r>
      <w:r>
        <w:t>ydrawe.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Anelida and Arcite 92 (data/oxford_txts/Anelida_oxford.txt)</w:t>
        <w:br/>
      </w:r>
      <w:r>
        <w:t>What</w:t>
      </w:r>
      <w:r>
        <w:t xml:space="preserve"> </w:t>
      </w:r>
      <w:r>
        <w:t>shuld</w:t>
      </w:r>
      <w:r>
        <w:t xml:space="preserve"> </w:t>
      </w:r>
      <w:r>
        <w:t>I</w:t>
      </w:r>
      <w:r>
        <w:t xml:space="preserve"> </w:t>
      </w:r>
      <w:r>
        <w:t>seyn?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Arcite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3B: Present plural forms of strong and weak verbs end in -e/-en: turn</w:t>
      </w:r>
      <w:r>
        <w:br/>
        <w:t>Anelida and Arcite 204 (data/oxford_txts/Anelida_oxford.txt)</w:t>
        <w:br/>
      </w:r>
      <w:r>
        <w:t>Now</w:t>
      </w:r>
      <w:r>
        <w:t xml:space="preserve"> </w:t>
      </w:r>
      <w:r>
        <w:rPr>
          <w:i/>
        </w:rPr>
        <w:t>turn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Anelida</w:t>
      </w:r>
      <w:r>
        <w:t xml:space="preserve"> </w:t>
      </w:r>
      <w:r>
        <w:t>agein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Anelida and Arcite 220 (data/oxford_txts/Anelida_oxford.txt)</w:t>
        <w:br/>
      </w:r>
      <w:r>
        <w:t>I</w:t>
      </w:r>
      <w:r>
        <w:t xml:space="preserve"> </w:t>
      </w:r>
      <w:r>
        <w:t>wot°</w:t>
      </w:r>
      <w:r>
        <w:t xml:space="preserve"> </w:t>
      </w:r>
      <w:r>
        <w:t>myself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wight;°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Anelida and Arcite 235 (data/oxford_txts/Anelida_oxford.txt)</w:t>
        <w:br/>
      </w:r>
      <w:r>
        <w:t xml:space="preserve">    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not</w:t>
      </w:r>
      <w:r>
        <w:t xml:space="preserve"> </w:t>
      </w:r>
      <w:r>
        <w:t>restreine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Anelida and Arcite 244 (data/oxford_txts/Anelida_oxford.txt)</w:t>
        <w:br/>
      </w:r>
      <w:r>
        <w:t xml:space="preserve">    I</w:t>
      </w:r>
      <w:r>
        <w:t xml:space="preserve"> </w:t>
      </w:r>
      <w:r>
        <w:rPr>
          <w:i/>
        </w:rPr>
        <w:t>wil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medecine</w:t>
      </w:r>
      <w:r>
        <w:t xml:space="preserve"> </w:t>
      </w:r>
      <w:r>
        <w:t>ne</w:t>
      </w:r>
      <w:r>
        <w:t xml:space="preserve"> </w:t>
      </w:r>
      <w:r>
        <w:t>lore;°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Anelida and Arcite 245 (data/oxford_txts/Anelida_oxford.txt)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ben</w:t>
      </w:r>
      <w:r>
        <w:t xml:space="preserve"> </w:t>
      </w:r>
      <w:r>
        <w:t>ay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ones</w:t>
      </w:r>
      <w:r>
        <w:t xml:space="preserve"> </w:t>
      </w:r>
      <w:r>
        <w:t>bounde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Anelida and Arcite 283 (data/oxford_txts/Anelida_oxford.txt)</w:t>
        <w:br/>
      </w:r>
      <w:r>
        <w:t xml:space="preserve">    Whiche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to</w:t>
      </w:r>
      <w:r>
        <w:t xml:space="preserve"> </w:t>
      </w:r>
      <w:r>
        <w:t>doon°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trewe?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Anelida and Arcite 322 (data/oxford_txts/Anelida_oxford.txt)</w:t>
        <w:br/>
      </w:r>
      <w:r>
        <w:t xml:space="preserve">    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mased°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Anelida and Arcite 342 (data/oxford_txts/Anelida_oxford.txt)</w:t>
        <w:br/>
      </w:r>
      <w:r>
        <w:t>Than</w:t>
      </w:r>
      <w:r>
        <w:t xml:space="preserve"> </w:t>
      </w:r>
      <w:r>
        <w:t>ende</w:t>
      </w:r>
      <w:r>
        <w:t xml:space="preserve"> </w:t>
      </w:r>
      <w:r>
        <w:t>I</w:t>
      </w:r>
      <w:r>
        <w:t xml:space="preserve"> </w:t>
      </w:r>
      <w:r>
        <w:t>thus,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Anelida and Arcite 344 (data/oxford_txts/Anelida_oxford.txt)</w:t>
        <w:br/>
      </w:r>
      <w:r>
        <w:t xml:space="preserve">    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eft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balaunce°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Physician's Tale 11 (data/oxford_txts/PhyT_oxford.txt)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seyn,</w:t>
      </w:r>
      <w:r>
        <w:t xml:space="preserve"> </w:t>
      </w:r>
      <w:r>
        <w:t>“Lo!°</w:t>
      </w:r>
      <w:r>
        <w:t xml:space="preserve"> </w:t>
      </w:r>
      <w:r>
        <w:t>I,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Physician's Tale 15 (data/oxford_txts/PhyT_oxford.txt)</w:t>
        <w:br/>
      </w:r>
      <w:r>
        <w:t>Or</w:t>
      </w:r>
      <w:r>
        <w:t xml:space="preserve"> </w:t>
      </w:r>
      <w:r>
        <w:t>grave,°</w:t>
      </w:r>
      <w:r>
        <w:t xml:space="preserve"> </w:t>
      </w:r>
      <w:r>
        <w:t>or</w:t>
      </w:r>
      <w:r>
        <w:t xml:space="preserve"> </w:t>
      </w:r>
      <w:r>
        <w:t>peinte;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2A: Preterite plural verbs end in -e/-en: presumed</w:t>
      </w:r>
      <w:r>
        <w:br/>
        <w:t>The Physician's Tale 18 (data/oxford_txts/PhyT_oxford.txt)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presumed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countrefete.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Physician's Tale 90 (data/oxford_txts/PhyT_oxford.txt)</w:t>
        <w:br/>
      </w:r>
      <w:r>
        <w:t>And</w:t>
      </w:r>
      <w:r>
        <w:t xml:space="preserve"> </w:t>
      </w:r>
      <w:r>
        <w:t>taketh</w:t>
      </w:r>
      <w:r>
        <w:t xml:space="preserve"> </w:t>
      </w:r>
      <w:r>
        <w:t>kepe</w:t>
      </w:r>
      <w:r>
        <w:t xml:space="preserve"> </w:t>
      </w:r>
      <w:r>
        <w:t>of</w:t>
      </w:r>
      <w:r>
        <w:t xml:space="preserve"> </w:t>
      </w:r>
      <w:r>
        <w:t>that°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seyn;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Physician's Tale 99 (data/oxford_txts/PhyT_oxford.txt)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perisse;°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The Physician's Tale 104 (data/oxford_txts/PhyT_oxford.txt)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turne</w:t>
      </w:r>
      <w:r>
        <w:t xml:space="preserve"> </w:t>
      </w:r>
      <w:r>
        <w:t>again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Physician's Tale 105 (data/oxford_txts/PhyT_oxford.txt)</w:t>
        <w:br/>
      </w:r>
      <w:r>
        <w:t>¶This</w:t>
      </w:r>
      <w:r>
        <w:t xml:space="preserve"> </w:t>
      </w:r>
      <w:r>
        <w:t>maide,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expresse,°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Physician's Tale 153 (data/oxford_txts/PhyT_oxford.txt)</w:t>
        <w:br/>
      </w:r>
      <w:r>
        <w:t>Hoom</w:t>
      </w:r>
      <w:r>
        <w:t xml:space="preserve"> </w:t>
      </w:r>
      <w:r>
        <w:t>gooth</w:t>
      </w:r>
      <w:r>
        <w:t xml:space="preserve"> </w:t>
      </w:r>
      <w:r>
        <w:t>the</w:t>
      </w:r>
      <w:r>
        <w:t xml:space="preserve"> </w:t>
      </w:r>
      <w:r>
        <w:t>cherl,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Claudius.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Physician's Tale 172 (data/oxford_txts/PhyT_oxford.txt)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yeve</w:t>
      </w:r>
      <w:r>
        <w:t xml:space="preserve"> </w:t>
      </w:r>
      <w:r>
        <w:t>diffinitif</w:t>
      </w:r>
      <w:r>
        <w:t xml:space="preserve"> </w:t>
      </w:r>
      <w:r>
        <w:t>sentence.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Physician's Tale 173 (data/oxford_txts/PhyT_oxford.txt)</w:t>
        <w:br/>
      </w:r>
      <w:r>
        <w:t>Lat</w:t>
      </w:r>
      <w:r>
        <w:t xml:space="preserve"> </w:t>
      </w:r>
      <w:r>
        <w:t>do</w:t>
      </w:r>
      <w:r>
        <w:t xml:space="preserve"> </w:t>
      </w:r>
      <w:r>
        <w:t>him</w:t>
      </w:r>
      <w:r>
        <w:t xml:space="preserve"> </w:t>
      </w:r>
      <w:r>
        <w:t>calle,°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Physician's Tale 248 (data/oxford_txts/PhyT_oxford.txt)</w:t>
        <w:br/>
      </w:r>
      <w:r>
        <w:t>“Blessed</w:t>
      </w:r>
      <w:r>
        <w:t xml:space="preserve"> </w:t>
      </w:r>
      <w:r>
        <w:t>be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die</w:t>
      </w:r>
      <w:r>
        <w:t xml:space="preserve"> </w:t>
      </w:r>
      <w:r>
        <w:t>a</w:t>
      </w:r>
      <w:r>
        <w:t xml:space="preserve"> </w:t>
      </w:r>
      <w:r>
        <w:t>maide.</w:t>
      </w:r>
      <w:r>
        <w:br/>
        <w:br/>
      </w:r>
    </w:p>
    <w:p>
      <w:r>
        <w:rPr>
          <w:b/>
        </w:rPr>
        <w:t>RULE 3A: First person singular present tense verbs end in -e/-en: allow</w:t>
      </w:r>
      <w:r>
        <w:br/>
        <w:t>Prologue to the Franklin's Tale 676 (data/oxford_txts/FranPro_oxford.txt)</w:t>
        <w:br/>
      </w:r>
      <w:r>
        <w:t>So</w:t>
      </w:r>
      <w:r>
        <w:t xml:space="preserve"> </w:t>
      </w:r>
      <w:r>
        <w:t>feelingly°</w:t>
      </w:r>
      <w:r>
        <w:t xml:space="preserve"> </w:t>
      </w:r>
      <w:r>
        <w:t>thou</w:t>
      </w:r>
      <w:r>
        <w:t xml:space="preserve"> </w:t>
      </w:r>
      <w:r>
        <w:t>spekest,</w:t>
      </w:r>
      <w:r>
        <w:t xml:space="preserve"> </w:t>
      </w:r>
      <w:r>
        <w:t>sir,</w:t>
      </w:r>
      <w:r>
        <w:t xml:space="preserve"> </w:t>
      </w:r>
      <w:r>
        <w:t>I</w:t>
      </w:r>
      <w:r>
        <w:t xml:space="preserve"> </w:t>
      </w:r>
      <w:r>
        <w:t>allow’the°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Prologue to the Franklin's Tale 700 (data/oxford_txts/FranPro_oxford.txt)</w:t>
        <w:br/>
      </w:r>
      <w:r>
        <w:t>“I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haveth</w:t>
      </w:r>
      <w:r>
        <w:t xml:space="preserve"> </w:t>
      </w:r>
      <w:r>
        <w:t>me</w:t>
      </w:r>
      <w:r>
        <w:t xml:space="preserve"> </w:t>
      </w:r>
      <w:r>
        <w:t>nat°</w:t>
      </w:r>
      <w:r>
        <w:t xml:space="preserve"> </w:t>
      </w:r>
      <w:r>
        <w:t>in</w:t>
      </w:r>
      <w:r>
        <w:t xml:space="preserve"> </w:t>
      </w:r>
      <w:r>
        <w:t>desdein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Franklin's Tale 705 (data/oxford_txts/FranPro_oxford.txt)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contrarien°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Prologue to the Franklin's Tale 707 (data/oxford_txts/FranPro_oxford.txt)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plesen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Prologue to the Franklin's Tale 715 (data/oxford_txts/FranPro_oxford.txt)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seyn°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wil°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Prologue to the Franklin's Tale 715 (data/oxford_txts/FranPro_oxford.txt)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seyn°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wil°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2A: Preterite plural verbs end in -e/-en: drouped</w:t>
      </w:r>
      <w:r>
        <w:br/>
        <w:t>107 (oxford_txts/GP.txt)</w:t>
        <w:br/>
      </w:r>
      <w:r>
        <w:t>His</w:t>
      </w:r>
      <w:r>
        <w:t xml:space="preserve"> </w:t>
      </w:r>
      <w:r>
        <w:t>arwes</w:t>
      </w:r>
      <w:r>
        <w:t xml:space="preserve"> </w:t>
      </w:r>
      <w:r>
        <w:rPr>
          <w:i/>
        </w:rPr>
        <w:t>drouped</w:t>
      </w:r>
      <w:r>
        <w:t xml:space="preserve"> </w:t>
      </w:r>
      <w:r>
        <w:t>noght</w:t>
      </w:r>
      <w:r>
        <w:t xml:space="preserve"> </w:t>
      </w:r>
      <w:r>
        <w:t>with</w:t>
      </w:r>
      <w:r>
        <w:t xml:space="preserve"> </w:t>
      </w:r>
      <w:r>
        <w:t>fetheres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2D: 1st and 3rd person singular strong preterites do not end in -e: songe</w:t>
      </w:r>
      <w:r>
        <w:br/>
        <w:t>122 (oxford_txts/GP.txt)</w:t>
        <w:br/>
      </w:r>
      <w:r>
        <w:t>Ful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rPr>
          <w:i/>
        </w:rPr>
        <w:t>songe</w:t>
      </w:r>
      <w:r>
        <w:t xml:space="preserve"> </w:t>
      </w:r>
      <w:r>
        <w:t>the</w:t>
      </w:r>
      <w:r>
        <w:t xml:space="preserve"> </w:t>
      </w:r>
      <w:r>
        <w:t>service</w:t>
      </w:r>
      <w:r>
        <w:t xml:space="preserve"> </w:t>
      </w:r>
      <w:r>
        <w:t>divine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245 (oxford_txts/GP.txt)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with</w:t>
      </w:r>
      <w:r>
        <w:t xml:space="preserve"> </w:t>
      </w:r>
      <w:r>
        <w:t>sike</w:t>
      </w:r>
      <w:r>
        <w:t xml:space="preserve"> </w:t>
      </w:r>
      <w:r>
        <w:t>lazars</w:t>
      </w:r>
      <w:r>
        <w:t xml:space="preserve"> </w:t>
      </w:r>
      <w:r>
        <w:t>aqueintaunce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379 (oxford_txts/GP.txt)</w:t>
        <w:br/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vigilys</w:t>
      </w:r>
      <w:r>
        <w:t xml:space="preserve"> </w:t>
      </w:r>
      <w:r>
        <w:t>al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1: The infinitive ends in -en or -e unless the stem ends in a vowel.: boil</w:t>
      </w:r>
      <w:r>
        <w:br/>
        <w:t>382 (oxford_txts/GP.txt)</w:t>
        <w:br/>
      </w:r>
      <w:r>
        <w:t>To</w:t>
      </w:r>
      <w:r>
        <w:t xml:space="preserve"> </w:t>
      </w:r>
      <w:r>
        <w:rPr>
          <w:i/>
        </w:rPr>
        <w:t>boil</w:t>
      </w:r>
      <w:r>
        <w:t xml:space="preserve"> </w:t>
      </w:r>
      <w:r>
        <w:t>the</w:t>
      </w:r>
      <w:r>
        <w:t xml:space="preserve"> </w:t>
      </w:r>
      <w:r>
        <w:t>chiknes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marybones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391 (oxford_txts/GP.txt)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Dertemouthe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492 (oxford_txts/GP.txt)</w:t>
        <w:br/>
      </w:r>
      <w:r>
        <w:t>He</w:t>
      </w:r>
      <w:r>
        <w:t xml:space="preserve"> </w:t>
      </w:r>
      <w:r>
        <w:t>coude</w:t>
      </w:r>
      <w:r>
        <w:t xml:space="preserve"> </w:t>
      </w:r>
      <w:r>
        <w:t>in</w:t>
      </w:r>
      <w:r>
        <w:t xml:space="preserve"> </w:t>
      </w:r>
      <w:r>
        <w:t>litel</w:t>
      </w:r>
      <w:r>
        <w:t xml:space="preserve"> </w:t>
      </w:r>
      <w:r>
        <w:t>thing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suffisaunce</w:t>
      </w:r>
      <w:r>
        <w:br/>
        <w:br/>
      </w:r>
    </w:p>
    <w:p>
      <w:r>
        <w:rPr>
          <w:b/>
        </w:rPr>
        <w:t>RULE 2A: Preterite plural verbs end in -e/-en: shold</w:t>
      </w:r>
      <w:r>
        <w:br/>
        <w:t>508 (oxford_txts/GP.txt)</w:t>
        <w:br/>
      </w:r>
      <w:r>
        <w:t>By</w:t>
      </w:r>
      <w:r>
        <w:t xml:space="preserve"> </w:t>
      </w:r>
      <w:r>
        <w:t>his</w:t>
      </w:r>
      <w:r>
        <w:t xml:space="preserve"> </w:t>
      </w:r>
      <w:r>
        <w:t>clennesse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sheep</w:t>
      </w:r>
      <w:r>
        <w:t xml:space="preserve"> </w:t>
      </w:r>
      <w:r>
        <w:rPr>
          <w:i/>
        </w:rPr>
        <w:t>shold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526 (oxford_txts/GP.txt)</w:t>
        <w:br/>
      </w:r>
      <w:r>
        <w:t>A</w:t>
      </w:r>
      <w:r>
        <w:t xml:space="preserve"> </w:t>
      </w:r>
      <w:r>
        <w:t>bettre</w:t>
      </w:r>
      <w:r>
        <w:t xml:space="preserve"> </w:t>
      </w:r>
      <w:r>
        <w:t>preest</w:t>
      </w:r>
      <w:r>
        <w:t xml:space="preserve"> </w:t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nowher</w:t>
      </w:r>
      <w:r>
        <w:t xml:space="preserve"> </w:t>
      </w:r>
      <w:r>
        <w:t>noon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618 (oxford_txts/GP.txt)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pomely</w:t>
      </w:r>
      <w:r>
        <w:t xml:space="preserve"> </w:t>
      </w:r>
      <w:r>
        <w:t>grey</w:t>
      </w:r>
      <w:r>
        <w:t xml:space="preserve"> </w:t>
      </w:r>
      <w:r>
        <w:t>and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Scot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661 (oxford_txts/GP.txt)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lyede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2D: 1st and 3rd person singular strong preterites do not end in -e: lyede</w:t>
      </w:r>
      <w:r>
        <w:br/>
        <w:t>661 (oxford_txts/GP.txt)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he</w:t>
      </w:r>
      <w:r>
        <w:t xml:space="preserve"> </w:t>
      </w:r>
      <w:r>
        <w:rPr>
          <w:i/>
        </w:rPr>
        <w:t>lyede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727 (oxford_txts/GP.txt)</w:t>
        <w:br/>
      </w:r>
      <w:r>
        <w:t>But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745 (oxford_txts/GP.txt)</w:t>
        <w:br/>
      </w:r>
      <w:r>
        <w:t>Also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754 (oxford_txts/GP.txt)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marchal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765 (oxford_txts/GP.txt)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768 (oxford_txts/GP.txt)</w:t>
        <w:br/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mirthe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769 (oxford_txts/GP.txt)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mirthe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bithoght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770 (oxford_txts/GP.txt)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ese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coste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778 (oxford_txts/GP.txt)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seide</w:t>
      </w:r>
      <w:r>
        <w:t xml:space="preserve"> </w:t>
      </w:r>
      <w:r>
        <w:t>erst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som</w:t>
      </w:r>
      <w:r>
        <w:t xml:space="preserve"> </w:t>
      </w:r>
      <w:r>
        <w:t>confort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781 (oxford_txts/GP.txt)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werken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784 (oxford_txts/GP.txt)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mery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min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791 (oxford_txts/GP.txt)</w:t>
        <w:br/>
      </w:r>
      <w:r>
        <w:t>But</w:t>
      </w:r>
      <w:r>
        <w:t xml:space="preserve"> </w:t>
      </w:r>
      <w:r>
        <w:t>tak</w:t>
      </w:r>
      <w:r>
        <w:t xml:space="preserve"> </w:t>
      </w:r>
      <w:r>
        <w:t>it</w:t>
      </w:r>
      <w:r>
        <w:t xml:space="preserve"> </w:t>
      </w:r>
      <w:r>
        <w:t>not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desdein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799 (oxford_txts/GP.txt)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telleth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805 (oxford_txts/GP.txt)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goodly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3B: Present plural forms of strong and weak verbs end in -e/-en: vouchesauf</w:t>
      </w:r>
      <w:r>
        <w:br/>
        <w:t>809 (oxford_txts/GP.txt)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814 (oxford_txts/GP.txt)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wold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833 (oxford_txts/GP.txt)</w:t>
        <w:br/>
      </w:r>
      <w:r>
        <w:t>Lat</w:t>
      </w:r>
      <w:r>
        <w:t xml:space="preserve"> </w:t>
      </w:r>
      <w:r>
        <w:t>se</w:t>
      </w:r>
      <w:r>
        <w:t xml:space="preserve"> </w:t>
      </w:r>
      <w:r>
        <w:t>now</w:t>
      </w:r>
      <w:r>
        <w:t xml:space="preserve"> </w:t>
      </w:r>
      <w:r>
        <w:t>who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836 (oxford_txts/GP.txt)</w:t>
        <w:br/>
      </w:r>
      <w:r>
        <w:t>Shal</w:t>
      </w:r>
      <w:r>
        <w:t xml:space="preserve"> </w:t>
      </w:r>
      <w:r>
        <w:rPr>
          <w:i/>
        </w:rPr>
        <w:t>pay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is</w:t>
      </w:r>
      <w:r>
        <w:t xml:space="preserve"> </w:t>
      </w:r>
      <w:r>
        <w:t>spent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855 (oxford_txts/GP.txt)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bigin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bigin</w:t>
      </w:r>
      <w:r>
        <w:br/>
        <w:t>855 (oxford_txts/GP.txt)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bigin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154 (data/oxford_txts/MLT_oxford.txt)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Man of Law's Tale 160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hir</w:t>
      </w:r>
      <w:r>
        <w:t xml:space="preserve"> </w:t>
      </w:r>
      <w:r>
        <w:t>sustene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Man of Law's Tale 175 (data/oxford_txts/MLT_oxford.txt)</w:t>
        <w:br/>
      </w:r>
      <w:r>
        <w:t>And</w:t>
      </w:r>
      <w:r>
        <w:t xml:space="preserve"> </w:t>
      </w:r>
      <w:r>
        <w:t>liven</w:t>
      </w:r>
      <w:r>
        <w:t xml:space="preserve"> </w:t>
      </w:r>
      <w:r>
        <w:t>in</w:t>
      </w:r>
      <w:r>
        <w:t xml:space="preserve"> </w:t>
      </w:r>
      <w:r>
        <w:t>wele;°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Man of Law's Tale 175 (data/oxford_txts/MLT_oxford.txt)</w:t>
        <w:br/>
      </w:r>
      <w:r>
        <w:t>And</w:t>
      </w:r>
      <w:r>
        <w:t xml:space="preserve"> </w:t>
      </w:r>
      <w:r>
        <w:t>liven</w:t>
      </w:r>
      <w:r>
        <w:t xml:space="preserve"> </w:t>
      </w:r>
      <w:r>
        <w:t>in</w:t>
      </w:r>
      <w:r>
        <w:t xml:space="preserve"> </w:t>
      </w:r>
      <w:r>
        <w:t>wele;°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208 (data/oxford_txts/MLT_oxford.txt)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space,°</w:t>
      </w:r>
      <w:r>
        <w:br/>
        <w:br/>
      </w:r>
    </w:p>
    <w:p>
      <w:r>
        <w:rPr>
          <w:b/>
        </w:rPr>
        <w:t>RULE 2A: Preterite plural verbs end in -e/-en: saw</w:t>
      </w:r>
      <w:r>
        <w:br/>
        <w:t>The Man of Law's Tale 218 (data/oxford_txts/MLT_oxford.txt)</w:t>
        <w:br/>
      </w:r>
      <w:r>
        <w:t>Than</w:t>
      </w:r>
      <w:r>
        <w:t xml:space="preserve"> </w:t>
      </w:r>
      <w:r>
        <w:rPr>
          <w:i/>
        </w:rPr>
        <w:t>saw</w:t>
      </w:r>
      <w:r>
        <w:t xml:space="preserve"> </w:t>
      </w:r>
      <w:r>
        <w:t>they</w:t>
      </w:r>
      <w:r>
        <w:t xml:space="preserve"> </w:t>
      </w:r>
      <w:r>
        <w:t>therin</w:t>
      </w:r>
      <w:r>
        <w:t xml:space="preserve"> </w:t>
      </w:r>
      <w:r>
        <w:t>swich°</w:t>
      </w:r>
      <w:r>
        <w:t xml:space="preserve"> </w:t>
      </w:r>
      <w:r>
        <w:t>difficultee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226 (data/oxford_txts/MLT_oxford.txt)</w:t>
        <w:br/>
      </w:r>
      <w:r>
        <w:t>Custance,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cristned°</w:t>
      </w:r>
      <w:r>
        <w:t xml:space="preserve"> </w:t>
      </w:r>
      <w:r>
        <w:t>doutelees;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The Man of Law's Tale 227 (data/oxford_txts/MLT_oxford.txt)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chese.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Man of Law's Tale 227 (data/oxford_txts/MLT_oxford.txt)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chese.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Man of Law's Tale 228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holde</w:t>
      </w:r>
      <w:r>
        <w:t xml:space="preserve"> </w:t>
      </w:r>
      <w:r>
        <w:t>your</w:t>
      </w:r>
      <w:r>
        <w:t xml:space="preserve"> </w:t>
      </w:r>
      <w:r>
        <w:t>arguments</w:t>
      </w:r>
      <w:r>
        <w:t xml:space="preserve"> </w:t>
      </w:r>
      <w:r>
        <w:t>in</w:t>
      </w:r>
      <w:r>
        <w:t xml:space="preserve"> </w:t>
      </w:r>
      <w:r>
        <w:t>pees;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Man of Law's Tale 231 (data/oxford_txts/MLT_oxford.txt)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longe</w:t>
      </w:r>
      <w:r>
        <w:t xml:space="preserve"> </w:t>
      </w:r>
      <w:r>
        <w:t>endure.”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241 (data/oxford_txts/MLT_oxford.txt)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in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Man of Law's Tale 261 (data/oxford_txts/MLT_oxford.txt)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the</w:t>
      </w:r>
      <w:r>
        <w:t xml:space="preserve"> </w:t>
      </w:r>
      <w:r>
        <w:t>woful</w:t>
      </w:r>
      <w:r>
        <w:t xml:space="preserve"> </w:t>
      </w:r>
      <w:r>
        <w:t>day</w:t>
      </w:r>
      <w:r>
        <w:t xml:space="preserve"> </w:t>
      </w:r>
      <w:r>
        <w:t>fatal°</w:t>
      </w:r>
      <w:r>
        <w:t xml:space="preserve"> </w:t>
      </w:r>
      <w:r>
        <w:t>is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Man of Law's Tale 273 (data/oxford_txts/MLT_oxford.txt)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wives,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The Man of Law's Tale 273 (data/oxford_txts/MLT_oxford.txt)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wives,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279 (data/oxford_txts/MLT_oxford.txt)</w:t>
        <w:br/>
      </w:r>
      <w:r>
        <w:t>Unto</w:t>
      </w:r>
      <w:r>
        <w:t xml:space="preserve"> </w:t>
      </w:r>
      <w:r>
        <w:t>your</w:t>
      </w:r>
      <w:r>
        <w:t xml:space="preserve"> </w:t>
      </w:r>
      <w:r>
        <w:t>grace,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Surrië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Man of Law's Tale 286 (data/oxford_txts/MLT_oxford.txt)</w:t>
        <w:br/>
      </w:r>
      <w:r>
        <w:t>Wommen</w:t>
      </w:r>
      <w:r>
        <w:t xml:space="preserve"> </w:t>
      </w:r>
      <w:r>
        <w:t>are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thraldom</w:t>
      </w:r>
      <w:r>
        <w:t xml:space="preserve"> </w:t>
      </w:r>
      <w:r>
        <w:t>and</w:t>
      </w:r>
      <w:r>
        <w:t xml:space="preserve"> </w:t>
      </w:r>
      <w:r>
        <w:t>penance,°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Man of Law's Tale 301 (data/oxford_txts/MLT_oxford.txt)</w:t>
        <w:br/>
      </w:r>
      <w:r>
        <w:t>That</w:t>
      </w:r>
      <w:r>
        <w:t xml:space="preserve"> </w:t>
      </w:r>
      <w:r>
        <w:t>cruel</w:t>
      </w:r>
      <w:r>
        <w:t xml:space="preserve"> </w:t>
      </w:r>
      <w:r>
        <w:t>Mars</w:t>
      </w:r>
      <w:r>
        <w:t xml:space="preserve"> </w:t>
      </w:r>
      <w:r>
        <w:t>hath</w:t>
      </w:r>
      <w:r>
        <w:t xml:space="preserve"> </w:t>
      </w:r>
      <w:r>
        <w:t>slain°</w:t>
      </w:r>
      <w:r>
        <w:t xml:space="preserve"> </w:t>
      </w:r>
      <w:r>
        <w:t>this</w:t>
      </w:r>
      <w:r>
        <w:t xml:space="preserve"> </w:t>
      </w:r>
      <w:r>
        <w:t>mariage.</w:t>
      </w:r>
      <w:r>
        <w:br/>
        <w:br/>
      </w:r>
    </w:p>
    <w:p>
      <w:r>
        <w:rPr>
          <w:b/>
        </w:rPr>
        <w:t>RULE 2A: Preterite plural verbs end in -e/-en: reneyed</w:t>
      </w:r>
      <w:r>
        <w:br/>
        <w:t>The Man of Law's Tale 340 (data/oxford_txts/MLT_oxford.txt)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t>reneyed°</w:t>
      </w:r>
      <w:r>
        <w:t xml:space="preserve"> </w:t>
      </w:r>
      <w:r>
        <w:t>Mahoun°</w:t>
      </w:r>
      <w:r>
        <w:t xml:space="preserve"> </w:t>
      </w:r>
      <w:r>
        <w:t>our</w:t>
      </w:r>
      <w:r>
        <w:t xml:space="preserve"> </w:t>
      </w:r>
      <w:r>
        <w:t>creance?°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342 (data/oxford_txts/MLT_oxford.txt)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seyn,</w:t>
      </w:r>
      <w:r>
        <w:t xml:space="preserve"> </w:t>
      </w:r>
      <w:r>
        <w:t>assenting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3A: First person singular present tense verbs end in -e/-en: shall</w:t>
      </w:r>
      <w:r>
        <w:br/>
        <w:t>The Man of Law's Tale 343 (data/oxford_txts/MLT_oxford.txt)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evermore?”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349 (data/oxford_txts/MLT_oxford.txt)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353 (data/oxford_txts/MLT_oxford.txt)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feste</w:t>
      </w:r>
      <w:r>
        <w:t xml:space="preserve"> </w:t>
      </w:r>
      <w:r>
        <w:t>and</w:t>
      </w:r>
      <w:r>
        <w:t xml:space="preserve"> </w:t>
      </w:r>
      <w:r>
        <w:t>revel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354 (data/oxford_txts/MLT_oxford.txt)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Sowdan</w:t>
      </w:r>
      <w:r>
        <w:t xml:space="preserve"> </w:t>
      </w:r>
      <w:r>
        <w:t>quite.°</w:t>
      </w:r>
      <w:r>
        <w:br/>
        <w:br/>
      </w:r>
    </w:p>
    <w:p>
      <w:r>
        <w:rPr>
          <w:b/>
        </w:rPr>
        <w:t>RULE 1: The infinitive ends in -en or -e unless the stem ends in a vowel.: fordoon</w:t>
      </w:r>
      <w:r>
        <w:br/>
        <w:t>The Man of Law's Tale 369 (data/oxford_txts/MLT_oxford.txt)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t>fordoon°</w:t>
      </w:r>
      <w:r>
        <w:t xml:space="preserve"> </w:t>
      </w:r>
      <w:r>
        <w:t>this</w:t>
      </w:r>
      <w:r>
        <w:t xml:space="preserve"> </w:t>
      </w:r>
      <w:r>
        <w:t>Cristen</w:t>
      </w:r>
      <w:r>
        <w:t xml:space="preserve"> </w:t>
      </w:r>
      <w:r>
        <w:t>mariage.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380 (data/oxford_txts/MLT_oxford.txt)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moste°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Cristen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feste;°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381 (data/oxford_txts/MLT_oxford.txt)</w:t>
        <w:br/>
      </w:r>
      <w:r>
        <w:t>“To</w:t>
      </w:r>
      <w:r>
        <w:t xml:space="preserve"> </w:t>
      </w:r>
      <w:r>
        <w:t>plesen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labour.”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382 (data/oxford_txts/MLT_oxford.txt)</w:t>
        <w:br/>
      </w:r>
      <w:r>
        <w:t>The</w:t>
      </w:r>
      <w:r>
        <w:t xml:space="preserve"> </w:t>
      </w:r>
      <w:r>
        <w:t>Sowdan</w:t>
      </w:r>
      <w:r>
        <w:t xml:space="preserve"> </w:t>
      </w:r>
      <w:r>
        <w:t>seith,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at</w:t>
      </w:r>
      <w:r>
        <w:t xml:space="preserve"> </w:t>
      </w:r>
      <w:r>
        <w:t>your</w:t>
      </w:r>
      <w:r>
        <w:t xml:space="preserve"> </w:t>
      </w:r>
      <w:r>
        <w:t>heste,”°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Man of Law's Tale 419 (data/oxford_txts/MLT_oxford.txt)</w:t>
        <w:br/>
      </w:r>
      <w:r>
        <w:t>And</w:t>
      </w:r>
      <w:r>
        <w:t xml:space="preserve"> </w:t>
      </w:r>
      <w:r>
        <w:t>deintees°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yow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The Man of Law's Tale 443 (data/oxford_txts/MLT_oxford.txt)</w:t>
        <w:br/>
      </w:r>
      <w:r>
        <w:t>And,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sayn,</w:t>
      </w:r>
      <w:r>
        <w:t xml:space="preserve"> </w:t>
      </w:r>
      <w:r>
        <w:t>vitaille°</w:t>
      </w:r>
      <w:r>
        <w:t xml:space="preserve"> </w:t>
      </w:r>
      <w:r>
        <w:t>gret</w:t>
      </w:r>
      <w:r>
        <w:t xml:space="preserve"> </w:t>
      </w:r>
      <w:r>
        <w:t>plentee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455 (data/oxford_txts/MLT_oxford.txt)</w:t>
        <w:br/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drenchen°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depe.</w:t>
      </w:r>
      <w:r>
        <w:br/>
        <w:br/>
      </w:r>
    </w:p>
    <w:p>
      <w:r>
        <w:rPr>
          <w:b/>
        </w:rPr>
        <w:t>RULE 2A: Preterite plural verbs end in -e/-en: honoured</w:t>
      </w:r>
      <w:r>
        <w:br/>
        <w:t>The Man of Law's Tale 549 (data/oxford_txts/MLT_oxford.txt)</w:t>
        <w:br/>
      </w:r>
      <w:r>
        <w:rPr>
          <w:i/>
        </w:rPr>
        <w:t>Honoured</w:t>
      </w:r>
      <w:r>
        <w:t xml:space="preserve"> </w:t>
      </w:r>
      <w:r>
        <w:t>Crist,</w:t>
      </w:r>
      <w:r>
        <w:t xml:space="preserve"> </w:t>
      </w:r>
      <w:r>
        <w:t>and</w:t>
      </w:r>
      <w:r>
        <w:t xml:space="preserve"> </w:t>
      </w:r>
      <w:r>
        <w:t>hethen</w:t>
      </w:r>
      <w:r>
        <w:t xml:space="preserve"> </w:t>
      </w:r>
      <w:r>
        <w:t>folk</w:t>
      </w:r>
      <w:r>
        <w:t xml:space="preserve"> </w:t>
      </w:r>
      <w:r>
        <w:t>bigiled;°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565 (data/oxford_txts/MLT_oxford.txt)</w:t>
        <w:br/>
      </w:r>
      <w:r>
        <w:t>Wolde</w:t>
      </w:r>
      <w:r>
        <w:t xml:space="preserve"> </w:t>
      </w:r>
      <w:r>
        <w:t>hir</w:t>
      </w:r>
      <w:r>
        <w:t xml:space="preserve"> </w:t>
      </w:r>
      <w:r>
        <w:t>for</w:t>
      </w:r>
      <w:r>
        <w:t xml:space="preserve"> </w:t>
      </w:r>
      <w:r>
        <w:t>Jesu</w:t>
      </w:r>
      <w:r>
        <w:t xml:space="preserve"> </w:t>
      </w:r>
      <w:r>
        <w:t>Cristes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Man of Law's Tale 622 (data/oxford_txts/MLT_oxford.txt)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seyn,</w:t>
      </w:r>
      <w:r>
        <w:t xml:space="preserve"> </w:t>
      </w:r>
      <w:r>
        <w:t>they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644 (data/oxford_txts/MLT_oxford.txt)</w:t>
        <w:br/>
      </w:r>
      <w:r>
        <w:t>My</w:t>
      </w:r>
      <w:r>
        <w:t xml:space="preserve"> </w:t>
      </w:r>
      <w:r>
        <w:t>socour</w:t>
      </w:r>
      <w:r>
        <w:t xml:space="preserve"> </w:t>
      </w:r>
      <w:r>
        <w:t>be,</w:t>
      </w:r>
      <w:r>
        <w:t xml:space="preserve"> </w:t>
      </w:r>
      <w:r>
        <w:t>for</w:t>
      </w:r>
      <w:r>
        <w:t xml:space="preserve"> </w:t>
      </w:r>
      <w:r>
        <w:t>elles°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die!”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Man of Law's Tale 645 (data/oxford_txts/MLT_oxford.txt)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</w:t>
      </w:r>
      <w:r>
        <w:t xml:space="preserve"> </w:t>
      </w:r>
      <w:r>
        <w:t>time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Man of Law's Tale 687 (data/oxford_txts/MLT_oxford.txt)</w:t>
        <w:br/>
      </w:r>
      <w:r>
        <w:t>This</w:t>
      </w:r>
      <w:r>
        <w:t xml:space="preserve"> </w:t>
      </w:r>
      <w:r>
        <w:t>false</w:t>
      </w:r>
      <w:r>
        <w:t xml:space="preserve"> </w:t>
      </w:r>
      <w:r>
        <w:t>knight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untrouthe°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694 (data/oxford_txts/MLT_oxford.txt)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woful,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The Man of Law's Tale 737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bere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haste</w:t>
      </w:r>
      <w:r>
        <w:t xml:space="preserve"> </w:t>
      </w:r>
      <w:r>
        <w:t>I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Man of Law's Tale 739 (data/oxford_txts/MLT_oxford.txt)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servant,</w:t>
      </w:r>
      <w:r>
        <w:t xml:space="preserve"> </w:t>
      </w:r>
      <w:r>
        <w:t>bothe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day.”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741 (data/oxford_txts/MLT_oxford.txt)</w:t>
        <w:br/>
      </w:r>
      <w:r>
        <w:t>But</w:t>
      </w:r>
      <w:r>
        <w:t xml:space="preserve"> </w:t>
      </w:r>
      <w:r>
        <w:t>heer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thou</w:t>
      </w:r>
      <w:r>
        <w:t xml:space="preserve"> </w:t>
      </w:r>
      <w:r>
        <w:t>take</w:t>
      </w:r>
      <w:r>
        <w:t xml:space="preserve"> </w:t>
      </w:r>
      <w:r>
        <w:t>thy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Man of Law's Tale 761 (data/oxford_txts/MLT_oxford.txt)</w:t>
        <w:br/>
      </w:r>
      <w:r>
        <w:t>To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lerned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lore;°</w:t>
      </w:r>
      <w:r>
        <w:br/>
        <w:br/>
      </w:r>
    </w:p>
    <w:p>
      <w:r>
        <w:rPr>
          <w:b/>
        </w:rPr>
        <w:t xml:space="preserve"> Rule 4: Past participles of strong verbs end in -e/-en: lorn</w:t>
      </w:r>
      <w:r>
        <w:br/>
        <w:t>The Man of Law's Tale 774 (data/oxford_txts/MLT_oxford.txt)</w:t>
        <w:br/>
      </w:r>
      <w:r>
        <w:t>Thy</w:t>
      </w:r>
      <w:r>
        <w:t xml:space="preserve"> </w:t>
      </w:r>
      <w:r>
        <w:t>mind</w:t>
      </w:r>
      <w:r>
        <w:t xml:space="preserve"> </w:t>
      </w:r>
      <w:r>
        <w:t>is</w:t>
      </w:r>
      <w:r>
        <w:t xml:space="preserve"> </w:t>
      </w:r>
      <w:r>
        <w:t>lorn,°</w:t>
      </w:r>
      <w:r>
        <w:t xml:space="preserve"> </w:t>
      </w:r>
      <w:r>
        <w:t>thou</w:t>
      </w:r>
      <w:r>
        <w:t xml:space="preserve"> </w:t>
      </w:r>
      <w:r>
        <w:t>janglest°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jay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Man of Law's Tale 783 (data/oxford_txts/MLT_oxford.txt)</w:t>
        <w:br/>
      </w:r>
      <w:r>
        <w:t>Fy,</w:t>
      </w:r>
      <w:r>
        <w:t xml:space="preserve"> </w:t>
      </w:r>
      <w:r>
        <w:t>feendly°</w:t>
      </w:r>
      <w:r>
        <w:t xml:space="preserve"> </w:t>
      </w:r>
      <w:r>
        <w:t>spirit,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The Man of Law's Tale 818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tormentour,</w:t>
      </w:r>
      <w:r>
        <w:t xml:space="preserve"> </w:t>
      </w:r>
      <w:r>
        <w:t>or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836 (data/oxford_txts/MLT_oxford.txt)</w:t>
        <w:br/>
      </w:r>
      <w:r>
        <w:t>“Pees,</w:t>
      </w:r>
      <w:r>
        <w:t xml:space="preserve"> </w:t>
      </w:r>
      <w:r>
        <w:t>litel</w:t>
      </w:r>
      <w:r>
        <w:t xml:space="preserve"> </w:t>
      </w:r>
      <w:r>
        <w:t>sone,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thee</w:t>
      </w:r>
      <w:r>
        <w:t xml:space="preserve"> </w:t>
      </w:r>
      <w:r>
        <w:t>non</w:t>
      </w:r>
      <w:r>
        <w:t xml:space="preserve"> </w:t>
      </w:r>
      <w:r>
        <w:t>harm.”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857 (data/oxford_txts/MLT_oxford.txt)</w:t>
        <w:br/>
      </w:r>
      <w:r>
        <w:t>Why</w:t>
      </w:r>
      <w:r>
        <w:t xml:space="preserve"> </w:t>
      </w:r>
      <w:r>
        <w:t>wil</w:t>
      </w:r>
      <w:r>
        <w:t xml:space="preserve"> </w:t>
      </w:r>
      <w:r>
        <w:t>thin</w:t>
      </w:r>
      <w:r>
        <w:t xml:space="preserve"> </w:t>
      </w:r>
      <w:r>
        <w:t>harde</w:t>
      </w:r>
      <w:r>
        <w:t xml:space="preserve"> </w:t>
      </w:r>
      <w:r>
        <w:t>fader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spilt?°</w:t>
      </w:r>
      <w:r>
        <w:br/>
        <w:br/>
      </w:r>
    </w:p>
    <w:p>
      <w:r>
        <w:rPr>
          <w:b/>
        </w:rPr>
        <w:t>Rule 5: Past participles of weak verbs do not end in -e: be</w:t>
      </w:r>
      <w:r>
        <w:br/>
        <w:t>The Man of Law's Tale 872 (data/oxford_txts/MLT_oxford.txt)</w:t>
        <w:br/>
      </w:r>
      <w:r>
        <w:t>She</w:t>
      </w:r>
      <w:r>
        <w:t xml:space="preserve"> </w:t>
      </w:r>
      <w:r>
        <w:t>hadde</w:t>
      </w:r>
      <w:r>
        <w:t xml:space="preserve"> </w:t>
      </w:r>
      <w:r>
        <w:t>ynogh,</w:t>
      </w:r>
      <w:r>
        <w:t xml:space="preserve"> </w:t>
      </w:r>
      <w:r>
        <w:t>heried°</w:t>
      </w:r>
      <w:r>
        <w:t xml:space="preserve"> </w:t>
      </w:r>
      <w:r>
        <w:rPr>
          <w:i/>
        </w:rPr>
        <w:t>be</w:t>
      </w:r>
      <w:r>
        <w:t xml:space="preserve"> </w:t>
      </w:r>
      <w:r>
        <w:t>Goddes</w:t>
      </w:r>
      <w:r>
        <w:t xml:space="preserve"> </w:t>
      </w:r>
      <w:r>
        <w:t>grace!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Man of Law's Tale 874 (data/oxford_txts/MLT_oxford.txt)</w:t>
        <w:br/>
      </w:r>
      <w:r>
        <w:t>And</w:t>
      </w:r>
      <w:r>
        <w:t xml:space="preserve"> </w:t>
      </w:r>
      <w:r>
        <w:t>bringe</w:t>
      </w:r>
      <w:r>
        <w:t xml:space="preserve"> </w:t>
      </w:r>
      <w:r>
        <w:t>hir</w:t>
      </w:r>
      <w:r>
        <w:t xml:space="preserve"> </w:t>
      </w:r>
      <w:r>
        <w:t>hoom!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1: The infinitive ends in -en or -e unless the stem ends in a vowel.: it</w:t>
      </w:r>
      <w:r>
        <w:br/>
        <w:t>The Man of Law's Tale 881 (data/oxford_txts/MLT_oxford.txt)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telle</w:t>
      </w:r>
      <w:r>
        <w:t xml:space="preserve"> </w:t>
      </w:r>
      <w:r>
        <w:rPr>
          <w:i/>
        </w:rP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2A: Preterite plural verbs end in -e/-en: comaunded</w:t>
      </w:r>
      <w:r>
        <w:br/>
        <w:t>The Man of Law's Tale 883 (data/oxford_txts/MLT_oxford.txt)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“Lord,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comaunded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910 (data/oxford_txts/MLT_oxford.txt)</w:t>
        <w:br/>
      </w:r>
      <w:r>
        <w:t>In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spille,°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sone.°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 of Law's Tale 931 (data/oxford_txts/MLT_oxford.txt)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sinne,</w:t>
      </w:r>
      <w:r>
        <w:t xml:space="preserve"> </w:t>
      </w:r>
      <w:r>
        <w:t>ben</w:t>
      </w:r>
      <w:r>
        <w:t xml:space="preserve"> </w:t>
      </w:r>
      <w:r>
        <w:t>outher</w:t>
      </w:r>
      <w:r>
        <w:t xml:space="preserve"> </w:t>
      </w:r>
      <w:r>
        <w:t>slein°</w:t>
      </w:r>
      <w:r>
        <w:t xml:space="preserve"> </w:t>
      </w:r>
      <w:r>
        <w:t>or</w:t>
      </w:r>
      <w:r>
        <w:t xml:space="preserve"> </w:t>
      </w:r>
      <w:r>
        <w:t>shente!°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932 (data/oxford_txts/MLT_oxford.txt)</w:t>
        <w:br/>
      </w:r>
      <w:r>
        <w:t>How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waike°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Rule 5: Past participles of weak verbs do not end in -e: be</w:t>
      </w:r>
      <w:r>
        <w:br/>
        <w:t>The Man of Law's Tale 950 (data/oxford_txts/MLT_oxford.txt)</w:t>
        <w:br/>
      </w:r>
      <w:r>
        <w:t>Til</w:t>
      </w:r>
      <w:r>
        <w:t xml:space="preserve"> </w:t>
      </w:r>
      <w:r>
        <w:t>Cristes</w:t>
      </w:r>
      <w:r>
        <w:t xml:space="preserve"> </w:t>
      </w:r>
      <w:r>
        <w:t>moder</w:t>
      </w:r>
      <w:r>
        <w:t xml:space="preserve"> </w:t>
      </w:r>
      <w:r>
        <w:t>(blessed</w:t>
      </w:r>
      <w:r>
        <w:t xml:space="preserve"> </w:t>
      </w:r>
      <w:r>
        <w:rPr>
          <w:i/>
        </w:rPr>
        <w:t>be</w:t>
      </w:r>
      <w:r>
        <w:t xml:space="preserve"> </w:t>
      </w:r>
      <w:r>
        <w:t>she</w:t>
      </w:r>
      <w:r>
        <w:t xml:space="preserve"> </w:t>
      </w:r>
      <w:r>
        <w:t>ay!)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983 (data/oxford_txts/MLT_oxford.txt)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tarien°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986 (data/oxford_txts/MLT_oxford.txt)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retourne,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986 (data/oxford_txts/MLT_oxford.txt)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retourne,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1007 (data/oxford_txts/MLT_oxford.txt)</w:t>
        <w:br/>
      </w:r>
      <w:r>
        <w:t>To</w:t>
      </w:r>
      <w:r>
        <w:t xml:space="preserve"> </w:t>
      </w:r>
      <w:r>
        <w:t>feste,°</w:t>
      </w:r>
      <w:r>
        <w:t xml:space="preserve"> </w:t>
      </w:r>
      <w:r>
        <w:t>and</w:t>
      </w:r>
      <w:r>
        <w:t xml:space="preserve"> </w:t>
      </w:r>
      <w:r>
        <w:t>shortly,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Man of Law's Tale 1011 (data/oxford_txts/MLT_oxford.txt)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every</w:t>
      </w:r>
      <w:r>
        <w:t xml:space="preserve"> </w:t>
      </w:r>
      <w:r>
        <w:t>circumstance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Man of Law's Tale 1021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woot”°—but</w:t>
      </w:r>
      <w:r>
        <w:t xml:space="preserve"> </w:t>
      </w:r>
      <w:r>
        <w:t>shortly,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stounde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Man of Law's Tale 1027 (data/oxford_txts/MLT_oxford.txt)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hir</w:t>
      </w:r>
      <w:r>
        <w:t xml:space="preserve"> </w:t>
      </w:r>
      <w:r>
        <w:t>hadde</w:t>
      </w:r>
      <w:r>
        <w:t xml:space="preserve"> </w:t>
      </w:r>
      <w:r>
        <w:t>lever°</w:t>
      </w:r>
      <w:r>
        <w:t xml:space="preserve"> </w:t>
      </w:r>
      <w:r>
        <w:t>a</w:t>
      </w:r>
      <w:r>
        <w:t xml:space="preserve"> </w:t>
      </w:r>
      <w:r>
        <w:t>knif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Man of Law's Tale 1069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labour</w:t>
      </w:r>
      <w:r>
        <w:t xml:space="preserve"> </w:t>
      </w:r>
      <w:r>
        <w:t>to</w:t>
      </w:r>
      <w:r>
        <w:t xml:space="preserve"> </w:t>
      </w:r>
      <w:r>
        <w:t>relesse;°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Man of Law's Tale 1070 (data/oxford_txts/MLT_oxford.txt)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wo</w:t>
      </w:r>
      <w:r>
        <w:t xml:space="preserve"> </w:t>
      </w:r>
      <w:r>
        <w:t>until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Man of Law's Tale 1071 (data/oxford_txts/MLT_oxford.txt)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wery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sorwe.°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The Man of Law's Tale 1083 (data/oxford_txts/MLT_oxford.txt)</w:t>
        <w:br/>
      </w:r>
      <w:r>
        <w:t>To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som</w:t>
      </w:r>
      <w:r>
        <w:t xml:space="preserve"> </w:t>
      </w:r>
      <w:r>
        <w:t>day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dine;</w:t>
      </w:r>
      <w:r>
        <w:br/>
        <w:br/>
      </w:r>
    </w:p>
    <w:p>
      <w:r>
        <w:rPr>
          <w:b/>
        </w:rPr>
        <w:t>RULE 2A: Preterite plural verbs end in -e/-en: wold</w:t>
      </w:r>
      <w:r>
        <w:br/>
        <w:t>The Man of Law's Tale 1086 (data/oxford_txts/MLT_oxford.txt)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wold</w:t>
      </w:r>
      <w:r>
        <w:t xml:space="preserve"> </w:t>
      </w:r>
      <w:r>
        <w:t>seyn,</w:t>
      </w:r>
      <w:r>
        <w:t xml:space="preserve"> </w:t>
      </w:r>
      <w:r>
        <w:t>how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Man of Law's Tale 1086 (data/oxford_txts/MLT_oxford.txt)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t>wold</w:t>
      </w:r>
      <w:r>
        <w:t xml:space="preserve"> </w:t>
      </w:r>
      <w:r>
        <w:t>seyn,</w:t>
      </w:r>
      <w:r>
        <w:t xml:space="preserve"> </w:t>
      </w:r>
      <w:r>
        <w:t>how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Man of Law's Tale 1107 (data/oxford_txts/MLT_oxford.txt)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doghter</w:t>
      </w:r>
      <w:r>
        <w:t xml:space="preserve"> </w:t>
      </w:r>
      <w:r>
        <w:t>Custance,”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1117 (data/oxford_txts/MLT_oxford.txt)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goth</w:t>
      </w:r>
      <w:r>
        <w:t xml:space="preserve"> </w:t>
      </w:r>
      <w:r>
        <w:t>faste,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lette.°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Man of Law's Tale 1120 (data/oxford_txts/MLT_oxford.txt)</w:t>
        <w:br/>
      </w:r>
      <w:r>
        <w:t>A</w:t>
      </w:r>
      <w:r>
        <w:t xml:space="preserve"> </w:t>
      </w:r>
      <w:r>
        <w:t>thousand</w:t>
      </w:r>
      <w:r>
        <w:t xml:space="preserve"> </w:t>
      </w:r>
      <w:r>
        <w:t>fold</w:t>
      </w:r>
      <w:r>
        <w:t xml:space="preserve"> </w:t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Book of the Duchess 3 (data/oxford_txts/BD_oxford.txt)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slepe</w:t>
      </w:r>
      <w:r>
        <w:t xml:space="preserve"> </w:t>
      </w:r>
      <w:r>
        <w:t>wel</w:t>
      </w:r>
      <w:r>
        <w:t xml:space="preserve"> </w:t>
      </w:r>
      <w:r>
        <w:t>nigh</w:t>
      </w:r>
      <w:r>
        <w:t xml:space="preserve"> </w:t>
      </w:r>
      <w:r>
        <w:t>noght;</w:t>
      </w:r>
      <w:r>
        <w:br/>
        <w:br/>
      </w:r>
    </w:p>
    <w:p>
      <w:r>
        <w:rPr>
          <w:b/>
        </w:rPr>
        <w:t>RULE 3A: First person singular present tense verbs end in -e/-en: tak</w:t>
      </w:r>
      <w:r>
        <w:br/>
        <w:t>Book of the Duchess 6 (data/oxford_txts/BD_oxford.txt)</w:t>
        <w:br/>
      </w:r>
      <w:r>
        <w:t>That,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tak</w:t>
      </w:r>
      <w:r>
        <w:t xml:space="preserve"> </w:t>
      </w:r>
      <w:r>
        <w:t>no</w:t>
      </w:r>
      <w:r>
        <w:t xml:space="preserve"> </w:t>
      </w:r>
      <w:r>
        <w:t>kepe°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Book of the Duchess 22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may,</w:t>
      </w:r>
      <w:r>
        <w:t xml:space="preserve"> </w:t>
      </w:r>
      <w:r>
        <w:t>ne</w:t>
      </w:r>
      <w:r>
        <w:t xml:space="preserve"> </w:t>
      </w:r>
      <w:r>
        <w:t>night</w:t>
      </w:r>
      <w:r>
        <w:t xml:space="preserve"> </w:t>
      </w:r>
      <w:r>
        <w:t>ne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Book of the Duchess 26 (data/oxford_txts/BD_oxford.txt)</w:t>
        <w:br/>
      </w:r>
      <w:r>
        <w:t>Hath</w:t>
      </w:r>
      <w:r>
        <w:t xml:space="preserve"> </w:t>
      </w:r>
      <w:r>
        <w:t>slain°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of</w:t>
      </w:r>
      <w:r>
        <w:t xml:space="preserve"> </w:t>
      </w:r>
      <w:r>
        <w:t>quiknesse,°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Book of the Duchess 31 (data/oxford_txts/BD_oxford.txt)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slepe,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me</w:t>
      </w:r>
      <w:r>
        <w:t xml:space="preserve"> </w:t>
      </w:r>
      <w:r>
        <w:t>is.°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Book of the Duchess 34 (data/oxford_txts/BD_oxford.txt)</w:t>
        <w:br/>
      </w:r>
      <w:r>
        <w:t>Myselven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Book of the Duchess 40 (data/oxford_txts/BD_oxford.txt)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t>heel;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done.°</w:t>
      </w:r>
      <w:r>
        <w:br/>
        <w:br/>
      </w:r>
    </w:p>
    <w:p>
      <w:r>
        <w:rPr>
          <w:b/>
        </w:rPr>
        <w:t>RULE 3B: Present plural forms of strong and weak verbs end in -e/-en: pass</w:t>
      </w:r>
      <w:r>
        <w:br/>
        <w:t>Book of the Duchess 41 (data/oxford_txts/BD_oxford.txt)</w:t>
        <w:br/>
      </w:r>
      <w:r>
        <w:rPr>
          <w:i/>
        </w:rPr>
        <w:t>Pass</w:t>
      </w:r>
      <w:r>
        <w:t xml:space="preserve"> </w:t>
      </w:r>
      <w:r>
        <w:t>we</w:t>
      </w:r>
      <w:r>
        <w:t xml:space="preserve"> </w:t>
      </w:r>
      <w:r>
        <w:t>over</w:t>
      </w:r>
      <w:r>
        <w:t xml:space="preserve"> </w:t>
      </w:r>
      <w:r>
        <w:t>until</w:t>
      </w:r>
      <w:r>
        <w:t xml:space="preserve"> </w:t>
      </w:r>
      <w:r>
        <w:t>efte;°</w:t>
      </w:r>
      <w:r>
        <w:br/>
        <w:br/>
      </w:r>
    </w:p>
    <w:p>
      <w:r>
        <w:rPr>
          <w:b/>
        </w:rPr>
        <w:t>RULE 2A: Preterite plural verbs end in -e/-en: loved</w:t>
      </w:r>
      <w:r>
        <w:br/>
        <w:t>Book of the Duchess 56 (data/oxford_txts/BD_oxford.txt)</w:t>
        <w:br/>
      </w:r>
      <w:r>
        <w:t>Whil°</w:t>
      </w:r>
      <w:r>
        <w:t xml:space="preserve"> </w:t>
      </w:r>
      <w:r>
        <w:t>men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the</w:t>
      </w:r>
      <w:r>
        <w:t xml:space="preserve"> </w:t>
      </w:r>
      <w:r>
        <w:t>lawe</w:t>
      </w:r>
      <w:r>
        <w:t xml:space="preserve"> </w:t>
      </w:r>
      <w:r>
        <w:t>of</w:t>
      </w:r>
      <w:r>
        <w:t xml:space="preserve"> </w:t>
      </w:r>
      <w:r>
        <w:t>kinde.°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Book of the Duchess 63 (data/oxford_txts/BD_oxford.txt)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Seys,</w:t>
      </w:r>
      <w:r>
        <w:t xml:space="preserve"> </w:t>
      </w:r>
      <w:r>
        <w:t>and</w:t>
      </w:r>
      <w:r>
        <w:t xml:space="preserve"> </w:t>
      </w:r>
      <w:r>
        <w:t>had</w:t>
      </w:r>
      <w:r>
        <w:t xml:space="preserve"> </w:t>
      </w:r>
      <w:r>
        <w:t>a</w:t>
      </w:r>
      <w:r>
        <w:t xml:space="preserve"> </w:t>
      </w:r>
      <w:r>
        <w:t>wife</w:t>
      </w:r>
      <w:r>
        <w:br/>
        <w:br/>
      </w:r>
    </w:p>
    <w:p>
      <w:r>
        <w:rPr>
          <w:b/>
        </w:rPr>
        <w:t>Rule 2D: 1st and 3rd person singular strong preterites do not end in -e: ferde</w:t>
      </w:r>
      <w:r>
        <w:br/>
        <w:t>Book of the Duchess 99 (data/oxford_txts/BD_oxford.txt)</w:t>
        <w:br/>
      </w:r>
      <w:r>
        <w:t>I</w:t>
      </w:r>
      <w:r>
        <w:t xml:space="preserve"> </w:t>
      </w:r>
      <w:r>
        <w:t>ferde°</w:t>
      </w:r>
      <w:r>
        <w:t xml:space="preserve"> </w:t>
      </w:r>
      <w:r>
        <w:t>the</w:t>
      </w:r>
      <w:r>
        <w:t xml:space="preserve"> </w:t>
      </w:r>
      <w:r>
        <w:t>worse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morwe°</w:t>
      </w:r>
      <w:r>
        <w:br/>
        <w:br/>
      </w:r>
    </w:p>
    <w:p>
      <w:r>
        <w:rPr>
          <w:b/>
        </w:rPr>
        <w:t>RULE 1: The infinitive ends in -en or -e unless the stem ends in a vowel.: wit</w:t>
      </w:r>
      <w:r>
        <w:br/>
        <w:t>Book of the Duchess 112 (data/oxford_txts/BD_oxford.txt)</w:t>
        <w:br/>
      </w:r>
      <w:r>
        <w:t>Soone,</w:t>
      </w:r>
      <w:r>
        <w:t xml:space="preserve"> </w:t>
      </w:r>
      <w:r>
        <w:t>or</w:t>
      </w:r>
      <w:r>
        <w:t xml:space="preserve"> </w:t>
      </w:r>
      <w:r>
        <w:t>wit°</w:t>
      </w:r>
      <w:r>
        <w:t xml:space="preserve"> </w:t>
      </w:r>
      <w:r>
        <w:t>wher</w:t>
      </w:r>
      <w:r>
        <w:t xml:space="preserve"> </w:t>
      </w:r>
      <w:r>
        <w:t>so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Book of the Duchess 114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you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Book of the Duchess 120 (data/oxford_txts/BD_oxford.txt)</w:t>
        <w:br/>
      </w:r>
      <w:r>
        <w:t>Wherthrough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2D: 1st and 3rd person singular strong preterites do not end in -e: tooke</w:t>
      </w:r>
      <w:r>
        <w:br/>
        <w:t>Book of the Duchess 128 (data/oxford_txts/BD_oxford.txt)</w:t>
        <w:br/>
      </w:r>
      <w:r>
        <w:t>Fil</w:t>
      </w:r>
      <w:r>
        <w:t xml:space="preserve"> </w:t>
      </w:r>
      <w:r>
        <w:t>on</w:t>
      </w:r>
      <w:r>
        <w:t xml:space="preserve"> </w:t>
      </w:r>
      <w:r>
        <w:t>her,</w:t>
      </w:r>
      <w:r>
        <w:t xml:space="preserve"> </w:t>
      </w:r>
      <w:r>
        <w:t>or°</w:t>
      </w:r>
      <w:r>
        <w:t xml:space="preserve"> </w:t>
      </w:r>
      <w:r>
        <w:t>she</w:t>
      </w:r>
      <w:r>
        <w:t xml:space="preserve"> </w:t>
      </w:r>
      <w:r>
        <w:rPr>
          <w:i/>
        </w:rPr>
        <w:t>tooke</w:t>
      </w:r>
      <w:r>
        <w:t xml:space="preserve"> </w:t>
      </w:r>
      <w:r>
        <w:t>kepe,°</w:t>
      </w:r>
      <w:r>
        <w:br/>
        <w:br/>
      </w:r>
    </w:p>
    <w:p>
      <w:r>
        <w:rPr>
          <w:b/>
        </w:rPr>
        <w:t xml:space="preserve"> Rule 4: Past participles of strong verbs end in -e/-en: com</w:t>
      </w:r>
      <w:r>
        <w:br/>
        <w:t>Book of the Duchess 135 (data/oxford_txts/BD_oxford.txt)</w:t>
        <w:br/>
      </w:r>
      <w:r>
        <w:t>¶Whan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com,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t>thus: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Book of the Duchess 145 (data/oxford_txts/BD_oxford.txt)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it</w:t>
      </w:r>
      <w:r>
        <w:t xml:space="preserve"> </w:t>
      </w:r>
      <w:r>
        <w:t>goon°</w:t>
      </w:r>
      <w:r>
        <w:t xml:space="preserve"> </w:t>
      </w:r>
      <w:r>
        <w:t>to</w:t>
      </w:r>
      <w:r>
        <w:t xml:space="preserve"> </w:t>
      </w:r>
      <w:r>
        <w:t>Alcione</w:t>
      </w:r>
      <w:r>
        <w:br/>
        <w:br/>
      </w:r>
    </w:p>
    <w:p>
      <w:r>
        <w:rPr>
          <w:b/>
        </w:rPr>
        <w:t>RULE 2A: Preterite plural verbs end in -e/-en: cam</w:t>
      </w:r>
      <w:r>
        <w:br/>
        <w:t>Book of the Duchess 161 (data/oxford_txts/BD_oxford.txt)</w:t>
        <w:br/>
      </w:r>
      <w:r>
        <w:rPr>
          <w:i/>
        </w:rPr>
        <w:t>Cam</w:t>
      </w:r>
      <w:r>
        <w:t xml:space="preserve"> </w:t>
      </w:r>
      <w:r>
        <w:t>renning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cliffs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Book of the Duchess 172 (data/oxford_txts/BD_oxford.txt)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good</w:t>
      </w:r>
      <w:r>
        <w:t xml:space="preserve"> </w:t>
      </w:r>
      <w:r>
        <w:t>leiser°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route°</w:t>
      </w:r>
      <w:r>
        <w:br/>
        <w:br/>
      </w:r>
    </w:p>
    <w:p>
      <w:r>
        <w:rPr>
          <w:b/>
        </w:rPr>
        <w:t>RULE 2A: Preterite plural verbs end in -e/-en: lay</w:t>
      </w:r>
      <w:r>
        <w:br/>
        <w:t>Book of the Duchess 176 (data/oxford_txts/BD_oxford.txt)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rPr>
          <w:i/>
        </w:rPr>
        <w:t>lay</w:t>
      </w:r>
      <w:r>
        <w:t xml:space="preserve"> </w:t>
      </w:r>
      <w:r>
        <w:t>naked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Book of the Duchess 204 (data/oxford_txts/BD_oxford.txt)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swete,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dede;</w:t>
      </w:r>
      <w:r>
        <w:br/>
        <w:br/>
      </w:r>
    </w:p>
    <w:p>
      <w:r>
        <w:rPr>
          <w:b/>
        </w:rPr>
        <w:t>RULE 3B: Present plural forms of strong and weak verbs end in -e/-en: bury</w:t>
      </w:r>
      <w:r>
        <w:br/>
        <w:t>Book of the Duchess 207 (data/oxford_txts/BD_oxford.txt)</w:t>
        <w:br/>
      </w:r>
      <w:r>
        <w:rPr>
          <w:i/>
        </w:rPr>
        <w:t>Bury</w:t>
      </w:r>
      <w:r>
        <w:t xml:space="preserve"> </w:t>
      </w:r>
      <w:r>
        <w:t>my</w:t>
      </w:r>
      <w:r>
        <w:t xml:space="preserve"> </w:t>
      </w:r>
      <w:r>
        <w:t>body,</w:t>
      </w:r>
      <w:r>
        <w:t xml:space="preserve"> </w:t>
      </w:r>
      <w:r>
        <w:t>for</w:t>
      </w:r>
      <w:r>
        <w:t xml:space="preserve"> </w:t>
      </w:r>
      <w:r>
        <w:t>suche</w:t>
      </w:r>
      <w:r>
        <w:t xml:space="preserve"> </w:t>
      </w:r>
      <w:r>
        <w:t>a</w:t>
      </w:r>
      <w:r>
        <w:t xml:space="preserve"> </w:t>
      </w:r>
      <w:r>
        <w:t>tide°</w:t>
      </w:r>
      <w:r>
        <w:br/>
        <w:br/>
      </w:r>
    </w:p>
    <w:p>
      <w:r>
        <w:rPr>
          <w:b/>
        </w:rPr>
        <w:t>RULE 1: The infinitive ends in -en or -e unless the stem ends in a vowel.: find</w:t>
      </w:r>
      <w:r>
        <w:br/>
        <w:t>Book of the Duchess 208 (data/oxford_txts/BD_oxford.txt)</w:t>
        <w:br/>
      </w:r>
      <w:r>
        <w:t>Ye</w:t>
      </w:r>
      <w:r>
        <w:t xml:space="preserve"> </w:t>
      </w:r>
      <w:r>
        <w:t>mowe</w:t>
      </w:r>
      <w:r>
        <w:t xml:space="preserve"> </w:t>
      </w:r>
      <w:r>
        <w:t>it</w:t>
      </w:r>
      <w:r>
        <w:t xml:space="preserve"> </w:t>
      </w:r>
      <w:r>
        <w:rPr>
          <w:i/>
        </w:rPr>
        <w:t>find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beside;°</w:t>
      </w:r>
      <w:r>
        <w:br/>
        <w:br/>
      </w:r>
    </w:p>
    <w:p>
      <w:r>
        <w:rPr>
          <w:b/>
        </w:rPr>
        <w:t>Rule 2D: 1st and 3rd person singular strong preterites do not end in -e: sawe</w:t>
      </w:r>
      <w:r>
        <w:br/>
        <w:t>Book of the Duchess 213 (data/oxford_txts/BD_oxford.txt)</w:t>
        <w:br/>
      </w:r>
      <w:r>
        <w:t>And</w:t>
      </w:r>
      <w:r>
        <w:t xml:space="preserve"> </w:t>
      </w:r>
      <w:r>
        <w:rPr>
          <w:i/>
        </w:rPr>
        <w:t>sawe</w:t>
      </w:r>
      <w:r>
        <w:t xml:space="preserve"> </w:t>
      </w:r>
      <w:r>
        <w:t>noght.°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“For</w:t>
      </w:r>
      <w:r>
        <w:t xml:space="preserve"> </w:t>
      </w:r>
      <w:r>
        <w:t>sorwe!”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Book of the Duchess 216 (data/oxford_txts/BD_oxford.txt)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Book of the Duchess 218 (data/oxford_txts/BD_oxford.txt)</w:t>
        <w:br/>
      </w:r>
      <w:r>
        <w:t>My</w:t>
      </w:r>
      <w:r>
        <w:t xml:space="preserve"> </w:t>
      </w:r>
      <w:r>
        <w:t>first</w:t>
      </w:r>
      <w:r>
        <w:t xml:space="preserve"> </w:t>
      </w:r>
      <w:r>
        <w:t>matere°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226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wherfore;</w:t>
      </w:r>
      <w:r>
        <w:br/>
        <w:br/>
      </w:r>
    </w:p>
    <w:p>
      <w:r>
        <w:rPr>
          <w:b/>
        </w:rPr>
        <w:t>RULE 1: The infinitive ends in -en or -e unless the stem ends in a vowel.: sleep</w:t>
      </w:r>
      <w:r>
        <w:br/>
        <w:t>Book of the Duchess 236 (data/oxford_txts/BD_oxford.txt)</w:t>
        <w:br/>
      </w:r>
      <w:r>
        <w:t>Men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sleep,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Book of the Duchess 246 (data/oxford_txts/BD_oxford.txt)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yive</w:t>
      </w:r>
      <w:r>
        <w:t xml:space="preserve"> </w:t>
      </w:r>
      <w:r>
        <w:t>him</w:t>
      </w:r>
      <w:r>
        <w:t xml:space="preserve"> </w:t>
      </w:r>
      <w:r>
        <w:t>the</w:t>
      </w:r>
      <w:r>
        <w:t xml:space="preserve"> </w:t>
      </w:r>
      <w:r>
        <w:t>alderbeste°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Book of the Duchess 251 (data/oxford_txts/BD_oxford.txt)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yif°</w:t>
      </w:r>
      <w:r>
        <w:t xml:space="preserve"> </w:t>
      </w:r>
      <w:r>
        <w:t>him</w:t>
      </w:r>
      <w:r>
        <w:t xml:space="preserve"> </w:t>
      </w:r>
      <w:r>
        <w:t>a</w:t>
      </w:r>
      <w:r>
        <w:t xml:space="preserve"> </w:t>
      </w:r>
      <w:r>
        <w:t>feder°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1: The infinitive ends in -en or -e unless the stem ends in a vowel.: need</w:t>
      </w:r>
      <w:r>
        <w:br/>
        <w:t>Book of the Duchess 256 (data/oxford_txts/BD_oxford.txt)</w:t>
        <w:br/>
      </w:r>
      <w:r>
        <w:t>Him</w:t>
      </w:r>
      <w:r>
        <w:t xml:space="preserve"> </w:t>
      </w:r>
      <w:r>
        <w:t>thar</w:t>
      </w:r>
      <w:r>
        <w:t xml:space="preserve"> </w:t>
      </w:r>
      <w:r>
        <w:t>not</w:t>
      </w:r>
      <w:r>
        <w:t xml:space="preserve"> </w:t>
      </w:r>
      <w:r>
        <w:t>need°</w:t>
      </w:r>
      <w:r>
        <w:t xml:space="preserve"> </w:t>
      </w:r>
      <w:r>
        <w:t>to</w:t>
      </w:r>
      <w:r>
        <w:t xml:space="preserve"> </w:t>
      </w:r>
      <w:r>
        <w:t>turnen</w:t>
      </w:r>
      <w:r>
        <w:t xml:space="preserve"> </w:t>
      </w:r>
      <w:r>
        <w:t>ofte.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257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yive</w:t>
      </w:r>
      <w:r>
        <w:t xml:space="preserve"> </w:t>
      </w:r>
      <w:r>
        <w:t>him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falles°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259 (data/oxford_txts/BD_oxford.txt)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peint°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golde</w:t>
      </w:r>
      <w:r>
        <w:br/>
        <w:br/>
      </w:r>
    </w:p>
    <w:p>
      <w:r>
        <w:rPr>
          <w:b/>
        </w:rPr>
        <w:t>RULE 1: The infinitive ends in -en or -e unless the stem ends in a vowel.: peint</w:t>
      </w:r>
      <w:r>
        <w:br/>
        <w:t>Book of the Duchess 259 (data/oxford_txts/BD_oxford.txt)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do</w:t>
      </w:r>
      <w:r>
        <w:t xml:space="preserve"> </w:t>
      </w:r>
      <w:r>
        <w:t>peint°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golde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263 (data/oxford_txts/BD_oxford.txt)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rPr>
          <w:i/>
        </w:rPr>
        <w:t>mak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Book of the Duchess 268 (data/oxford_txts/BD_oxford.txt)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goddesse,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so°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Book of the Duchess 269 (data/oxford_txts/BD_oxford.txt)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holde</w:t>
      </w:r>
      <w:r>
        <w:t xml:space="preserve"> </w:t>
      </w:r>
      <w:r>
        <w:t>her</w:t>
      </w:r>
      <w:r>
        <w:t xml:space="preserve"> </w:t>
      </w:r>
      <w:r>
        <w:t>paide.”°</w:t>
      </w:r>
      <w:r>
        <w:br/>
        <w:br/>
      </w:r>
    </w:p>
    <w:p>
      <w:r>
        <w:rPr>
          <w:b/>
        </w:rPr>
        <w:t>RULE 1: The infinitive ends in -en or -e unless the stem ends in a vowel.: sleep</w:t>
      </w:r>
      <w:r>
        <w:br/>
        <w:t>Book of the Duchess 274 (data/oxford_txts/BD_oxford.txt)</w:t>
        <w:br/>
      </w:r>
      <w:r>
        <w:t>To</w:t>
      </w:r>
      <w:r>
        <w:t xml:space="preserve"> </w:t>
      </w:r>
      <w:r>
        <w:t>sleep,</w:t>
      </w:r>
      <w:r>
        <w:t xml:space="preserve"> </w:t>
      </w:r>
      <w:r>
        <w:t>that</w:t>
      </w:r>
      <w:r>
        <w:t xml:space="preserve"> </w:t>
      </w:r>
      <w:r>
        <w:t>right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booke</w:t>
      </w:r>
      <w:r>
        <w:br/>
        <w:br/>
      </w:r>
    </w:p>
    <w:p>
      <w:r>
        <w:rPr>
          <w:b/>
        </w:rPr>
        <w:t>RULE 2A: Preterite plural verbs end in -e/-en: fortuned</w:t>
      </w:r>
      <w:r>
        <w:br/>
        <w:t>Book of the Duchess 288 (data/oxford_txts/BD_oxford.txt)</w:t>
        <w:br/>
      </w:r>
      <w:r>
        <w:t>Suche</w:t>
      </w:r>
      <w:r>
        <w:t xml:space="preserve"> </w:t>
      </w:r>
      <w:r>
        <w:t>mervailes</w:t>
      </w:r>
      <w:r>
        <w:t xml:space="preserve"> </w:t>
      </w:r>
      <w:r>
        <w:rPr>
          <w:i/>
        </w:rPr>
        <w:t>fortuned</w:t>
      </w:r>
      <w:r>
        <w:t xml:space="preserve"> </w:t>
      </w:r>
      <w:r>
        <w:t>than)°</w:t>
      </w:r>
      <w:r>
        <w:br/>
        <w:br/>
      </w:r>
    </w:p>
    <w:p>
      <w:r>
        <w:rPr>
          <w:b/>
        </w:rPr>
        <w:t>RULE 1: The infinitive ends in -en or -e unless the stem ends in a vowel.: ared</w:t>
      </w:r>
      <w:r>
        <w:br/>
        <w:t>Book of the Duchess 289 (data/oxford_txts/BD_oxford.txt)</w:t>
        <w:br/>
      </w:r>
      <w:r>
        <w:t>I</w:t>
      </w:r>
      <w:r>
        <w:t xml:space="preserve"> </w:t>
      </w:r>
      <w:r>
        <w:t>trowe,</w:t>
      </w:r>
      <w:r>
        <w:t xml:space="preserve"> </w:t>
      </w:r>
      <w:r>
        <w:t>ared°</w:t>
      </w:r>
      <w:r>
        <w:t xml:space="preserve"> </w:t>
      </w:r>
      <w:r>
        <w:t>my</w:t>
      </w:r>
      <w:r>
        <w:t xml:space="preserve"> </w:t>
      </w:r>
      <w:r>
        <w:t>dremes</w:t>
      </w:r>
      <w:r>
        <w:t xml:space="preserve"> </w:t>
      </w:r>
      <w:r>
        <w:t>even.°</w:t>
      </w:r>
      <w:r>
        <w:br/>
        <w:br/>
      </w:r>
    </w:p>
    <w:p>
      <w:r>
        <w:rPr>
          <w:b/>
        </w:rPr>
        <w:t>RULE 2A: Preterite plural verbs end in -e/-en: song</w:t>
      </w:r>
      <w:r>
        <w:br/>
        <w:t>Book of the Duchess 304 (data/oxford_txts/BD_oxford.txt)</w:t>
        <w:br/>
      </w:r>
      <w:r>
        <w:t>Had</w:t>
      </w:r>
      <w:r>
        <w:t xml:space="preserve"> </w:t>
      </w:r>
      <w:r>
        <w:t>herd;</w:t>
      </w:r>
      <w:r>
        <w:t xml:space="preserve"> </w:t>
      </w:r>
      <w:r>
        <w:t>for</w:t>
      </w:r>
      <w:r>
        <w:t xml:space="preserve"> </w:t>
      </w:r>
      <w:r>
        <w:t>somme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song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5: Past participles of weak verbs do not end in -e: herde</w:t>
      </w:r>
      <w:r>
        <w:br/>
        <w:t>Book of the Duchess 311 (data/oxford_txts/BD_oxford.txt)</w:t>
        <w:br/>
      </w:r>
      <w:r>
        <w:t>I</w:t>
      </w:r>
      <w:r>
        <w:t xml:space="preserve"> </w:t>
      </w:r>
      <w:r>
        <w:t>nold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had°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hem</w:t>
      </w:r>
      <w:r>
        <w:t xml:space="preserve"> </w:t>
      </w:r>
      <w:r>
        <w:t>singe</w:t>
      </w:r>
      <w:r>
        <w:br/>
        <w:br/>
      </w:r>
    </w:p>
    <w:p>
      <w:r>
        <w:rPr>
          <w:b/>
        </w:rPr>
        <w:t>RULE 1: The infinitive ends in -en or -e unless the stem ends in a vowel.: sing</w:t>
      </w:r>
      <w:r>
        <w:br/>
        <w:t>Book of the Duchess 318 (data/oxford_txts/BD_oxford.txt)</w:t>
        <w:br/>
      </w:r>
      <w:r>
        <w:t>To</w:t>
      </w:r>
      <w:r>
        <w:t xml:space="preserve"> </w:t>
      </w:r>
      <w:r>
        <w:t>sing,</w:t>
      </w:r>
      <w:r>
        <w:t xml:space="preserve"> </w:t>
      </w:r>
      <w:r>
        <w:t>for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him</w:t>
      </w:r>
      <w:r>
        <w:t xml:space="preserve"> </w:t>
      </w:r>
      <w:r>
        <w:t>peined</w:t>
      </w:r>
      <w:r>
        <w:br/>
        <w:br/>
      </w:r>
    </w:p>
    <w:p>
      <w:r>
        <w:rPr>
          <w:b/>
        </w:rPr>
        <w:t>RULE 2A: Preterite plural verbs end in -e/-en: spared</w:t>
      </w:r>
      <w:r>
        <w:br/>
        <w:t>Book of the Duchess 320 (data/oxford_txts/BD_oxford.txt)</w:t>
        <w:br/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spared</w:t>
      </w:r>
      <w:r>
        <w:t xml:space="preserve"> </w:t>
      </w:r>
      <w:r>
        <w:t>not</w:t>
      </w:r>
      <w:r>
        <w:t xml:space="preserve"> </w:t>
      </w:r>
      <w:r>
        <w:t>hir</w:t>
      </w:r>
      <w:r>
        <w:t xml:space="preserve"> </w:t>
      </w:r>
      <w:r>
        <w:t>throtes.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321 (data/oxford_txts/BD_oxford.txt)</w:t>
        <w:br/>
      </w:r>
      <w:r>
        <w:t>And,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my</w:t>
      </w:r>
      <w:r>
        <w:t xml:space="preserve"> </w:t>
      </w:r>
      <w:r>
        <w:t>chambre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5: Past participles of weak verbs do not end in -e: ywroghte</w:t>
      </w:r>
      <w:r>
        <w:br/>
        <w:t>Book of the Duchess 327 (data/oxford_txts/BD_oxford.txt)</w:t>
        <w:br/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glasinge</w:t>
      </w:r>
      <w:r>
        <w:t xml:space="preserve"> </w:t>
      </w:r>
      <w:r>
        <w:rPr>
          <w:i/>
        </w:rPr>
        <w:t>ywroghte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2A: Preterite plural verbs end in -e/-en: wold</w:t>
      </w:r>
      <w:r>
        <w:br/>
        <w:t>Book of the Duchess 351 (data/oxford_txts/BD_oxford.txt)</w:t>
        <w:br/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</w:t>
      </w:r>
      <w:r>
        <w:t xml:space="preserve"> </w:t>
      </w:r>
      <w:r>
        <w:t>slee</w:t>
      </w:r>
      <w:r>
        <w:t xml:space="preserve"> </w:t>
      </w:r>
      <w:r>
        <w:t>the</w:t>
      </w:r>
      <w:r>
        <w:t xml:space="preserve"> </w:t>
      </w:r>
      <w:r>
        <w:t>hert°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RULE 2A: Preterite plural verbs end in -e/-en: hied</w:t>
      </w:r>
      <w:r>
        <w:br/>
        <w:t>Book of the Duchess 363 (data/oxford_txts/BD_oxford.txt)</w:t>
        <w:br/>
      </w:r>
      <w:r>
        <w:t>And</w:t>
      </w:r>
      <w:r>
        <w:t xml:space="preserve"> </w:t>
      </w:r>
      <w:r>
        <w:rPr>
          <w:i/>
        </w:rPr>
        <w:t>hied</w:t>
      </w:r>
      <w:r>
        <w:t xml:space="preserve"> </w:t>
      </w:r>
      <w:r>
        <w:t>hem°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2A: Preterite plural verbs end in -e/-en: cam</w:t>
      </w:r>
      <w:r>
        <w:br/>
        <w:t>Book of the Duchess 372 (data/oxford_txts/BD_oxford.txt)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cam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 xml:space="preserve"> Rule 4: Past participles of strong verbs end in -e/-en: walked</w:t>
      </w:r>
      <w:r>
        <w:br/>
        <w:t>Book of the Duchess 387 (data/oxford_txts/BD_oxford.txt)</w:t>
        <w:br/>
      </w:r>
      <w:r>
        <w:t>¶I</w:t>
      </w:r>
      <w:r>
        <w:t xml:space="preserve"> </w:t>
      </w:r>
      <w:r>
        <w:t>was</w:t>
      </w:r>
      <w:r>
        <w:t xml:space="preserve"> </w:t>
      </w:r>
      <w:r>
        <w:t>go</w:t>
      </w:r>
      <w:r>
        <w:t xml:space="preserve"> </w:t>
      </w:r>
      <w:r>
        <w:t>walked°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tre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Book of the Duchess 404 (data/oxford_txts/BD_oxford.txt)</w:t>
        <w:br/>
      </w:r>
      <w:r>
        <w:rPr>
          <w:i/>
        </w:rPr>
        <w:t>Had</w:t>
      </w:r>
      <w:r>
        <w:t xml:space="preserve"> </w:t>
      </w:r>
      <w:r>
        <w:t>mad</w:t>
      </w:r>
      <w:r>
        <w:t xml:space="preserve"> </w:t>
      </w:r>
      <w:r>
        <w:t>hir</w:t>
      </w:r>
      <w:r>
        <w:t xml:space="preserve"> </w:t>
      </w:r>
      <w:r>
        <w:t>dwelling</w:t>
      </w:r>
      <w:r>
        <w:t xml:space="preserve"> </w:t>
      </w:r>
      <w:r>
        <w:t>ther,</w:t>
      </w:r>
      <w:r>
        <w:t xml:space="preserve"> </w:t>
      </w:r>
      <w:r>
        <w:t>I</w:t>
      </w:r>
      <w:r>
        <w:t xml:space="preserve"> </w:t>
      </w:r>
      <w:r>
        <w:t>trowe;°</w:t>
      </w:r>
      <w:r>
        <w:br/>
        <w:br/>
      </w:r>
    </w:p>
    <w:p>
      <w:r>
        <w:rPr>
          <w:b/>
        </w:rPr>
        <w:t xml:space="preserve"> Rule 4: Past participles of strong verbs end in -e/-en: forget</w:t>
      </w:r>
      <w:r>
        <w:br/>
        <w:t>Book of the Duchess 410 (data/oxford_txts/BD_oxford.txt)</w:t>
        <w:br/>
      </w:r>
      <w:r>
        <w:t>It</w:t>
      </w:r>
      <w:r>
        <w:t xml:space="preserve"> </w:t>
      </w:r>
      <w:r>
        <w:t>had</w:t>
      </w:r>
      <w:r>
        <w:t xml:space="preserve"> </w:t>
      </w:r>
      <w:r>
        <w:rPr>
          <w:i/>
        </w:rPr>
        <w:t>forget</w:t>
      </w:r>
      <w:r>
        <w:t xml:space="preserve"> </w:t>
      </w:r>
      <w:r>
        <w:t>the</w:t>
      </w:r>
      <w:r>
        <w:t xml:space="preserve"> </w:t>
      </w:r>
      <w:r>
        <w:t>povertee</w:t>
      </w:r>
      <w:r>
        <w:br/>
        <w:br/>
      </w:r>
    </w:p>
    <w:p>
      <w:r>
        <w:rPr>
          <w:b/>
        </w:rPr>
        <w:t>RULE 1: The infinitive ends in -en or -e unless the stem ends in a vowel.: fail</w:t>
      </w:r>
      <w:r>
        <w:br/>
        <w:t>Book of the Duchess 441 (data/oxford_txts/BD_oxford.txt)</w:t>
        <w:br/>
      </w:r>
      <w:r>
        <w:t>Yet</w:t>
      </w:r>
      <w:r>
        <w:t xml:space="preserve"> </w:t>
      </w:r>
      <w:r>
        <w:t>shulde</w:t>
      </w:r>
      <w:r>
        <w:t xml:space="preserve"> </w:t>
      </w:r>
      <w:r>
        <w:t>he</w:t>
      </w:r>
      <w:r>
        <w:t xml:space="preserve"> </w:t>
      </w:r>
      <w:r>
        <w:rPr>
          <w:i/>
        </w:rPr>
        <w:t>fail</w:t>
      </w:r>
      <w:r>
        <w:t xml:space="preserve"> </w:t>
      </w:r>
      <w:r>
        <w:t>to</w:t>
      </w:r>
      <w:r>
        <w:t xml:space="preserve"> </w:t>
      </w:r>
      <w:r>
        <w:t>rekene</w:t>
      </w:r>
      <w:r>
        <w:t xml:space="preserve"> </w:t>
      </w:r>
      <w:r>
        <w:t>evene</w:t>
      </w:r>
      <w:r>
        <w:br/>
        <w:br/>
      </w:r>
    </w:p>
    <w:p>
      <w:r>
        <w:rPr>
          <w:b/>
        </w:rPr>
        <w:t>RULE 2A: Preterite plural verbs end in -e/-en: romed</w:t>
      </w:r>
      <w:r>
        <w:br/>
        <w:t>Book of the Duchess 443 (data/oxford_txts/BD_oxford.txt)</w:t>
        <w:br/>
      </w:r>
      <w:r>
        <w:t>¶But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romed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2E: 2nd person singular preterit of strong verbs end in -e: took</w:t>
      </w:r>
      <w:r>
        <w:br/>
        <w:t>Book of the Duchess 483 (data/oxford_txts/BD_oxford.txt)</w:t>
        <w:br/>
      </w:r>
      <w:r>
        <w:t xml:space="preserve">    Whan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rPr>
          <w:i/>
        </w:rPr>
        <w:t>took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swete?</w:t>
      </w:r>
      <w:r>
        <w:br/>
        <w:br/>
      </w:r>
    </w:p>
    <w:p>
      <w:r>
        <w:rPr>
          <w:b/>
        </w:rPr>
        <w:t>Rule 2D: 1st and 3rd person singular strong preterites do not end in -e: spake</w:t>
      </w:r>
      <w:r>
        <w:br/>
        <w:t>Book of the Duchess 503 (data/oxford_txts/BD_oxford.txt)</w:t>
        <w:br/>
      </w:r>
      <w:r>
        <w:t>And</w:t>
      </w:r>
      <w:r>
        <w:t xml:space="preserve"> </w:t>
      </w:r>
      <w:r>
        <w:t>grette</w:t>
      </w:r>
      <w:r>
        <w:t xml:space="preserve"> </w:t>
      </w:r>
      <w:r>
        <w:t>him,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rPr>
          <w:i/>
        </w:rPr>
        <w:t>spake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2A: Preterite plural verbs end in -e/-en: lay</w:t>
      </w:r>
      <w:r>
        <w:br/>
        <w:t>Book of the Duchess 508 (data/oxford_txts/BD_oxford.txt)</w:t>
        <w:br/>
      </w:r>
      <w:r>
        <w:t>And</w:t>
      </w:r>
      <w:r>
        <w:t xml:space="preserve"> </w:t>
      </w:r>
      <w:r>
        <w:rPr>
          <w:i/>
        </w:rPr>
        <w:t>lay</w:t>
      </w:r>
      <w:r>
        <w:t xml:space="preserve"> </w:t>
      </w:r>
      <w:r>
        <w:t>so</w:t>
      </w:r>
      <w:r>
        <w:t xml:space="preserve"> </w:t>
      </w:r>
      <w:r>
        <w:t>colde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herte;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Book of the Duchess 514 (data/oxford_txts/BD_oxford.txt)</w:t>
        <w:br/>
      </w:r>
      <w:r>
        <w:t>¶But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last,</w:t>
      </w:r>
      <w:r>
        <w:t xml:space="preserve"> </w:t>
      </w:r>
      <w:r>
        <w:t>to</w:t>
      </w:r>
      <w:r>
        <w:t xml:space="preserve"> </w:t>
      </w:r>
      <w:r>
        <w:rPr>
          <w:i/>
        </w:rPr>
        <w:t>sayn</w:t>
      </w:r>
      <w:r>
        <w:t xml:space="preserve"> </w:t>
      </w:r>
      <w:r>
        <w:t>right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Book of the Duchess 519 (data/oxford_txts/BD_oxford.txt)</w:t>
        <w:br/>
      </w:r>
      <w:r>
        <w:t>He</w:t>
      </w:r>
      <w:r>
        <w:t xml:space="preserve"> </w:t>
      </w:r>
      <w:r>
        <w:t>saide,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thee,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520 (data/oxford_txts/BD_oxford.txt)</w:t>
        <w:br/>
      </w:r>
      <w:r>
        <w:t>I</w:t>
      </w:r>
      <w:r>
        <w:t xml:space="preserve"> </w:t>
      </w:r>
      <w:r>
        <w:t>herd</w:t>
      </w:r>
      <w:r>
        <w:t xml:space="preserve"> </w:t>
      </w:r>
      <w:r>
        <w:t>thee</w:t>
      </w:r>
      <w:r>
        <w:t xml:space="preserve"> </w:t>
      </w:r>
      <w:r>
        <w:t>not,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Book of the Duchess 523 (data/oxford_txts/BD_oxford.txt)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ought°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Book of the Duchess 542 (data/oxford_txts/BD_oxford.txt)</w:t>
        <w:br/>
      </w:r>
      <w:r>
        <w:t>¶“I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therof,”°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Book of the Duchess 544 (data/oxford_txts/BD_oxford.txt)</w:t>
        <w:br/>
      </w:r>
      <w:r>
        <w:t>¶“By</w:t>
      </w:r>
      <w:r>
        <w:t xml:space="preserve"> </w:t>
      </w:r>
      <w:r>
        <w:t>our</w:t>
      </w:r>
      <w:r>
        <w:t xml:space="preserve"> </w:t>
      </w:r>
      <w:r>
        <w:t>Lord,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yow</w:t>
      </w:r>
      <w:r>
        <w:t xml:space="preserve"> </w:t>
      </w:r>
      <w:r>
        <w:t>wele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553 (data/oxford_txts/BD_oxford.txt)</w:t>
        <w:br/>
      </w:r>
      <w:r>
        <w:t>For,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trouth,°</w:t>
      </w:r>
      <w:r>
        <w:t xml:space="preserve"> </w:t>
      </w:r>
      <w:r>
        <w:t>to</w:t>
      </w:r>
      <w:r>
        <w:t xml:space="preserve"> </w:t>
      </w:r>
      <w:r>
        <w:rPr>
          <w:i/>
        </w:rPr>
        <w:t>mak</w:t>
      </w:r>
      <w:r>
        <w:t xml:space="preserve"> </w:t>
      </w:r>
      <w:r>
        <w:t>you</w:t>
      </w:r>
      <w:r>
        <w:t xml:space="preserve"> </w:t>
      </w:r>
      <w:r>
        <w:t>hool,°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554 (data/oxford_txts/BD_oxford.txt)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power</w:t>
      </w:r>
      <w:r>
        <w:t xml:space="preserve"> </w:t>
      </w:r>
      <w:r>
        <w:t>hool;</w:t>
      </w:r>
      <w:r>
        <w:br/>
        <w:br/>
      </w:r>
    </w:p>
    <w:p>
      <w:r>
        <w:rPr>
          <w:b/>
        </w:rPr>
        <w:t>RULE 3A: First person singular present tense verbs end in -e/-en: thank</w:t>
      </w:r>
      <w:r>
        <w:br/>
        <w:t>Book of the Duchess 561 (data/oxford_txts/BD_oxford.txt)</w:t>
        <w:br/>
      </w:r>
      <w:r>
        <w:t>“I</w:t>
      </w:r>
      <w:r>
        <w:t xml:space="preserve"> </w:t>
      </w:r>
      <w:r>
        <w:rPr>
          <w:i/>
        </w:rPr>
        <w:t>thank</w:t>
      </w:r>
      <w:r>
        <w:t xml:space="preserve"> </w:t>
      </w:r>
      <w:r>
        <w:t>the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567 (data/oxford_txts/BD_oxford.txt)</w:t>
        <w:br/>
      </w:r>
      <w:r>
        <w:t>May</w:t>
      </w:r>
      <w:r>
        <w:t xml:space="preserve"> </w:t>
      </w:r>
      <w:r>
        <w:t>nothing°</w:t>
      </w:r>
      <w:r>
        <w:t xml:space="preserve"> </w:t>
      </w:r>
      <w:r>
        <w:rPr>
          <w:i/>
        </w:rPr>
        <w:t>mak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slide,°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Book of the Duchess 571 (data/oxford_txts/BD_oxford.txt)</w:t>
        <w:br/>
      </w:r>
      <w:r>
        <w:t>Ne°</w:t>
      </w:r>
      <w:r>
        <w:t xml:space="preserve"> </w:t>
      </w:r>
      <w:r>
        <w:rPr>
          <w:i/>
        </w:rPr>
        <w:t>heel</w:t>
      </w:r>
      <w:r>
        <w:t xml:space="preserve"> </w:t>
      </w:r>
      <w:r>
        <w:t>me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phisicien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596 (data/oxford_txts/BD_oxford.txt)</w:t>
        <w:br/>
      </w:r>
      <w:r>
        <w:t>May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ymet</w:t>
      </w:r>
      <w:r>
        <w:t xml:space="preserve"> </w:t>
      </w:r>
      <w:r>
        <w:t>with</w:t>
      </w:r>
      <w:r>
        <w:t xml:space="preserve"> </w:t>
      </w:r>
      <w:r>
        <w:t>sorwe;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Book of the Duchess 597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sorwe</w:t>
      </w:r>
      <w:r>
        <w:t xml:space="preserve"> </w:t>
      </w:r>
      <w:r>
        <w:t>is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598 (data/oxford_txts/BD_oxford.txt)</w:t>
        <w:br/>
      </w:r>
      <w:r>
        <w:t>¶“Allas!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</w:t>
      </w:r>
      <w:r>
        <w:t xml:space="preserve"> </w:t>
      </w:r>
      <w:r>
        <w:t>the</w:t>
      </w:r>
      <w:r>
        <w:t xml:space="preserve"> </w:t>
      </w:r>
      <w:r>
        <w:t>why;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598 (data/oxford_txts/BD_oxford.txt)</w:t>
        <w:br/>
      </w:r>
      <w:r>
        <w:t>¶“Allas!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</w:t>
      </w:r>
      <w:r>
        <w:t xml:space="preserve"> </w:t>
      </w:r>
      <w:r>
        <w:t>why;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651 (data/oxford_txts/BD_oxford.txt)</w:t>
        <w:br/>
      </w:r>
      <w:r>
        <w:t>Trowest</w:t>
      </w:r>
      <w:r>
        <w:t xml:space="preserve"> </w:t>
      </w:r>
      <w:r>
        <w:t>thou?°</w:t>
      </w:r>
      <w:r>
        <w:t xml:space="preserve"> </w:t>
      </w:r>
      <w:r>
        <w:t>by</w:t>
      </w:r>
      <w:r>
        <w:t xml:space="preserve"> </w:t>
      </w:r>
      <w:r>
        <w:t>our</w:t>
      </w:r>
      <w:r>
        <w:t xml:space="preserve"> </w:t>
      </w:r>
      <w:r>
        <w:t>Lorde,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sey.”°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Book of the Duchess 662 (data/oxford_txts/BD_oxford.txt)</w:t>
        <w:br/>
      </w:r>
      <w:r>
        <w:t>Ful</w:t>
      </w:r>
      <w:r>
        <w:t xml:space="preserve"> </w:t>
      </w:r>
      <w:r>
        <w:t>craftier</w:t>
      </w:r>
      <w:r>
        <w:t xml:space="preserve"> </w:t>
      </w:r>
      <w:r>
        <w:t>to</w:t>
      </w:r>
      <w:r>
        <w:t xml:space="preserve"> </w:t>
      </w:r>
      <w:r>
        <w:rPr>
          <w:i/>
        </w:rPr>
        <w:t>pley</w:t>
      </w:r>
      <w:r>
        <w:t xml:space="preserve"> </w:t>
      </w:r>
      <w:r>
        <w:t>she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 xml:space="preserve"> Rule 4: Past participles of strong verbs end in -e/-en: know</w:t>
      </w:r>
      <w:r>
        <w:br/>
        <w:t>Book of the Duchess 666 (data/oxford_txts/BD_oxford.txt)</w:t>
        <w:br/>
      </w:r>
      <w:r>
        <w:t>Ykoude</w:t>
      </w:r>
      <w:r>
        <w:t xml:space="preserve"> </w:t>
      </w:r>
      <w:r>
        <w:t>and</w:t>
      </w:r>
      <w:r>
        <w:t xml:space="preserve"> </w:t>
      </w:r>
      <w:r>
        <w:t>know°</w:t>
      </w:r>
      <w:r>
        <w:t xml:space="preserve"> </w:t>
      </w:r>
      <w:r>
        <w:t>the</w:t>
      </w:r>
      <w:r>
        <w:t xml:space="preserve"> </w:t>
      </w:r>
      <w:r>
        <w:t>jeupardies°</w:t>
      </w:r>
      <w:r>
        <w:br/>
        <w:br/>
      </w:r>
    </w:p>
    <w:p>
      <w:r>
        <w:rPr>
          <w:b/>
        </w:rPr>
        <w:t>RULE 3A: First person singular present tense verbs end in -e/-en: hold</w:t>
      </w:r>
      <w:r>
        <w:br/>
        <w:t>Book of the Duchess 671 (data/oxford_txts/BD_oxford.txt)</w:t>
        <w:br/>
      </w:r>
      <w:r>
        <w:t>I</w:t>
      </w:r>
      <w:r>
        <w:t xml:space="preserve"> </w:t>
      </w:r>
      <w:r>
        <w:rPr>
          <w:i/>
        </w:rPr>
        <w:t>hold</w:t>
      </w:r>
      <w:r>
        <w:t xml:space="preserve"> </w:t>
      </w:r>
      <w:r>
        <w:t>that</w:t>
      </w:r>
      <w:r>
        <w:t xml:space="preserve"> </w:t>
      </w:r>
      <w:r>
        <w:t>wish</w:t>
      </w:r>
      <w:r>
        <w:t xml:space="preserve"> </w:t>
      </w:r>
      <w:r>
        <w:t>nat</w:t>
      </w:r>
      <w:r>
        <w:t xml:space="preserve"> </w:t>
      </w:r>
      <w:r>
        <w:t>worthe</w:t>
      </w:r>
      <w:r>
        <w:t xml:space="preserve"> </w:t>
      </w:r>
      <w:r>
        <w:t>a</w:t>
      </w:r>
      <w:r>
        <w:t xml:space="preserve"> </w:t>
      </w:r>
      <w:r>
        <w:t>stre!°</w:t>
      </w:r>
      <w:r>
        <w:br/>
        <w:br/>
      </w:r>
    </w:p>
    <w:p>
      <w:r>
        <w:rPr>
          <w:b/>
        </w:rPr>
        <w:t>RULE 3A: First person singular present tense verbs end in -e/-en: say</w:t>
      </w:r>
      <w:r>
        <w:br/>
        <w:t>Book of the Duchess 679 (data/oxford_txts/BD_oxford.txt)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yet</w:t>
      </w:r>
      <w:r>
        <w:t xml:space="preserve"> </w:t>
      </w:r>
      <w:r>
        <w:t>moor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 xml:space="preserve"> Rule 4: Past participles of strong verbs end in -e/-en: draw</w:t>
      </w:r>
      <w:r>
        <w:br/>
        <w:t>Book of the Duchess 682 (data/oxford_txts/BD_oxford.txt)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rPr>
          <w:i/>
        </w:rPr>
        <w:t>draw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draught.°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Book of the Duchess 684 (data/oxford_txts/BD_oxford.txt)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beste!</w:t>
      </w:r>
      <w:r>
        <w:br/>
        <w:br/>
      </w:r>
    </w:p>
    <w:p>
      <w:r>
        <w:rPr>
          <w:b/>
        </w:rPr>
        <w:t>RULE 1: The infinitive ends in -en or -e unless the stem ends in a vowel.: swer</w:t>
      </w:r>
      <w:r>
        <w:br/>
        <w:t>Book of the Duchess 684 (data/oxford_txts/BD_oxford.txt)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swer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beste!</w:t>
      </w:r>
      <w:r>
        <w:br/>
        <w:br/>
      </w:r>
    </w:p>
    <w:p>
      <w:r>
        <w:rPr>
          <w:b/>
        </w:rPr>
        <w:t>RULE 1: The infinitive ends in -en or -e unless the stem ends in a vowel.: dey</w:t>
      </w:r>
      <w:r>
        <w:br/>
        <w:t>Book of the Duchess 692 (data/oxford_txts/BD_oxford.txt)</w:t>
        <w:br/>
      </w:r>
      <w:r>
        <w:t>But</w:t>
      </w:r>
      <w:r>
        <w:t xml:space="preserve"> </w:t>
      </w:r>
      <w:r>
        <w:t>live</w:t>
      </w:r>
      <w:r>
        <w:t xml:space="preserve"> </w:t>
      </w:r>
      <w:r>
        <w:t>and</w:t>
      </w:r>
      <w:r>
        <w:t xml:space="preserve"> </w:t>
      </w:r>
      <w:r>
        <w:t>dey°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thoght.</w:t>
      </w:r>
      <w:r>
        <w:br/>
        <w:br/>
      </w:r>
    </w:p>
    <w:p>
      <w:r>
        <w:rPr>
          <w:b/>
        </w:rPr>
        <w:t>RULE 3A: First person singular present tense verbs end in -e/-en: avis</w:t>
      </w:r>
      <w:r>
        <w:br/>
        <w:t>Book of the Duchess 697 (data/oxford_txts/BD_oxford.txt)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avis</w:t>
      </w:r>
      <w:r>
        <w:t xml:space="preserve"> </w:t>
      </w:r>
      <w:r>
        <w:t>me°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710 (data/oxford_txts/BD_oxford.txt)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herd</w:t>
      </w:r>
      <w:r>
        <w:t xml:space="preserve"> </w:t>
      </w:r>
      <w:r>
        <w:t>him</w:t>
      </w:r>
      <w:r>
        <w:t xml:space="preserve"> </w:t>
      </w:r>
      <w:r>
        <w:rPr>
          <w:i/>
        </w:rPr>
        <w:t>tel</w:t>
      </w:r>
      <w:r>
        <w:t xml:space="preserve"> </w:t>
      </w:r>
      <w:r>
        <w:t>this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Book of the Duchess 720 (data/oxford_txts/BD_oxford.txt)</w:t>
        <w:br/>
      </w:r>
      <w:r>
        <w:t>¶“No,”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Book of the Duchess 723 (data/oxford_txts/BD_oxford.txt)</w:t>
        <w:br/>
      </w:r>
      <w:r>
        <w:t>Thogh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ferses°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2A: Preterite plural verbs end in -e/-en: mordred</w:t>
      </w:r>
      <w:r>
        <w:br/>
        <w:t>Book of the Duchess 724 (data/oxford_txts/BD_oxford.txt)</w:t>
        <w:br/>
      </w:r>
      <w:r>
        <w:t>And°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mordred°</w:t>
      </w:r>
      <w:r>
        <w:t xml:space="preserve"> </w:t>
      </w:r>
      <w:r>
        <w:t>yourselve</w:t>
      </w:r>
      <w:r>
        <w:br/>
        <w:br/>
      </w:r>
    </w:p>
    <w:p>
      <w:r>
        <w:rPr>
          <w:b/>
        </w:rPr>
        <w:t>RULE 2A: Preterite plural verbs end in -e/-en: shold</w:t>
      </w:r>
      <w:r>
        <w:br/>
        <w:t>Book of the Duchess 725 (data/oxford_txts/BD_oxford.txt)</w:t>
        <w:br/>
      </w:r>
      <w:r>
        <w:t>Ye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be</w:t>
      </w:r>
      <w:r>
        <w:t xml:space="preserve"> </w:t>
      </w:r>
      <w:r>
        <w:t>dampned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2D: 1st and 3rd person singular strong preterites do not end in -e: henge</w:t>
      </w:r>
      <w:r>
        <w:br/>
        <w:t>Book of the Duchess 729 (data/oxford_txts/BD_oxford.txt)</w:t>
        <w:br/>
      </w:r>
      <w:r>
        <w:rPr>
          <w:i/>
        </w:rPr>
        <w:t>Henge</w:t>
      </w:r>
      <w:r>
        <w:t xml:space="preserve"> </w:t>
      </w:r>
      <w:r>
        <w:t>hirself,</w:t>
      </w:r>
      <w:r>
        <w:t xml:space="preserve"> </w:t>
      </w:r>
      <w:r>
        <w:t>so</w:t>
      </w:r>
      <w:r>
        <w:t xml:space="preserve"> </w:t>
      </w:r>
      <w:r>
        <w:t>weylaway!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Book of the Duchess 731 (data/oxford_txts/BD_oxford.txt)</w:t>
        <w:br/>
      </w:r>
      <w:r>
        <w:t>To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hir.</w:t>
      </w:r>
      <w:r>
        <w:t xml:space="preserve"> </w:t>
      </w:r>
      <w:r>
        <w:t>Another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RULE 3A: First person singular present tense verbs end in -e/-en: tell</w:t>
      </w:r>
      <w:r>
        <w:br/>
        <w:t>Book of the Duchess 750 (data/oxford_txts/BD_oxford.txt)</w:t>
        <w:br/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up</w:t>
      </w:r>
      <w:r>
        <w:t xml:space="preserve"> </w:t>
      </w:r>
      <w:r>
        <w:t>a</w:t>
      </w:r>
      <w:r>
        <w:t xml:space="preserve"> </w:t>
      </w:r>
      <w:r>
        <w:t>condicioun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Book of the Duchess 754 (data/oxford_txts/BD_oxford.txt)</w:t>
        <w:br/>
      </w:r>
      <w:r>
        <w:t>¶“Gladly.”</w:t>
      </w:r>
      <w:r>
        <w:t xml:space="preserve"> </w:t>
      </w:r>
      <w:r>
        <w:t>“Do</w:t>
      </w:r>
      <w:r>
        <w:t xml:space="preserve"> </w:t>
      </w:r>
      <w:r>
        <w:t>than</w:t>
      </w:r>
      <w:r>
        <w:t xml:space="preserve"> </w:t>
      </w:r>
      <w:r>
        <w:rPr>
          <w:i/>
        </w:rPr>
        <w:t>hold</w:t>
      </w:r>
      <w:r>
        <w:t xml:space="preserve"> </w:t>
      </w:r>
      <w:r>
        <w:t>herto!”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Book of the Duchess 755 (data/oxford_txts/BD_oxford.txt)</w:t>
        <w:br/>
      </w:r>
      <w:r>
        <w:t>¶“I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right</w:t>
      </w:r>
      <w:r>
        <w:t xml:space="preserve"> </w:t>
      </w:r>
      <w:r>
        <w:t>blithly,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1: The infinitive ends in -en or -e unless the stem ends in a vowel.: beset</w:t>
      </w:r>
      <w:r>
        <w:br/>
        <w:t>Book of the Duchess 772 (data/oxford_txts/BD_oxford.txt)</w:t>
        <w:br/>
      </w:r>
      <w:r>
        <w:t>He</w:t>
      </w:r>
      <w:r>
        <w:t xml:space="preserve"> </w:t>
      </w:r>
      <w:r>
        <w:t>shuld</w:t>
      </w:r>
      <w:r>
        <w:t xml:space="preserve"> </w:t>
      </w:r>
      <w:r>
        <w:t>beset°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Book of the Duchess 809 (data/oxford_txts/BD_oxford.txt)</w:t>
        <w:br/>
      </w:r>
      <w:r>
        <w:rPr>
          <w:i/>
        </w:rPr>
        <w:t>Had</w:t>
      </w:r>
      <w:r>
        <w:t xml:space="preserve"> </w:t>
      </w:r>
      <w:r>
        <w:t>seen</w:t>
      </w:r>
      <w:r>
        <w:t xml:space="preserve"> </w:t>
      </w:r>
      <w:r>
        <w:t>togedres</w:t>
      </w:r>
      <w:r>
        <w:t xml:space="preserve"> </w:t>
      </w:r>
      <w:r>
        <w:t>in</w:t>
      </w:r>
      <w:r>
        <w:t xml:space="preserve"> </w:t>
      </w:r>
      <w:r>
        <w:t>oo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816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soon</w:t>
      </w:r>
      <w:r>
        <w:t xml:space="preserve"> </w:t>
      </w:r>
      <w:r>
        <w:t>why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Book of the Duchess 820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swer,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swer</w:t>
      </w:r>
      <w:r>
        <w:br/>
        <w:t>Book of the Duchess 820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swer,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5: Past participles of weak verbs do not end in -e: surmountede</w:t>
      </w:r>
      <w:r>
        <w:br/>
        <w:t>Book of the Duchess 826 (data/oxford_txts/BD_oxford.txt)</w:t>
        <w:br/>
      </w:r>
      <w:r>
        <w:rPr>
          <w:i/>
        </w:rPr>
        <w:t>Surmountede</w:t>
      </w:r>
      <w:r>
        <w:t xml:space="preserve"> </w:t>
      </w:r>
      <w:r>
        <w:t>hem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beaute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Book of the Duchess 842 (data/oxford_txts/BD_oxford.txt)</w:t>
        <w:br/>
      </w:r>
      <w:r>
        <w:t>So</w:t>
      </w:r>
      <w:r>
        <w:t xml:space="preserve"> </w:t>
      </w:r>
      <w:r>
        <w:t>gladly,</w:t>
      </w:r>
      <w:r>
        <w:t xml:space="preserve"> </w:t>
      </w:r>
      <w:r>
        <w:t>I</w:t>
      </w:r>
      <w:r>
        <w:t xml:space="preserve"> </w:t>
      </w:r>
      <w:r>
        <w:t>trow,°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seyen,°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847 (data/oxford_txts/BD_oxford.txt)</w:t>
        <w:br/>
      </w:r>
      <w:r>
        <w:t>I</w:t>
      </w:r>
      <w:r>
        <w:t xml:space="preserve"> </w:t>
      </w:r>
      <w:r>
        <w:t>wil</w:t>
      </w:r>
      <w:r>
        <w:t xml:space="preserve"> </w:t>
      </w:r>
      <w:r>
        <w:t>anonright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thee</w:t>
      </w:r>
      <w:r>
        <w:t xml:space="preserve"> </w:t>
      </w:r>
      <w:r>
        <w:t>why.</w:t>
      </w:r>
      <w:r>
        <w:br/>
        <w:br/>
      </w:r>
    </w:p>
    <w:p>
      <w:r>
        <w:rPr>
          <w:b/>
        </w:rPr>
        <w:t>RULE 1: The infinitive ends in -en or -e unless the stem ends in a vowel.: sing</w:t>
      </w:r>
      <w:r>
        <w:br/>
        <w:t>Book of the Duchess 849 (data/oxford_txts/BD_oxford.txt)</w:t>
        <w:br/>
      </w:r>
      <w:r>
        <w:t>Carole°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sing</w:t>
      </w:r>
      <w:r>
        <w:t xml:space="preserve"> </w:t>
      </w:r>
      <w:r>
        <w:t>so</w:t>
      </w:r>
      <w:r>
        <w:t xml:space="preserve"> </w:t>
      </w:r>
      <w:r>
        <w:t>swetely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Book of the Duchess 850 (data/oxford_txts/BD_oxford.txt)</w:t>
        <w:br/>
      </w:r>
      <w:r>
        <w:t>Laughe</w:t>
      </w:r>
      <w:r>
        <w:t xml:space="preserve"> </w:t>
      </w:r>
      <w:r>
        <w:t>and</w:t>
      </w:r>
      <w:r>
        <w:t xml:space="preserve"> </w:t>
      </w:r>
      <w:r>
        <w:rPr>
          <w:i/>
        </w:rPr>
        <w:t>pley</w:t>
      </w:r>
      <w:r>
        <w:t xml:space="preserve"> </w:t>
      </w:r>
      <w:r>
        <w:t>so</w:t>
      </w:r>
      <w:r>
        <w:t xml:space="preserve"> </w:t>
      </w:r>
      <w:r>
        <w:t>womanly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Book of the Duchess 853 (data/oxford_txts/BD_oxford.txt)</w:t>
        <w:br/>
      </w:r>
      <w:r>
        <w:t>That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t>trow,</w:t>
      </w:r>
      <w:r>
        <w:t xml:space="preserve"> </w:t>
      </w:r>
      <w:r>
        <w:t>that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Book of the Duchess 854 (data/oxford_txts/BD_oxford.txt)</w:t>
        <w:br/>
      </w:r>
      <w:r>
        <w:t>Nas</w:t>
      </w:r>
      <w:r>
        <w:t xml:space="preserve"> </w:t>
      </w:r>
      <w:r>
        <w:t>seyn°</w:t>
      </w:r>
      <w:r>
        <w:t xml:space="preserve"> </w:t>
      </w:r>
      <w:r>
        <w:t>so</w:t>
      </w:r>
      <w:r>
        <w:t xml:space="preserve"> </w:t>
      </w:r>
      <w:r>
        <w:t>blisful</w:t>
      </w:r>
      <w:r>
        <w:t xml:space="preserve"> </w:t>
      </w:r>
      <w:r>
        <w:t>a</w:t>
      </w:r>
      <w:r>
        <w:t xml:space="preserve"> </w:t>
      </w:r>
      <w:r>
        <w:t>tresore.</w:t>
      </w:r>
      <w:r>
        <w:br/>
        <w:br/>
      </w:r>
    </w:p>
    <w:p>
      <w:r>
        <w:rPr>
          <w:b/>
        </w:rPr>
        <w:t>Rule 5: Past participles of weak verbs do not end in -e: made</w:t>
      </w:r>
      <w:r>
        <w:br/>
        <w:t>Book of the Duchess 872 (data/oxford_txts/BD_oxford.txt)</w:t>
        <w:br/>
      </w:r>
      <w:r>
        <w:t>Had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open</w:t>
      </w:r>
      <w:r>
        <w:t xml:space="preserve"> </w:t>
      </w:r>
      <w:r>
        <w:t>by</w:t>
      </w:r>
      <w:r>
        <w:t xml:space="preserve"> </w:t>
      </w:r>
      <w:r>
        <w:t>mesure</w:t>
      </w:r>
      <w:r>
        <w:br/>
        <w:br/>
      </w:r>
    </w:p>
    <w:p>
      <w:r>
        <w:rPr>
          <w:b/>
        </w:rPr>
        <w:t>RULE 1: The infinitive ends in -en or -e unless the stem ends in a vowel.: clos</w:t>
      </w:r>
      <w:r>
        <w:br/>
        <w:t>Book of the Duchess 873 (data/oxford_txts/BD_oxford.txt)</w:t>
        <w:br/>
      </w:r>
      <w:r>
        <w:t>And</w:t>
      </w:r>
      <w:r>
        <w:t xml:space="preserve"> </w:t>
      </w:r>
      <w:r>
        <w:t>clos;</w:t>
      </w:r>
      <w:r>
        <w:t xml:space="preserve"> </w:t>
      </w:r>
      <w:r>
        <w:t>for,</w:t>
      </w:r>
      <w:r>
        <w:t xml:space="preserve"> </w:t>
      </w:r>
      <w:r>
        <w:t>were</w:t>
      </w:r>
      <w:r>
        <w:t xml:space="preserve"> </w:t>
      </w:r>
      <w:r>
        <w:t>she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Book of the Duchess 897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discriven°</w:t>
      </w:r>
      <w:r>
        <w:t xml:space="preserve"> </w:t>
      </w:r>
      <w:r>
        <w:t>it!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904 (data/oxford_txts/BD_oxford.txt)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much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909 (data/oxford_txts/BD_oxford.txt)</w:t>
        <w:br/>
      </w:r>
      <w:r>
        <w:t>To</w:t>
      </w:r>
      <w:r>
        <w:t xml:space="preserve"> </w:t>
      </w:r>
      <w:r>
        <w:rPr>
          <w:i/>
        </w:rPr>
        <w:t>mak</w:t>
      </w:r>
      <w:r>
        <w:t xml:space="preserve"> </w:t>
      </w:r>
      <w:r>
        <w:t>that</w:t>
      </w:r>
      <w:r>
        <w:t xml:space="preserve"> </w:t>
      </w:r>
      <w:r>
        <w:t>fair,</w:t>
      </w:r>
      <w:r>
        <w:t xml:space="preserve"> </w:t>
      </w:r>
      <w:r>
        <w:t>that</w:t>
      </w:r>
      <w:r>
        <w:t xml:space="preserve"> </w:t>
      </w:r>
      <w:r>
        <w:t>trewly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2A: Preterite plural verbs end in -e/-en: lived</w:t>
      </w:r>
      <w:r>
        <w:br/>
        <w:t>Book of the Duchess 915 (data/oxford_txts/BD_oxford.txt)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rPr>
          <w:i/>
        </w:rPr>
        <w:t>lived</w:t>
      </w:r>
      <w:r>
        <w:t xml:space="preserve"> </w:t>
      </w:r>
      <w:r>
        <w:t>were</w:t>
      </w:r>
      <w:r>
        <w:t xml:space="preserve"> </w:t>
      </w:r>
      <w:r>
        <w:t>now</w:t>
      </w:r>
      <w:r>
        <w:t xml:space="preserve"> </w:t>
      </w:r>
      <w:r>
        <w:t>alive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Book of the Duchess 924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roode,°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Book of the Duchess 928 (data/oxford_txts/BD_oxford.txt)</w:t>
        <w:br/>
      </w:r>
      <w:r>
        <w:t>Ne</w:t>
      </w:r>
      <w:r>
        <w:t xml:space="preserve"> </w:t>
      </w:r>
      <w:r>
        <w:t>bet</w:t>
      </w:r>
      <w:r>
        <w:t xml:space="preserve"> </w:t>
      </w:r>
      <w:r>
        <w:t>coud</w:t>
      </w:r>
      <w:r>
        <w:t xml:space="preserve"> </w:t>
      </w:r>
      <w:r>
        <w:rPr>
          <w:i/>
        </w:rPr>
        <w:t>heel</w:t>
      </w:r>
      <w:r>
        <w:t xml:space="preserve"> </w:t>
      </w:r>
      <w:r>
        <w:t>that,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masse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Book of the Duchess 962 (data/oxford_txts/BD_oxford.txt)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list,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Book of the Duchess 971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sweren,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Book of the Duchess 975 (data/oxford_txts/BD_oxford.txt)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stonden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rowe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Book of the Duchess 977 (data/oxford_txts/BD_oxford.txt)</w:t>
        <w:br/>
      </w:r>
      <w:r>
        <w:t>For</w:t>
      </w:r>
      <w:r>
        <w:t xml:space="preserve"> </w:t>
      </w:r>
      <w:r>
        <w:t>wherso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pleid</w:t>
      </w:r>
      <w:r>
        <w:t xml:space="preserve"> </w:t>
      </w:r>
      <w:r>
        <w:t>or</w:t>
      </w:r>
      <w:r>
        <w:t xml:space="preserve"> </w:t>
      </w:r>
      <w:r>
        <w:t>waked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Book of the Duchess 996 (data/oxford_txts/BD_oxford.txt)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nad°</w:t>
      </w:r>
      <w:r>
        <w:t xml:space="preserve"> </w:t>
      </w:r>
      <w:r>
        <w:t>knowinge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Book of the Duchess 1002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swere</w:t>
      </w:r>
      <w:r>
        <w:t xml:space="preserve"> </w:t>
      </w:r>
      <w:r>
        <w:t>it</w:t>
      </w:r>
      <w:r>
        <w:t xml:space="preserve"> </w:t>
      </w:r>
      <w:r>
        <w:t>wele—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Book of the Duchess 1019 (data/oxford_txts/BD_oxford.txt)</w:t>
        <w:br/>
      </w:r>
      <w:r>
        <w:t>Hir</w:t>
      </w:r>
      <w:r>
        <w:t xml:space="preserve"> </w:t>
      </w:r>
      <w:r>
        <w:t>lust°</w:t>
      </w:r>
      <w:r>
        <w:t xml:space="preserve"> </w:t>
      </w:r>
      <w:r>
        <w:t>to</w:t>
      </w:r>
      <w:r>
        <w:t xml:space="preserve"> </w:t>
      </w:r>
      <w:r>
        <w:rPr>
          <w:i/>
        </w:rPr>
        <w:t>hold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in</w:t>
      </w:r>
      <w:r>
        <w:t xml:space="preserve"> </w:t>
      </w:r>
      <w:r>
        <w:t>honde;°</w:t>
      </w:r>
      <w:r>
        <w:br/>
        <w:br/>
      </w:r>
    </w:p>
    <w:p>
      <w:r>
        <w:rPr>
          <w:b/>
        </w:rPr>
        <w:t>RULE 1: The infinitive ends in -en or -e unless the stem ends in a vowel.: send</w:t>
      </w:r>
      <w:r>
        <w:br/>
        <w:t>Book of the Duchess 1024 (data/oxford_txts/BD_oxford.txt)</w:t>
        <w:br/>
      </w:r>
      <w:r>
        <w:t>Ne</w:t>
      </w:r>
      <w:r>
        <w:t xml:space="preserve"> </w:t>
      </w:r>
      <w:r>
        <w:rPr>
          <w:i/>
        </w:rPr>
        <w:t>send</w:t>
      </w:r>
      <w:r>
        <w:t xml:space="preserve"> </w:t>
      </w:r>
      <w:r>
        <w:t>men</w:t>
      </w:r>
      <w:r>
        <w:t xml:space="preserve"> </w:t>
      </w:r>
      <w:r>
        <w:t>into</w:t>
      </w:r>
      <w:r>
        <w:t xml:space="preserve"> </w:t>
      </w:r>
      <w:r>
        <w:t>Walakie,°</w:t>
      </w:r>
      <w:r>
        <w:br/>
        <w:br/>
      </w:r>
    </w:p>
    <w:p>
      <w:r>
        <w:rPr>
          <w:b/>
        </w:rPr>
        <w:t>RULE 3A: First person singular present tense verbs end in -e/-en: tel</w:t>
      </w:r>
      <w:r>
        <w:br/>
        <w:t>Book of the Duchess 1034 (data/oxford_txts/BD_oxford.txt)</w:t>
        <w:br/>
      </w:r>
      <w:r>
        <w:t>¶“But</w:t>
      </w:r>
      <w:r>
        <w:t xml:space="preserve"> </w:t>
      </w:r>
      <w:r>
        <w:t>wherfor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my</w:t>
      </w:r>
      <w:r>
        <w:t xml:space="preserve"> </w:t>
      </w:r>
      <w:r>
        <w:t>tale?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Book of the Duchess 1042 (data/oxford_txts/BD_oxford.txt)</w:t>
        <w:br/>
      </w:r>
      <w:r>
        <w:t>¶“By</w:t>
      </w:r>
      <w:r>
        <w:t xml:space="preserve"> </w:t>
      </w:r>
      <w:r>
        <w:t>our</w:t>
      </w:r>
      <w:r>
        <w:t xml:space="preserve"> </w:t>
      </w:r>
      <w:r>
        <w:t>lord,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yow</w:t>
      </w:r>
      <w:r>
        <w:t xml:space="preserve"> </w:t>
      </w:r>
      <w:r>
        <w:t>wel!</w:t>
      </w:r>
      <w:r>
        <w:br/>
        <w:br/>
      </w:r>
    </w:p>
    <w:p>
      <w:r>
        <w:rPr>
          <w:b/>
        </w:rPr>
        <w:t>RULE 1: The infinitive ends in -en or -e unless the stem ends in a vowel.: behold</w:t>
      </w:r>
      <w:r>
        <w:br/>
        <w:t>Book of the Duchess 1050 (data/oxford_txts/BD_oxford.txt)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behold</w:t>
      </w:r>
      <w:r>
        <w:t xml:space="preserve"> </w:t>
      </w:r>
      <w:r>
        <w:t>the</w:t>
      </w:r>
      <w:r>
        <w:t xml:space="preserve"> </w:t>
      </w:r>
      <w:r>
        <w:t>alderfaireste,°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1076 (data/oxford_txts/BD_oxford.txt)</w:t>
        <w:br/>
      </w:r>
      <w:r>
        <w:t>Noght</w:t>
      </w:r>
      <w:r>
        <w:t xml:space="preserve"> </w:t>
      </w:r>
      <w:r>
        <w:t>‘nede,’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howe</w:t>
      </w:r>
      <w:r>
        <w:br/>
        <w:br/>
      </w:r>
    </w:p>
    <w:p>
      <w:r>
        <w:rPr>
          <w:b/>
        </w:rPr>
        <w:t>RULE 2A: Preterite plural verbs end in -e/-en: wold</w:t>
      </w:r>
      <w:r>
        <w:br/>
        <w:t>Book of the Duchess 1130 (data/oxford_txts/BD_oxford.txt)</w:t>
        <w:br/>
      </w:r>
      <w:r>
        <w:t>But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1130 (data/oxford_txts/BD_oxford.txt)</w:t>
        <w:br/>
      </w:r>
      <w:r>
        <w:t>But</w:t>
      </w:r>
      <w:r>
        <w:t xml:space="preserve"> </w:t>
      </w:r>
      <w:r>
        <w:t>wold</w:t>
      </w:r>
      <w:r>
        <w:t xml:space="preserve"> </w:t>
      </w:r>
      <w:r>
        <w:t>ye</w:t>
      </w:r>
      <w:r>
        <w:t xml:space="preserve"> </w:t>
      </w:r>
      <w:r>
        <w:rPr>
          <w:i/>
        </w:rP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2D: 1st and 3rd person singular strong preterites do not end in -e: knewe</w:t>
      </w:r>
      <w:r>
        <w:br/>
        <w:t>Book of the Duchess 1133 (data/oxford_txts/BD_oxford.txt)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first</w:t>
      </w:r>
      <w:r>
        <w:t xml:space="preserve"> </w:t>
      </w:r>
      <w:r>
        <w:t>your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2D: 1st and 3rd person singular strong preterites do not end in -e: songe</w:t>
      </w:r>
      <w:r>
        <w:br/>
        <w:t>Book of the Duchess 1158 (data/oxford_txts/BD_oxford.txt)</w:t>
        <w:br/>
      </w:r>
      <w:r>
        <w:t>And</w:t>
      </w:r>
      <w:r>
        <w:t xml:space="preserve"> </w:t>
      </w:r>
      <w:r>
        <w:t>ofte</w:t>
      </w:r>
      <w:r>
        <w:t xml:space="preserve"> </w:t>
      </w:r>
      <w:r>
        <w:t>time</w:t>
      </w:r>
      <w:r>
        <w:t xml:space="preserve"> </w:t>
      </w:r>
      <w:r>
        <w:t>I</w:t>
      </w:r>
      <w:r>
        <w:t xml:space="preserve"> </w:t>
      </w:r>
      <w:r>
        <w:rPr>
          <w:i/>
        </w:rPr>
        <w:t>songe</w:t>
      </w:r>
      <w:r>
        <w:t xml:space="preserve"> </w:t>
      </w:r>
      <w:r>
        <w:t>hem</w:t>
      </w:r>
      <w:r>
        <w:t xml:space="preserve"> </w:t>
      </w:r>
      <w:r>
        <w:t>loude;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1160 (data/oxford_txts/BD_oxford.txt)</w:t>
        <w:br/>
      </w:r>
      <w:r>
        <w:t>Althogh</w:t>
      </w:r>
      <w:r>
        <w:t xml:space="preserve"> </w:t>
      </w:r>
      <w:r>
        <w:t>I</w:t>
      </w:r>
      <w:r>
        <w:t xml:space="preserve"> </w:t>
      </w:r>
      <w:r>
        <w:t>coud</w:t>
      </w:r>
      <w:r>
        <w:t xml:space="preserve"> </w:t>
      </w:r>
      <w:r>
        <w:t>not</w:t>
      </w:r>
      <w:r>
        <w:t xml:space="preserve"> </w:t>
      </w:r>
      <w:r>
        <w:rPr>
          <w:i/>
        </w:rPr>
        <w:t>mak</w:t>
      </w:r>
      <w:r>
        <w:t xml:space="preserve"> </w:t>
      </w:r>
      <w:r>
        <w:t>so</w:t>
      </w:r>
      <w:r>
        <w:t xml:space="preserve"> </w:t>
      </w:r>
      <w:r>
        <w:t>wele</w:t>
      </w:r>
      <w:r>
        <w:br/>
        <w:br/>
      </w:r>
    </w:p>
    <w:p>
      <w:r>
        <w:rPr>
          <w:b/>
        </w:rPr>
        <w:t>RULE 3B: Present plural forms of strong and weak verbs end in -e/-en: know</w:t>
      </w:r>
      <w:r>
        <w:br/>
        <w:t>Book of the Duchess 1161 (data/oxford_txts/BD_oxford.txt)</w:t>
        <w:br/>
      </w:r>
      <w:r>
        <w:t>Songs,</w:t>
      </w:r>
      <w:r>
        <w:t xml:space="preserve"> </w:t>
      </w:r>
      <w:r>
        <w:t>ne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the</w:t>
      </w:r>
      <w:r>
        <w:t xml:space="preserve"> </w:t>
      </w:r>
      <w:r>
        <w:t>arte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Book of the Duchess 1167 (data/oxford_txts/BD_oxford.txt)</w:t>
        <w:br/>
      </w:r>
      <w:r>
        <w:t>But</w:t>
      </w:r>
      <w:r>
        <w:t xml:space="preserve"> </w:t>
      </w:r>
      <w:r>
        <w:t>Grekes</w:t>
      </w:r>
      <w:r>
        <w:t xml:space="preserve"> </w:t>
      </w:r>
      <w:r>
        <w:t>seyn,</w:t>
      </w:r>
      <w:r>
        <w:t xml:space="preserve"> </w:t>
      </w:r>
      <w:r>
        <w:t>Pictagoras,°</w:t>
      </w:r>
      <w:r>
        <w:br/>
        <w:br/>
      </w:r>
    </w:p>
    <w:p>
      <w:r>
        <w:rPr>
          <w:b/>
        </w:rPr>
        <w:t>RULE 3A: First person singular present tense verbs end in -e/-en: wissh</w:t>
      </w:r>
      <w:r>
        <w:br/>
        <w:t>Book of the Duchess 1178 (data/oxford_txts/BD_oxford.txt)</w:t>
        <w:br/>
      </w:r>
      <w:r>
        <w:t>And</w:t>
      </w:r>
      <w:r>
        <w:t xml:space="preserve"> </w:t>
      </w:r>
      <w:r>
        <w:rPr>
          <w:i/>
        </w:rPr>
        <w:t>wissh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might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Book of the Duchess 1179 (data/oxford_txts/BD_oxford.txt)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wold</w:t>
      </w:r>
      <w:r>
        <w:t xml:space="preserve"> </w:t>
      </w:r>
      <w:r>
        <w:rPr>
          <w:i/>
        </w:rPr>
        <w:t>hold</w:t>
      </w:r>
      <w:r>
        <w:t xml:space="preserve"> </w:t>
      </w:r>
      <w:r>
        <w:t>me</w:t>
      </w:r>
      <w:r>
        <w:t xml:space="preserve"> </w:t>
      </w:r>
      <w:r>
        <w:t>for°</w:t>
      </w:r>
      <w:r>
        <w:t xml:space="preserve"> </w:t>
      </w:r>
      <w:r>
        <w:t>hir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Book of the Duchess 1187 (data/oxford_txts/BD_oxford.txt)</w:t>
        <w:br/>
      </w:r>
      <w:r>
        <w:t>“Allas!”</w:t>
      </w:r>
      <w:r>
        <w:t xml:space="preserve"> </w:t>
      </w:r>
      <w:r>
        <w:t>thoght</w:t>
      </w:r>
      <w:r>
        <w:t xml:space="preserve"> </w:t>
      </w:r>
      <w:r>
        <w:t>I,</w:t>
      </w:r>
      <w:r>
        <w:t xml:space="preserve"> </w:t>
      </w:r>
      <w:r>
        <w:t>“I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rede;°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Book of the Duchess 1188 (data/oxford_txts/BD_oxford.txt)</w:t>
        <w:br/>
      </w:r>
      <w:r>
        <w:t>And,</w:t>
      </w:r>
      <w:r>
        <w:t xml:space="preserve"> </w:t>
      </w:r>
      <w:r>
        <w:t>but</w:t>
      </w:r>
      <w:r>
        <w:t xml:space="preserve"> </w:t>
      </w:r>
      <w:r>
        <w:t>I°</w:t>
      </w:r>
      <w:r>
        <w:t xml:space="preserve"> </w:t>
      </w:r>
      <w:r>
        <w:t>telle</w:t>
      </w:r>
      <w:r>
        <w:t xml:space="preserve"> </w:t>
      </w:r>
      <w:r>
        <w:t>hir,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dede°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Book of the Duchess 1189 (data/oxford_txts/BD_oxford.txt)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hir,</w:t>
      </w:r>
      <w:r>
        <w:t xml:space="preserve"> </w:t>
      </w:r>
      <w:r>
        <w:t>to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1: The infinitive ends in -en or -e unless the stem ends in a vowel.: fals</w:t>
      </w:r>
      <w:r>
        <w:br/>
        <w:t>Book of the Duchess 1234 (data/oxford_txts/BD_oxford.txt)</w:t>
        <w:br/>
      </w:r>
      <w:r>
        <w:t>And</w:t>
      </w:r>
      <w:r>
        <w:t xml:space="preserve"> </w:t>
      </w:r>
      <w:r>
        <w:t>never</w:t>
      </w:r>
      <w:r>
        <w:t xml:space="preserve"> </w:t>
      </w:r>
      <w:r>
        <w:rPr>
          <w:i/>
        </w:rPr>
        <w:t>fals</w:t>
      </w:r>
      <w:r>
        <w:t xml:space="preserve"> </w:t>
      </w:r>
      <w:r>
        <w:t>yow,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mete,°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Book of the Duchess 1241 (data/oxford_txts/BD_oxford.txt)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now</w:t>
      </w:r>
      <w:r>
        <w:t xml:space="preserve"> </w:t>
      </w:r>
      <w:r>
        <w:t>wel</w:t>
      </w:r>
      <w:r>
        <w:t xml:space="preserve"> </w:t>
      </w:r>
      <w:r>
        <w:t>counterfete°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Book of the Duchess 1250 (data/oxford_txts/BD_oxford.txt)</w:t>
        <w:br/>
      </w:r>
      <w:r>
        <w:t>I</w:t>
      </w:r>
      <w:r>
        <w:t xml:space="preserve"> </w:t>
      </w:r>
      <w:r>
        <w:t>durste°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2A: Preterite plural verbs end in -e/-en: wern</w:t>
      </w:r>
      <w:r>
        <w:br/>
        <w:t>Book of the Duchess 1289 (data/oxford_txts/BD_oxford.txt)</w:t>
        <w:br/>
      </w:r>
      <w:r>
        <w:t>Our</w:t>
      </w:r>
      <w:r>
        <w:t xml:space="preserve"> </w:t>
      </w:r>
      <w:r>
        <w:t>hertes</w:t>
      </w:r>
      <w:r>
        <w:t xml:space="preserve"> </w:t>
      </w:r>
      <w:r>
        <w:rPr>
          <w:i/>
        </w:rPr>
        <w:t>wern</w:t>
      </w:r>
      <w:r>
        <w:t xml:space="preserve"> </w:t>
      </w:r>
      <w:r>
        <w:t>so</w:t>
      </w:r>
      <w:r>
        <w:t xml:space="preserve"> </w:t>
      </w:r>
      <w:r>
        <w:t>evene°</w:t>
      </w:r>
      <w:r>
        <w:t xml:space="preserve"> </w:t>
      </w:r>
      <w:r>
        <w:t>a</w:t>
      </w:r>
      <w:r>
        <w:t xml:space="preserve"> </w:t>
      </w:r>
      <w:r>
        <w:t>paire</w:t>
      </w:r>
      <w:r>
        <w:br/>
        <w:br/>
      </w:r>
    </w:p>
    <w:p>
      <w:r>
        <w:rPr>
          <w:b/>
        </w:rPr>
        <w:t>RULE 2A: Preterite plural verbs end in -e/-en: suffred</w:t>
      </w:r>
      <w:r>
        <w:br/>
        <w:t>Book of the Duchess 1292 (data/oxford_txts/BD_oxford.txt)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ylich°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suffred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2A: Preterite plural verbs end in -e/-en: lived</w:t>
      </w:r>
      <w:r>
        <w:br/>
        <w:t>Book of the Duchess 1296 (data/oxford_txts/BD_oxford.txt)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we</w:t>
      </w:r>
      <w:r>
        <w:t xml:space="preserve"> </w:t>
      </w:r>
      <w:r>
        <w:rPr>
          <w:i/>
        </w:rPr>
        <w:t>lived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Book of the Duchess 1297 (data/oxford_txts/BD_oxford.txt)</w:t>
        <w:br/>
      </w:r>
      <w:r>
        <w:t>So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how.”</w:t>
      </w:r>
      <w:r>
        <w:br/>
        <w:br/>
      </w:r>
    </w:p>
    <w:p>
      <w:r>
        <w:rPr>
          <w:b/>
        </w:rPr>
        <w:t>RULE 2A: Preterite plural verbs end in -e/-en: gan</w:t>
      </w:r>
      <w:r>
        <w:br/>
        <w:t>Book of the Duchess 1312 (data/oxford_txts/BD_oxford.txt)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strake</w:t>
      </w:r>
      <w:r>
        <w:t xml:space="preserve"> </w:t>
      </w:r>
      <w:r>
        <w:t>forth;°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don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1331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wol,</w:t>
      </w:r>
      <w:r>
        <w:t xml:space="preserve"> </w:t>
      </w:r>
      <w:r>
        <w:t>by</w:t>
      </w:r>
      <w:r>
        <w:t xml:space="preserve"> </w:t>
      </w:r>
      <w:r>
        <w:t>processe</w:t>
      </w:r>
      <w:r>
        <w:t xml:space="preserve"> </w:t>
      </w:r>
      <w:r>
        <w:t>of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RULE 1: The infinitive ends in -en or -e unless the stem ends in a vowel.: fond</w:t>
      </w:r>
      <w:r>
        <w:br/>
        <w:t>Book of the Duchess 1332 (data/oxford_txts/BD_oxford.txt)</w:t>
        <w:br/>
      </w:r>
      <w:r>
        <w:t>Fond°</w:t>
      </w:r>
      <w:r>
        <w:t xml:space="preserve"> </w:t>
      </w:r>
      <w:r>
        <w:t>to</w:t>
      </w:r>
      <w:r>
        <w:t xml:space="preserve"> </w:t>
      </w:r>
      <w:r>
        <w:t>put</w:t>
      </w:r>
      <w:r>
        <w:t xml:space="preserve"> </w:t>
      </w:r>
      <w:r>
        <w:t>this</w:t>
      </w:r>
      <w:r>
        <w:t xml:space="preserve"> </w:t>
      </w:r>
      <w:r>
        <w:t>swevene</w:t>
      </w:r>
      <w:r>
        <w:t xml:space="preserve"> </w:t>
      </w:r>
      <w:r>
        <w:t>in</w:t>
      </w:r>
      <w:r>
        <w:t xml:space="preserve"> </w:t>
      </w:r>
      <w:r>
        <w:t>rime°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Book of the Duchess 1332 (data/oxford_txts/BD_oxford.txt)</w:t>
        <w:br/>
      </w:r>
      <w:r>
        <w:t>Fond°</w:t>
      </w:r>
      <w:r>
        <w:t xml:space="preserve"> </w:t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this</w:t>
      </w:r>
      <w:r>
        <w:t xml:space="preserve"> </w:t>
      </w:r>
      <w:r>
        <w:t>swevene</w:t>
      </w:r>
      <w:r>
        <w:t xml:space="preserve"> </w:t>
      </w:r>
      <w:r>
        <w:t>in</w:t>
      </w:r>
      <w:r>
        <w:t xml:space="preserve"> </w:t>
      </w:r>
      <w:r>
        <w:t>rime°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Book of the Duchess 1333 (data/oxford_txts/BD_oxford.txt)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best”;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anon.—</w:t>
      </w:r>
      <w:r>
        <w:br/>
        <w:br/>
      </w:r>
    </w:p>
    <w:p>
      <w:r>
        <w:rPr>
          <w:b/>
        </w:rPr>
        <w:t>RULE 3A: First person singular present tense verbs end in -e/-en: as</w:t>
      </w:r>
      <w:r>
        <w:br/>
        <w:t>The Pardoner's Prologue 294 (data/oxford_txts/PardPro_oxford.txt)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al</w:t>
      </w:r>
      <w:r>
        <w:t xml:space="preserve"> </w:t>
      </w:r>
      <w:r>
        <w:t>day,°</w:t>
      </w:r>
      <w:r>
        <w:t xml:space="preserve"> </w:t>
      </w:r>
      <w:r>
        <w:rPr>
          <w:i/>
        </w:rP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Pardoner's Prologue 297 (data/oxford_txts/PardPro_oxford.txt)</w:t>
        <w:br/>
      </w:r>
      <w:r>
        <w:t>Hir</w:t>
      </w:r>
      <w:r>
        <w:t xml:space="preserve"> </w:t>
      </w:r>
      <w:r>
        <w:t>beautee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deeth,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sayn;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Pardoner's Prologue 304 (data/oxford_txts/PardPro_oxford.txt)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save°</w:t>
      </w:r>
      <w:r>
        <w:t xml:space="preserve"> </w:t>
      </w:r>
      <w:r>
        <w:t>thy</w:t>
      </w:r>
      <w:r>
        <w:t xml:space="preserve"> </w:t>
      </w:r>
      <w:r>
        <w:t>gentil°</w:t>
      </w:r>
      <w:r>
        <w:t xml:space="preserve"> </w:t>
      </w:r>
      <w:r>
        <w:t>cors,°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Pardoner's Prologue 311 (data/oxford_txts/PardPro_oxford.txt)</w:t>
        <w:br/>
      </w:r>
      <w:r>
        <w:t>Seide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wel?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terme;°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Pardoner's Prologue 312 (data/oxford_txts/PardPro_oxford.txt)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thou</w:t>
      </w:r>
      <w:r>
        <w:t xml:space="preserve"> </w:t>
      </w:r>
      <w:r>
        <w:t>doost°</w:t>
      </w:r>
      <w:r>
        <w:t xml:space="preserve"> </w:t>
      </w:r>
      <w:r>
        <w:t>my</w:t>
      </w:r>
      <w:r>
        <w:t xml:space="preserve"> </w:t>
      </w:r>
      <w:r>
        <w:t>hert</w:t>
      </w:r>
      <w:r>
        <w:t xml:space="preserve"> </w:t>
      </w:r>
      <w:r>
        <w:t>to</w:t>
      </w:r>
      <w:r>
        <w:t xml:space="preserve"> </w:t>
      </w:r>
      <w:r>
        <w:t>erme,°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322 (data/oxford_txts/PardPro_oxford.txt)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both</w:t>
      </w:r>
      <w:r>
        <w:t xml:space="preserve"> </w:t>
      </w:r>
      <w:r>
        <w:t>drinke,</w:t>
      </w:r>
      <w:r>
        <w:t xml:space="preserve"> </w:t>
      </w:r>
      <w:r>
        <w:t>and</w:t>
      </w:r>
      <w:r>
        <w:t xml:space="preserve"> </w:t>
      </w:r>
      <w:r>
        <w:t>eten°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cake.”°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The Pardoner's Prologue 327 (data/oxford_txts/PardPro_oxford.txt)</w:t>
        <w:br/>
      </w:r>
      <w:r>
        <w:t>“I</w:t>
      </w:r>
      <w:r>
        <w:t xml:space="preserve"> </w:t>
      </w:r>
      <w:r>
        <w:t>graunte,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RULE 1: The infinitive ends in -en or -e unless the stem ends in a vowel.: saffron</w:t>
      </w:r>
      <w:r>
        <w:br/>
        <w:t>The Pardoner's Prologue 345 (data/oxford_txts/PardPro_oxford.txt)</w:t>
        <w:br/>
      </w:r>
      <w:r>
        <w:t>To</w:t>
      </w:r>
      <w:r>
        <w:t xml:space="preserve"> </w:t>
      </w:r>
      <w:r>
        <w:rPr>
          <w:i/>
        </w:rPr>
        <w:t>saffron</w:t>
      </w:r>
      <w:r>
        <w:t xml:space="preserve"> </w:t>
      </w:r>
      <w:r>
        <w:t>with°</w:t>
      </w:r>
      <w:r>
        <w:t xml:space="preserve"> </w:t>
      </w:r>
      <w:r>
        <w:t>my</w:t>
      </w:r>
      <w:r>
        <w:t xml:space="preserve"> </w:t>
      </w:r>
      <w:r>
        <w:t>predicacioun,°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Pardoner's Prologue 412 (data/oxford_txts/PardPro_oxford.txt)</w:t>
        <w:br/>
      </w:r>
      <w:r>
        <w:t>For,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weyes°</w:t>
      </w:r>
      <w:r>
        <w:t xml:space="preserve"> </w:t>
      </w:r>
      <w:r>
        <w:t>debate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423 (data/oxford_txts/PardPro_oxford.txt)</w:t>
        <w:br/>
      </w:r>
      <w:r>
        <w:t>¶“But</w:t>
      </w:r>
      <w:r>
        <w:t xml:space="preserve"> </w:t>
      </w:r>
      <w:r>
        <w:t>shortly</w:t>
      </w:r>
      <w:r>
        <w:t xml:space="preserve"> </w:t>
      </w:r>
      <w:r>
        <w:t>min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devise;°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Pardoner's Prologue 439 (data/oxford_txts/PardPro_oxford.txt)</w:t>
        <w:br/>
      </w:r>
      <w:r>
        <w:t>What?</w:t>
      </w:r>
      <w:r>
        <w:t xml:space="preserve"> </w:t>
      </w:r>
      <w:r>
        <w:t>trowe</w:t>
      </w:r>
      <w:r>
        <w:t xml:space="preserve"> </w:t>
      </w:r>
      <w:r>
        <w:t>ye,°</w:t>
      </w:r>
      <w:r>
        <w:t xml:space="preserve"> </w:t>
      </w:r>
      <w:r>
        <w:t>the</w:t>
      </w:r>
      <w:r>
        <w:t xml:space="preserve"> </w:t>
      </w:r>
      <w:r>
        <w:t>whiles°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441 (data/oxford_txts/PardPro_oxford.txt)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live</w:t>
      </w:r>
      <w:r>
        <w:t xml:space="preserve"> </w:t>
      </w:r>
      <w:r>
        <w:t>in</w:t>
      </w:r>
      <w:r>
        <w:t xml:space="preserve"> </w:t>
      </w:r>
      <w:r>
        <w:t>povert°</w:t>
      </w:r>
      <w:r>
        <w:t xml:space="preserve"> </w:t>
      </w:r>
      <w:r>
        <w:t>wilfully?°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443 (data/oxford_txts/PardPro_oxford.txt)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preche</w:t>
      </w:r>
      <w:r>
        <w:t xml:space="preserve"> </w:t>
      </w:r>
      <w:r>
        <w:t>and</w:t>
      </w:r>
      <w:r>
        <w:t xml:space="preserve"> </w:t>
      </w:r>
      <w:r>
        <w:t>begge</w:t>
      </w:r>
      <w:r>
        <w:t xml:space="preserve"> </w:t>
      </w:r>
      <w:r>
        <w:t>in</w:t>
      </w:r>
      <w:r>
        <w:t xml:space="preserve"> </w:t>
      </w:r>
      <w:r>
        <w:t>sondry°</w:t>
      </w:r>
      <w:r>
        <w:t xml:space="preserve"> </w:t>
      </w:r>
      <w:r>
        <w:t>londes;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444 (data/oxford_txts/PardPro_oxford.txt)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labour</w:t>
      </w:r>
      <w:r>
        <w:t xml:space="preserve"> </w:t>
      </w:r>
      <w:r>
        <w:t>with</w:t>
      </w:r>
      <w:r>
        <w:t xml:space="preserve"> </w:t>
      </w:r>
      <w:r>
        <w:t>min</w:t>
      </w:r>
      <w:r>
        <w:t xml:space="preserve"> </w:t>
      </w:r>
      <w:r>
        <w:t>hondes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446 (data/oxford_txts/PardPro_oxford.txt)</w:t>
        <w:br/>
      </w:r>
      <w:r>
        <w:t>Because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beggen</w:t>
      </w:r>
      <w:r>
        <w:t xml:space="preserve"> </w:t>
      </w:r>
      <w:r>
        <w:t>idelly.°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447 (data/oxford_txts/PardPro_oxford.txt)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apostles</w:t>
      </w:r>
      <w:r>
        <w:t xml:space="preserve"> </w:t>
      </w:r>
      <w:r>
        <w:t>counterfete;°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452 (data/oxford_txts/PardPro_oxford.txt)</w:t>
        <w:br/>
      </w:r>
      <w:r>
        <w:t>Nay!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drinke</w:t>
      </w:r>
      <w:r>
        <w:t xml:space="preserve"> </w:t>
      </w:r>
      <w:r>
        <w:t>licour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vine,°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Pardoner's Prologue 455 (data/oxford_txts/PardPro_oxford.txt)</w:t>
        <w:br/>
      </w:r>
      <w:r>
        <w:t>Your</w:t>
      </w:r>
      <w:r>
        <w:t xml:space="preserve"> </w:t>
      </w:r>
      <w:r>
        <w:t>liking°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Pardoner's Prologue 457 (data/oxford_txts/PardPro_oxford.txt)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Pardoner's Prologue 461 (data/oxford_txts/PardPro_oxford.txt)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wont°</w:t>
      </w:r>
      <w:r>
        <w:t xml:space="preserve"> </w:t>
      </w:r>
      <w:r>
        <w:t>to</w:t>
      </w:r>
      <w:r>
        <w:t xml:space="preserve"> </w:t>
      </w:r>
      <w:r>
        <w:t>preche,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winne.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462 (data/oxford_txts/PardPro_oxford.txt)</w:t>
        <w:br/>
      </w:r>
      <w:r>
        <w:t>Now</w:t>
      </w:r>
      <w:r>
        <w:t xml:space="preserve"> </w:t>
      </w:r>
      <w:r>
        <w:t>hold</w:t>
      </w:r>
      <w:r>
        <w:t xml:space="preserve"> </w:t>
      </w:r>
      <w:r>
        <w:t>your</w:t>
      </w:r>
      <w:r>
        <w:t xml:space="preserve"> </w:t>
      </w:r>
      <w:r>
        <w:t>pees,°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beginne.”</w:t>
      </w:r>
      <w:r>
        <w:br/>
        <w:br/>
      </w:r>
    </w:p>
    <w:p>
      <w:r>
        <w:rPr>
          <w:b/>
        </w:rPr>
        <w:t>RULE 3A: First person singular present tense verbs end in -e/-en: your</w:t>
      </w:r>
      <w:r>
        <w:br/>
        <w:t>The Summoner's Tale 1752 (data/oxford_txts/SumT_oxford.txt)</w:t>
        <w:br/>
      </w:r>
      <w:r>
        <w:t>Our</w:t>
      </w:r>
      <w:r>
        <w:t xml:space="preserve"> </w:t>
      </w:r>
      <w:r>
        <w:t>suster</w:t>
      </w:r>
      <w:r>
        <w:t xml:space="preserve"> </w:t>
      </w:r>
      <w:r>
        <w:t>dere,</w:t>
      </w:r>
      <w:r>
        <w:t xml:space="preserve"> </w:t>
      </w:r>
      <w:r>
        <w:t>lo!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t>write</w:t>
      </w:r>
      <w:r>
        <w:t xml:space="preserve"> </w:t>
      </w:r>
      <w:r>
        <w:rPr>
          <w:i/>
        </w:rPr>
        <w:t>your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2A: Preterite plural verbs end in -e/-en: yaf</w:t>
      </w:r>
      <w:r>
        <w:br/>
        <w:t>The Summoner's Tale 1756 (data/oxford_txts/SumT_oxford.txt)</w:t>
        <w:br/>
      </w:r>
      <w:r>
        <w:t>And</w:t>
      </w:r>
      <w:r>
        <w:t xml:space="preserve"> </w:t>
      </w:r>
      <w:r>
        <w:t>what°</w:t>
      </w:r>
      <w:r>
        <w:t xml:space="preserve"> </w:t>
      </w:r>
      <w:r>
        <w:t>men</w:t>
      </w:r>
      <w:r>
        <w:t xml:space="preserve"> </w:t>
      </w:r>
      <w:r>
        <w:t>yaf°</w:t>
      </w:r>
      <w:r>
        <w:t xml:space="preserve"> </w:t>
      </w:r>
      <w:r>
        <w:t>hem,</w:t>
      </w:r>
      <w:r>
        <w:t xml:space="preserve"> </w:t>
      </w:r>
      <w:r>
        <w:t>leide</w:t>
      </w:r>
      <w:r>
        <w:t xml:space="preserve"> </w:t>
      </w:r>
      <w:r>
        <w:t>it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bak.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Summoner's Tale 1814 (data/oxford_txts/SumT_oxford.txt)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Summoner's Tale 1815 (data/oxford_txts/SumT_oxford.txt)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Thomas</w:t>
      </w:r>
      <w:r>
        <w:t xml:space="preserve"> </w:t>
      </w:r>
      <w:r>
        <w:t>speke°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throwe.°</w:t>
      </w:r>
      <w:r>
        <w:br/>
        <w:br/>
      </w:r>
    </w:p>
    <w:p>
      <w:r>
        <w:rPr>
          <w:b/>
        </w:rPr>
        <w:t>RULE 3A: First person singular present tense verbs end in -e/-en: ley</w:t>
      </w:r>
      <w:r>
        <w:br/>
        <w:t>The Summoner's Tale 1828 (data/oxford_txts/SumT_oxford.txt)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rPr>
          <w:i/>
        </w:rPr>
        <w:t>ley</w:t>
      </w:r>
      <w:r>
        <w:t xml:space="preserve"> </w:t>
      </w:r>
      <w:r>
        <w:t>my</w:t>
      </w:r>
      <w:r>
        <w:t xml:space="preserve"> </w:t>
      </w:r>
      <w:r>
        <w:t>leg</w:t>
      </w:r>
      <w:r>
        <w:t xml:space="preserve"> </w:t>
      </w:r>
      <w:r>
        <w:t>outher°</w:t>
      </w:r>
      <w:r>
        <w:t xml:space="preserve"> </w:t>
      </w:r>
      <w:r>
        <w:t>min</w:t>
      </w:r>
      <w:r>
        <w:t xml:space="preserve"> </w:t>
      </w:r>
      <w:r>
        <w:t>arm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Summoner's Tale 1831 (data/oxford_txts/SumT_oxford.txt)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plese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cas.”°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Summoner's Tale 1837 (data/oxford_txts/SumT_oxford.txt)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dine?°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theraboute.”°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Summoner's Tale 1848 (data/oxford_txts/SumT_oxford.txt)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dame,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anoyed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Summoner's Tale 1856 (data/oxford_txts/SumT_oxford.txt)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that,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1856 (data/oxford_txts/SumT_oxford.txt)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Summoner's Tale 1903 (data/oxford_txts/SumT_oxford.txt)</w:t>
        <w:br/>
      </w:r>
      <w:r>
        <w:t>War°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sey,—namore!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suffiseth.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Summoner's Tale 1915 (data/oxford_txts/SumT_oxford.txt)</w:t>
        <w:br/>
      </w:r>
      <w:r>
        <w:t>Fro</w:t>
      </w:r>
      <w:r>
        <w:t xml:space="preserve"> </w:t>
      </w:r>
      <w:r>
        <w:t>Paradis</w:t>
      </w:r>
      <w:r>
        <w:t xml:space="preserve"> </w:t>
      </w:r>
      <w:r>
        <w:t>first,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Summoner's Tale 1918 (data/oxford_txts/SumT_oxford.txt)</w:t>
        <w:br/>
      </w:r>
      <w:r>
        <w:t>¶“But</w:t>
      </w:r>
      <w:r>
        <w:t xml:space="preserve"> </w:t>
      </w:r>
      <w:r>
        <w:t>herkne°</w:t>
      </w:r>
      <w:r>
        <w:t xml:space="preserve"> </w:t>
      </w:r>
      <w:r>
        <w:t>now,</w:t>
      </w:r>
      <w:r>
        <w:t xml:space="preserve"> </w:t>
      </w:r>
      <w:r>
        <w:t>Thomas,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seyn.</w:t>
      </w:r>
      <w:r>
        <w:br/>
        <w:br/>
      </w:r>
    </w:p>
    <w:p>
      <w:r>
        <w:rPr>
          <w:b/>
        </w:rPr>
        <w:t>RULE 3A: First person singular present tense verbs end in -e/-en: shall</w:t>
      </w:r>
      <w:r>
        <w:br/>
        <w:t>The Summoner's Tale 1920 (data/oxford_txts/SumT_oxford.txt)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finde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maner°</w:t>
      </w:r>
      <w:r>
        <w:t xml:space="preserve"> </w:t>
      </w:r>
      <w:r>
        <w:t>glose,°</w:t>
      </w:r>
      <w:r>
        <w:br/>
        <w:br/>
      </w:r>
    </w:p>
    <w:p>
      <w:r>
        <w:rPr>
          <w:b/>
        </w:rPr>
        <w:t>RULE 3B: Present plural forms of strong and weak verbs end in -e/-en: sey</w:t>
      </w:r>
      <w:r>
        <w:br/>
        <w:t>The Summoner's Tale 1933 (data/oxford_txts/SumT_oxford.txt)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for</w:t>
      </w:r>
      <w:r>
        <w:t xml:space="preserve"> </w:t>
      </w:r>
      <w:r>
        <w:t>soules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psalm</w:t>
      </w:r>
      <w:r>
        <w:t xml:space="preserve"> </w:t>
      </w:r>
      <w:r>
        <w:t>of</w:t>
      </w:r>
      <w:r>
        <w:t xml:space="preserve"> </w:t>
      </w:r>
      <w:r>
        <w:t>Davit</w:t>
      </w:r>
      <w:r>
        <w:br/>
        <w:br/>
      </w:r>
    </w:p>
    <w:p>
      <w:r>
        <w:rPr>
          <w:b/>
        </w:rPr>
        <w:t>RULE 3B: Present plural forms of strong and weak verbs end in -e/-en: sey</w:t>
      </w:r>
      <w:r>
        <w:br/>
        <w:t>The Summoner's Tale 1934 (data/oxford_txts/SumT_oxford.txt)</w:t>
        <w:br/>
      </w:r>
      <w:r>
        <w:t>Lo,</w:t>
      </w:r>
      <w:r>
        <w:t xml:space="preserve"> </w:t>
      </w:r>
      <w:r>
        <w:t>‘buf!’°</w:t>
      </w:r>
      <w:r>
        <w:t xml:space="preserve"> </w:t>
      </w:r>
      <w:r>
        <w:t>they</w:t>
      </w:r>
      <w:r>
        <w:t xml:space="preserve"> </w:t>
      </w:r>
      <w:r>
        <w:t>sey,</w:t>
      </w:r>
      <w:r>
        <w:t xml:space="preserve"> </w:t>
      </w:r>
      <w:r>
        <w:t>‘cor</w:t>
      </w:r>
      <w:r>
        <w:t xml:space="preserve"> </w:t>
      </w:r>
      <w:r>
        <w:t>meum</w:t>
      </w:r>
      <w:r>
        <w:t xml:space="preserve"> </w:t>
      </w:r>
      <w:r>
        <w:t>eructavit!’°</w:t>
      </w:r>
      <w:r>
        <w:br/>
        <w:br/>
      </w:r>
    </w:p>
    <w:p>
      <w:r>
        <w:rPr>
          <w:b/>
        </w:rPr>
        <w:t>RULE 3B: Present plural forms of strong and weak verbs end in -e/-en: pray</w:t>
      </w:r>
      <w:r>
        <w:br/>
        <w:t>The Summoner's Tale 1945 (data/oxford_txts/SumT_oxford.txt)</w:t>
        <w:br/>
      </w:r>
      <w:r>
        <w:t>In</w:t>
      </w:r>
      <w:r>
        <w:t xml:space="preserve"> </w:t>
      </w:r>
      <w:r>
        <w:t>our</w:t>
      </w:r>
      <w:r>
        <w:t xml:space="preserve"> </w:t>
      </w:r>
      <w:r>
        <w:t>chapitre°</w:t>
      </w:r>
      <w:r>
        <w:t xml:space="preserve"> </w:t>
      </w:r>
      <w:r>
        <w:rPr>
          <w:i/>
        </w:rPr>
        <w:t>pray</w:t>
      </w:r>
      <w:r>
        <w:t xml:space="preserve"> </w:t>
      </w:r>
      <w:r>
        <w:t>we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3B: Present plural forms of strong and weak verbs end in -e/-en: hold</w:t>
      </w:r>
      <w:r>
        <w:br/>
        <w:t>The Summoner's Tale 1959 (data/oxford_txts/SumT_oxford.txt)</w:t>
        <w:br/>
      </w:r>
      <w:r>
        <w:rPr>
          <w:i/>
        </w:rPr>
        <w:t>Hold</w:t>
      </w:r>
      <w:r>
        <w:t xml:space="preserve"> </w:t>
      </w:r>
      <w:r>
        <w:t>ye°</w:t>
      </w:r>
      <w:r>
        <w:t xml:space="preserve"> </w:t>
      </w:r>
      <w:r>
        <w:t>than</w:t>
      </w:r>
      <w:r>
        <w:t xml:space="preserve"> </w:t>
      </w:r>
      <w:r>
        <w:t>me,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our</w:t>
      </w:r>
      <w:r>
        <w:t xml:space="preserve"> </w:t>
      </w:r>
      <w:r>
        <w:t>covent</w:t>
      </w:r>
      <w:r>
        <w:br/>
        <w:br/>
      </w:r>
    </w:p>
    <w:p>
      <w:r>
        <w:rPr>
          <w:b/>
        </w:rPr>
        <w:t>RULE 1: The infinitive ends in -en or -e unless the stem ends in a vowel.: pray</w:t>
      </w:r>
      <w:r>
        <w:br/>
        <w:t>The Summoner's Tale 1960 (data/oxford_txts/SumT_oxford.txt)</w:t>
        <w:br/>
      </w:r>
      <w:r>
        <w:t>To</w:t>
      </w:r>
      <w:r>
        <w:t xml:space="preserve"> </w:t>
      </w:r>
      <w:r>
        <w:rPr>
          <w:i/>
        </w:rPr>
        <w:t>pray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ben</w:t>
      </w:r>
      <w:r>
        <w:t xml:space="preserve"> </w:t>
      </w:r>
      <w:r>
        <w:t>insufficient?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Summoner's Tale 1976 (data/oxford_txts/SumT_oxford.txt)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is</w:t>
      </w:r>
      <w:r>
        <w:t xml:space="preserve"> </w:t>
      </w:r>
      <w:r>
        <w:t>ay°</w:t>
      </w:r>
      <w:r>
        <w:t xml:space="preserve"> </w:t>
      </w:r>
      <w:r>
        <w:t>so</w:t>
      </w:r>
      <w:r>
        <w:t xml:space="preserve"> </w:t>
      </w:r>
      <w:r>
        <w:t>diligent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Summoner's Tale 2009 (data/oxford_txts/SumT_oxford.txt)</w:t>
        <w:br/>
      </w:r>
      <w:r>
        <w:t>Can</w:t>
      </w:r>
      <w:r>
        <w:t xml:space="preserve"> </w:t>
      </w:r>
      <w:r>
        <w:t>sey,</w:t>
      </w:r>
      <w:r>
        <w:t xml:space="preserve"> </w:t>
      </w:r>
      <w:r>
        <w:t>how</w:t>
      </w:r>
      <w:r>
        <w:t xml:space="preserve"> </w:t>
      </w:r>
      <w:r>
        <w:t>ire</w:t>
      </w:r>
      <w:r>
        <w:t xml:space="preserve"> </w:t>
      </w:r>
      <w:r>
        <w:t>engendreth°</w:t>
      </w:r>
      <w:r>
        <w:t xml:space="preserve"> </w:t>
      </w:r>
      <w:r>
        <w:t>homicide.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Summoner's Tale 2011 (data/oxford_txts/SumT_oxford.txt)</w:t>
        <w:br/>
      </w:r>
      <w:r>
        <w:t>I</w:t>
      </w:r>
      <w:r>
        <w:t xml:space="preserve"> </w:t>
      </w:r>
      <w:r>
        <w:t>coude</w:t>
      </w:r>
      <w:r>
        <w:t xml:space="preserve"> </w:t>
      </w:r>
      <w:r>
        <w:t>of</w:t>
      </w:r>
      <w:r>
        <w:t xml:space="preserve"> </w:t>
      </w:r>
      <w:r>
        <w:t>ire</w:t>
      </w:r>
      <w:r>
        <w:t xml:space="preserve"> </w:t>
      </w:r>
      <w:r>
        <w:rPr>
          <w:i/>
        </w:rPr>
        <w:t>sey</w:t>
      </w:r>
      <w:r>
        <w:t xml:space="preserve"> </w:t>
      </w:r>
      <w:r>
        <w:t>so</w:t>
      </w:r>
      <w:r>
        <w:t xml:space="preserve"> </w:t>
      </w:r>
      <w:r>
        <w:t>muche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3A: First person singular present tense verbs end in -e/-en: deem</w:t>
      </w:r>
      <w:r>
        <w:br/>
        <w:t>The Summoner's Tale 2024 (data/oxford_txts/SumT_oxford.txt)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deem°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deeth,</w:t>
      </w:r>
      <w:r>
        <w:t xml:space="preserve"> </w:t>
      </w:r>
      <w:r>
        <w:t>certain.’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2035 (data/oxford_txts/SumT_oxford.txt)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bothe</w:t>
      </w:r>
      <w:r>
        <w:t xml:space="preserve"> </w:t>
      </w:r>
      <w:r>
        <w:t>oon,</w:t>
      </w:r>
      <w:r>
        <w:t xml:space="preserve"> </w:t>
      </w:r>
      <w:r>
        <w:t>and</w:t>
      </w:r>
      <w:r>
        <w:t xml:space="preserve"> </w:t>
      </w:r>
      <w:r>
        <w:t>two,</w:t>
      </w:r>
      <w:r>
        <w:t xml:space="preserve"> </w:t>
      </w:r>
      <w:r>
        <w:t>and</w:t>
      </w:r>
      <w:r>
        <w:t xml:space="preserve"> </w:t>
      </w:r>
      <w:r>
        <w:t>three!’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The Summoner's Tale 2042 (data/oxford_txts/SumT_oxford.txt)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did</w:t>
      </w:r>
      <w:r>
        <w:t xml:space="preserve"> </w:t>
      </w:r>
      <w:r>
        <w:rPr>
          <w:i/>
        </w:rPr>
        <w:t>don</w:t>
      </w:r>
      <w:r>
        <w:t xml:space="preserve"> </w:t>
      </w:r>
      <w:r>
        <w:t>sleen</w:t>
      </w:r>
      <w:r>
        <w:t xml:space="preserve"> </w:t>
      </w:r>
      <w:r>
        <w:t>hem°</w:t>
      </w:r>
      <w:r>
        <w:t xml:space="preserve"> </w:t>
      </w:r>
      <w:r>
        <w:t>alle</w:t>
      </w:r>
      <w:r>
        <w:t xml:space="preserve"> </w:t>
      </w:r>
      <w:r>
        <w:t>three.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Summoner's Tale 2073 (data/oxford_txts/SumT_oxford.txt)</w:t>
        <w:br/>
      </w:r>
      <w:r>
        <w:t>His</w:t>
      </w:r>
      <w:r>
        <w:t xml:space="preserve"> </w:t>
      </w:r>
      <w:r>
        <w:t>son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1: The infinitive ends in -en or -e unless the stem ends in a vowel.: is</w:t>
      </w:r>
      <w:r>
        <w:br/>
        <w:t>The Summoner's Tale 2088 (data/oxford_txts/SumT_oxford.txt)</w:t>
        <w:br/>
      </w:r>
      <w:r>
        <w:t>Lest</w:t>
      </w:r>
      <w:r>
        <w:t xml:space="preserve"> </w:t>
      </w:r>
      <w:r>
        <w:t>thee</w:t>
      </w:r>
      <w:r>
        <w:t xml:space="preserve"> </w:t>
      </w:r>
      <w:r>
        <w:t>repent’;</w:t>
      </w:r>
      <w:r>
        <w:t xml:space="preserve"> </w:t>
      </w:r>
      <w:r>
        <w:t>ther</w:t>
      </w:r>
      <w:r>
        <w:t xml:space="preserve"> </w:t>
      </w:r>
      <w:r>
        <w:rPr>
          <w:i/>
        </w:rP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3B: Present plural forms of strong and weak verbs end in -e/-en: sey</w:t>
      </w:r>
      <w:r>
        <w:br/>
        <w:t>The Summoner's Tale 2126 (data/oxford_txts/SumT_oxford.txt)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thus,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</w:t>
      </w:r>
      <w:r>
        <w:t xml:space="preserve"> </w:t>
      </w:r>
      <w:r>
        <w:t>brother?”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Summoner's Tale 2126 (data/oxford_txts/SumT_oxford.txt)</w:t>
        <w:br/>
      </w:r>
      <w:r>
        <w:t>Ye</w:t>
      </w:r>
      <w:r>
        <w:t xml:space="preserve"> </w:t>
      </w:r>
      <w:r>
        <w:t>sey</w:t>
      </w:r>
      <w:r>
        <w:t xml:space="preserve"> </w:t>
      </w:r>
      <w:r>
        <w:t>me</w:t>
      </w:r>
      <w:r>
        <w:t xml:space="preserve"> </w:t>
      </w:r>
      <w:r>
        <w:t>thus,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brother?”</w:t>
      </w:r>
      <w:r>
        <w:br/>
        <w:br/>
      </w:r>
    </w:p>
    <w:p>
      <w:r>
        <w:rPr>
          <w:b/>
        </w:rPr>
        <w:t>RULE 2A: Preterite plural verbs end in -e/-en: cam</w:t>
      </w:r>
      <w:r>
        <w:br/>
        <w:t>The Summoner's Tale 2157 (data/oxford_txts/SumT_oxford.txt)</w:t>
        <w:br/>
      </w:r>
      <w:r>
        <w:rPr>
          <w:i/>
        </w:rPr>
        <w:t>Cam</w:t>
      </w:r>
      <w:r>
        <w:t xml:space="preserve"> </w:t>
      </w:r>
      <w:r>
        <w:t>lepinge°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t>chaced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frere;</w:t>
      </w:r>
      <w:r>
        <w:br/>
        <w:br/>
      </w:r>
    </w:p>
    <w:p>
      <w:r>
        <w:rPr>
          <w:b/>
        </w:rPr>
        <w:t>Rule 2D: 1st and 3rd person singular strong preterites do not end in -e: grinte</w:t>
      </w:r>
      <w:r>
        <w:br/>
        <w:t>The Summoner's Tale 2161 (data/oxford_txts/SumT_oxford.txt)</w:t>
        <w:br/>
      </w:r>
      <w:r>
        <w:t>He</w:t>
      </w:r>
      <w:r>
        <w:t xml:space="preserve"> </w:t>
      </w:r>
      <w:r>
        <w:rPr>
          <w:i/>
        </w:rPr>
        <w:t>grinte</w:t>
      </w:r>
      <w:r>
        <w:t xml:space="preserve"> </w:t>
      </w:r>
      <w:r>
        <w:t>with°</w:t>
      </w:r>
      <w:r>
        <w:t xml:space="preserve"> </w:t>
      </w:r>
      <w:r>
        <w:t>his</w:t>
      </w:r>
      <w:r>
        <w:t xml:space="preserve"> </w:t>
      </w:r>
      <w:r>
        <w:t>teeth,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wrooth.</w:t>
      </w:r>
      <w:r>
        <w:br/>
        <w:br/>
      </w:r>
    </w:p>
    <w:p>
      <w:r>
        <w:rPr>
          <w:b/>
        </w:rPr>
        <w:t>RULE 3B: Present plural forms of strong and weak verbs end in -e/-en: thinketh</w:t>
      </w:r>
      <w:r>
        <w:br/>
        <w:t>The Summoner's Tale 2204 (data/oxford_txts/SumT_oxford.txt)</w:t>
        <w:br/>
      </w:r>
      <w:r>
        <w:t>¶“Madame,”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“how</w:t>
      </w:r>
      <w:r>
        <w:t xml:space="preserve"> </w:t>
      </w:r>
      <w:r>
        <w:rPr>
          <w:i/>
        </w:rPr>
        <w:t>thinketh</w:t>
      </w:r>
      <w:r>
        <w:t xml:space="preserve"> </w:t>
      </w:r>
      <w:r>
        <w:t>yow</w:t>
      </w:r>
      <w:r>
        <w:t xml:space="preserve"> </w:t>
      </w:r>
      <w:r>
        <w:t>herby?”°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Summoner's Tale 2211 (data/oxford_txts/SumT_oxford.txt)</w:t>
        <w:br/>
      </w:r>
      <w:r>
        <w:t>But°</w:t>
      </w:r>
      <w:r>
        <w:t xml:space="preserve"> </w:t>
      </w:r>
      <w:r>
        <w:t>I</w:t>
      </w:r>
      <w:r>
        <w:t xml:space="preserve"> </w:t>
      </w:r>
      <w:r>
        <w:t>on°</w:t>
      </w:r>
      <w:r>
        <w:t xml:space="preserve"> </w:t>
      </w:r>
      <w:r>
        <w:t>other</w:t>
      </w:r>
      <w:r>
        <w:t xml:space="preserve"> </w:t>
      </w:r>
      <w:r>
        <w:t>wise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wreke,°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Summoner's Tale 2212 (data/oxford_txts/SumT_oxford.txt)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diffame°</w:t>
      </w:r>
      <w:r>
        <w:t xml:space="preserve"> </w:t>
      </w:r>
      <w:r>
        <w:t>him</w:t>
      </w:r>
      <w:r>
        <w:t xml:space="preserve"> </w:t>
      </w:r>
      <w:r>
        <w:t>overal°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The Summoner's Tale 2221 (data/oxford_txts/SumT_oxford.txt)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putte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minde.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Summoner's Tale 2283 (data/oxford_txts/SumT_oxford.txt)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vouchesauf,°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Summoner's Tale 2283 (data/oxford_txts/SumT_oxford.txt)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vouchesauf,°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House of Fame 15 (data/oxford_txts/HF_oxford.txt)</w:t>
        <w:br/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hem</w:t>
      </w:r>
      <w:r>
        <w:t xml:space="preserve"> </w:t>
      </w:r>
      <w:r>
        <w:t>noght,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House of Fame 64 (data/oxford_txts/HF_oxford.txt)</w:t>
        <w:br/>
      </w:r>
      <w:r>
        <w:t>The</w:t>
      </w:r>
      <w:r>
        <w:t xml:space="preserve"> </w:t>
      </w:r>
      <w:r>
        <w:t>which,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now</w:t>
      </w:r>
      <w:r>
        <w:t xml:space="preserve"> </w:t>
      </w:r>
      <w:r>
        <w:t>remembre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65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every</w:t>
      </w:r>
      <w:r>
        <w:t xml:space="preserve"> </w:t>
      </w:r>
      <w:r>
        <w:t>del.°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67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invocacioun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108 (data/oxford_txts/HF_oxford.txt)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bet°</w:t>
      </w:r>
      <w:r>
        <w:t xml:space="preserve"> </w:t>
      </w:r>
      <w:r>
        <w:t>in</w:t>
      </w:r>
      <w:r>
        <w:t xml:space="preserve"> </w:t>
      </w:r>
      <w:r>
        <w:t>charite!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143 (data/oxford_txts/HF_oxford.txt)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singe,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150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echoon.°</w:t>
      </w:r>
      <w:r>
        <w:br/>
        <w:br/>
      </w:r>
    </w:p>
    <w:p>
      <w:r>
        <w:rPr>
          <w:b/>
        </w:rPr>
        <w:t>Rule 5: Past participles of weak verbs do not end in -e: dreinte</w:t>
      </w:r>
      <w:r>
        <w:br/>
        <w:t>House of Fame 233 (data/oxford_txts/HF_oxford.txt)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his</w:t>
      </w:r>
      <w:r>
        <w:t xml:space="preserve"> </w:t>
      </w:r>
      <w:r>
        <w:t>shippes</w:t>
      </w:r>
      <w:r>
        <w:t xml:space="preserve"> </w:t>
      </w:r>
      <w:r>
        <w:t>dreinte°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289 (data/oxford_txts/HF_oxford.txt)</w:t>
        <w:br/>
      </w:r>
      <w:r>
        <w:t>Therfor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</w:t>
      </w:r>
      <w:r>
        <w:t xml:space="preserve"> </w:t>
      </w:r>
      <w:r>
        <w:t>proverbe</w:t>
      </w:r>
      <w:r>
        <w:br/>
        <w:br/>
      </w:r>
    </w:p>
    <w:p>
      <w:r>
        <w:rPr>
          <w:b/>
        </w:rPr>
        <w:t xml:space="preserve"> Rule 4: Past participles of strong verbs end in -e/-en: sworn</w:t>
      </w:r>
      <w:r>
        <w:br/>
        <w:t>House of Fame 322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right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355 (data/oxford_txts/HF_oxford.txt)</w:t>
        <w:br/>
      </w:r>
      <w:r>
        <w:t>That°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seid,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357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thus</w:t>
      </w:r>
      <w:r>
        <w:t xml:space="preserve"> </w:t>
      </w:r>
      <w:r>
        <w:t>juged</w:t>
      </w:r>
      <w:r>
        <w:t xml:space="preserve"> </w:t>
      </w:r>
      <w:r>
        <w:t>be—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House of Fame 361 (data/oxford_txts/HF_oxford.txt)</w:t>
        <w:br/>
      </w:r>
      <w:r>
        <w:t>¶But</w:t>
      </w:r>
      <w:r>
        <w:t xml:space="preserve"> </w:t>
      </w:r>
      <w:r>
        <w:t>that°</w:t>
      </w:r>
      <w:r>
        <w:t xml:space="preserve"> </w:t>
      </w:r>
      <w:r>
        <w:t>is</w:t>
      </w:r>
      <w:r>
        <w:t xml:space="preserve"> </w:t>
      </w:r>
      <w:r>
        <w:t>doon,</w:t>
      </w:r>
      <w:r>
        <w:t xml:space="preserve"> </w:t>
      </w:r>
      <w:r>
        <w:t>nis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done;°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chambre</w:t>
      </w:r>
      <w:r>
        <w:br/>
        <w:t>House of Fame 366 (data/oxford_txts/HF_oxford.txt)</w:t>
        <w:br/>
      </w:r>
      <w:r>
        <w:t>She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rPr>
          <w:i/>
        </w:rPr>
        <w:t>chambre</w:t>
      </w:r>
      <w:r>
        <w:t xml:space="preserve"> </w:t>
      </w:r>
      <w:r>
        <w:t>wente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 xml:space="preserve"> Rule 4: Past participles of strong verbs end in -e/-en: ysworn</w:t>
      </w:r>
      <w:r>
        <w:br/>
        <w:t>House of Fame 421 (data/oxford_txts/HF_oxford.txt)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rPr>
          <w:i/>
        </w:rPr>
        <w:t>ysworn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475 (data/oxford_txts/HF_oxford.txt)</w:t>
        <w:br/>
      </w:r>
      <w:r>
        <w:t>Ne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ne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contree.</w:t>
      </w:r>
      <w:r>
        <w:br/>
        <w:br/>
      </w:r>
    </w:p>
    <w:p>
      <w:r>
        <w:rPr>
          <w:b/>
        </w:rPr>
        <w:t>RULE 2A: Preterite plural verbs end in -e/-en: saw</w:t>
      </w:r>
      <w:r>
        <w:br/>
        <w:t>House of Fame 504 (data/oxford_txts/HF_oxford.txt)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saw</w:t>
      </w:r>
      <w:r>
        <w:t xml:space="preserve"> </w:t>
      </w:r>
      <w:r>
        <w:t>men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2A: Preterite plural verbs end in -e/-en: shoon</w:t>
      </w:r>
      <w:r>
        <w:br/>
        <w:t>House of Fame 507 (data/oxford_txts/HF_oxford.txt)</w:t>
        <w:br/>
      </w:r>
      <w:r>
        <w:t>So</w:t>
      </w:r>
      <w:r>
        <w:t xml:space="preserve"> </w:t>
      </w:r>
      <w:r>
        <w:rPr>
          <w:i/>
        </w:rPr>
        <w:t>shoon</w:t>
      </w:r>
      <w:r>
        <w:t xml:space="preserve"> </w:t>
      </w:r>
      <w:r>
        <w:t>the</w:t>
      </w:r>
      <w:r>
        <w:t xml:space="preserve"> </w:t>
      </w:r>
      <w:r>
        <w:t>egles</w:t>
      </w:r>
      <w:r>
        <w:t xml:space="preserve"> </w:t>
      </w:r>
      <w:r>
        <w:t>fethres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House of Fame 547 (data/oxford_txts/HF_oxford.txt)</w:t>
        <w:br/>
      </w:r>
      <w:r>
        <w:t>How</w:t>
      </w:r>
      <w:r>
        <w:t xml:space="preserve"> </w:t>
      </w:r>
      <w:r>
        <w:t>high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582 (data/oxford_txts/HF_oxford.txt)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frend.”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House of Fame 598 (data/oxford_txts/HF_oxford.txt)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put</w:t>
      </w:r>
      <w:r>
        <w:t xml:space="preserve"> </w:t>
      </w:r>
      <w:r>
        <w:t>thee</w:t>
      </w:r>
      <w:r>
        <w:t xml:space="preserve"> </w:t>
      </w:r>
      <w:r>
        <w:t>out°</w:t>
      </w:r>
      <w:r>
        <w:t xml:space="preserve"> </w:t>
      </w:r>
      <w:r>
        <w:t>of</w:t>
      </w:r>
      <w:r>
        <w:t xml:space="preserve"> </w:t>
      </w:r>
      <w:r>
        <w:t>doute—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House of Fame 598 (data/oxford_txts/HF_oxford.txt)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put</w:t>
      </w:r>
      <w:r>
        <w:t xml:space="preserve"> </w:t>
      </w:r>
      <w:r>
        <w:t>thee</w:t>
      </w:r>
      <w:r>
        <w:t xml:space="preserve"> </w:t>
      </w:r>
      <w:r>
        <w:t>out°</w:t>
      </w:r>
      <w:r>
        <w:t xml:space="preserve"> </w:t>
      </w:r>
      <w:r>
        <w:t>of</w:t>
      </w:r>
      <w:r>
        <w:t xml:space="preserve"> </w:t>
      </w:r>
      <w:r>
        <w:t>doute—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601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am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608 (data/oxford_txts/HF_oxford.txt)</w:t>
        <w:br/>
      </w:r>
      <w:r>
        <w:rPr>
          <w:i/>
        </w:rPr>
        <w:t>Am</w:t>
      </w:r>
      <w:r>
        <w:t xml:space="preserve"> </w:t>
      </w:r>
      <w:r>
        <w:t>dwellinge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713 (data/oxford_txts/HF_oxford.txt)</w:t>
        <w:br/>
      </w:r>
      <w:r>
        <w:t>Hir</w:t>
      </w:r>
      <w:r>
        <w:t xml:space="preserve"> </w:t>
      </w:r>
      <w:r>
        <w:t>paleis</w:t>
      </w:r>
      <w:r>
        <w:t xml:space="preserve"> </w:t>
      </w:r>
      <w:r>
        <w:t>stant,°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764 (data/oxford_txts/HF_oxford.txt)</w:t>
        <w:br/>
      </w:r>
      <w:r>
        <w:t>Now</w:t>
      </w:r>
      <w:r>
        <w:t xml:space="preserve"> </w:t>
      </w:r>
      <w:r>
        <w:t>herkne°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House of Fame 772 (data/oxford_txts/HF_oxford.txt)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thee</w:t>
      </w:r>
      <w:r>
        <w:t xml:space="preserve"> </w:t>
      </w:r>
      <w:r>
        <w:t>two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782 (data/oxford_txts/HF_oxford.txt)</w:t>
        <w:br/>
      </w:r>
      <w:r>
        <w:t>¶“Now</w:t>
      </w:r>
      <w:r>
        <w:t xml:space="preserve"> </w:t>
      </w:r>
      <w:r>
        <w:t>hennesforth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894 (data/oxford_txts/HF_oxford.txt)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anoon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2D: 1st and 3rd person singular strong preterites do not end in -e: behelde</w:t>
      </w:r>
      <w:r>
        <w:br/>
        <w:t>House of Fame 897 (data/oxford_txts/HF_oxford.txt)</w:t>
        <w:br/>
      </w:r>
      <w:r>
        <w:t>And</w:t>
      </w:r>
      <w:r>
        <w:t xml:space="preserve"> </w:t>
      </w:r>
      <w:r>
        <w:rPr>
          <w:i/>
        </w:rPr>
        <w:t>behelde</w:t>
      </w:r>
      <w:r>
        <w:t xml:space="preserve"> </w:t>
      </w:r>
      <w:r>
        <w:t>feldes°</w:t>
      </w:r>
      <w:r>
        <w:t xml:space="preserve"> </w:t>
      </w:r>
      <w:r>
        <w:t>and</w:t>
      </w:r>
      <w:r>
        <w:t xml:space="preserve"> </w:t>
      </w:r>
      <w:r>
        <w:t>plaines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House of Fame 942 (data/oxford_txts/HF_oxford.txt)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Pheton,</w:t>
      </w:r>
      <w:r>
        <w:t xml:space="preserve"> </w:t>
      </w:r>
      <w:r>
        <w:t>wolde</w:t>
      </w:r>
      <w:r>
        <w:t xml:space="preserve"> </w:t>
      </w:r>
      <w:r>
        <w:t>lede°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958 (data/oxford_txts/HF_oxford.txt)</w:t>
        <w:br/>
      </w:r>
      <w:r>
        <w:t>To</w:t>
      </w:r>
      <w:r>
        <w:t xml:space="preserve"> </w:t>
      </w:r>
      <w:r>
        <w:t>lete</w:t>
      </w:r>
      <w:r>
        <w:t xml:space="preserve"> </w:t>
      </w:r>
      <w:r>
        <w:t>a</w:t>
      </w:r>
      <w:r>
        <w:t xml:space="preserve"> </w:t>
      </w:r>
      <w:r>
        <w:t>fole°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House of Fame 980 (data/oxford_txts/HF_oxford.txt)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980 (data/oxford_txts/HF_oxford.txt)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House of Fame 990 (data/oxford_txts/HF_oxford.txt)</w:t>
        <w:br/>
      </w:r>
      <w:r>
        <w:t>Therfor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hem</w:t>
      </w:r>
      <w:r>
        <w:t xml:space="preserve"> </w:t>
      </w:r>
      <w:r>
        <w:t>now</w:t>
      </w:r>
      <w:r>
        <w:t xml:space="preserve"> </w:t>
      </w:r>
      <w:r>
        <w:t>beleve.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995 (data/oxford_txts/HF_oxford.txt)</w:t>
        <w:br/>
      </w:r>
      <w:r>
        <w:t>“And</w:t>
      </w:r>
      <w:r>
        <w:t xml:space="preserve"> </w:t>
      </w:r>
      <w:r>
        <w:t>why?”</w:t>
      </w:r>
      <w:r>
        <w:t xml:space="preserve"> </w:t>
      </w:r>
      <w:r>
        <w:t>“For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olde.”</w:t>
      </w:r>
      <w:r>
        <w:br/>
        <w:br/>
      </w:r>
    </w:p>
    <w:p>
      <w:r>
        <w:rPr>
          <w:b/>
        </w:rPr>
        <w:t>RULE 3A: First person singular present tense verbs end in -e/-en: go</w:t>
      </w:r>
      <w:r>
        <w:br/>
        <w:t>House of Fame 1055 (data/oxford_txts/HF_oxford.txt)</w:t>
        <w:br/>
      </w:r>
      <w:r>
        <w:t>To</w:t>
      </w:r>
      <w:r>
        <w:t xml:space="preserve"> </w:t>
      </w:r>
      <w:r>
        <w:t>speke,</w:t>
      </w:r>
      <w:r>
        <w:t xml:space="preserve"> </w:t>
      </w:r>
      <w:r>
        <w:t>or°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fro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House of Fame 1068 (data/oxford_txts/HF_oxford.txt)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thinge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warne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House of Fame 1099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diligence°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1113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shap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House of Fame 1138 (data/oxford_txts/HF_oxford.txt)</w:t>
        <w:br/>
      </w:r>
      <w:r>
        <w:t>That</w:t>
      </w:r>
      <w:r>
        <w:t xml:space="preserve"> </w:t>
      </w:r>
      <w:r>
        <w:rPr>
          <w:i/>
        </w:rPr>
        <w:t>had</w:t>
      </w:r>
      <w:r>
        <w:t xml:space="preserve"> </w:t>
      </w:r>
      <w:r>
        <w:t>ybeen</w:t>
      </w:r>
      <w:r>
        <w:t xml:space="preserve"> </w:t>
      </w:r>
      <w:r>
        <w:t>in</w:t>
      </w:r>
      <w:r>
        <w:t xml:space="preserve"> </w:t>
      </w:r>
      <w:r>
        <w:t>mochel</w:t>
      </w:r>
      <w:r>
        <w:t xml:space="preserve"> </w:t>
      </w:r>
      <w:r>
        <w:t>wele,°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House of Fame 1147 (data/oxford_txts/HF_oxford.txt)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“What</w:t>
      </w:r>
      <w:r>
        <w:t xml:space="preserve"> </w:t>
      </w:r>
      <w:r>
        <w:t>may</w:t>
      </w:r>
      <w:r>
        <w:t xml:space="preserve"> </w:t>
      </w:r>
      <w:r>
        <w:t>ever</w:t>
      </w:r>
      <w:r>
        <w:t xml:space="preserve"> </w:t>
      </w:r>
      <w:r>
        <w:t>laste?”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House of Fame 1156 (data/oxford_txts/HF_oxford.txt)</w:t>
        <w:br/>
      </w:r>
      <w:r>
        <w:t>As</w:t>
      </w:r>
      <w:r>
        <w:t xml:space="preserve"> </w:t>
      </w:r>
      <w:r>
        <w:t>fresshe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writen</w:t>
      </w:r>
      <w:r>
        <w:t xml:space="preserve"> </w:t>
      </w:r>
      <w:r>
        <w:t>hem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2A: Preterite plural verbs end in -e/-en: began</w:t>
      </w:r>
      <w:r>
        <w:br/>
        <w:t>House of Fame 1220 (data/oxford_txts/HF_oxford.txt)</w:t>
        <w:br/>
      </w:r>
      <w:r>
        <w:t>That</w:t>
      </w:r>
      <w:r>
        <w:t xml:space="preserve"> </w:t>
      </w:r>
      <w:r>
        <w:t>craftely</w:t>
      </w:r>
      <w:r>
        <w:t xml:space="preserve"> </w:t>
      </w:r>
      <w:r>
        <w:rPr>
          <w:i/>
        </w:rPr>
        <w:t>began</w:t>
      </w:r>
      <w:r>
        <w:t xml:space="preserve"> </w:t>
      </w:r>
      <w:r>
        <w:t>to</w:t>
      </w:r>
      <w:r>
        <w:t xml:space="preserve"> </w:t>
      </w:r>
      <w:r>
        <w:t>pipe</w:t>
      </w:r>
      <w:r>
        <w:br/>
        <w:br/>
      </w:r>
    </w:p>
    <w:p>
      <w:r>
        <w:rPr>
          <w:b/>
        </w:rPr>
        <w:t>RULE 2A: Preterite plural verbs end in -e/-en: used</w:t>
      </w:r>
      <w:r>
        <w:br/>
        <w:t>House of Fame 1247 (data/oxford_txts/HF_oxford.txt)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used</w:t>
      </w:r>
      <w:r>
        <w:t xml:space="preserve"> </w:t>
      </w:r>
      <w:r>
        <w:t>clarion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House of Fame 1253 (data/oxford_txts/HF_oxford.txt)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cannot</w:t>
      </w:r>
      <w:r>
        <w:t xml:space="preserve"> </w:t>
      </w:r>
      <w:r>
        <w:t>nevene,°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1276 (data/oxford_txts/HF_oxford.txt)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t>don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fame.</w:t>
      </w:r>
      <w:r>
        <w:br/>
        <w:br/>
      </w:r>
    </w:p>
    <w:p>
      <w:r>
        <w:rPr>
          <w:b/>
        </w:rPr>
        <w:t xml:space="preserve"> Rule 4: Past participles of strong verbs end in -e/-en: fond</w:t>
      </w:r>
      <w:r>
        <w:br/>
        <w:t>House of Fame 1286 (data/oxford_txts/HF_oxford.txt)</w:t>
        <w:br/>
      </w:r>
      <w:r>
        <w:t>And</w:t>
      </w:r>
      <w:r>
        <w:t xml:space="preserve"> </w:t>
      </w:r>
      <w:r>
        <w:rPr>
          <w:i/>
        </w:rPr>
        <w:t>fond</w:t>
      </w:r>
      <w:r>
        <w:t xml:space="preserve"> </w:t>
      </w:r>
      <w:r>
        <w:t>me</w:t>
      </w:r>
      <w:r>
        <w:t xml:space="preserve"> </w:t>
      </w:r>
      <w:r>
        <w:t>lous,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yholde,°</w:t>
      </w:r>
      <w:r>
        <w:br/>
        <w:br/>
      </w:r>
    </w:p>
    <w:p>
      <w:r>
        <w:rPr>
          <w:b/>
        </w:rPr>
        <w:t>RULE 2A: Preterite plural verbs end in -e/-en: shoon</w:t>
      </w:r>
      <w:r>
        <w:br/>
        <w:t>House of Fame 1289 (data/oxford_txts/HF_oxford.txt)</w:t>
        <w:br/>
      </w:r>
      <w:r>
        <w:t>That</w:t>
      </w:r>
      <w:r>
        <w:t xml:space="preserve"> </w:t>
      </w:r>
      <w:r>
        <w:rPr>
          <w:i/>
        </w:rPr>
        <w:t>shoon</w:t>
      </w:r>
      <w:r>
        <w:t xml:space="preserve"> </w:t>
      </w:r>
      <w:r>
        <w:t>ful</w:t>
      </w:r>
      <w:r>
        <w:t xml:space="preserve"> </w:t>
      </w:r>
      <w:r>
        <w:t>lighter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glas</w:t>
      </w:r>
      <w:r>
        <w:br/>
        <w:br/>
      </w:r>
    </w:p>
    <w:p>
      <w:r>
        <w:rPr>
          <w:b/>
        </w:rPr>
        <w:t>RULE 2A: Preterite plural verbs end in -e/-en: wer</w:t>
      </w:r>
      <w:r>
        <w:br/>
        <w:t>House of Fame 1350 (data/oxford_txts/HF_oxford.txt)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</w:t>
      </w:r>
      <w:r>
        <w:t xml:space="preserve"> </w:t>
      </w:r>
      <w:r>
        <w:t>set</w:t>
      </w:r>
      <w:r>
        <w:t xml:space="preserve"> </w:t>
      </w:r>
      <w:r>
        <w:t>as</w:t>
      </w:r>
      <w:r>
        <w:t xml:space="preserve"> </w:t>
      </w:r>
      <w:r>
        <w:t>thikke</w:t>
      </w:r>
      <w:r>
        <w:t xml:space="preserve"> </w:t>
      </w:r>
      <w:r>
        <w:t>of</w:t>
      </w:r>
      <w:r>
        <w:t xml:space="preserve"> </w:t>
      </w:r>
      <w:r>
        <w:t>nouchis°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House of Fame 1427 (data/oxford_txts/HF_oxford.txt)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fonde,°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House of Fame 1460 (data/oxford_txts/HF_oxford.txt)</w:t>
        <w:br/>
      </w:r>
      <w:r>
        <w:t>The</w:t>
      </w:r>
      <w:r>
        <w:t xml:space="preserve"> </w:t>
      </w:r>
      <w:r>
        <w:t>Tholosan°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Stace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House of Fame 1542 (data/oxford_txts/HF_oxford.txt)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1556 (data/oxford_txts/HF_oxford.txt)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our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3A: First person singular present tense verbs end in -e/-en: wern</w:t>
      </w:r>
      <w:r>
        <w:br/>
        <w:t>House of Fame 1559 (data/oxford_txts/HF_oxford.txt)</w:t>
        <w:br/>
      </w:r>
      <w:r>
        <w:t>“I</w:t>
      </w:r>
      <w:r>
        <w:t xml:space="preserve"> </w:t>
      </w:r>
      <w:r>
        <w:t>wern°</w:t>
      </w:r>
      <w:r>
        <w:t xml:space="preserve"> </w:t>
      </w:r>
      <w:r>
        <w:t>yow</w:t>
      </w:r>
      <w:r>
        <w:t xml:space="preserve"> </w:t>
      </w:r>
      <w:r>
        <w:t>it,”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2A: Preterite plural verbs end in -e/-en: quod</w:t>
      </w:r>
      <w:r>
        <w:br/>
        <w:t>House of Fame 1562 (data/oxford_txts/HF_oxford.txt)</w:t>
        <w:br/>
      </w:r>
      <w:r>
        <w:t>“Alas,”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“and</w:t>
      </w:r>
      <w:r>
        <w:t xml:space="preserve"> </w:t>
      </w:r>
      <w:r>
        <w:t>welaway!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House of Fame 1580 (data/oxford_txts/HF_oxford.txt)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Sclaundre°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House of Fame 1585 (data/oxford_txts/HF_oxford.txt)</w:t>
        <w:br/>
      </w:r>
      <w:r>
        <w:t>In</w:t>
      </w:r>
      <w:r>
        <w:t xml:space="preserve"> </w:t>
      </w:r>
      <w:r>
        <w:t>a</w:t>
      </w:r>
      <w:r>
        <w:t xml:space="preserve"> </w:t>
      </w:r>
      <w:r>
        <w:t>contree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1610 (data/oxford_txts/HF_oxford.txt)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our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3A: First person singular present tense verbs end in -e/-en: graunt</w:t>
      </w:r>
      <w:r>
        <w:br/>
        <w:t>House of Fame 1665 (data/oxford_txts/HF_oxford.txt)</w:t>
        <w:br/>
      </w:r>
      <w:r>
        <w:t>“I</w:t>
      </w:r>
      <w:r>
        <w:t xml:space="preserve"> </w:t>
      </w:r>
      <w:r>
        <w:t>graunt,”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“for</w:t>
      </w:r>
      <w:r>
        <w:t xml:space="preserve"> </w:t>
      </w:r>
      <w:r>
        <w:t>now</w:t>
      </w:r>
      <w:r>
        <w:t xml:space="preserve"> </w:t>
      </w:r>
      <w:r>
        <w:t>me</w:t>
      </w:r>
      <w:r>
        <w:t xml:space="preserve"> </w:t>
      </w:r>
      <w:r>
        <w:t>list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1667 (data/oxford_txts/HF_oxford.txt)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better</w:t>
      </w:r>
      <w:r>
        <w:t xml:space="preserve"> </w:t>
      </w:r>
      <w:r>
        <w:t>loos,°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House of Fame 1673 (data/oxford_txts/HF_oxford.txt)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Laude,°</w:t>
      </w:r>
      <w:r>
        <w:t xml:space="preserve"> </w:t>
      </w:r>
      <w:r>
        <w:t>and</w:t>
      </w:r>
      <w:r>
        <w:t xml:space="preserve"> </w:t>
      </w:r>
      <w:r>
        <w:t>blow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clew</w:t>
      </w:r>
      <w:r>
        <w:br/>
        <w:t>House of Fame 1702 (data/oxford_txts/HF_oxford.txt)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aboute</w:t>
      </w:r>
      <w:r>
        <w:t xml:space="preserve"> </w:t>
      </w:r>
      <w:r>
        <w:t>I</w:t>
      </w:r>
      <w:r>
        <w:t xml:space="preserve"> </w:t>
      </w:r>
      <w:r>
        <w:t>clew°</w:t>
      </w:r>
      <w:r>
        <w:t xml:space="preserve"> </w:t>
      </w:r>
      <w:r>
        <w:t>min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2A: Preterite plural verbs end in -e/-en: seid</w:t>
      </w:r>
      <w:r>
        <w:br/>
        <w:t>House of Fame 1708 (data/oxford_txts/HF_oxford.txt)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they</w:t>
      </w:r>
      <w:r>
        <w:t xml:space="preserve"> </w:t>
      </w:r>
      <w:r>
        <w:t>yeven</w:t>
      </w:r>
      <w:r>
        <w:t xml:space="preserve"> </w:t>
      </w:r>
      <w:r>
        <w:t>noght</w:t>
      </w:r>
      <w:r>
        <w:t xml:space="preserve"> </w:t>
      </w:r>
      <w:r>
        <w:t>a</w:t>
      </w:r>
      <w:r>
        <w:t xml:space="preserve"> </w:t>
      </w:r>
      <w:r>
        <w:t>leke°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House of Fame 1751 (data/oxford_txts/HF_oxford.txt)</w:t>
        <w:br/>
      </w:r>
      <w:r>
        <w:t>As°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wonne</w:t>
      </w:r>
      <w:r>
        <w:t xml:space="preserve"> </w:t>
      </w:r>
      <w:r>
        <w:t>it</w:t>
      </w:r>
      <w:r>
        <w:t xml:space="preserve"> </w:t>
      </w:r>
      <w:r>
        <w:t>with</w:t>
      </w:r>
      <w:r>
        <w:t xml:space="preserve"> </w:t>
      </w:r>
      <w:r>
        <w:t>labour;</w:t>
      </w:r>
      <w:r>
        <w:br/>
        <w:br/>
      </w:r>
    </w:p>
    <w:p>
      <w:r>
        <w:rPr>
          <w:b/>
        </w:rPr>
        <w:t>RULE 3A: First person singular present tense verbs end in -e/-en: graunt</w:t>
      </w:r>
      <w:r>
        <w:br/>
        <w:t>House of Fame 1763 (data/oxford_txts/HF_oxford.txt)</w:t>
        <w:br/>
      </w:r>
      <w:r>
        <w:t>“I</w:t>
      </w:r>
      <w:r>
        <w:t xml:space="preserve"> </w:t>
      </w:r>
      <w:r>
        <w:t>graunt,”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“by</w:t>
      </w:r>
      <w:r>
        <w:t xml:space="preserve"> </w:t>
      </w:r>
      <w:r>
        <w:t>my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2D: 1st and 3rd person singular strong preterites do not end in -e: come</w:t>
      </w:r>
      <w:r>
        <w:br/>
        <w:t>House of Fame 1771 (data/oxford_txts/HF_oxford.txt)</w:t>
        <w:br/>
      </w:r>
      <w:r>
        <w:t>¶Tho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seventh</w:t>
      </w:r>
      <w:r>
        <w:t xml:space="preserve"> </w:t>
      </w:r>
      <w:r>
        <w:t>route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House of Fame 1788 (data/oxford_txts/HF_oxford.txt)</w:t>
        <w:br/>
      </w:r>
      <w:r>
        <w:t>Or</w:t>
      </w:r>
      <w:r>
        <w:t xml:space="preserve"> </w:t>
      </w:r>
      <w:r>
        <w:rPr>
          <w:i/>
        </w:rPr>
        <w:t>do</w:t>
      </w:r>
      <w:r>
        <w:t xml:space="preserve"> </w:t>
      </w:r>
      <w:r>
        <w:t>favour,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avaunte!°</w:t>
      </w:r>
      <w:r>
        <w:br/>
        <w:br/>
      </w:r>
    </w:p>
    <w:p>
      <w:r>
        <w:rPr>
          <w:b/>
        </w:rPr>
        <w:t>RULE 1: The infinitive ends in -en or -e unless the stem ends in a vowel.: blow</w:t>
      </w:r>
      <w:r>
        <w:br/>
        <w:t>House of Fame 1790 (data/oxford_txts/HF_oxford.txt)</w:t>
        <w:br/>
      </w:r>
      <w:r>
        <w:t>Go,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sory</w:t>
      </w:r>
      <w:r>
        <w:t xml:space="preserve"> </w:t>
      </w:r>
      <w:r>
        <w:t>grace,”°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1792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t xml:space="preserve"> </w:t>
      </w:r>
      <w:r>
        <w:t>right</w:t>
      </w:r>
      <w:r>
        <w:t xml:space="preserve"> </w:t>
      </w:r>
      <w:r>
        <w:t>now;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1795 (data/oxford_txts/HF_oxford.txt)</w:t>
        <w:br/>
      </w:r>
      <w:r>
        <w:t>Ne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good,</w:t>
      </w:r>
      <w:r>
        <w:t xml:space="preserve"> </w:t>
      </w:r>
      <w:r>
        <w:t>and</w:t>
      </w:r>
      <w:r>
        <w:t xml:space="preserve"> </w:t>
      </w:r>
      <w:r>
        <w:t>yit</w:t>
      </w:r>
      <w:r>
        <w:t xml:space="preserve"> </w:t>
      </w:r>
      <w:r>
        <w:rPr>
          <w:i/>
        </w:rPr>
        <w:t>han</w:t>
      </w:r>
      <w:r>
        <w:t xml:space="preserve"> </w:t>
      </w:r>
      <w:r>
        <w:t>laude;°</w:t>
      </w:r>
      <w:r>
        <w:br/>
        <w:br/>
      </w:r>
    </w:p>
    <w:p>
      <w:r>
        <w:rPr>
          <w:b/>
        </w:rPr>
        <w:t>RULE 2A: Preterite plural verbs end in -e/-en: wend</w:t>
      </w:r>
      <w:r>
        <w:br/>
        <w:t>House of Fame 1796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wend°</w:t>
      </w:r>
      <w:r>
        <w:t xml:space="preserve"> </w:t>
      </w:r>
      <w:r>
        <w:t>that</w:t>
      </w:r>
      <w:r>
        <w:t xml:space="preserve"> </w:t>
      </w:r>
      <w:r>
        <w:t>bele</w:t>
      </w:r>
      <w:r>
        <w:t xml:space="preserve"> </w:t>
      </w:r>
      <w:r>
        <w:t>Isaude°</w:t>
      </w:r>
      <w:r>
        <w:br/>
        <w:br/>
      </w:r>
    </w:p>
    <w:p>
      <w:r>
        <w:rPr>
          <w:b/>
        </w:rPr>
        <w:t>RULE 2A: Preterite plural verbs end in -e/-en: fond</w:t>
      </w:r>
      <w:r>
        <w:br/>
        <w:t>House of Fame 1810 (data/oxford_txts/HF_oxford.txt)</w:t>
        <w:br/>
      </w:r>
      <w:r>
        <w:t>Such</w:t>
      </w:r>
      <w:r>
        <w:t xml:space="preserve"> </w:t>
      </w:r>
      <w:r>
        <w:t>game</w:t>
      </w:r>
      <w:r>
        <w:t xml:space="preserve"> </w:t>
      </w:r>
      <w:r>
        <w:rPr>
          <w:i/>
        </w:rPr>
        <w:t>fond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hode.°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1815 (data/oxford_txts/HF_oxford.txt)</w:t>
        <w:br/>
      </w:r>
      <w:r>
        <w:t>And</w:t>
      </w:r>
      <w:r>
        <w:t xml:space="preserve"> </w:t>
      </w:r>
      <w:r>
        <w:t>prayed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House of Fame 1816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nolde</w:t>
      </w:r>
      <w:r>
        <w:t xml:space="preserve"> </w:t>
      </w:r>
      <w:r>
        <w:t>hem</w:t>
      </w:r>
      <w:r>
        <w:t xml:space="preserve"> </w:t>
      </w:r>
      <w:r>
        <w:rPr>
          <w:i/>
        </w:rPr>
        <w:t>doon</w:t>
      </w:r>
      <w:r>
        <w:t xml:space="preserve"> </w:t>
      </w:r>
      <w:r>
        <w:t>no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2D: 1st and 3rd person singular strong preterites do not end in -e: come</w:t>
      </w:r>
      <w:r>
        <w:br/>
        <w:t>House of Fame 1823 (data/oxford_txts/HF_oxford.txt)</w:t>
        <w:br/>
      </w:r>
      <w:r>
        <w:t>¶Tho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</w:t>
      </w:r>
      <w:r>
        <w:t xml:space="preserve"> </w:t>
      </w:r>
      <w:r>
        <w:t>lepinge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route,°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1843 (data/oxford_txts/HF_oxford.txt)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shrewe,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House of Fame 1855 (data/oxford_txts/HF_oxford.txt)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have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House of Fame 1864 (data/oxford_txts/HF_oxford.txt)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trumpen</w:t>
      </w:r>
      <w:r>
        <w:t xml:space="preserve"> </w:t>
      </w:r>
      <w:r>
        <w:t>it,</w:t>
      </w:r>
      <w:r>
        <w:t xml:space="preserve"> </w:t>
      </w:r>
      <w:r>
        <w:t>parde!”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1872 (data/oxford_txts/HF_oxford.txt)</w:t>
        <w:br/>
      </w:r>
      <w:r>
        <w:t>Artow</w:t>
      </w:r>
      <w:r>
        <w:t xml:space="preserve"> </w:t>
      </w:r>
      <w:r>
        <w:t>come</w:t>
      </w:r>
      <w:r>
        <w:t xml:space="preserve"> </w:t>
      </w:r>
      <w:r>
        <w:t>hider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fame?”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House of Fame 1878 (data/oxford_txts/HF_oxford.txt)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myself</w:t>
      </w:r>
      <w:r>
        <w:t xml:space="preserve"> </w:t>
      </w:r>
      <w:r>
        <w:t>best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stonde;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1880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al</w:t>
      </w:r>
      <w:r>
        <w:t xml:space="preserve"> </w:t>
      </w:r>
      <w:r>
        <w:t>it</w:t>
      </w:r>
      <w:r>
        <w:t xml:space="preserve"> </w:t>
      </w:r>
      <w:r>
        <w:t>drinke,°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House of Fame 1882 (data/oxford_txts/HF_oxford.txt)</w:t>
        <w:br/>
      </w:r>
      <w:r>
        <w:t>As</w:t>
      </w:r>
      <w:r>
        <w:t xml:space="preserve"> </w:t>
      </w:r>
      <w:r>
        <w:t>ferforth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min</w:t>
      </w:r>
      <w:r>
        <w:t xml:space="preserve"> </w:t>
      </w:r>
      <w:r>
        <w:t>arte.”°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1913 (data/oxford_txts/HF_oxford.txt)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thee,</w:t>
      </w:r>
      <w:r>
        <w:t xml:space="preserve"> </w:t>
      </w:r>
      <w:r>
        <w:t>withouten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1929 (data/oxford_txts/HF_oxford.txt)</w:t>
        <w:br/>
      </w:r>
      <w:r>
        <w:t>Men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esely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House of Fame 1997 (data/oxford_txts/HF_oxford.txt)</w:t>
        <w:br/>
      </w:r>
      <w:r>
        <w:t>For</w:t>
      </w:r>
      <w:r>
        <w:t xml:space="preserve"> </w:t>
      </w:r>
      <w:r>
        <w:t>yit,</w:t>
      </w:r>
      <w:r>
        <w:t xml:space="preserve"> </w:t>
      </w:r>
      <w:r>
        <w:t>peraunter,°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lere°</w:t>
      </w:r>
      <w:r>
        <w:br/>
        <w:br/>
      </w:r>
    </w:p>
    <w:p>
      <w:r>
        <w:rPr>
          <w:b/>
        </w:rPr>
        <w:t>RULE 1: The infinitive ends in -en or -e unless the stem ends in a vowel.: heer</w:t>
      </w:r>
      <w:r>
        <w:br/>
        <w:t>House of Fame 2026 (data/oxford_txts/HF_oxford.txt)</w:t>
        <w:br/>
      </w:r>
      <w:r>
        <w:t>Shaltow°</w:t>
      </w:r>
      <w:r>
        <w:t xml:space="preserve"> </w:t>
      </w:r>
      <w:r>
        <w:t>anoon</w:t>
      </w:r>
      <w:r>
        <w:t xml:space="preserve"> </w:t>
      </w:r>
      <w:r>
        <w:rPr>
          <w:i/>
        </w:rPr>
        <w:t>heer</w:t>
      </w:r>
      <w:r>
        <w:t xml:space="preserve"> </w:t>
      </w:r>
      <w:r>
        <w:t>many</w:t>
      </w:r>
      <w:r>
        <w:t xml:space="preserve"> </w:t>
      </w:r>
      <w:r>
        <w:t>lere.”°</w:t>
      </w:r>
      <w:r>
        <w:br/>
        <w:br/>
      </w:r>
    </w:p>
    <w:p>
      <w:r>
        <w:rPr>
          <w:b/>
        </w:rPr>
        <w:t xml:space="preserve"> Rule 4: Past participles of strong verbs end in -e/-en: found</w:t>
      </w:r>
      <w:r>
        <w:br/>
        <w:t>House of Fame 2054 (data/oxford_txts/HF_oxford.txt)</w:t>
        <w:br/>
      </w:r>
      <w:r>
        <w:t>“That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found,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leye”°:—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2100 (data/oxford_txts/HF_oxford.txt)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fro</w:t>
      </w:r>
      <w:r>
        <w:t xml:space="preserve"> </w:t>
      </w:r>
      <w:r>
        <w:t>thee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2104 (data/oxford_txts/HF_oxford.txt)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two,</w:t>
      </w:r>
      <w:r>
        <w:t xml:space="preserve"> </w:t>
      </w:r>
      <w:r>
        <w:t>but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House of Fame 2117 (data/oxford_txts/HF_oxford.txt)</w:t>
        <w:br/>
      </w:r>
      <w:r>
        <w:t>And</w:t>
      </w:r>
      <w:r>
        <w:t xml:space="preserve"> </w:t>
      </w:r>
      <w:r>
        <w:t>leet</w:t>
      </w:r>
      <w:r>
        <w:t xml:space="preserve"> </w:t>
      </w:r>
      <w:r>
        <w:t>hem</w:t>
      </w:r>
      <w:r>
        <w:t xml:space="preserve"> </w:t>
      </w:r>
      <w:r>
        <w:t>gon.</w:t>
      </w:r>
      <w:r>
        <w:t xml:space="preserve"> </w:t>
      </w:r>
      <w:r>
        <w:t>Ther</w:t>
      </w:r>
      <w:r>
        <w:t xml:space="preserve"> </w:t>
      </w:r>
      <w:r>
        <w:t>might</w:t>
      </w:r>
      <w:r>
        <w:t xml:space="preserve"> </w:t>
      </w:r>
      <w:r>
        <w:t>I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20 (data/oxford_txts/TC5_oxford.txt)</w:t>
        <w:br/>
      </w:r>
      <w:r>
        <w:t>Men</w:t>
      </w:r>
      <w:r>
        <w:t xml:space="preserve"> </w:t>
      </w:r>
      <w:r>
        <w:t>wiste</w:t>
      </w:r>
      <w:r>
        <w:t xml:space="preserve"> </w:t>
      </w:r>
      <w:r>
        <w:t>never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V 50 (data/oxford_txts/TC5_oxford.txt)</w:t>
        <w:br/>
      </w:r>
      <w:r>
        <w:t>But</w:t>
      </w:r>
      <w:r>
        <w:t xml:space="preserve"> </w:t>
      </w:r>
      <w:r>
        <w:t>why</w:t>
      </w:r>
      <w:r>
        <w:t xml:space="preserve"> </w:t>
      </w:r>
      <w:r>
        <w:t>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fel</w:t>
      </w:r>
      <w:r>
        <w:t xml:space="preserve"> </w:t>
      </w:r>
      <w:r>
        <w:t>a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54 (data/oxford_txts/TC5_oxford.txt)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slain;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Troilus and Criseyde; Book V 54 (data/oxford_txts/TC5_oxford.txt)</w:t>
        <w:br/>
      </w:r>
      <w:r>
        <w:t>Sholde</w:t>
      </w:r>
      <w:r>
        <w:t xml:space="preserve"> </w:t>
      </w:r>
      <w:r>
        <w:t>han</w:t>
      </w:r>
      <w:r>
        <w:t xml:space="preserve"> </w:t>
      </w:r>
      <w:r>
        <w:t>ben</w:t>
      </w:r>
      <w:r>
        <w:t xml:space="preserve"> </w:t>
      </w:r>
      <w:r>
        <w:t>slain;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68 (data/oxford_txts/TC5_oxford.txt)</w:t>
        <w:br/>
      </w:r>
      <w:r>
        <w:t>And</w:t>
      </w:r>
      <w:r>
        <w:t xml:space="preserve"> </w:t>
      </w:r>
      <w:r>
        <w:t>ferther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riden,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Troilus and Criseyde; Book V 69 (data/oxford_txts/TC5_oxford.txt)</w:t>
        <w:br/>
      </w:r>
      <w:r>
        <w:t>Ful</w:t>
      </w:r>
      <w:r>
        <w:t xml:space="preserve"> </w:t>
      </w:r>
      <w:r>
        <w:t>fain,</w:t>
      </w:r>
      <w:r>
        <w:t xml:space="preserve"> </w:t>
      </w:r>
      <w:r>
        <w:t>and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so</w:t>
      </w:r>
      <w:r>
        <w:t xml:space="preserve"> </w:t>
      </w:r>
      <w:r>
        <w:t>sone;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95 (data/oxford_txts/TC5_oxford.txt)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for</w:t>
      </w:r>
      <w:r>
        <w:t xml:space="preserve"> </w:t>
      </w:r>
      <w:r>
        <w:t>somwhat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2C: 2nd person singular weak preterite do not end in -e: thoughte</w:t>
      </w:r>
      <w:r>
        <w:br/>
        <w:t>Troilus and Criseyde; Book V 99 (data/oxford_txts/TC5_oxford.txt)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this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104 (data/oxford_txts/TC5_oxford.txt)</w:t>
        <w:br/>
      </w:r>
      <w:r>
        <w:t>So</w:t>
      </w:r>
      <w:r>
        <w:t xml:space="preserve"> </w:t>
      </w:r>
      <w:r>
        <w:t>soon</w:t>
      </w:r>
      <w:r>
        <w:t xml:space="preserve"> </w:t>
      </w:r>
      <w:r>
        <w:t>awey;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finde</w:t>
      </w:r>
      <w:r>
        <w:t xml:space="preserve"> </w:t>
      </w:r>
      <w:r>
        <w:t>a</w:t>
      </w:r>
      <w:r>
        <w:t xml:space="preserve"> </w:t>
      </w:r>
      <w:r>
        <w:t>mene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V 120 (data/oxford_txts/TC5_oxford.txt)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eek</w:t>
      </w:r>
      <w:r>
        <w:t xml:space="preserve"> </w:t>
      </w:r>
      <w:r>
        <w:t>thus,</w:t>
      </w:r>
      <w:r>
        <w:t xml:space="preserve"> </w:t>
      </w:r>
      <w:r>
        <w:t>“I</w:t>
      </w:r>
      <w:r>
        <w:t xml:space="preserve"> </w:t>
      </w:r>
      <w:r>
        <w:t>woot,</w:t>
      </w:r>
      <w:r>
        <w:t xml:space="preserve"> </w:t>
      </w:r>
      <w:r>
        <w:t>yow</w:t>
      </w:r>
      <w:r>
        <w:t xml:space="preserve"> </w:t>
      </w:r>
      <w:r>
        <w:t>thinketh</w:t>
      </w:r>
      <w:r>
        <w:t xml:space="preserve"> </w:t>
      </w:r>
      <w:r>
        <w:t>straunge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Troilus and Criseyde; Book V 131 (data/oxford_txts/TC5_oxford.txt)</w:t>
        <w:br/>
      </w:r>
      <w:r>
        <w:t>So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139 (data/oxford_txts/TC5_oxford.txt)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</w:t>
      </w:r>
      <w:r>
        <w:t xml:space="preserve"> </w:t>
      </w:r>
      <w:r>
        <w:t>harmes</w:t>
      </w:r>
      <w:r>
        <w:t xml:space="preserve"> </w:t>
      </w:r>
      <w:r>
        <w:t>not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140 (data/oxford_txts/TC5_oxford.txt)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hevinesse.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161 (data/oxford_txts/TC5_oxford.txt)</w:t>
        <w:br/>
      </w:r>
      <w:r>
        <w:t>Compleine</w:t>
      </w:r>
      <w:r>
        <w:t xml:space="preserve"> </w:t>
      </w:r>
      <w:r>
        <w:t>aright,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yet</w:t>
      </w:r>
      <w:r>
        <w:t xml:space="preserve"> </w:t>
      </w:r>
      <w:r>
        <w:t>to</w:t>
      </w:r>
      <w:r>
        <w:t xml:space="preserve"> </w:t>
      </w:r>
      <w:r>
        <w:t>lere.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166 (data/oxford_txts/TC5_oxford.txt)</w:t>
        <w:br/>
      </w:r>
      <w:r>
        <w:t>Eek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</w:t>
      </w:r>
      <w:r>
        <w:t xml:space="preserve"> </w:t>
      </w:r>
      <w:r>
        <w:t>of</w:t>
      </w:r>
      <w:r>
        <w:t xml:space="preserve"> </w:t>
      </w:r>
      <w:r>
        <w:t>power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strive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175 (data/oxford_txts/TC5_oxford.txt)</w:t>
        <w:br/>
      </w:r>
      <w:r>
        <w:t>Nil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hem,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sterve.”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223 (data/oxford_txts/TC5_oxford.txt)</w:t>
        <w:br/>
      </w:r>
      <w:r>
        <w:t>And</w:t>
      </w:r>
      <w:r>
        <w:t xml:space="preserve"> </w:t>
      </w:r>
      <w:r>
        <w:t>graspe</w:t>
      </w:r>
      <w:r>
        <w:t xml:space="preserve"> </w:t>
      </w:r>
      <w:r>
        <w:t>aboute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235 (data/oxford_txts/TC5_oxford.txt)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gon,</w:t>
      </w:r>
      <w:r>
        <w:t xml:space="preserve"> </w:t>
      </w:r>
      <w:r>
        <w:t>whom</w:t>
      </w:r>
      <w:r>
        <w:t xml:space="preserve"> </w:t>
      </w:r>
      <w:r>
        <w:t>yeve</w:t>
      </w:r>
      <w:r>
        <w:t xml:space="preserve"> </w:t>
      </w:r>
      <w:r>
        <w:t>ye</w:t>
      </w:r>
      <w:r>
        <w:t xml:space="preserve"> </w:t>
      </w:r>
      <w:r>
        <w:t>audience?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286 (data/oxford_txts/TC5_oxford.txt)</w:t>
        <w:br/>
      </w:r>
      <w:r>
        <w:t>Nowher</w:t>
      </w:r>
      <w:r>
        <w:t xml:space="preserve"> </w:t>
      </w:r>
      <w:r>
        <w:t>to</w:t>
      </w:r>
      <w:r>
        <w:t xml:space="preserve"> </w:t>
      </w:r>
      <w:r>
        <w:t>gon,</w:t>
      </w:r>
      <w:r>
        <w:t xml:space="preserve"> </w:t>
      </w:r>
      <w:r>
        <w:t>but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296 (data/oxford_txts/TC5_oxford.txt)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drie,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longe</w:t>
      </w:r>
      <w:r>
        <w:t xml:space="preserve"> </w:t>
      </w:r>
      <w:r>
        <w:t>endure.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297 (data/oxford_txts/TC5_oxford.txt)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liven</w:t>
      </w:r>
      <w:r>
        <w:t xml:space="preserve"> </w:t>
      </w:r>
      <w:r>
        <w:t>til</w:t>
      </w:r>
      <w:r>
        <w:t xml:space="preserve"> </w:t>
      </w:r>
      <w:r>
        <w:t>tomorwe;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Troilus and Criseyde; Book V 305 (data/oxford_txts/TC5_oxford.txt)</w:t>
        <w:br/>
      </w:r>
      <w:r>
        <w:t>At</w:t>
      </w:r>
      <w:r>
        <w:t xml:space="preserve"> </w:t>
      </w:r>
      <w:r>
        <w:t>my</w:t>
      </w:r>
      <w:r>
        <w:t xml:space="preserve"> </w:t>
      </w:r>
      <w:r>
        <w:t>vigile,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tak</w:t>
      </w:r>
      <w:r>
        <w:t xml:space="preserve"> </w:t>
      </w:r>
      <w:r>
        <w:t>good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Troilus and Criseyde; Book V 318 (data/oxford_txts/TC5_oxford.txt)</w:t>
        <w:br/>
      </w:r>
      <w:r>
        <w:t>Al</w:t>
      </w:r>
      <w:r>
        <w:t xml:space="preserve"> </w:t>
      </w:r>
      <w:r>
        <w:t>certeinly,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V 326 (data/oxford_txts/TC5_oxford.txt)</w:t>
        <w:br/>
      </w:r>
      <w:r>
        <w:t>And</w:t>
      </w:r>
      <w:r>
        <w:t xml:space="preserve"> </w:t>
      </w:r>
      <w:r>
        <w:t>causeles,</w:t>
      </w:r>
      <w:r>
        <w:t xml:space="preserve"> </w:t>
      </w:r>
      <w:r>
        <w:t>for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nomore.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V 328 (data/oxford_txts/TC5_oxford.txt)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him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Troilus and Criseyde; Book V 330 (data/oxford_txts/TC5_oxford.txt)</w:t>
        <w:br/>
      </w:r>
      <w:r>
        <w:t>“But</w:t>
      </w:r>
      <w:r>
        <w:t xml:space="preserve"> </w:t>
      </w:r>
      <w:r>
        <w:t>Troilus,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Troilus and Criseyde; Book V 369 (data/oxford_txts/TC5_oxford.txt)</w:t>
        <w:br/>
      </w:r>
      <w:r>
        <w:t>And</w:t>
      </w:r>
      <w:r>
        <w:t xml:space="preserve"> </w:t>
      </w:r>
      <w:r>
        <w:t>leches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complexiouns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Troilus and Criseyde; Book V 372 (data/oxford_txts/TC5_oxford.txt)</w:t>
        <w:br/>
      </w:r>
      <w:r>
        <w:t>“Eek</w:t>
      </w:r>
      <w:r>
        <w:t xml:space="preserve"> </w:t>
      </w:r>
      <w:r>
        <w:t>othere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impressiouns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V 399 (data/oxford_txts/TC5_oxford.txt)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unnethe</w:t>
      </w:r>
      <w:r>
        <w:t xml:space="preserve"> </w:t>
      </w:r>
      <w:r>
        <w:t>it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shal</w:t>
      </w:r>
      <w:r>
        <w:t xml:space="preserve"> </w:t>
      </w:r>
      <w:r>
        <w:t>us</w:t>
      </w:r>
      <w:r>
        <w:t xml:space="preserve"> </w:t>
      </w:r>
      <w:r>
        <w:t>duresse.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419 (data/oxford_txts/TC5_oxford.txt)</w:t>
        <w:br/>
      </w:r>
      <w:r>
        <w:t>Or</w:t>
      </w:r>
      <w:r>
        <w:t xml:space="preserve"> </w:t>
      </w:r>
      <w:r>
        <w:t>alwey</w:t>
      </w:r>
      <w:r>
        <w:t xml:space="preserve"> </w:t>
      </w:r>
      <w:r>
        <w:t>wepe,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nothing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426 (data/oxford_txts/TC5_oxford.txt)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been,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cometh</w:t>
      </w:r>
      <w:r>
        <w:t xml:space="preserve"> </w:t>
      </w:r>
      <w:r>
        <w:t>in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 xml:space="preserve"> Rule 4: Past participles of strong verbs end in -e/-en: yseyn</w:t>
      </w:r>
      <w:r>
        <w:br/>
        <w:t>Troilus and Criseyde; Book V 448 (data/oxford_txts/TC5_oxford.txt)</w:t>
        <w:br/>
      </w:r>
      <w:r>
        <w:t>On</w:t>
      </w:r>
      <w:r>
        <w:t xml:space="preserve"> </w:t>
      </w:r>
      <w:r>
        <w:t>daunce,</w:t>
      </w:r>
      <w:r>
        <w:t xml:space="preserve"> </w:t>
      </w:r>
      <w:r>
        <w:t>er</w:t>
      </w:r>
      <w:r>
        <w:t xml:space="preserve"> </w:t>
      </w:r>
      <w:r>
        <w:t>tho,</w:t>
      </w:r>
      <w:r>
        <w:t xml:space="preserve"> </w:t>
      </w:r>
      <w:r>
        <w:t>was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yseyn</w:t>
      </w:r>
      <w:r>
        <w:t xml:space="preserve"> </w:t>
      </w:r>
      <w:r>
        <w:t>with</w:t>
      </w:r>
      <w:r>
        <w:t xml:space="preserve"> </w:t>
      </w:r>
      <w:r>
        <w:t>yë.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V 486 (data/oxford_txts/TC5_oxford.txt)</w:t>
        <w:br/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tellen</w:t>
      </w:r>
      <w:r>
        <w:t xml:space="preserve"> </w:t>
      </w:r>
      <w:r>
        <w:t>whider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487 (data/oxford_txts/TC5_oxford.txt)</w:t>
        <w:br/>
      </w:r>
      <w:r>
        <w:t>We</w:t>
      </w:r>
      <w:r>
        <w:t xml:space="preserve"> </w:t>
      </w:r>
      <w:r>
        <w:t>mighten</w:t>
      </w:r>
      <w:r>
        <w:t xml:space="preserve"> </w:t>
      </w:r>
      <w:r>
        <w:t>goon,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Troilus and Criseyde; Book V 495 (data/oxford_txts/TC5_oxford.txt)</w:t>
        <w:br/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hold</w:t>
      </w:r>
      <w:r>
        <w:t xml:space="preserve"> </w:t>
      </w:r>
      <w:r>
        <w:t>forth</w:t>
      </w:r>
      <w:r>
        <w:t xml:space="preserve"> </w:t>
      </w:r>
      <w:r>
        <w:t>our</w:t>
      </w:r>
      <w:r>
        <w:t xml:space="preserve"> </w:t>
      </w:r>
      <w:r>
        <w:t>purpos</w:t>
      </w:r>
      <w:r>
        <w:t xml:space="preserve"> </w:t>
      </w:r>
      <w:r>
        <w:t>fermely;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503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finden,</w:t>
      </w:r>
      <w:r>
        <w:t xml:space="preserve"> </w:t>
      </w:r>
      <w:r>
        <w:t>at</w:t>
      </w:r>
      <w:r>
        <w:t xml:space="preserve"> </w:t>
      </w:r>
      <w:r>
        <w:t>min</w:t>
      </w:r>
      <w:r>
        <w:t xml:space="preserve"> </w:t>
      </w:r>
      <w:r>
        <w:t>homcominge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551 (data/oxford_txts/TC5_oxford.txt)</w:t>
        <w:br/>
      </w:r>
      <w:r>
        <w:t>Yet,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bet,</w:t>
      </w:r>
      <w:r>
        <w:t xml:space="preserve"> </w:t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587 (data/oxford_txts/TC5_oxford.txt)</w:t>
        <w:br/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thin,</w:t>
      </w:r>
      <w:r>
        <w:t xml:space="preserve"> </w:t>
      </w:r>
      <w:r>
        <w:t>and</w:t>
      </w:r>
      <w:r>
        <w:t xml:space="preserve"> </w:t>
      </w:r>
      <w:r>
        <w:t>holly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wille?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616 (data/oxford_txts/TC5_oxford.txt)</w:t>
        <w:br/>
      </w:r>
      <w:r>
        <w:t>And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Troye.”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616 (data/oxford_txts/TC5_oxford.txt)</w:t>
        <w:br/>
      </w:r>
      <w:r>
        <w:t>And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Troye.”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627 (data/oxford_txts/TC5_oxford.txt)</w:t>
        <w:br/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Troilus</w:t>
      </w:r>
      <w:r>
        <w:t xml:space="preserve"> </w:t>
      </w:r>
      <w:r>
        <w:t>wol</w:t>
      </w:r>
      <w:r>
        <w:t xml:space="preserve"> </w:t>
      </w:r>
      <w:r>
        <w:t>deie.”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651 (data/oxford_txts/TC5_oxford.txt)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glad,</w:t>
      </w:r>
      <w:r>
        <w:t xml:space="preserve"> </w:t>
      </w:r>
      <w:r>
        <w:t>if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</w:t>
      </w:r>
      <w:r>
        <w:t xml:space="preserve"> </w:t>
      </w:r>
      <w:r>
        <w:t>trewe!</w:t>
      </w:r>
      <w:r>
        <w:br/>
        <w:br/>
      </w:r>
    </w:p>
    <w:p>
      <w:r>
        <w:rPr>
          <w:b/>
        </w:rPr>
        <w:t>RULE 1: The infinitive ends in -en or -e unless the stem ends in a vowel.: and</w:t>
      </w:r>
      <w:r>
        <w:br/>
        <w:t>Troilus and Criseyde; Book V 684 (data/oxford_txts/TC5_oxford.txt)</w:t>
        <w:br/>
      </w:r>
      <w:r>
        <w:t>Him</w:t>
      </w:r>
      <w:r>
        <w:t xml:space="preserve"> </w:t>
      </w:r>
      <w:r>
        <w:t>to</w:t>
      </w:r>
      <w:r>
        <w:t xml:space="preserve"> </w:t>
      </w:r>
      <w:r>
        <w:t>comforte,</w:t>
      </w:r>
      <w:r>
        <w:t xml:space="preserve"> </w:t>
      </w:r>
      <w:r>
        <w:rPr>
          <w:i/>
        </w:rPr>
        <w:t>and</w:t>
      </w:r>
      <w:r>
        <w:t xml:space="preserve"> </w:t>
      </w:r>
      <w:r>
        <w:t>make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light;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Troilus and Criseyde; Book V 690 (data/oxford_txts/TC5_oxford.txt)</w:t>
        <w:br/>
      </w:r>
      <w:r>
        <w:t>“That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born!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698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seme.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Troilus and Criseyde; Book V 700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so</w:t>
      </w:r>
      <w:r>
        <w:t xml:space="preserve"> </w:t>
      </w:r>
      <w:r>
        <w:t>weylawey</w:t>
      </w:r>
      <w:r>
        <w:t xml:space="preserve"> </w:t>
      </w:r>
      <w:r>
        <w:t>the</w:t>
      </w:r>
      <w:r>
        <w:t xml:space="preserve"> </w:t>
      </w:r>
      <w:r>
        <w:t>tide!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703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caught,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holde</w:t>
      </w:r>
      <w:r>
        <w:t xml:space="preserve"> </w:t>
      </w:r>
      <w:r>
        <w:t>a</w:t>
      </w:r>
      <w:r>
        <w:t xml:space="preserve"> </w:t>
      </w:r>
      <w:r>
        <w:t>spie;</w:t>
      </w:r>
      <w:r>
        <w:br/>
        <w:br/>
      </w:r>
    </w:p>
    <w:p>
      <w:r>
        <w:rPr>
          <w:b/>
        </w:rPr>
        <w:t>RULE 3A: First person singular present tense verbs end in -e/-en: i</w:t>
      </w:r>
      <w:r>
        <w:br/>
        <w:t>Troilus and Criseyde; Book V 704 (data/oxford_txts/TC5_oxford.txt)</w:t>
        <w:br/>
      </w:r>
      <w:r>
        <w:t>Or</w:t>
      </w:r>
      <w:r>
        <w:t xml:space="preserve"> </w:t>
      </w:r>
      <w:r>
        <w:t>elles,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most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706 (data/oxford_txts/TC5_oxford.txt)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lost,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trewe;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724 (data/oxford_txts/TC5_oxford.txt)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wopen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peines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751 (data/oxford_txts/TC5_oxford.txt)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tomorwe</w:t>
      </w:r>
      <w:r>
        <w:t xml:space="preserve"> </w:t>
      </w:r>
      <w:r>
        <w:t>at</w:t>
      </w:r>
      <w:r>
        <w:t xml:space="preserve"> </w:t>
      </w:r>
      <w:r>
        <w:t>night,</w:t>
      </w:r>
      <w:r>
        <w:t xml:space="preserve"> </w:t>
      </w:r>
      <w:r>
        <w:t>by</w:t>
      </w:r>
      <w:r>
        <w:t xml:space="preserve"> </w:t>
      </w:r>
      <w:r>
        <w:t>est</w:t>
      </w:r>
      <w:r>
        <w:t xml:space="preserve"> </w:t>
      </w:r>
      <w:r>
        <w:t>or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789 (data/oxford_txts/TC5_oxford.txt)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wite,</w:t>
      </w:r>
      <w:r>
        <w:t xml:space="preserve"> </w:t>
      </w:r>
      <w:r>
        <w:t>it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my</w:t>
      </w:r>
      <w:r>
        <w:t xml:space="preserve"> </w:t>
      </w:r>
      <w:r>
        <w:t>prow.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794 (data/oxford_txts/TC5_oxford.txt)</w:t>
        <w:br/>
      </w:r>
      <w:r>
        <w:t>He</w:t>
      </w:r>
      <w:r>
        <w:t xml:space="preserve"> </w:t>
      </w:r>
      <w:r>
        <w:t>mighte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conquerour.”</w:t>
      </w:r>
      <w:r>
        <w:br/>
        <w:br/>
      </w:r>
    </w:p>
    <w:p>
      <w:r>
        <w:rPr>
          <w:b/>
        </w:rPr>
        <w:t>RULE 1: The infinitive ends in -en or -e unless the stem ends in a vowel.: hap</w:t>
      </w:r>
      <w:r>
        <w:br/>
        <w:t>Troilus and Criseyde; Book V 796 (data/oxford_txts/TC5_oxford.txt)</w:t>
        <w:br/>
      </w:r>
      <w:r>
        <w:t>Thoughte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herte,</w:t>
      </w:r>
      <w:r>
        <w:t xml:space="preserve"> </w:t>
      </w:r>
      <w:r>
        <w:t>“Hap,</w:t>
      </w:r>
      <w:r>
        <w:t xml:space="preserve"> </w:t>
      </w:r>
      <w:r>
        <w:t>how</w:t>
      </w:r>
      <w:r>
        <w:t xml:space="preserve"> </w:t>
      </w:r>
      <w:r>
        <w:rPr>
          <w:i/>
        </w:rPr>
        <w:t>hap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798 (data/oxford_txts/TC5_oxford.txt)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lesen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speche.”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Troilus and Criseyde; Book V 804 (data/oxford_txts/TC5_oxford.txt)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tunge</w:t>
      </w:r>
      <w:r>
        <w:t xml:space="preserve"> </w:t>
      </w:r>
      <w:r>
        <w:t>large;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810 (data/oxford_txts/TC5_oxford.txt)</w:t>
        <w:br/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ytressed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heres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V 826 (data/oxford_txts/TC5_oxford.txt)</w:t>
        <w:br/>
      </w:r>
      <w:r>
        <w:t>But</w:t>
      </w:r>
      <w:r>
        <w:t xml:space="preserve"> </w:t>
      </w:r>
      <w:r>
        <w:t>trewely,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age.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837 (data/oxford_txts/TC5_oxford.txt)</w:t>
        <w:br/>
      </w:r>
      <w:r>
        <w:t>In</w:t>
      </w:r>
      <w:r>
        <w:t xml:space="preserve"> </w:t>
      </w:r>
      <w:r>
        <w:t>durring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longeth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knight.</w:t>
      </w:r>
      <w:r>
        <w:br/>
        <w:br/>
      </w:r>
    </w:p>
    <w:p>
      <w:r>
        <w:rPr>
          <w:b/>
        </w:rPr>
        <w:t>RULE 1: The infinitive ends in -en or -e unless the stem ends in a vowel.: dur</w:t>
      </w:r>
      <w:r>
        <w:br/>
        <w:t>Troilus and Criseyde; Book V 840 (data/oxford_txts/TC5_oxford.txt)</w:t>
        <w:br/>
      </w:r>
      <w:r>
        <w:t>Stod</w:t>
      </w:r>
      <w:r>
        <w:t xml:space="preserve"> </w:t>
      </w:r>
      <w:r>
        <w:t>paregal,</w:t>
      </w:r>
      <w:r>
        <w:t xml:space="preserve"> </w:t>
      </w:r>
      <w:r>
        <w:t>to</w:t>
      </w:r>
      <w:r>
        <w:t xml:space="preserve"> </w:t>
      </w:r>
      <w:r>
        <w:rPr>
          <w:i/>
        </w:rPr>
        <w:t>dur</w:t>
      </w:r>
      <w:r>
        <w:t xml:space="preserve"> </w:t>
      </w:r>
      <w:r>
        <w:t>don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840 (data/oxford_txts/TC5_oxford.txt)</w:t>
        <w:br/>
      </w:r>
      <w:r>
        <w:t>Stod</w:t>
      </w:r>
      <w:r>
        <w:t xml:space="preserve"> </w:t>
      </w:r>
      <w:r>
        <w:t>paregal,</w:t>
      </w:r>
      <w:r>
        <w:t xml:space="preserve"> </w:t>
      </w:r>
      <w:r>
        <w:t>to</w:t>
      </w:r>
      <w:r>
        <w:t xml:space="preserve"> </w:t>
      </w:r>
      <w:r>
        <w:t>dur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846 (data/oxford_txts/TC5_oxford.txt)</w:t>
        <w:br/>
      </w:r>
      <w:r>
        <w:t>And</w:t>
      </w:r>
      <w:r>
        <w:t xml:space="preserve"> </w:t>
      </w:r>
      <w:r>
        <w:t>feined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Calkas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done;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847 (data/oxford_txts/TC5_oxford.txt)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mente,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sone.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876 (data/oxford_txts/TC5_oxford.txt)</w:t>
        <w:br/>
      </w:r>
      <w:r>
        <w:t>“Can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898 (data/oxford_txts/TC5_oxford.txt)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with</w:t>
      </w:r>
      <w:r>
        <w:t xml:space="preserve"> </w:t>
      </w:r>
      <w:r>
        <w:t>double</w:t>
      </w:r>
      <w:r>
        <w:t xml:space="preserve"> </w:t>
      </w:r>
      <w:r>
        <w:t>wordes</w:t>
      </w:r>
      <w:r>
        <w:t xml:space="preserve"> </w:t>
      </w:r>
      <w:r>
        <w:t>slie</w:t>
      </w:r>
      <w:r>
        <w:br/>
        <w:br/>
      </w:r>
    </w:p>
    <w:p>
      <w:r>
        <w:rPr>
          <w:b/>
        </w:rPr>
        <w:t>RULE 1: The infinitive ends in -en or -e unless the stem ends in a vowel.: trow</w:t>
      </w:r>
      <w:r>
        <w:br/>
        <w:t>Troilus and Criseyde; Book V 902 (data/oxford_txts/TC5_oxford.txt)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anoon;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rPr>
          <w:i/>
        </w:rPr>
        <w:t>trow</w:t>
      </w:r>
      <w:r>
        <w:t xml:space="preserve"> </w:t>
      </w:r>
      <w:r>
        <w:t>how</w:t>
      </w:r>
      <w:r>
        <w:t xml:space="preserve"> </w:t>
      </w:r>
      <w:r>
        <w:t>sone;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905 (data/oxford_txts/TC5_oxford.txt)</w:t>
        <w:br/>
      </w:r>
      <w:r>
        <w:rPr>
          <w:i/>
        </w:rPr>
        <w:t>Han</w:t>
      </w:r>
      <w:r>
        <w:t xml:space="preserve"> </w:t>
      </w:r>
      <w:r>
        <w:t>yeven</w:t>
      </w:r>
      <w:r>
        <w:t xml:space="preserve"> </w:t>
      </w:r>
      <w:r>
        <w:t>Antenor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923 (data/oxford_txts/TC5_oxford.txt)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serven</w:t>
      </w:r>
      <w:r>
        <w:t xml:space="preserve"> </w:t>
      </w:r>
      <w:r>
        <w:t>yow</w:t>
      </w:r>
      <w:r>
        <w:t xml:space="preserve"> </w:t>
      </w:r>
      <w:r>
        <w:t>myselve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935 (data/oxford_txts/TC5_oxford.txt)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yet,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939 (data/oxford_txts/TC5_oxford.txt)</w:t>
        <w:br/>
      </w:r>
      <w:r>
        <w:t>“But</w:t>
      </w:r>
      <w:r>
        <w:t xml:space="preserve"> </w:t>
      </w:r>
      <w:r>
        <w:t>herte</w:t>
      </w:r>
      <w:r>
        <w:t xml:space="preserve"> </w:t>
      </w:r>
      <w:r>
        <w:t>min,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942 (data/oxford_txts/TC5_oxford.txt)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live</w:t>
      </w:r>
      <w:r>
        <w:t xml:space="preserve"> </w:t>
      </w:r>
      <w:r>
        <w:t>have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944 (data/oxford_txts/TC5_oxford.txt)</w:t>
        <w:br/>
      </w:r>
      <w:r>
        <w:t>Ye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graunte,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Troilus and Criseyde; Book V 964 (data/oxford_txts/TC5_oxford.txt)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wis</w:t>
      </w:r>
      <w:r>
        <w:t xml:space="preserve"> </w:t>
      </w:r>
      <w:r>
        <w:t>and</w:t>
      </w:r>
      <w:r>
        <w:t xml:space="preserve"> </w:t>
      </w:r>
      <w:r>
        <w:t>redy</w:t>
      </w:r>
      <w:r>
        <w:t xml:space="preserve"> </w:t>
      </w:r>
      <w:r>
        <w:t>is;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966 (data/oxford_txts/TC5_oxford.txt)</w:t>
        <w:br/>
      </w:r>
      <w:r>
        <w:t>So</w:t>
      </w:r>
      <w:r>
        <w:t xml:space="preserve"> </w:t>
      </w:r>
      <w:r>
        <w:t>dere,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unto</w:t>
      </w:r>
      <w:r>
        <w:t xml:space="preserve"> </w:t>
      </w:r>
      <w:r>
        <w:t>him</w:t>
      </w:r>
      <w:r>
        <w:t xml:space="preserve"> </w:t>
      </w:r>
      <w:r>
        <w:t>holde.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981 (data/oxford_txts/TC5_oxford.txt)</w:t>
        <w:br/>
      </w:r>
      <w:r>
        <w:t>“And</w:t>
      </w:r>
      <w:r>
        <w:t xml:space="preserve"> </w:t>
      </w:r>
      <w:r>
        <w:t>that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984 (data/oxford_txts/TC5_oxford.txt)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bet,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V 986 (data/oxford_txts/TC5_oxford.txt)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after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V 998 (data/oxford_txts/TC5_oxford.txt)</w:t>
        <w:br/>
      </w:r>
      <w:r>
        <w:t>And,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1000 (data/oxford_txts/TC5_oxford.txt)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Greek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V 1002 (data/oxford_txts/TC5_oxford.txt)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1002 (data/oxford_txts/TC5_oxford.txt)</w:t>
        <w:br/>
      </w:r>
      <w:r>
        <w:t>“I</w:t>
      </w:r>
      <w:r>
        <w:t xml:space="preserve"> </w:t>
      </w:r>
      <w:r>
        <w:t>sey</w:t>
      </w:r>
      <w:r>
        <w:t xml:space="preserve"> </w:t>
      </w:r>
      <w:r>
        <w:t>not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V 1003 (data/oxford_txts/TC5_oxford.txt)</w:t>
        <w:br/>
      </w:r>
      <w:r>
        <w:t>Ny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nay,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1008 (data/oxford_txts/TC5_oxford.txt)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thee</w:t>
      </w:r>
      <w:r>
        <w:t xml:space="preserve"> </w:t>
      </w:r>
      <w:r>
        <w:t>seen,</w:t>
      </w:r>
      <w:r>
        <w:t xml:space="preserve"> </w:t>
      </w:r>
      <w:r>
        <w:t>or</w:t>
      </w:r>
      <w:r>
        <w:t xml:space="preserve"> </w:t>
      </w:r>
      <w:r>
        <w:t>do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breste.”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1071 (data/oxford_txts/TC5_oxford.txt)</w:t>
        <w:br/>
      </w:r>
      <w:r>
        <w:t>To</w:t>
      </w:r>
      <w:r>
        <w:t xml:space="preserve"> </w:t>
      </w:r>
      <w:r>
        <w:t>Diomede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trewe.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V 1084 (data/oxford_txts/TC5_oxford.txt)</w:t>
        <w:br/>
      </w:r>
      <w:r>
        <w:t>And</w:t>
      </w:r>
      <w:r>
        <w:t xml:space="preserve"> </w:t>
      </w:r>
      <w:r>
        <w:t>giltelees,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leve;</w:t>
      </w:r>
      <w:r>
        <w:br/>
        <w:br/>
      </w:r>
    </w:p>
    <w:p>
      <w:r>
        <w:rPr>
          <w:b/>
        </w:rPr>
        <w:t>RULE 1: The infinitive ends in -en or -e unless the stem ends in a vowel.: him</w:t>
      </w:r>
      <w:r>
        <w:br/>
        <w:t>Troilus and Criseyde; Book V 1106 (data/oxford_txts/TC5_oxford.txt)</w:t>
        <w:br/>
      </w:r>
      <w:r>
        <w:t>Hadde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night;</w:t>
      </w:r>
      <w:r>
        <w:t xml:space="preserve"> </w:t>
      </w:r>
      <w:r>
        <w:t>nothing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rPr>
          <w:i/>
        </w:rP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Troilus and Criseyde; Book V 1122 (data/oxford_txts/TC5_oxford.txt)</w:t>
        <w:br/>
      </w:r>
      <w:r>
        <w:t>“For</w:t>
      </w:r>
      <w:r>
        <w:t xml:space="preserve"> </w:t>
      </w:r>
      <w:r>
        <w:t>ought</w:t>
      </w:r>
      <w:r>
        <w:t xml:space="preserve"> </w:t>
      </w:r>
      <w:r>
        <w:t>I</w:t>
      </w:r>
      <w:r>
        <w:t xml:space="preserve"> </w:t>
      </w:r>
      <w:r>
        <w:t>wot,</w:t>
      </w:r>
      <w:r>
        <w:t xml:space="preserve"> </w:t>
      </w:r>
      <w:r>
        <w:t>bifor</w:t>
      </w:r>
      <w:r>
        <w:t xml:space="preserve"> </w:t>
      </w:r>
      <w:r>
        <w:t>noon,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1140 (data/oxford_txts/TC5_oxford.txt)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hem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V 1140 (data/oxford_txts/TC5_oxford.txt)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V 1150 (data/oxford_txts/TC5_oxford.txt)</w:t>
        <w:br/>
      </w:r>
      <w:r>
        <w:t>I</w:t>
      </w:r>
      <w:r>
        <w:t xml:space="preserve"> </w:t>
      </w:r>
      <w:r>
        <w:t>woot,</w:t>
      </w:r>
      <w:r>
        <w:t xml:space="preserve"> </w:t>
      </w:r>
      <w:r>
        <w:t>she</w:t>
      </w:r>
      <w:r>
        <w:t xml:space="preserve"> </w:t>
      </w:r>
      <w:r>
        <w:t>meneth</w:t>
      </w:r>
      <w:r>
        <w:t xml:space="preserve"> </w:t>
      </w:r>
      <w:r>
        <w:t>riden</w:t>
      </w:r>
      <w:r>
        <w:t xml:space="preserve"> </w:t>
      </w:r>
      <w:r>
        <w:t>prively.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1156 (data/oxford_txts/TC5_oxford.txt)</w:t>
        <w:br/>
      </w:r>
      <w:r>
        <w:t>“We</w:t>
      </w:r>
      <w:r>
        <w:t xml:space="preserve"> </w:t>
      </w:r>
      <w:r>
        <w:t>han</w:t>
      </w:r>
      <w:r>
        <w:t xml:space="preserve"> </w:t>
      </w:r>
      <w:r>
        <w:t>nought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1188 (data/oxford_txts/TC5_oxford.txt)</w:t>
        <w:br/>
      </w:r>
      <w:r>
        <w:t>She</w:t>
      </w:r>
      <w:r>
        <w:t xml:space="preserve"> </w:t>
      </w:r>
      <w:r>
        <w:t>seide,</w:t>
      </w:r>
      <w:r>
        <w:t xml:space="preserve"> </w:t>
      </w:r>
      <w:r>
        <w:t>‘I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 xml:space="preserve"> Rule 4: Past participles of strong verbs end in -e/-en: reft</w:t>
      </w:r>
      <w:r>
        <w:br/>
        <w:t>Troilus and Criseyde; Book V 1260 (data/oxford_txts/TC5_oxford.txt)</w:t>
        <w:br/>
      </w:r>
      <w:r>
        <w:t>Who</w:t>
      </w:r>
      <w:r>
        <w:t xml:space="preserve"> </w:t>
      </w:r>
      <w:r>
        <w:t>hath</w:t>
      </w:r>
      <w:r>
        <w:t xml:space="preserve"> </w:t>
      </w:r>
      <w:r>
        <w:t>me</w:t>
      </w:r>
      <w:r>
        <w:t xml:space="preserve"> </w:t>
      </w:r>
      <w:r>
        <w:rPr>
          <w:i/>
        </w:rPr>
        <w:t>reft</w:t>
      </w:r>
      <w:r>
        <w:t xml:space="preserve"> </w:t>
      </w:r>
      <w:r>
        <w:t>Criseyde,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plesaunce?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V 1268 (data/oxford_txts/TC5_oxford.txt)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my</w:t>
      </w:r>
      <w:r>
        <w:t xml:space="preserve"> </w:t>
      </w:r>
      <w:r>
        <w:t>Pandarus,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1279 (data/oxford_txts/TC5_oxford.txt)</w:t>
        <w:br/>
      </w:r>
      <w:r>
        <w:t>How</w:t>
      </w:r>
      <w:r>
        <w:t xml:space="preserve"> </w:t>
      </w:r>
      <w:r>
        <w:t>darstow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fals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V 1296 (data/oxford_txts/TC5_oxford.txt)</w:t>
        <w:br/>
      </w:r>
      <w:r>
        <w:t>“And</w:t>
      </w:r>
      <w:r>
        <w:t xml:space="preserve"> </w:t>
      </w:r>
      <w:r>
        <w:t>see</w:t>
      </w:r>
      <w:r>
        <w:t xml:space="preserve"> </w:t>
      </w:r>
      <w:r>
        <w:t>now</w:t>
      </w:r>
      <w:r>
        <w:t xml:space="preserve"> </w:t>
      </w:r>
      <w:r>
        <w:t>why;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V 1298 (data/oxford_txts/TC5_oxford.txt)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ayein.</w:t>
      </w:r>
      <w:r>
        <w:br/>
        <w:br/>
      </w:r>
    </w:p>
    <w:p>
      <w:r>
        <w:rPr>
          <w:b/>
        </w:rPr>
        <w:t>RULE 1: The infinitive ends in -en or -e unless the stem ends in a vowel.: trow</w:t>
      </w:r>
      <w:r>
        <w:br/>
        <w:t>Troilus and Criseyde; Book V 1298 (data/oxford_txts/TC5_oxford.txt)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ayein.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Troilus and Criseyde; Book V 1341 (data/oxford_txts/TC5_oxford.txt)</w:t>
        <w:br/>
      </w:r>
      <w:r>
        <w:t>Wol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biholde.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V 1353 (data/oxford_txts/TC5_oxford.txt)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pleine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Troilus and Criseyde; Book V 1363 (data/oxford_txts/TC5_oxford.txt)</w:t>
        <w:br/>
      </w:r>
      <w:r>
        <w:t>Devise,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it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1365 (data/oxford_txts/TC5_oxford.txt)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yow</w:t>
      </w:r>
      <w:r>
        <w:t xml:space="preserve"> </w:t>
      </w:r>
      <w:r>
        <w:t>trewe.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V 1368 (data/oxford_txts/TC5_oxford.txt)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but,</w:t>
      </w:r>
      <w:r>
        <w:t xml:space="preserve"> </w:t>
      </w:r>
      <w:r>
        <w:t>cheste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V 1377 (data/oxford_txts/TC5_oxford.txt)</w:t>
        <w:br/>
      </w:r>
      <w:r>
        <w:t>My</w:t>
      </w:r>
      <w:r>
        <w:t xml:space="preserve"> </w:t>
      </w:r>
      <w:r>
        <w:t>joye,</w:t>
      </w:r>
      <w:r>
        <w:t xml:space="preserve"> </w:t>
      </w:r>
      <w:r>
        <w:t>in</w:t>
      </w:r>
      <w:r>
        <w:t xml:space="preserve"> </w:t>
      </w:r>
      <w:r>
        <w:t>wo;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V 1377 (data/oxford_txts/TC5_oxford.txt)</w:t>
        <w:br/>
      </w:r>
      <w:r>
        <w:t>My</w:t>
      </w:r>
      <w:r>
        <w:t xml:space="preserve"> </w:t>
      </w:r>
      <w:r>
        <w:t>joye,</w:t>
      </w:r>
      <w:r>
        <w:t xml:space="preserve"> </w:t>
      </w:r>
      <w:r>
        <w:t>in</w:t>
      </w:r>
      <w:r>
        <w:t xml:space="preserve"> </w:t>
      </w:r>
      <w:r>
        <w:t>wo;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1384 (data/oxford_txts/TC5_oxford.txt)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lif,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been</w:t>
      </w:r>
      <w:r>
        <w:t xml:space="preserve"> </w:t>
      </w:r>
      <w:r>
        <w:t>as</w:t>
      </w:r>
      <w:r>
        <w:t xml:space="preserve"> </w:t>
      </w:r>
      <w:r>
        <w:t>swithe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1397 (data/oxford_txts/TC5_oxford.txt)</w:t>
        <w:br/>
      </w:r>
      <w:r>
        <w:t>With</w:t>
      </w:r>
      <w:r>
        <w:t xml:space="preserve"> </w:t>
      </w:r>
      <w:r>
        <w:t>pacience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comporte.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1398 (data/oxford_txts/TC5_oxford.txt)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lettre</w:t>
      </w:r>
      <w:r>
        <w:t xml:space="preserve"> </w:t>
      </w:r>
      <w:r>
        <w:t>of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desporte.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V 1402 (data/oxford_txts/TC5_oxford.txt)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next</w:t>
      </w:r>
      <w:r>
        <w:t xml:space="preserve"> </w:t>
      </w:r>
      <w:r>
        <w:t>upon</w:t>
      </w:r>
      <w:r>
        <w:t xml:space="preserve"> </w:t>
      </w:r>
      <w:r>
        <w:t>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V 1408 (data/oxford_txts/TC5_oxford.txt)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al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1416 (data/oxford_txts/TC5_oxford.txt)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hele,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noon</w:t>
      </w:r>
      <w:r>
        <w:t xml:space="preserve"> </w:t>
      </w:r>
      <w:r>
        <w:t>hele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Troilus and Criseyde; Book V 1501 (data/oxford_txts/TC5_oxford.txt)</w:t>
        <w:br/>
      </w:r>
      <w:r>
        <w:t>How</w:t>
      </w:r>
      <w:r>
        <w:t xml:space="preserve"> </w:t>
      </w:r>
      <w:r>
        <w:t>Tideus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lord</w:t>
      </w:r>
      <w:r>
        <w:t xml:space="preserve"> </w:t>
      </w:r>
      <w:r>
        <w:t>of</w:t>
      </w:r>
      <w:r>
        <w:t xml:space="preserve"> </w:t>
      </w:r>
      <w:r>
        <w:t>Argeies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Troilus and Criseyde; Book V 1505 (data/oxford_txts/TC5_oxford.txt)</w:t>
        <w:br/>
      </w:r>
      <w:r>
        <w:t>With</w:t>
      </w:r>
      <w:r>
        <w:t xml:space="preserve"> </w:t>
      </w:r>
      <w:r>
        <w:t>thonder</w:t>
      </w:r>
      <w:r>
        <w:t xml:space="preserve"> </w:t>
      </w:r>
      <w:r>
        <w:t>dint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that</w:t>
      </w:r>
      <w:r>
        <w:t xml:space="preserve"> </w:t>
      </w:r>
      <w:r>
        <w:t>cride</w:t>
      </w:r>
      <w:r>
        <w:t xml:space="preserve"> </w:t>
      </w:r>
      <w:r>
        <w:t>loude.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Troilus and Criseyde; Book V 1599 (data/oxford_txts/TC5_oxford.txt)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eek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teres</w:t>
      </w:r>
      <w:r>
        <w:t xml:space="preserve"> </w:t>
      </w:r>
      <w:r>
        <w:t>al</w:t>
      </w:r>
      <w:r>
        <w:t xml:space="preserve"> </w:t>
      </w:r>
      <w:r>
        <w:t>depeinted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1613 (data/oxford_txts/TC5_oxford.txt)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dissimulinge</w:t>
      </w:r>
      <w:r>
        <w:t xml:space="preserve"> </w:t>
      </w:r>
      <w:r>
        <w:t>amende.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V 1616 (data/oxford_txts/TC5_oxford.txt)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fors,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yow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1618 (data/oxford_txts/TC5_oxford.txt)</w:t>
        <w:br/>
      </w:r>
      <w:r>
        <w:t>“Comen</w:t>
      </w:r>
      <w:r>
        <w:t xml:space="preserve"> </w:t>
      </w:r>
      <w:r>
        <w:t>I</w:t>
      </w:r>
      <w:r>
        <w:t xml:space="preserve"> </w:t>
      </w:r>
      <w:r>
        <w:t>wol,</w:t>
      </w:r>
      <w:r>
        <w:t xml:space="preserve"> </w:t>
      </w:r>
      <w:r>
        <w:t>but</w:t>
      </w:r>
      <w:r>
        <w:t xml:space="preserve"> </w:t>
      </w:r>
      <w:r>
        <w:t>yet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disjointe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Troilus and Criseyde; Book V 1621 (data/oxford_txts/TC5_oxford.txt)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effect,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V 1627 (data/oxford_txts/TC5_oxford.txt)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1627 (data/oxford_txts/TC5_oxford.txt)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not,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Troilus and Criseyde; Book V 1639 (data/oxford_txts/TC5_oxford.txt)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1680 (data/oxford_txts/TC5_oxford.txt)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honde!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1682 (data/oxford_txts/TC5_oxford.txt)</w:t>
        <w:br/>
      </w:r>
      <w:r>
        <w:t>Allas,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wend,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1683 (data/oxford_txts/TC5_oxford.txt)</w:t>
        <w:br/>
      </w:r>
      <w:r>
        <w:t>That</w:t>
      </w:r>
      <w:r>
        <w:t xml:space="preserve"> </w:t>
      </w:r>
      <w:r>
        <w:t>ye,</w:t>
      </w:r>
      <w:r>
        <w:t xml:space="preserve"> </w:t>
      </w:r>
      <w:r>
        <w:t>Criseyde,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chaunged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Troilus and Criseyde; Book V 1699 (data/oxford_txts/TC5_oxford.txt)</w:t>
        <w:br/>
      </w:r>
      <w:r>
        <w:t>In</w:t>
      </w:r>
      <w:r>
        <w:t xml:space="preserve"> </w:t>
      </w:r>
      <w:r>
        <w:t>cursed</w:t>
      </w:r>
      <w:r>
        <w:t xml:space="preserve"> </w:t>
      </w:r>
      <w:r>
        <w:t>time</w:t>
      </w:r>
      <w:r>
        <w:t xml:space="preserve"> </w:t>
      </w:r>
      <w:r>
        <w:t>I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was,</w:t>
      </w:r>
      <w:r>
        <w:t xml:space="preserve"> </w:t>
      </w:r>
      <w:r>
        <w:t>weylaway!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1703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meten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Diomede!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1731 (data/oxford_txts/TC5_oxford.txt)</w:t>
        <w:br/>
      </w:r>
      <w:r>
        <w:t>“My</w:t>
      </w:r>
      <w:r>
        <w:t xml:space="preserve"> </w:t>
      </w:r>
      <w:r>
        <w:t>brother</w:t>
      </w:r>
      <w:r>
        <w:t xml:space="preserve"> </w:t>
      </w:r>
      <w:r>
        <w:t>dere,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1733 (data/oxford_txts/TC5_oxford.txt)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wot,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</w:t>
      </w:r>
      <w:r>
        <w:t xml:space="preserve"> </w:t>
      </w:r>
      <w:r>
        <w:t>hir</w:t>
      </w:r>
      <w:r>
        <w:t xml:space="preserve"> </w:t>
      </w:r>
      <w:r>
        <w:t>evermore!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V 1743 (data/oxford_txts/TC5_oxford.txt)</w:t>
        <w:br/>
      </w:r>
      <w:r>
        <w:t>Delivere</w:t>
      </w:r>
      <w:r>
        <w:t xml:space="preserve"> </w:t>
      </w:r>
      <w:r>
        <w:t>hir</w:t>
      </w:r>
      <w:r>
        <w:t xml:space="preserve"> </w:t>
      </w:r>
      <w:r>
        <w:t>soon;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seye.”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1777 (data/oxford_txts/TC5_oxford.txt)</w:t>
        <w:br/>
      </w:r>
      <w:r>
        <w:t>And</w:t>
      </w:r>
      <w:r>
        <w:t xml:space="preserve"> </w:t>
      </w:r>
      <w:r>
        <w:t>gladlier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writen,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V 1779 (data/oxford_txts/TC5_oxford.txt)</w:t>
        <w:br/>
      </w:r>
      <w:r>
        <w:t>Ny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al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these</w:t>
      </w:r>
      <w:r>
        <w:t xml:space="preserve"> </w:t>
      </w:r>
      <w:r>
        <w:t>men</w:t>
      </w:r>
      <w:r>
        <w:br/>
        <w:br/>
      </w:r>
    </w:p>
    <w:p>
      <w:r>
        <w:rPr>
          <w:b/>
        </w:rPr>
        <w:t xml:space="preserve"> Rule 4: Past participles of strong verbs end in -e/-en: understond</w:t>
      </w:r>
      <w:r>
        <w:br/>
        <w:t>Troilus and Criseyde; Book V 1798 (data/oxford_txts/TC5_oxford.txt)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be</w:t>
      </w:r>
      <w:r>
        <w:t xml:space="preserve"> </w:t>
      </w:r>
      <w:r>
        <w:rPr>
          <w:i/>
        </w:rPr>
        <w:t>understond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beseche!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V 1804 (data/oxford_txts/TC5_oxford.txt)</w:t>
        <w:br/>
      </w:r>
      <w:r>
        <w:t>Save</w:t>
      </w:r>
      <w:r>
        <w:t xml:space="preserve"> </w:t>
      </w:r>
      <w:r>
        <w:t>Ector,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time,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Prologue to the Nun's Priest's Tale 2771 (data/oxford_txts/NPPro_oxford.txt)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disese°</w:t>
      </w:r>
      <w:r>
        <w:br/>
        <w:br/>
      </w:r>
    </w:p>
    <w:p>
      <w:r>
        <w:rPr>
          <w:b/>
        </w:rPr>
        <w:t>RULE 3B: Present plural forms of strong and weak verbs end in -e/-en: sey</w:t>
      </w:r>
      <w:r>
        <w:br/>
        <w:t>Prologue to the Nun's Priest's Tale 2781 (data/oxford_txts/NPPro_oxford.txt)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sooth;</w:t>
      </w:r>
      <w:r>
        <w:t xml:space="preserve"> </w:t>
      </w:r>
      <w:r>
        <w:t>this</w:t>
      </w:r>
      <w:r>
        <w:t xml:space="preserve"> </w:t>
      </w:r>
      <w:r>
        <w:t>monk,</w:t>
      </w:r>
      <w:r>
        <w:t xml:space="preserve"> </w:t>
      </w:r>
      <w:r>
        <w:t>he</w:t>
      </w:r>
      <w:r>
        <w:t xml:space="preserve"> </w:t>
      </w:r>
      <w:r>
        <w:t>clappeth°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Prologue to the Nun's Priest's Tale 2793 (data/oxford_txts/NPPro_oxford.txt)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hertely,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somwhat°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Prologue to the Nun's Priest's Tale 2797 (data/oxford_txts/NPPro_oxford.txt)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fallen</w:t>
      </w:r>
      <w:r>
        <w:t xml:space="preserve"> </w:t>
      </w:r>
      <w:r>
        <w:t>doun</w:t>
      </w:r>
      <w:r>
        <w:t xml:space="preserve"> </w:t>
      </w:r>
      <w:r>
        <w:t>for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Prologue to the Nun's Priest's Tale 2803 (data/oxford_txts/NPPro_oxford.txt)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substance°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Nun's Priest's Tale 2817 (data/oxford_txts/NPPro_oxford.txt)</w:t>
        <w:br/>
      </w:r>
      <w:r>
        <w:t>But°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mery,</w:t>
      </w:r>
      <w:r>
        <w:t xml:space="preserve"> </w:t>
      </w:r>
      <w:r>
        <w:t>ywis,°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blamed”:—</w:t>
      </w:r>
      <w:r>
        <w:br/>
        <w:br/>
      </w:r>
    </w:p>
    <w:p>
      <w:r>
        <w:rPr>
          <w:b/>
        </w:rPr>
        <w:t>RULE 3A: First person singular present tense verbs end in -e/-en: know</w:t>
      </w:r>
      <w:r>
        <w:br/>
        <w:t>Parliament of Fowls 8 (data/oxford_txts/PF_oxford.txt)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be°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dede,°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Parliament of Fowls 9 (data/oxford_txts/PF_oxford.txt)</w:t>
        <w:br/>
      </w:r>
      <w:r>
        <w:t>Ne</w:t>
      </w:r>
      <w:r>
        <w:t xml:space="preserve"> </w:t>
      </w:r>
      <w:r>
        <w:t>wot°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quiteth</w:t>
      </w:r>
      <w:r>
        <w:t xml:space="preserve"> </w:t>
      </w:r>
      <w:r>
        <w:t>folk</w:t>
      </w:r>
      <w:r>
        <w:t xml:space="preserve"> </w:t>
      </w:r>
      <w:r>
        <w:t>hir</w:t>
      </w:r>
      <w:r>
        <w:t xml:space="preserve"> </w:t>
      </w:r>
      <w:r>
        <w:t>hire,°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Parliament of Fowls 13 (data/oxford_txts/PF_oxford.txt)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seyn,</w:t>
      </w:r>
      <w:r>
        <w:t xml:space="preserve"> </w:t>
      </w:r>
      <w:r>
        <w:t>his</w:t>
      </w:r>
      <w:r>
        <w:t xml:space="preserve"> </w:t>
      </w:r>
      <w:r>
        <w:t>strokes°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3A: First person singular present tense verbs end in -e/-en: no</w:t>
      </w:r>
      <w:r>
        <w:br/>
        <w:t>Parliament of Fowls 14 (data/oxford_txts/PF_oxford.txt)</w:t>
        <w:br/>
      </w:r>
      <w:r>
        <w:t>But°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lord!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more.°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Parliament of Fowls 30 (data/oxford_txts/PF_oxford.txt)</w:t>
        <w:br/>
      </w:r>
      <w:r>
        <w:t>Entitled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35 (data/oxford_txts/PF_oxford.txt)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grete.°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35 (data/oxford_txts/PF_oxford.txt)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you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grete.°</w:t>
      </w:r>
      <w:r>
        <w:br/>
        <w:br/>
      </w:r>
    </w:p>
    <w:p>
      <w:r>
        <w:rPr>
          <w:b/>
        </w:rPr>
        <w:t>RULE 1: The infinitive ends in -en or -e unless the stem ends in a vowel.: met</w:t>
      </w:r>
      <w:r>
        <w:br/>
        <w:t>Parliament of Fowls 108 (data/oxford_txts/PF_oxford.txt)</w:t>
        <w:br/>
      </w:r>
      <w:r>
        <w:t>That</w:t>
      </w:r>
      <w:r>
        <w:t xml:space="preserve"> </w:t>
      </w:r>
      <w:r>
        <w:t>made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met°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stood</w:t>
      </w:r>
      <w:r>
        <w:t xml:space="preserve"> </w:t>
      </w:r>
      <w:r>
        <w:t>there;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Parliament of Fowls 126 (data/oxford_txts/PF_oxford.txt)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</w:t>
      </w:r>
      <w:r>
        <w:t xml:space="preserve"> </w:t>
      </w:r>
      <w:r>
        <w:t>the</w:t>
      </w:r>
      <w:r>
        <w:t xml:space="preserve"> </w:t>
      </w:r>
      <w:r>
        <w:t>plein</w:t>
      </w:r>
      <w:r>
        <w:t xml:space="preserve"> </w:t>
      </w:r>
      <w:r>
        <w:t>sentence.°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126 (data/oxford_txts/PF_oxford.txt)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plein</w:t>
      </w:r>
      <w:r>
        <w:t xml:space="preserve"> </w:t>
      </w:r>
      <w:r>
        <w:t>sentence.°</w:t>
      </w:r>
      <w:r>
        <w:br/>
        <w:br/>
      </w:r>
    </w:p>
    <w:p>
      <w:r>
        <w:rPr>
          <w:b/>
        </w:rPr>
        <w:t>RULE 1: The infinitive ends in -en or -e unless the stem ends in a vowel.: demeth</w:t>
      </w:r>
      <w:r>
        <w:br/>
        <w:t>Parliament of Fowls 166 (data/oxford_txts/PF_oxford.txt)</w:t>
        <w:br/>
      </w:r>
      <w:r>
        <w:t>And</w:t>
      </w:r>
      <w:r>
        <w:t xml:space="preserve"> </w:t>
      </w:r>
      <w:r>
        <w:t>demeth°</w:t>
      </w:r>
      <w:r>
        <w:t xml:space="preserve"> </w:t>
      </w:r>
      <w:r>
        <w:t>yit</w:t>
      </w:r>
      <w:r>
        <w:t xml:space="preserve"> </w:t>
      </w:r>
      <w:r>
        <w:t>wher</w:t>
      </w:r>
      <w:r>
        <w:t xml:space="preserve"> </w:t>
      </w:r>
      <w:r>
        <w:t>he</w:t>
      </w:r>
      <w:r>
        <w:t xml:space="preserve"> </w:t>
      </w:r>
      <w:r>
        <w:t>do</w:t>
      </w:r>
      <w:r>
        <w:t xml:space="preserve"> </w:t>
      </w:r>
      <w:r>
        <w:t>bet°</w:t>
      </w:r>
      <w:r>
        <w:t xml:space="preserve"> </w:t>
      </w:r>
      <w:r>
        <w:t>or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Parliament of Fowls 168 (data/oxford_txts/PF_oxford.txt)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shewen</w:t>
      </w:r>
      <w:r>
        <w:t xml:space="preserve"> </w:t>
      </w:r>
      <w:r>
        <w:t>mater</w:t>
      </w:r>
      <w:r>
        <w:t xml:space="preserve"> </w:t>
      </w:r>
      <w:r>
        <w:t>of</w:t>
      </w:r>
      <w:r>
        <w:t xml:space="preserve"> </w:t>
      </w:r>
      <w:r>
        <w:t>to</w:t>
      </w:r>
      <w:r>
        <w:t xml:space="preserve"> </w:t>
      </w:r>
      <w:r>
        <w:t>write.”°</w:t>
      </w:r>
      <w:r>
        <w:br/>
        <w:br/>
      </w:r>
    </w:p>
    <w:p>
      <w:r>
        <w:rPr>
          <w:b/>
        </w:rPr>
        <w:t>RULE 2A: Preterite plural verbs end in -e/-en: besied</w:t>
      </w:r>
      <w:r>
        <w:br/>
        <w:t>Parliament of Fowls 192 (data/oxford_txts/PF_oxford.txt)</w:t>
        <w:br/>
      </w:r>
      <w:r>
        <w:t>Som</w:t>
      </w:r>
      <w:r>
        <w:t xml:space="preserve"> </w:t>
      </w:r>
      <w:r>
        <w:rPr>
          <w:i/>
        </w:rPr>
        <w:t>besied</w:t>
      </w:r>
      <w:r>
        <w:t xml:space="preserve"> </w:t>
      </w:r>
      <w:r>
        <w:t>hem°</w:t>
      </w:r>
      <w:r>
        <w:t xml:space="preserve"> </w:t>
      </w:r>
      <w:r>
        <w:t>hir</w:t>
      </w:r>
      <w:r>
        <w:t xml:space="preserve"> </w:t>
      </w:r>
      <w:r>
        <w:t>briddes°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t>bringe;</w:t>
      </w:r>
      <w:r>
        <w:br/>
        <w:br/>
      </w:r>
    </w:p>
    <w:p>
      <w:r>
        <w:rPr>
          <w:b/>
        </w:rPr>
        <w:t>RULE 2A: Preterite plural verbs end in -e/-en: shuld</w:t>
      </w:r>
      <w:r>
        <w:br/>
        <w:t>Parliament of Fowls 216 (data/oxford_txts/PF_oxford.txt)</w:t>
        <w:br/>
      </w:r>
      <w:r>
        <w:t>She</w:t>
      </w:r>
      <w:r>
        <w:t xml:space="preserve"> </w:t>
      </w:r>
      <w:r>
        <w:t>couched</w:t>
      </w:r>
      <w:r>
        <w:t xml:space="preserve"> </w:t>
      </w:r>
      <w:r>
        <w:t>hem°</w:t>
      </w:r>
      <w:r>
        <w:t xml:space="preserve"> </w:t>
      </w:r>
      <w:r>
        <w:t>after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shuld</w:t>
      </w:r>
      <w:r>
        <w:t xml:space="preserve"> </w:t>
      </w:r>
      <w:r>
        <w:t>serve,°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Parliament of Fowls 221 (data/oxford_txts/PF_oxford.txt)</w:t>
        <w:br/>
      </w:r>
      <w:r>
        <w:t>To</w:t>
      </w:r>
      <w:r>
        <w:t xml:space="preserve"> </w:t>
      </w:r>
      <w:r>
        <w:t>doon°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</w:t>
      </w:r>
      <w:r>
        <w:t xml:space="preserve"> </w:t>
      </w:r>
      <w:r>
        <w:t>wight°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folie—</w:t>
      </w:r>
      <w:r>
        <w:br/>
        <w:br/>
      </w:r>
    </w:p>
    <w:p>
      <w:r>
        <w:rPr>
          <w:b/>
        </w:rPr>
        <w:t>RULE 2A: Preterite plural verbs end in -e/-en: went</w:t>
      </w:r>
      <w:r>
        <w:br/>
        <w:t>Parliament of Fowls 235 (data/oxford_txts/PF_oxford.txt)</w:t>
        <w:br/>
      </w:r>
      <w:r>
        <w:t>In</w:t>
      </w:r>
      <w:r>
        <w:t xml:space="preserve"> </w:t>
      </w:r>
      <w:r>
        <w:t>kirtels,°</w:t>
      </w:r>
      <w:r>
        <w:t xml:space="preserve"> </w:t>
      </w:r>
      <w:r>
        <w:t>al</w:t>
      </w:r>
      <w:r>
        <w:t xml:space="preserve"> </w:t>
      </w:r>
      <w:r>
        <w:t>disshevele,°</w:t>
      </w:r>
      <w:r>
        <w:t xml:space="preserve"> </w:t>
      </w:r>
      <w:r>
        <w:rPr>
          <w:i/>
        </w:rPr>
        <w:t>went</w:t>
      </w:r>
      <w:r>
        <w:t xml:space="preserve"> </w:t>
      </w:r>
      <w:r>
        <w:t>they</w:t>
      </w:r>
      <w:r>
        <w:t xml:space="preserve"> </w:t>
      </w:r>
      <w:r>
        <w:t>there—</w:t>
      </w:r>
      <w:r>
        <w:br/>
        <w:br/>
      </w:r>
    </w:p>
    <w:p>
      <w:r>
        <w:rPr>
          <w:b/>
        </w:rPr>
        <w:t>RULE 2A: Preterite plural verbs end in -e/-en: gan</w:t>
      </w:r>
      <w:r>
        <w:br/>
        <w:t>Parliament of Fowls 312 (data/oxford_txts/PF_oxford.txt)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huge</w:t>
      </w:r>
      <w:r>
        <w:t xml:space="preserve"> </w:t>
      </w:r>
      <w:r>
        <w:t>a</w:t>
      </w:r>
      <w:r>
        <w:t xml:space="preserve"> </w:t>
      </w:r>
      <w:r>
        <w:t>noise</w:t>
      </w:r>
      <w:r>
        <w:t xml:space="preserve"> </w:t>
      </w:r>
      <w:r>
        <w:rPr>
          <w:i/>
        </w:rPr>
        <w:t>gan</w:t>
      </w:r>
      <w:r>
        <w:t xml:space="preserve"> </w:t>
      </w:r>
      <w:r>
        <w:t>they</w:t>
      </w:r>
      <w:r>
        <w:t xml:space="preserve"> </w:t>
      </w:r>
      <w:r>
        <w:t>mak</w:t>
      </w:r>
      <w:r>
        <w:br/>
        <w:br/>
      </w:r>
    </w:p>
    <w:p>
      <w:r>
        <w:rPr>
          <w:b/>
        </w:rPr>
        <w:t>RULE 1: The infinitive ends in -en or -e unless the stem ends in a vowel.: stond</w:t>
      </w:r>
      <w:r>
        <w:br/>
        <w:t>Parliament of Fowls 315 (data/oxford_txts/PF_oxford.txt)</w:t>
        <w:br/>
      </w:r>
      <w:r>
        <w:t>For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stond,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323 (data/oxford_txts/PF_oxford.txt)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foules</w:t>
      </w:r>
      <w:r>
        <w:t xml:space="preserve"> </w:t>
      </w:r>
      <w:r>
        <w:t>of</w:t>
      </w:r>
      <w:r>
        <w:t xml:space="preserve"> </w:t>
      </w:r>
      <w:r>
        <w:t>ravine°</w:t>
      </w:r>
      <w:r>
        <w:br/>
        <w:br/>
      </w:r>
    </w:p>
    <w:p>
      <w:r>
        <w:rPr>
          <w:b/>
        </w:rPr>
        <w:t>RULE 3A: First person singular present tense verbs end in -e/-en: tell</w:t>
      </w:r>
      <w:r>
        <w:br/>
        <w:t>Parliament of Fowls 326 (data/oxford_txts/PF_oxford.txt)</w:t>
        <w:br/>
      </w:r>
      <w:r>
        <w:t>As</w:t>
      </w:r>
      <w:r>
        <w:t xml:space="preserve"> </w:t>
      </w:r>
      <w:r>
        <w:t>worm</w:t>
      </w:r>
      <w:r>
        <w:t xml:space="preserve"> </w:t>
      </w:r>
      <w:r>
        <w:t>or</w:t>
      </w:r>
      <w:r>
        <w:t xml:space="preserve"> </w:t>
      </w:r>
      <w:r>
        <w:t>thing</w:t>
      </w:r>
      <w:r>
        <w:t xml:space="preserve"> </w:t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no</w:t>
      </w:r>
      <w:r>
        <w:t xml:space="preserve"> </w:t>
      </w:r>
      <w:r>
        <w:t>tale;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Parliament of Fowls 385 (data/oxford_txts/PF_oxford.txt)</w:t>
        <w:br/>
      </w:r>
      <w:r>
        <w:t>As</w:t>
      </w:r>
      <w:r>
        <w:t xml:space="preserve"> </w:t>
      </w:r>
      <w:r>
        <w:t>faste°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speke,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spede.°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385 (data/oxford_txts/PF_oxford.txt)</w:t>
        <w:br/>
      </w:r>
      <w:r>
        <w:t>As</w:t>
      </w:r>
      <w:r>
        <w:t xml:space="preserve"> </w:t>
      </w:r>
      <w:r>
        <w:t>faste°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speke,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spede.°</w:t>
      </w:r>
      <w:r>
        <w:br/>
        <w:br/>
      </w:r>
    </w:p>
    <w:p>
      <w:r>
        <w:rPr>
          <w:b/>
        </w:rPr>
        <w:t>RULE 3B: Present plural forms of strong and weak verbs end in -e/-en: know</w:t>
      </w:r>
      <w:r>
        <w:br/>
        <w:t>Parliament of Fowls 386 (data/oxford_txts/PF_oxford.txt)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</w:t>
      </w:r>
      <w:r>
        <w:t xml:space="preserve"> </w:t>
      </w:r>
      <w:r>
        <w:t>how,</w:t>
      </w:r>
      <w:r>
        <w:t xml:space="preserve"> </w:t>
      </w:r>
      <w:r>
        <w:t>Seint</w:t>
      </w:r>
      <w:r>
        <w:t xml:space="preserve"> </w:t>
      </w:r>
      <w:r>
        <w:t>Valentines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prik</w:t>
      </w:r>
      <w:r>
        <w:br/>
        <w:t>Parliament of Fowls 389 (data/oxford_txts/PF_oxford.txt)</w:t>
        <w:br/>
      </w:r>
      <w:r>
        <w:t>Your</w:t>
      </w:r>
      <w:r>
        <w:t xml:space="preserve"> </w:t>
      </w:r>
      <w:r>
        <w:t>makes,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prik°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plesaunce.°</w:t>
      </w:r>
      <w:r>
        <w:br/>
        <w:br/>
      </w:r>
    </w:p>
    <w:p>
      <w:r>
        <w:rPr>
          <w:b/>
        </w:rPr>
        <w:t>RULE 3B: Present plural forms of strong and weak verbs end in -e/-en: know</w:t>
      </w:r>
      <w:r>
        <w:br/>
        <w:t>Parliament of Fowls 393 (data/oxford_txts/PF_oxford.txt)</w:t>
        <w:br/>
      </w:r>
      <w:r>
        <w:t>The</w:t>
      </w:r>
      <w:r>
        <w:t xml:space="preserve"> </w:t>
      </w:r>
      <w:r>
        <w:t>tercel°</w:t>
      </w:r>
      <w:r>
        <w:t xml:space="preserve"> </w:t>
      </w:r>
      <w:r>
        <w:t>egle,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ful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Parliament of Fowls 424 (data/oxford_txts/PF_oxford.txt)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long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live</w:t>
      </w:r>
      <w:r>
        <w:t xml:space="preserve"> </w:t>
      </w:r>
      <w:r>
        <w:t>in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Parliament of Fowls 431 (data/oxford_txts/PF_oxford.txt)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you</w:t>
      </w:r>
      <w:r>
        <w:t xml:space="preserve"> </w:t>
      </w:r>
      <w:r>
        <w:t>this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jugement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Parliament of Fowls 469 (data/oxford_txts/PF_oxford.txt)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speke,°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for°</w:t>
      </w:r>
      <w:r>
        <w:t xml:space="preserve"> </w:t>
      </w:r>
      <w:r>
        <w:t>sorwe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Parliament of Fowls 477 (data/oxford_txts/PF_oxford.txt)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me°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Parliament of Fowls 479 (data/oxford_txts/PF_oxford.txt)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hir</w:t>
      </w:r>
      <w:r>
        <w:t xml:space="preserve"> </w:t>
      </w:r>
      <w:r>
        <w:t>trewest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482 (data/oxford_txts/PF_oxford.txt)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whether</w:t>
      </w:r>
      <w:r>
        <w:t xml:space="preserve"> </w:t>
      </w:r>
      <w:r>
        <w:t>I</w:t>
      </w:r>
      <w:r>
        <w:t xml:space="preserve"> </w:t>
      </w:r>
      <w:r>
        <w:t>wake</w:t>
      </w:r>
      <w:r>
        <w:t xml:space="preserve"> </w:t>
      </w:r>
      <w:r>
        <w:t>or</w:t>
      </w:r>
      <w:r>
        <w:t xml:space="preserve"> </w:t>
      </w:r>
      <w:r>
        <w:t>winke,°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Parliament of Fowls 502 (data/oxford_txts/PF_oxford.txt)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shape°</w:t>
      </w:r>
      <w:r>
        <w:t xml:space="preserve"> </w:t>
      </w:r>
      <w:r>
        <w:t>hereof</w:t>
      </w:r>
      <w:r>
        <w:t xml:space="preserve"> </w:t>
      </w:r>
      <w:r>
        <w:t>a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503 (data/oxford_txts/PF_oxford.txt)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</w:t>
      </w:r>
      <w:r>
        <w:t xml:space="preserve"> </w:t>
      </w:r>
      <w:r>
        <w:t>my</w:t>
      </w:r>
      <w:r>
        <w:t xml:space="preserve"> </w:t>
      </w:r>
      <w:r>
        <w:t>verdit°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swithe°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503 (data/oxford_txts/PF_oxford.txt)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sey</w:t>
      </w:r>
      <w:r>
        <w:t xml:space="preserve"> </w:t>
      </w:r>
      <w:r>
        <w:t>my</w:t>
      </w:r>
      <w:r>
        <w:t xml:space="preserve"> </w:t>
      </w:r>
      <w:r>
        <w:t>verdit°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swithe°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Parliament of Fowls 522 (data/oxford_txts/PF_oxford.txt)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sone,</w:t>
      </w:r>
      <w:r>
        <w:t xml:space="preserve"> </w:t>
      </w:r>
      <w:r>
        <w:t>I</w:t>
      </w:r>
      <w:r>
        <w:t xml:space="preserve"> </w:t>
      </w:r>
      <w:r>
        <w:t>hope,</w:t>
      </w:r>
      <w:r>
        <w:t xml:space="preserve"> </w:t>
      </w:r>
      <w:r>
        <w:t>a</w:t>
      </w:r>
      <w:r>
        <w:t xml:space="preserve"> </w:t>
      </w:r>
      <w:r>
        <w:t>counseil°</w:t>
      </w:r>
      <w:r>
        <w:t xml:space="preserve"> </w:t>
      </w:r>
      <w:r>
        <w:t>finde°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525 (data/oxford_txts/PF_oxford.txt)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verdit°</w:t>
      </w:r>
      <w:r>
        <w:t xml:space="preserve"> </w:t>
      </w:r>
      <w:r>
        <w:t>for</w:t>
      </w:r>
      <w:r>
        <w:t xml:space="preserve"> </w:t>
      </w:r>
      <w:r>
        <w:t>you</w:t>
      </w:r>
      <w:r>
        <w:t xml:space="preserve"> </w:t>
      </w:r>
      <w:r>
        <w:t>foules</w:t>
      </w:r>
      <w:r>
        <w:t xml:space="preserve"> </w:t>
      </w:r>
      <w:r>
        <w:t>alle.”</w:t>
      </w:r>
      <w:r>
        <w:br/>
        <w:br/>
      </w:r>
    </w:p>
    <w:p>
      <w:r>
        <w:rPr>
          <w:b/>
        </w:rPr>
        <w:t>RULE 2A: Preterite plural verbs end in -e/-en: quod</w:t>
      </w:r>
      <w:r>
        <w:br/>
        <w:t>Parliament of Fowls 540 (data/oxford_txts/PF_oxford.txt)</w:t>
        <w:br/>
      </w:r>
      <w:r>
        <w:t>“Al</w:t>
      </w:r>
      <w:r>
        <w:t xml:space="preserve"> </w:t>
      </w:r>
      <w:r>
        <w:t>redy!”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these</w:t>
      </w:r>
      <w:r>
        <w:t xml:space="preserve"> </w:t>
      </w:r>
      <w:r>
        <w:t>egles</w:t>
      </w:r>
      <w:r>
        <w:t xml:space="preserve"> </w:t>
      </w:r>
      <w:r>
        <w:t>tercels</w:t>
      </w:r>
      <w:r>
        <w:t xml:space="preserve"> </w:t>
      </w:r>
      <w:r>
        <w:t>tho.</w:t>
      </w:r>
      <w:r>
        <w:br/>
        <w:br/>
      </w:r>
    </w:p>
    <w:p>
      <w:r>
        <w:rPr>
          <w:b/>
        </w:rPr>
        <w:t>RULE 1: The infinitive ends in -en or -e unless the stem ends in a vowel.: think</w:t>
      </w:r>
      <w:r>
        <w:br/>
        <w:t>Parliament of Fowls 548 (data/oxford_txts/PF_oxford.txt)</w:t>
        <w:br/>
      </w:r>
      <w:r>
        <w:t>Me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think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worthieste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Parliament of Fowls 564 (data/oxford_txts/PF_oxford.txt)</w:t>
        <w:br/>
      </w:r>
      <w:r>
        <w:t>And</w:t>
      </w:r>
      <w:r>
        <w:t xml:space="preserve"> </w:t>
      </w:r>
      <w:r>
        <w:t>herkeneth°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reson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bringe;</w:t>
      </w:r>
      <w:r>
        <w:br/>
        <w:br/>
      </w:r>
    </w:p>
    <w:p>
      <w:r>
        <w:rPr>
          <w:b/>
        </w:rPr>
        <w:t xml:space="preserve"> Rule 4: Past participles of strong verbs end in -e/-en: hold</w:t>
      </w:r>
      <w:r>
        <w:br/>
        <w:t>Parliament of Fowls 572 (data/oxford_txts/PF_oxford.txt)</w:t>
        <w:br/>
      </w:r>
      <w:r>
        <w:t>Have</w:t>
      </w:r>
      <w:r>
        <w:t xml:space="preserve"> </w:t>
      </w:r>
      <w:r>
        <w:rPr>
          <w:i/>
        </w:rPr>
        <w:t>hold</w:t>
      </w:r>
      <w:r>
        <w:t xml:space="preserve"> </w:t>
      </w:r>
      <w:r>
        <w:t>thy</w:t>
      </w:r>
      <w:r>
        <w:t xml:space="preserve"> </w:t>
      </w:r>
      <w:r>
        <w:t>pees,</w:t>
      </w:r>
      <w:r>
        <w:t xml:space="preserve"> </w:t>
      </w:r>
      <w:r>
        <w:t>than</w:t>
      </w:r>
      <w:r>
        <w:t xml:space="preserve"> </w:t>
      </w:r>
      <w:r>
        <w:t>shewen</w:t>
      </w:r>
      <w:r>
        <w:t xml:space="preserve"> </w:t>
      </w:r>
      <w:r>
        <w:t>thy</w:t>
      </w:r>
      <w:r>
        <w:t xml:space="preserve"> </w:t>
      </w:r>
      <w:r>
        <w:t>nicete!°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578 (data/oxford_txts/PF_oxford.txt)</w:t>
        <w:br/>
      </w:r>
      <w:r>
        <w:t>And</w:t>
      </w:r>
      <w:r>
        <w:t xml:space="preserve"> </w:t>
      </w:r>
      <w:r>
        <w:t>preiden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rPr>
          <w:i/>
        </w:rPr>
        <w:t>sey</w:t>
      </w:r>
      <w:r>
        <w:t xml:space="preserve"> </w:t>
      </w:r>
      <w:r>
        <w:t>he</w:t>
      </w:r>
      <w:r>
        <w:t xml:space="preserve"> </w:t>
      </w:r>
      <w:r>
        <w:t>sothe</w:t>
      </w:r>
      <w:r>
        <w:t xml:space="preserve"> </w:t>
      </w:r>
      <w:r>
        <w:t>sadde°</w:t>
      </w:r>
      <w:r>
        <w:br/>
        <w:br/>
      </w:r>
    </w:p>
    <w:p>
      <w:r>
        <w:rPr>
          <w:b/>
        </w:rPr>
        <w:t>RULE 2A: Preterite plural verbs end in -e/-en: asked</w:t>
      </w:r>
      <w:r>
        <w:br/>
        <w:t>Parliament of Fowls 579 (data/oxford_txts/PF_oxford.txt)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matere,</w:t>
      </w:r>
      <w:r>
        <w:t xml:space="preserve"> </w:t>
      </w:r>
      <w:r>
        <w:t>and</w:t>
      </w:r>
      <w:r>
        <w:t xml:space="preserve"> </w:t>
      </w:r>
      <w:r>
        <w:rPr>
          <w:i/>
        </w:rPr>
        <w:t>asked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radde;°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588 (data/oxford_txts/PF_oxford.txt)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me</w:t>
      </w:r>
      <w:r>
        <w:t xml:space="preserve"> </w:t>
      </w:r>
      <w:r>
        <w:t>take.”</w:t>
      </w:r>
      <w:r>
        <w:br/>
        <w:br/>
      </w:r>
    </w:p>
    <w:p>
      <w:r>
        <w:rPr>
          <w:b/>
        </w:rPr>
        <w:t>RULE 2A: Preterite plural verbs end in -e/-en: shuld</w:t>
      </w:r>
      <w:r>
        <w:br/>
        <w:t>Parliament of Fowls 590 (data/oxford_txts/PF_oxford.txt)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shuld</w:t>
      </w:r>
      <w:r>
        <w:t xml:space="preserve"> </w:t>
      </w:r>
      <w:r>
        <w:t>loven</w:t>
      </w:r>
      <w:r>
        <w:t xml:space="preserve"> </w:t>
      </w:r>
      <w:r>
        <w:t>alwey</w:t>
      </w:r>
      <w:r>
        <w:t xml:space="preserve"> </w:t>
      </w:r>
      <w:r>
        <w:t>causeles</w:t>
      </w:r>
      <w:r>
        <w:br/>
        <w:br/>
      </w:r>
    </w:p>
    <w:p>
      <w:r>
        <w:rPr>
          <w:b/>
        </w:rPr>
        <w:t>RULE 3B: Present plural forms of strong and weak verbs end in -e/-en: quek</w:t>
      </w:r>
      <w:r>
        <w:br/>
        <w:t>Parliament of Fowls 594 (data/oxford_txts/PF_oxford.txt)</w:t>
        <w:br/>
      </w:r>
      <w:r>
        <w:t>“Quek,</w:t>
      </w:r>
      <w:r>
        <w:t xml:space="preserve"> </w:t>
      </w:r>
      <w:r>
        <w:t>quek!”</w:t>
      </w:r>
      <w:r>
        <w:t xml:space="preserve"> </w:t>
      </w:r>
      <w:r>
        <w:t>yit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doke,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3B: Present plural forms of strong and weak verbs end in -e/-en: quek</w:t>
      </w:r>
      <w:r>
        <w:br/>
        <w:t>Parliament of Fowls 594 (data/oxford_txts/PF_oxford.txt)</w:t>
        <w:br/>
      </w:r>
      <w:r>
        <w:t>“Quek,</w:t>
      </w:r>
      <w:r>
        <w:t xml:space="preserve"> </w:t>
      </w:r>
      <w:r>
        <w:t>quek!”</w:t>
      </w:r>
      <w:r>
        <w:t xml:space="preserve"> </w:t>
      </w:r>
      <w:r>
        <w:t>yit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doke,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Parliament of Fowls 621 (data/oxford_txts/PF_oxford.txt)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hirself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Parliament of Fowls 629 (data/oxford_txts/PF_oxford.txt)</w:t>
        <w:br/>
      </w:r>
      <w:r>
        <w:t>Thus</w:t>
      </w:r>
      <w:r>
        <w:t xml:space="preserve"> </w:t>
      </w:r>
      <w:r>
        <w:t>juge</w:t>
      </w:r>
      <w:r>
        <w:t xml:space="preserve"> </w:t>
      </w:r>
      <w:r>
        <w:t>I,</w:t>
      </w:r>
      <w:r>
        <w:t xml:space="preserve"> </w:t>
      </w:r>
      <w:r>
        <w:t>Nature,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Parliament of Fowls 642 (data/oxford_txts/PF_oxford.txt)</w:t>
        <w:br/>
      </w:r>
      <w:r>
        <w:t>And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</w:t>
      </w:r>
      <w:r>
        <w:t xml:space="preserve"> </w:t>
      </w:r>
      <w:r>
        <w:t>youres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may</w:t>
      </w:r>
      <w:r>
        <w:t xml:space="preserve"> </w:t>
      </w:r>
      <w:r>
        <w:t>dure;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644 (data/oxford_txts/PF_oxford.txt)</w:t>
        <w:br/>
      </w:r>
      <w:r>
        <w:t>And</w:t>
      </w:r>
      <w:r>
        <w:t xml:space="preserve"> </w:t>
      </w:r>
      <w:r>
        <w:t>min</w:t>
      </w:r>
      <w:r>
        <w:t xml:space="preserve"> </w:t>
      </w:r>
      <w:r>
        <w:t>entent°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wel</w:t>
      </w:r>
      <w:r>
        <w:t xml:space="preserve"> </w:t>
      </w:r>
      <w:r>
        <w:t>sone.”</w:t>
      </w:r>
      <w:r>
        <w:br/>
        <w:br/>
      </w:r>
    </w:p>
    <w:p>
      <w:r>
        <w:rPr>
          <w:b/>
        </w:rPr>
        <w:t>RULE 3A: First person singular present tense verbs end in -e/-en: ask</w:t>
      </w:r>
      <w:r>
        <w:br/>
        <w:t>Parliament of Fowls 648 (data/oxford_txts/PF_oxford.txt)</w:t>
        <w:br/>
      </w:r>
      <w:r>
        <w:t>I</w:t>
      </w:r>
      <w:r>
        <w:t xml:space="preserve"> </w:t>
      </w:r>
      <w:r>
        <w:rPr>
          <w:i/>
        </w:rPr>
        <w:t>ask</w:t>
      </w:r>
      <w:r>
        <w:t xml:space="preserve"> </w:t>
      </w:r>
      <w:r>
        <w:t>respit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avisen</w:t>
      </w:r>
      <w:r>
        <w:t xml:space="preserve"> </w:t>
      </w:r>
      <w:r>
        <w:t>me.°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650 (data/oxford_txts/PF_oxford.txt)</w:t>
        <w:br/>
      </w:r>
      <w:r>
        <w:t>This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sum,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652 (data/oxford_txts/PF_oxford.txt)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serven</w:t>
      </w:r>
      <w:r>
        <w:t xml:space="preserve"> </w:t>
      </w:r>
      <w:r>
        <w:t>Venus</w:t>
      </w:r>
      <w:r>
        <w:t xml:space="preserve"> </w:t>
      </w:r>
      <w:r>
        <w:t>ne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RULE 2A: Preterite plural verbs end in -e/-en: wer</w:t>
      </w:r>
      <w:r>
        <w:br/>
        <w:t>Parliament of Fowls 678 (data/oxford_txts/PF_oxford.txt)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wer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heer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Parliament of Fowls 698 (data/oxford_txts/PF_oxford.txt)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mete°</w:t>
      </w:r>
      <w:r>
        <w:t xml:space="preserve"> </w:t>
      </w:r>
      <w:r>
        <w:t>som</w:t>
      </w:r>
      <w:r>
        <w:t xml:space="preserve"> </w:t>
      </w:r>
      <w:r>
        <w:t>thing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1: The infinitive ends in -en or -e unless the stem ends in a vowel.: blow</w:t>
      </w:r>
      <w:r>
        <w:br/>
        <w:t>The Pardoner's Tale 481 (data/oxford_txts/PardT_oxford.txt)</w:t>
        <w:br/>
      </w:r>
      <w:r>
        <w:t>To</w:t>
      </w:r>
      <w:r>
        <w:t xml:space="preserve"> </w:t>
      </w:r>
      <w:r>
        <w:t>kindle</w:t>
      </w:r>
      <w:r>
        <w:t xml:space="preserve"> </w:t>
      </w:r>
      <w:r>
        <w:t>and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of</w:t>
      </w:r>
      <w:r>
        <w:t xml:space="preserve"> </w:t>
      </w:r>
      <w:r>
        <w:t>lecherie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Pardoner's Tale 572 (data/oxford_txts/PardT_oxford.txt)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“Sampsoun,</w:t>
      </w:r>
      <w:r>
        <w:t xml:space="preserve"> </w:t>
      </w:r>
      <w:r>
        <w:t>Sampsoun.”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Tale 612 (data/oxford_txts/PardT_oxford.txt)</w:t>
        <w:br/>
      </w:r>
      <w:r>
        <w:t>N’I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nat°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defame,°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Pardoner's Tale 636 (data/oxford_txts/PardT_oxford.txt)</w:t>
        <w:br/>
      </w:r>
      <w:r>
        <w:t>“Thou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</w:t>
      </w:r>
      <w:r>
        <w:t xml:space="preserve"> </w:t>
      </w:r>
      <w:r>
        <w:t>thin</w:t>
      </w:r>
      <w:r>
        <w:t xml:space="preserve"> </w:t>
      </w:r>
      <w:r>
        <w:t>othes,</w:t>
      </w:r>
      <w:r>
        <w:t xml:space="preserve"> </w:t>
      </w:r>
      <w:r>
        <w:t>and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Pardoner's Tale 645 (data/oxford_txts/PardT_oxford.txt)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that,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ordre,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stondeth;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Tale 648 (data/oxford_txts/PardT_oxford.txt)</w:t>
        <w:br/>
      </w:r>
      <w:r>
        <w:t>And</w:t>
      </w:r>
      <w:r>
        <w:t xml:space="preserve"> </w:t>
      </w:r>
      <w:r>
        <w:t>forther</w:t>
      </w:r>
      <w:r>
        <w:t xml:space="preserve"> </w:t>
      </w:r>
      <w:r>
        <w:t>over,°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t>al</w:t>
      </w:r>
      <w:r>
        <w:t xml:space="preserve"> </w:t>
      </w:r>
      <w:r>
        <w:t>plat</w:t>
      </w:r>
      <w:r>
        <w:br/>
        <w:br/>
      </w:r>
    </w:p>
    <w:p>
      <w:r>
        <w:rPr>
          <w:b/>
        </w:rPr>
        <w:t>Rule 2D: 1st and 3rd person singular strong preterites do not end in -e: satte</w:t>
      </w:r>
      <w:r>
        <w:br/>
        <w:t>The Pardoner's Tale 664 (data/oxford_txts/PardT_oxford.txt)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satte,</w:t>
      </w:r>
      <w:r>
        <w:t xml:space="preserve"> </w:t>
      </w:r>
      <w:r>
        <w:t>they</w:t>
      </w:r>
      <w:r>
        <w:t xml:space="preserve"> </w:t>
      </w:r>
      <w:r>
        <w:t>herde</w:t>
      </w:r>
      <w:r>
        <w:t xml:space="preserve"> </w:t>
      </w:r>
      <w:r>
        <w:t>a</w:t>
      </w:r>
      <w:r>
        <w:t xml:space="preserve"> </w:t>
      </w:r>
      <w:r>
        <w:t>belle</w:t>
      </w:r>
      <w:r>
        <w:t xml:space="preserve"> </w:t>
      </w:r>
      <w:r>
        <w:t>clinke°</w:t>
      </w:r>
      <w:r>
        <w:br/>
        <w:br/>
      </w:r>
    </w:p>
    <w:p>
      <w:r>
        <w:rPr>
          <w:b/>
        </w:rPr>
        <w:t>RULE 2A: Preterite plural verbs end in -e/-en: cam</w:t>
      </w:r>
      <w:r>
        <w:br/>
        <w:t>The Pardoner's Tale 671 (data/oxford_txts/PardT_oxford.txt)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told,°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heer,</w:t>
      </w:r>
      <w:r>
        <w:t xml:space="preserve"> </w:t>
      </w:r>
      <w:r>
        <w:t>two</w:t>
      </w:r>
      <w:r>
        <w:t xml:space="preserve"> </w:t>
      </w:r>
      <w:r>
        <w:t>houres;</w:t>
      </w:r>
      <w:r>
        <w:br/>
        <w:br/>
      </w:r>
    </w:p>
    <w:p>
      <w:r>
        <w:rPr>
          <w:b/>
        </w:rPr>
        <w:t xml:space="preserve"> Rule 4: Past participles of strong verbs end in -e/-en: yslain</w:t>
      </w:r>
      <w:r>
        <w:br/>
        <w:t>The Pardoner's Tale 673 (data/oxford_txts/PardT_oxford.txt)</w:t>
        <w:br/>
      </w:r>
      <w:r>
        <w:t>And</w:t>
      </w:r>
      <w:r>
        <w:t xml:space="preserve"> </w:t>
      </w:r>
      <w:r>
        <w:t>sodeinly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yslain</w:t>
      </w:r>
      <w:r>
        <w:t xml:space="preserve"> </w:t>
      </w:r>
      <w:r>
        <w:t>tonight,°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Pardoner's Tale 679 (data/oxford_txts/PardT_oxford.txt)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rPr>
          <w:i/>
        </w:rPr>
        <w:t>slain</w:t>
      </w:r>
      <w:r>
        <w:t xml:space="preserve"> </w:t>
      </w:r>
      <w:r>
        <w:t>this</w:t>
      </w:r>
      <w:r>
        <w:t xml:space="preserve"> </w:t>
      </w:r>
      <w:r>
        <w:t>pestilence:°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Pardoner's Tale 684 (data/oxford_txts/PardT_oxford.txt)</w:t>
        <w:br/>
      </w:r>
      <w:r>
        <w:t>Thus</w:t>
      </w:r>
      <w:r>
        <w:t xml:space="preserve"> </w:t>
      </w:r>
      <w:r>
        <w:t>taughte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dame,°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Pardoner's Tale 686 (data/oxford_txts/PardT_oxford.txt)</w:t>
        <w:br/>
      </w:r>
      <w:r>
        <w:t>“The</w:t>
      </w:r>
      <w:r>
        <w:t xml:space="preserve"> </w:t>
      </w:r>
      <w:r>
        <w:t>child</w:t>
      </w:r>
      <w:r>
        <w:t xml:space="preserve"> </w:t>
      </w:r>
      <w:r>
        <w:t>seith</w:t>
      </w:r>
      <w:r>
        <w:t xml:space="preserve"> </w:t>
      </w:r>
      <w:r>
        <w:t>sooth,°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slain</w:t>
      </w:r>
      <w:r>
        <w:t xml:space="preserve"> </w:t>
      </w:r>
      <w:r>
        <w:t>this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Pardoner's Tale 700 (data/oxford_txts/PardT_oxford.txt)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slain,</w:t>
      </w:r>
      <w:r>
        <w:t xml:space="preserve"> </w:t>
      </w:r>
      <w:r>
        <w:t>which</w:t>
      </w:r>
      <w:r>
        <w:t xml:space="preserve"> </w:t>
      </w:r>
      <w:r>
        <w:t>that°</w:t>
      </w:r>
      <w:r>
        <w:t xml:space="preserve"> </w:t>
      </w:r>
      <w:r>
        <w:t>so</w:t>
      </w:r>
      <w:r>
        <w:t xml:space="preserve"> </w:t>
      </w:r>
      <w:r>
        <w:t>many</w:t>
      </w:r>
      <w:r>
        <w:t xml:space="preserve"> </w:t>
      </w:r>
      <w:r>
        <w:t>sleeth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712 (data/oxford_txts/PardT_oxford.txt)</w:t>
        <w:br/>
      </w:r>
      <w:r>
        <w:t>Right°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troden°</w:t>
      </w:r>
      <w:r>
        <w:t xml:space="preserve"> </w:t>
      </w:r>
      <w:r>
        <w:t>over</w:t>
      </w:r>
      <w:r>
        <w:t xml:space="preserve"> </w:t>
      </w:r>
      <w:r>
        <w:t>a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Pardoner's Tale 721 (data/oxford_txts/PardT_oxford.txt)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“For°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725 (data/oxford_txts/PardT_oxford.txt)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han°</w:t>
      </w:r>
      <w:r>
        <w:t xml:space="preserve"> </w:t>
      </w:r>
      <w:r>
        <w:t>min</w:t>
      </w:r>
      <w:r>
        <w:t xml:space="preserve"> </w:t>
      </w:r>
      <w:r>
        <w:t>age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727 (data/oxford_txts/PardT_oxford.txt)</w:t>
        <w:br/>
      </w:r>
      <w:r>
        <w:t>Ne</w:t>
      </w:r>
      <w:r>
        <w:t xml:space="preserve"> </w:t>
      </w:r>
      <w:r>
        <w:t>deeth,</w:t>
      </w:r>
      <w:r>
        <w:t xml:space="preserve"> </w:t>
      </w:r>
      <w:r>
        <w:t>allas!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nat°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lif;</w:t>
      </w:r>
      <w:r>
        <w:br/>
        <w:br/>
      </w:r>
    </w:p>
    <w:p>
      <w:r>
        <w:rPr>
          <w:b/>
        </w:rPr>
        <w:t>RULE 3A: First person singular present tense verbs end in -e/-en: vanish</w:t>
      </w:r>
      <w:r>
        <w:br/>
        <w:t>The Pardoner's Tale 732 (data/oxford_txts/PardT_oxford.txt)</w:t>
        <w:br/>
      </w:r>
      <w:r>
        <w:t>Lo,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vanish,</w:t>
      </w:r>
      <w:r>
        <w:t xml:space="preserve"> </w:t>
      </w:r>
      <w:r>
        <w:t>flesh,</w:t>
      </w:r>
      <w:r>
        <w:t xml:space="preserve"> </w:t>
      </w:r>
      <w:r>
        <w:t>and</w:t>
      </w:r>
      <w:r>
        <w:t xml:space="preserve"> </w:t>
      </w:r>
      <w:r>
        <w:t>blood,</w:t>
      </w:r>
      <w:r>
        <w:t xml:space="preserve"> </w:t>
      </w:r>
      <w:r>
        <w:t>and</w:t>
      </w:r>
      <w:r>
        <w:t xml:space="preserve"> </w:t>
      </w:r>
      <w:r>
        <w:t>skin!</w:t>
      </w:r>
      <w:r>
        <w:br/>
        <w:br/>
      </w:r>
    </w:p>
    <w:p>
      <w:r>
        <w:rPr>
          <w:b/>
        </w:rPr>
        <w:t>RULE 2A: Preterite plural verbs end in -e/-en: wold</w:t>
      </w:r>
      <w:r>
        <w:br/>
        <w:t>The Pardoner's Tale 746 (data/oxford_txts/PardT_oxford.txt)</w:t>
        <w:br/>
      </w:r>
      <w:r>
        <w:t>Namore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t>wold°</w:t>
      </w:r>
      <w:r>
        <w:t xml:space="preserve"> </w:t>
      </w:r>
      <w:r>
        <w:t>men</w:t>
      </w:r>
      <w:r>
        <w:t xml:space="preserve"> </w:t>
      </w:r>
      <w: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2A: Preterite plural verbs end in -e/-en: did</w:t>
      </w:r>
      <w:r>
        <w:br/>
        <w:t>The Pardoner's Tale 746 (data/oxford_txts/PardT_oxford.txt)</w:t>
        <w:br/>
      </w:r>
      <w:r>
        <w:t>Namore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t>wold°</w:t>
      </w:r>
      <w:r>
        <w:t xml:space="preserve"> </w:t>
      </w:r>
      <w:r>
        <w:t>men</w:t>
      </w:r>
      <w:r>
        <w:t xml:space="preserve"> </w:t>
      </w:r>
      <w:r>
        <w:rPr>
          <w:i/>
        </w:rP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Pardoner's Tale 749 (data/oxford_txts/PardT_oxford.txt)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go</w:t>
      </w:r>
      <w:r>
        <w:t xml:space="preserve"> </w:t>
      </w:r>
      <w:r>
        <w:t>thider°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go.”</w:t>
      </w:r>
      <w:r>
        <w:br/>
        <w:br/>
      </w:r>
    </w:p>
    <w:p>
      <w:r>
        <w:rPr>
          <w:b/>
        </w:rPr>
        <w:t>Rule 2E: 2nd person singular preterit of strong verbs end in -e: spak</w:t>
      </w:r>
      <w:r>
        <w:br/>
        <w:t>The Pardoner's Tale 753 (data/oxford_txts/PardT_oxford.txt)</w:t>
        <w:br/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thilke°</w:t>
      </w:r>
      <w:r>
        <w:t xml:space="preserve"> </w:t>
      </w:r>
      <w:r>
        <w:t>traitour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Rule 2D: 1st and 3rd person singular strong preterites do not end in -e: spake</w:t>
      </w:r>
      <w:r>
        <w:br/>
        <w:t>The Pardoner's Tale 776 (data/oxford_txts/PardT_oxford.txt)</w:t>
        <w:br/>
      </w:r>
      <w:r>
        <w:t>¶The</w:t>
      </w:r>
      <w:r>
        <w:t xml:space="preserve"> </w:t>
      </w:r>
      <w:r>
        <w:t>worste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he</w:t>
      </w:r>
      <w:r>
        <w:t xml:space="preserve"> </w:t>
      </w:r>
      <w:r>
        <w:rPr>
          <w:i/>
        </w:rPr>
        <w:t>spake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word.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783 (data/oxford_txts/PardT_oxford.txt)</w:t>
        <w:br/>
      </w:r>
      <w:r>
        <w:t>Today,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grace?°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Pardoner's Tale 789 (data/oxford_txts/PardT_oxford.txt)</w:t>
        <w:br/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theves</w:t>
      </w:r>
      <w:r>
        <w:t xml:space="preserve"> </w:t>
      </w:r>
      <w:r>
        <w:t>stronge,°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Pardoner's Tale 813 (data/oxford_txts/PardT_oxford.txt)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shape</w:t>
      </w:r>
      <w:r>
        <w:t xml:space="preserve"> </w:t>
      </w:r>
      <w:r>
        <w:t>it°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Pardoner's Tale 818 (data/oxford_txts/PardT_oxford.txt)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t>doon,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seye?”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Tale 823 (data/oxford_txts/PardT_oxford.txt)</w:t>
        <w:br/>
      </w:r>
      <w:r>
        <w:t>That,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biwreie.”°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Pardoner's Tale 828 (data/oxford_txts/PardT_oxford.txt)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rive°</w:t>
      </w:r>
      <w:r>
        <w:t xml:space="preserve"> </w:t>
      </w:r>
      <w:r>
        <w:t>him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sides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The Pardoner's Tale 880 (data/oxford_txts/PardT_oxford.txt)</w:t>
        <w:br/>
      </w:r>
      <w:r>
        <w:t>For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cast°</w:t>
      </w:r>
      <w:r>
        <w:t xml:space="preserve"> </w:t>
      </w:r>
      <w:r>
        <w:t>his</w:t>
      </w:r>
      <w:r>
        <w:t xml:space="preserve"> </w:t>
      </w:r>
      <w:r>
        <w:t>deeth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1: The infinitive ends in -en or -e unless the stem ends in a vowel.: tak</w:t>
      </w:r>
      <w:r>
        <w:br/>
        <w:t>The Pardoner's Tale 886 (data/oxford_txts/PardT_oxford.txt)</w:t>
        <w:br/>
      </w:r>
      <w:r>
        <w:t>To</w:t>
      </w:r>
      <w:r>
        <w:t xml:space="preserve"> </w:t>
      </w:r>
      <w:r>
        <w:rPr>
          <w:i/>
        </w:rPr>
        <w:t>tak</w:t>
      </w:r>
      <w:r>
        <w:t xml:space="preserve"> </w:t>
      </w:r>
      <w:r>
        <w:t>the</w:t>
      </w:r>
      <w:r>
        <w:t xml:space="preserve"> </w:t>
      </w:r>
      <w:r>
        <w:t>botel</w:t>
      </w:r>
      <w:r>
        <w:t xml:space="preserve"> </w:t>
      </w:r>
      <w:r>
        <w:t>ther°</w:t>
      </w:r>
      <w:r>
        <w:t xml:space="preserve"> </w:t>
      </w:r>
      <w:r>
        <w:t>the</w:t>
      </w:r>
      <w:r>
        <w:t xml:space="preserve"> </w:t>
      </w:r>
      <w:r>
        <w:t>poison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The Pardoner's Tale 892 (data/oxford_txts/PardT_oxford.txt)</w:t>
        <w:br/>
      </w:r>
      <w:r>
        <w:t>Than</w:t>
      </w:r>
      <w:r>
        <w:t xml:space="preserve"> </w:t>
      </w:r>
      <w:r>
        <w:rPr>
          <w:i/>
        </w:rPr>
        <w:t>had</w:t>
      </w:r>
      <w:r>
        <w:t xml:space="preserve"> </w:t>
      </w:r>
      <w:r>
        <w:t>thise</w:t>
      </w:r>
      <w:r>
        <w:t xml:space="preserve"> </w:t>
      </w:r>
      <w:r>
        <w:t>wrecches</w:t>
      </w:r>
      <w:r>
        <w:t xml:space="preserve"> </w:t>
      </w:r>
      <w:r>
        <w:t>two,</w:t>
      </w:r>
      <w:r>
        <w:t xml:space="preserve"> </w:t>
      </w:r>
      <w:r>
        <w:t>er</w:t>
      </w:r>
      <w:r>
        <w:t xml:space="preserve"> </w:t>
      </w:r>
      <w:r>
        <w:t>hir</w:t>
      </w:r>
      <w:r>
        <w:t xml:space="preserve"> </w:t>
      </w:r>
      <w:r>
        <w:t>ending.°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Tale 918 (data/oxford_txts/PardT_oxford.txt)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best;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deceive.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924 (data/oxford_txts/PardT_oxford.txt)</w:t>
        <w:br/>
      </w:r>
      <w:r>
        <w:t>Offren,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min</w:t>
      </w:r>
      <w:r>
        <w:t xml:space="preserve"> </w:t>
      </w:r>
      <w:r>
        <w:t>absolucioun</w:t>
      </w:r>
      <w:r>
        <w:br/>
        <w:br/>
      </w:r>
    </w:p>
    <w:p>
      <w:r>
        <w:rPr>
          <w:b/>
        </w:rPr>
        <w:t>RULE 1: The infinitive ends in -en or -e unless the stem ends in a vowel.: kiss</w:t>
      </w:r>
      <w:r>
        <w:br/>
        <w:t>The Pardoner's Tale 944 (data/oxford_txts/PardT_oxford.txt)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</w:t>
      </w:r>
      <w:r>
        <w:t xml:space="preserve"> </w:t>
      </w:r>
      <w:r>
        <w:t>reliks</w:t>
      </w:r>
      <w:r>
        <w:t xml:space="preserve"> </w:t>
      </w:r>
      <w:r>
        <w:t>everichon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Tale 954 (data/oxford_txts/PardT_oxford.txt)</w:t>
        <w:br/>
      </w:r>
      <w:r>
        <w:t>Lat</w:t>
      </w:r>
      <w:r>
        <w:t xml:space="preserve"> </w:t>
      </w:r>
      <w:r>
        <w:t>cutte</w:t>
      </w:r>
      <w:r>
        <w:t xml:space="preserve"> </w:t>
      </w:r>
      <w:r>
        <w:t>hem</w:t>
      </w:r>
      <w:r>
        <w:t xml:space="preserve"> </w:t>
      </w:r>
      <w:r>
        <w:t>of,°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helpe</w:t>
      </w:r>
      <w:r>
        <w:t xml:space="preserve"> </w:t>
      </w:r>
      <w:r>
        <w:t>hem</w:t>
      </w:r>
      <w:r>
        <w:t xml:space="preserve"> </w:t>
      </w:r>
      <w:r>
        <w:t>carie;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Tale 958 (data/oxford_txts/PardT_oxford.txt)</w:t>
        <w:br/>
      </w:r>
      <w:r>
        <w:t>“Now,”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pleye°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Pardoner's Tale 965 (data/oxford_txts/PardT_oxford.txt)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kiss</w:t>
      </w:r>
      <w:r>
        <w:t xml:space="preserve"> </w:t>
      </w:r>
      <w:r>
        <w:t>the</w:t>
      </w:r>
      <w:r>
        <w:t xml:space="preserve"> </w:t>
      </w:r>
      <w:r>
        <w:t>Pardoner.</w:t>
      </w:r>
      <w:r>
        <w:br/>
        <w:br/>
      </w:r>
    </w:p>
    <w:p>
      <w:r>
        <w:rPr>
          <w:b/>
        </w:rPr>
        <w:t>RULE 3B: Present plural forms of strong and weak verbs end in -e/-en: kiss</w:t>
      </w:r>
      <w:r>
        <w:br/>
        <w:t>The Pardoner's Tale 965 (data/oxford_txts/PardT_oxford.txt)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</w:t>
      </w:r>
      <w:r>
        <w:t xml:space="preserve"> </w:t>
      </w:r>
      <w:r>
        <w:t>Pardoner.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Pardoner's Tale 966 (data/oxford_txts/PardT_oxford.txt)</w:t>
        <w:br/>
      </w:r>
      <w:r>
        <w:t>And</w:t>
      </w:r>
      <w:r>
        <w:t xml:space="preserve"> </w:t>
      </w:r>
      <w:r>
        <w:t>Pardoner,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thee,</w:t>
      </w:r>
      <w:r>
        <w:t xml:space="preserve"> </w:t>
      </w:r>
      <w:r>
        <w:t>drawe°</w:t>
      </w:r>
      <w:r>
        <w:t xml:space="preserve"> </w:t>
      </w:r>
      <w:r>
        <w:t>thee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Reeve's Tale 3976 (data/oxford_txts/RvT_oxford.txt)</w:t>
        <w:br/>
      </w:r>
      <w:r>
        <w:t>But</w:t>
      </w:r>
      <w:r>
        <w:t xml:space="preserve"> </w:t>
      </w:r>
      <w:r>
        <w:t>right</w:t>
      </w:r>
      <w:r>
        <w:t xml:space="preserve"> </w:t>
      </w:r>
      <w:r>
        <w:t>fair°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heer,°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3B: Present plural forms of strong and weak verbs end in -e/-en: clep</w:t>
      </w:r>
      <w:r>
        <w:br/>
        <w:t>The Reeve's Tale 3990 (data/oxford_txts/RvT_oxford.txt)</w:t>
        <w:br/>
      </w:r>
      <w:r>
        <w:t>Men</w:t>
      </w:r>
      <w:r>
        <w:t xml:space="preserve"> </w:t>
      </w:r>
      <w:r>
        <w:t>clep°</w:t>
      </w:r>
      <w:r>
        <w:t xml:space="preserve"> </w:t>
      </w:r>
      <w:r>
        <w:t>the</w:t>
      </w:r>
      <w:r>
        <w:t xml:space="preserve"> </w:t>
      </w:r>
      <w:r>
        <w:t>Soler-halle</w:t>
      </w:r>
      <w:r>
        <w:t xml:space="preserve"> </w:t>
      </w:r>
      <w:r>
        <w:t>at</w:t>
      </w:r>
      <w:r>
        <w:t xml:space="preserve"> </w:t>
      </w:r>
      <w:r>
        <w:t>Cantebregge,°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Reeve's Tale 4008 (data/oxford_txts/RvT_oxford.txt)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mille</w:t>
      </w:r>
      <w:r>
        <w:t xml:space="preserve"> </w:t>
      </w:r>
      <w:r>
        <w:t>and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corn°</w:t>
      </w:r>
      <w:r>
        <w:t xml:space="preserve"> </w:t>
      </w:r>
      <w:r>
        <w:t>ygrounde;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Reeve's Tale 4014 (data/oxford_txts/RvT_oxford.txt)</w:t>
        <w:br/>
      </w:r>
      <w:r>
        <w:t>Of</w:t>
      </w:r>
      <w:r>
        <w:t xml:space="preserve"> </w:t>
      </w:r>
      <w:r>
        <w:t>oon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born,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Reeve's Tale 4014 (data/oxford_txts/RvT_oxford.txt)</w:t>
        <w:br/>
      </w:r>
      <w:r>
        <w:t>Of</w:t>
      </w:r>
      <w:r>
        <w:t xml:space="preserve"> </w:t>
      </w:r>
      <w:r>
        <w:t>oon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born,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Reeve's Tale 4015 (data/oxford_txts/RvT_oxford.txt)</w:t>
        <w:br/>
      </w:r>
      <w:r>
        <w:t>Fer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north,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where.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no</w:t>
      </w:r>
      <w:r>
        <w:br/>
        <w:t>The Reeve's Tale 4020 (data/oxford_txts/RvT_oxford.txt)</w:t>
        <w:br/>
      </w:r>
      <w:r>
        <w:t>John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wey,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RULE 3B: Present plural forms of strong and weak verbs end in -e/-en: fares</w:t>
      </w:r>
      <w:r>
        <w:br/>
        <w:t>The Reeve's Tale 4023 (data/oxford_txts/RvT_oxford.txt)</w:t>
        <w:br/>
      </w:r>
      <w:r>
        <w:t>How</w:t>
      </w:r>
      <w:r>
        <w:t xml:space="preserve"> </w:t>
      </w:r>
      <w:r>
        <w:rPr>
          <w:i/>
        </w:rPr>
        <w:t>fares</w:t>
      </w:r>
      <w:r>
        <w:t xml:space="preserve"> </w:t>
      </w:r>
      <w:r>
        <w:t>thy</w:t>
      </w:r>
      <w:r>
        <w:t xml:space="preserve"> </w:t>
      </w:r>
      <w:r>
        <w:t>faire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wif?”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Reeve's Tale 4033 (data/oxford_txts/RvT_oxford.txt)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heithen°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may.”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Reeve's Tale 4035 (data/oxford_txts/RvT_oxford.txt)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hande?”°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Reeve's Tale 4044 (data/oxford_txts/RvT_oxford.txt)</w:t>
        <w:br/>
      </w:r>
      <w:r>
        <w:t>For</w:t>
      </w:r>
      <w:r>
        <w:t xml:space="preserve"> </w:t>
      </w:r>
      <w:r>
        <w:t>John,</w:t>
      </w:r>
      <w:r>
        <w:t xml:space="preserve"> </w:t>
      </w:r>
      <w:r>
        <w:t>in</w:t>
      </w:r>
      <w:r>
        <w:t xml:space="preserve"> </w:t>
      </w:r>
      <w:r>
        <w:t>faith,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sort;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4083 (data/oxford_txts/RvT_oxford.txt)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bettre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knit</w:t>
      </w:r>
      <w:r>
        <w:t xml:space="preserve"> </w:t>
      </w:r>
      <w:r>
        <w:t>the</w:t>
      </w:r>
      <w:r>
        <w:t xml:space="preserve"> </w:t>
      </w:r>
      <w:r>
        <w:t>reine.”°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The Reeve's Tale 4085 (data/oxford_txts/RvT_oxford.txt)</w:t>
        <w:br/>
      </w:r>
      <w:r>
        <w:t>Lay</w:t>
      </w:r>
      <w:r>
        <w:t xml:space="preserve"> </w:t>
      </w:r>
      <w:r>
        <w:t>doun</w:t>
      </w:r>
      <w:r>
        <w:t xml:space="preserve"> </w:t>
      </w:r>
      <w:r>
        <w:t>thy</w:t>
      </w:r>
      <w:r>
        <w:t xml:space="preserve"> </w:t>
      </w:r>
      <w:r>
        <w:t>swerd,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min</w:t>
      </w:r>
      <w:r>
        <w:t xml:space="preserve"> </w:t>
      </w:r>
      <w:r>
        <w:t>alswa;°</w:t>
      </w:r>
      <w:r>
        <w:br/>
        <w:br/>
      </w:r>
    </w:p>
    <w:p>
      <w:r>
        <w:rPr>
          <w:b/>
        </w:rPr>
        <w:t>RULE 3A: First person singular present tense verbs end in -e/-en: is</w:t>
      </w:r>
      <w:r>
        <w:br/>
        <w:t>The Reeve's Tale 4086 (data/oxford_txts/RvT_oxford.txt)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ful</w:t>
      </w:r>
      <w:r>
        <w:t xml:space="preserve"> </w:t>
      </w:r>
      <w:r>
        <w:t>wight,°</w:t>
      </w:r>
      <w:r>
        <w:t xml:space="preserve"> </w:t>
      </w:r>
      <w:r>
        <w:t>God</w:t>
      </w:r>
      <w:r>
        <w:t xml:space="preserve"> </w:t>
      </w:r>
      <w:r>
        <w:t>waat,°</w:t>
      </w:r>
      <w:r>
        <w:t xml:space="preserve"> </w:t>
      </w:r>
      <w:r>
        <w:t>as</w:t>
      </w:r>
      <w:r>
        <w:t xml:space="preserve"> </w:t>
      </w:r>
      <w:r>
        <w:rPr>
          <w:i/>
        </w:rPr>
        <w:t>is</w:t>
      </w:r>
      <w:r>
        <w:t xml:space="preserve"> </w:t>
      </w:r>
      <w:r>
        <w:t>a</w:t>
      </w:r>
      <w:r>
        <w:t xml:space="preserve"> </w:t>
      </w:r>
      <w:r>
        <w:t>ra;°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The Reeve's Tale 4095 (data/oxford_txts/RvT_oxford.txt)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trow°</w:t>
      </w:r>
      <w:r>
        <w:t xml:space="preserve"> </w:t>
      </w:r>
      <w:r>
        <w:t>the</w:t>
      </w:r>
      <w:r>
        <w:t xml:space="preserve"> </w:t>
      </w:r>
      <w:r>
        <w:t>clerkes</w:t>
      </w:r>
      <w:r>
        <w:t xml:space="preserve"> </w:t>
      </w:r>
      <w:r>
        <w:t>were</w:t>
      </w:r>
      <w:r>
        <w:t xml:space="preserve"> </w:t>
      </w:r>
      <w:r>
        <w:t>aferd;°</w:t>
      </w:r>
      <w:r>
        <w:br/>
        <w:br/>
      </w:r>
    </w:p>
    <w:p>
      <w:r>
        <w:rPr>
          <w:b/>
        </w:rPr>
        <w:t>RULE 3A: First person singular present tense verbs end in -e/-en: sal</w:t>
      </w:r>
      <w:r>
        <w:br/>
        <w:t>The Reeve's Tale 4102 (data/oxford_txts/RvT_oxford.txt)</w:t>
        <w:br/>
      </w:r>
      <w:r>
        <w:t>Ga</w:t>
      </w:r>
      <w:r>
        <w:t xml:space="preserve"> </w:t>
      </w:r>
      <w:r>
        <w:t>whistle</w:t>
      </w:r>
      <w:r>
        <w:t xml:space="preserve"> </w:t>
      </w:r>
      <w:r>
        <w:t>thou,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sal</w:t>
      </w:r>
      <w:r>
        <w:t xml:space="preserve"> </w:t>
      </w:r>
      <w:r>
        <w:t>kepe</w:t>
      </w:r>
      <w:r>
        <w:t xml:space="preserve"> </w:t>
      </w:r>
      <w:r>
        <w:t>him</w:t>
      </w:r>
      <w:r>
        <w:t xml:space="preserve"> </w:t>
      </w:r>
      <w:r>
        <w:t>here!”</w:t>
      </w:r>
      <w:r>
        <w:br/>
        <w:br/>
      </w:r>
    </w:p>
    <w:p>
      <w:r>
        <w:rPr>
          <w:b/>
        </w:rPr>
        <w:t xml:space="preserve"> Rule 4: Past participles of strong verbs end in -e/-en: stoln</w:t>
      </w:r>
      <w:r>
        <w:br/>
        <w:t>The Reeve's Tale 4111 (data/oxford_txts/RvT_oxford.txt)</w:t>
        <w:br/>
      </w:r>
      <w:r>
        <w:t>Our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t>stoln,</w:t>
      </w:r>
      <w:r>
        <w:t xml:space="preserve"> </w:t>
      </w:r>
      <w:r>
        <w:t>men</w:t>
      </w:r>
      <w:r>
        <w:t xml:space="preserve"> </w:t>
      </w:r>
      <w:r>
        <w:t>wil</w:t>
      </w:r>
      <w:r>
        <w:t xml:space="preserve"> </w:t>
      </w:r>
      <w:r>
        <w:t>us</w:t>
      </w:r>
      <w:r>
        <w:t xml:space="preserve"> </w:t>
      </w:r>
      <w:r>
        <w:t>foles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2A: Preterite plural verbs end in -e/-en: might</w:t>
      </w:r>
      <w:r>
        <w:br/>
        <w:t>The Reeve's Tale 4117 (data/oxford_txts/RvT_oxford.txt)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night,</w:t>
      </w:r>
      <w:r>
        <w:t xml:space="preserve"> </w:t>
      </w:r>
      <w:r>
        <w:t>and</w:t>
      </w:r>
      <w:r>
        <w:t xml:space="preserve"> </w:t>
      </w:r>
      <w:r>
        <w:t>forther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they</w:t>
      </w:r>
      <w:r>
        <w:t xml:space="preserve"> </w:t>
      </w:r>
      <w:r>
        <w:t>noght;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Reeve's Tale 4131 (data/oxford_txts/RvT_oxford.txt)</w:t>
        <w:br/>
      </w:r>
      <w:r>
        <w:t>But</w:t>
      </w:r>
      <w:r>
        <w:t xml:space="preserve"> </w:t>
      </w:r>
      <w:r>
        <w:t>specially,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hoste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Reeve's Tale 4138 (data/oxford_txts/RvT_oxford.txt)</w:t>
        <w:br/>
      </w:r>
      <w:r>
        <w:t>And</w:t>
      </w:r>
      <w:r>
        <w:t xml:space="preserve"> </w:t>
      </w:r>
      <w:r>
        <w:t>bond</w:t>
      </w:r>
      <w:r>
        <w:t xml:space="preserve"> </w:t>
      </w:r>
      <w:r>
        <w:t>hir</w:t>
      </w:r>
      <w:r>
        <w:t xml:space="preserve"> </w:t>
      </w:r>
      <w:r>
        <w:t>hors,</w:t>
      </w:r>
      <w:r>
        <w:t xml:space="preserve"> </w:t>
      </w:r>
      <w:r>
        <w:t>it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goon</w:t>
      </w:r>
      <w:r>
        <w:t xml:space="preserve"> </w:t>
      </w:r>
      <w:r>
        <w:t>loos;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no</w:t>
      </w:r>
      <w:r>
        <w:br/>
        <w:t>The Reeve's Tale 4161 (data/oxford_txts/RvT_oxford.txt)</w:t>
        <w:br/>
      </w:r>
      <w:r>
        <w:t>Ther</w:t>
      </w:r>
      <w:r>
        <w:t xml:space="preserve"> </w:t>
      </w:r>
      <w:r>
        <w:t>nas</w:t>
      </w:r>
      <w:r>
        <w:t xml:space="preserve"> </w:t>
      </w:r>
      <w:r>
        <w:t>na</w:t>
      </w:r>
      <w:r>
        <w:t xml:space="preserve"> </w:t>
      </w:r>
      <w:r>
        <w:t>more,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dwale.°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Reeve's Tale 4178 (data/oxford_txts/RvT_oxford.txt)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yon</w:t>
      </w:r>
      <w:r>
        <w:t xml:space="preserve"> </w:t>
      </w:r>
      <w:r>
        <w:t>wenche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t>swive.°</w:t>
      </w:r>
      <w:r>
        <w:br/>
        <w:br/>
      </w:r>
    </w:p>
    <w:p>
      <w:r>
        <w:rPr>
          <w:b/>
        </w:rPr>
        <w:t xml:space="preserve"> Rule 4: Past participles of strong verbs end in -e/-en: stoln</w:t>
      </w:r>
      <w:r>
        <w:br/>
        <w:t>The Reeve's Tale 4183 (data/oxford_txts/RvT_oxford.txt)</w:t>
        <w:br/>
      </w:r>
      <w:r>
        <w:t>Our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t>stoln,</w:t>
      </w:r>
      <w:r>
        <w:t xml:space="preserve"> </w:t>
      </w:r>
      <w:r>
        <w:t>soothly,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na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sein</w:t>
      </w:r>
      <w:r>
        <w:br/>
        <w:t>The Reeve's Tale 4197 (data/oxford_txts/RvT_oxford.txt)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sein,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aton;°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Reeve's Tale 4198 (data/oxford_txts/RvT_oxford.txt)</w:t>
        <w:br/>
      </w:r>
      <w:r>
        <w:t>Now</w:t>
      </w:r>
      <w:r>
        <w:t xml:space="preserve"> </w:t>
      </w:r>
      <w:r>
        <w:t>pley,</w:t>
      </w:r>
      <w:r>
        <w:t xml:space="preserve"> </w:t>
      </w:r>
      <w:r>
        <w:t>Alein!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John.</w:t>
      </w:r>
      <w:r>
        <w:br/>
        <w:br/>
      </w:r>
    </w:p>
    <w:p>
      <w:r>
        <w:rPr>
          <w:b/>
        </w:rPr>
        <w:t>RULE 1: The infinitive ends in -en or -e unless the stem ends in a vowel.: sein</w:t>
      </w:r>
      <w:r>
        <w:br/>
        <w:t>The Reeve's Tale 4202 (data/oxford_txts/RvT_oxford.txt)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ape.°</w:t>
      </w:r>
      <w:r>
        <w:br/>
        <w:br/>
      </w:r>
    </w:p>
    <w:p>
      <w:r>
        <w:rPr>
          <w:b/>
        </w:rPr>
        <w:t>RULE 3A: First person singular present tense verbs end in -e/-en: is</w:t>
      </w:r>
      <w:r>
        <w:br/>
        <w:t>The Reeve's Tale 4202 (data/oxford_txts/RvT_oxford.txt)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sein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ape.°</w:t>
      </w:r>
      <w:r>
        <w:br/>
        <w:br/>
      </w:r>
    </w:p>
    <w:p>
      <w:r>
        <w:rPr>
          <w:b/>
        </w:rPr>
        <w:t>RULE 3A: First person singular present tense verbs end in -e/-en: sal</w:t>
      </w:r>
      <w:r>
        <w:br/>
        <w:t>The Reeve's Tale 4208 (data/oxford_txts/RvT_oxford.txt)</w:t>
        <w:br/>
      </w:r>
      <w:r>
        <w:t>I</w:t>
      </w:r>
      <w:r>
        <w:t xml:space="preserve"> </w:t>
      </w:r>
      <w:r>
        <w:rPr>
          <w:i/>
        </w:rPr>
        <w:t>sal</w:t>
      </w:r>
      <w:r>
        <w:t xml:space="preserve"> </w:t>
      </w:r>
      <w:r>
        <w:t>been</w:t>
      </w:r>
      <w:r>
        <w:t xml:space="preserve"> </w:t>
      </w:r>
      <w:r>
        <w:t>halde</w:t>
      </w:r>
      <w:r>
        <w:t xml:space="preserve"> </w:t>
      </w:r>
      <w:r>
        <w:t>a</w:t>
      </w:r>
      <w:r>
        <w:t xml:space="preserve"> </w:t>
      </w:r>
      <w:r>
        <w:t>daf,°</w:t>
      </w:r>
      <w:r>
        <w:t xml:space="preserve"> </w:t>
      </w:r>
      <w:r>
        <w:t>a</w:t>
      </w:r>
      <w:r>
        <w:t xml:space="preserve"> </w:t>
      </w:r>
      <w:r>
        <w:t>cokenay!°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4227 (data/oxford_txts/RvT_oxford.txt)</w:t>
        <w:br/>
      </w:r>
      <w:r>
        <w:t>And</w:t>
      </w:r>
      <w:r>
        <w:t xml:space="preserve"> </w:t>
      </w:r>
      <w:r>
        <w:t>lith°</w:t>
      </w:r>
      <w:r>
        <w:t xml:space="preserve"> </w:t>
      </w:r>
      <w:r>
        <w:t>ful</w:t>
      </w:r>
      <w:r>
        <w:t xml:space="preserve"> </w:t>
      </w:r>
      <w:r>
        <w:t>stille,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sleep.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Reeve's Tale 4237 (data/oxford_txts/RvT_oxford.txt)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bide;°</w:t>
      </w:r>
      <w:r>
        <w:br/>
        <w:br/>
      </w:r>
    </w:p>
    <w:p>
      <w:r>
        <w:rPr>
          <w:b/>
        </w:rPr>
        <w:t>RULE 3A: First person singular present tense verbs end in -e/-en: is</w:t>
      </w:r>
      <w:r>
        <w:br/>
        <w:t>The Reeve's Tale 4239 (data/oxford_txts/RvT_oxford.txt)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thin</w:t>
      </w:r>
      <w:r>
        <w:t xml:space="preserve"> </w:t>
      </w:r>
      <w:r>
        <w:t>awen</w:t>
      </w:r>
      <w:r>
        <w:t xml:space="preserve"> </w:t>
      </w:r>
      <w:r>
        <w:t>clerk,</w:t>
      </w:r>
      <w:r>
        <w:t xml:space="preserve"> </w:t>
      </w:r>
      <w:r>
        <w:t>swa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sel!”°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Reeve's Tale 4241 (data/oxford_txts/RvT_oxford.txt)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thou</w:t>
      </w:r>
      <w:r>
        <w:t xml:space="preserve"> </w:t>
      </w:r>
      <w:r>
        <w:t>go,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Reeve's Tale 4250 (data/oxford_txts/RvT_oxford.txt)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crepen</w:t>
      </w:r>
      <w:r>
        <w:t xml:space="preserve"> </w:t>
      </w:r>
      <w:r>
        <w:t>in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felawe”;</w:t>
      </w:r>
      <w:r>
        <w:br/>
        <w:br/>
      </w:r>
    </w:p>
    <w:p>
      <w:r>
        <w:rPr>
          <w:b/>
        </w:rPr>
        <w:t>RULE 3A: First person singular present tense verbs end in -e/-en: go</w:t>
      </w:r>
      <w:r>
        <w:br/>
        <w:t>The Reeve's Tale 4254 (data/oxford_txts/RvT_oxford.txt)</w:t>
        <w:br/>
      </w:r>
      <w:r>
        <w:t>That</w:t>
      </w:r>
      <w:r>
        <w:t xml:space="preserve"> </w:t>
      </w:r>
      <w:r>
        <w:t>maketh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nat</w:t>
      </w:r>
      <w:r>
        <w:t xml:space="preserve"> </w:t>
      </w:r>
      <w:r>
        <w:t>aright.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Reeve's Tale 4255 (data/oxford_txts/RvT_oxford.txt)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cradel,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misgo,°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4305 (data/oxford_txts/RvT_oxford.txt)</w:t>
        <w:br/>
      </w:r>
      <w:r>
        <w:t>And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hit°</w:t>
      </w:r>
      <w:r>
        <w:t xml:space="preserve"> </w:t>
      </w:r>
      <w:r>
        <w:t>this</w:t>
      </w:r>
      <w:r>
        <w:t xml:space="preserve"> </w:t>
      </w:r>
      <w:r>
        <w:t>Alein</w:t>
      </w:r>
      <w:r>
        <w:t xml:space="preserve"> </w:t>
      </w:r>
      <w:r>
        <w:t>atte</w:t>
      </w:r>
      <w:r>
        <w:t xml:space="preserve"> </w:t>
      </w:r>
      <w:r>
        <w:t>fulle,°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Nun's Priest's Tale 2831 (data/oxford_txts/NPT_oxford.txt)</w:t>
        <w:br/>
      </w:r>
      <w:r>
        <w:t>Three</w:t>
      </w:r>
      <w:r>
        <w:t xml:space="preserve"> </w:t>
      </w:r>
      <w:r>
        <w:t>kin,°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sheep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Malle.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Nun's Priest's Tale 2893 (data/oxford_txts/NPT_oxford.txt)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agrief:°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2900 (data/oxford_txts/NPT_oxford.txt)</w:t>
        <w:br/>
      </w:r>
      <w:r>
        <w:t>Was</w:t>
      </w:r>
      <w:r>
        <w:t xml:space="preserve"> </w:t>
      </w:r>
      <w:r>
        <w:t>lik°</w:t>
      </w:r>
      <w:r>
        <w:t xml:space="preserve"> </w:t>
      </w:r>
      <w:r>
        <w:t>an</w:t>
      </w:r>
      <w:r>
        <w:t xml:space="preserve"> </w:t>
      </w:r>
      <w:r>
        <w:t>hound,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areste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Nun's Priest's Tale 2911 (data/oxford_txts/NPT_oxford.txt)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coward,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feith.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2914 (data/oxford_txts/NPT_oxford.txt)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housbondes</w:t>
      </w:r>
      <w:r>
        <w:t xml:space="preserve"> </w:t>
      </w:r>
      <w:r>
        <w:t>hardy,°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free,°</w:t>
      </w:r>
      <w:r>
        <w:br/>
        <w:br/>
      </w:r>
    </w:p>
    <w:p>
      <w:r>
        <w:rPr>
          <w:b/>
        </w:rPr>
        <w:t>RULE 2A: Preterite plural verbs end in -e/-en: dorst</w:t>
      </w:r>
      <w:r>
        <w:br/>
        <w:t>The Nun's Priest's Tale 2918 (data/oxford_txts/NPT_oxford.txt)</w:t>
        <w:br/>
      </w:r>
      <w:r>
        <w:t>How</w:t>
      </w:r>
      <w:r>
        <w:t xml:space="preserve"> </w:t>
      </w:r>
      <w:r>
        <w:rPr>
          <w:i/>
        </w:rPr>
        <w:t>dorst</w:t>
      </w:r>
      <w:r>
        <w:t xml:space="preserve"> </w:t>
      </w:r>
      <w:r>
        <w:t>ye°</w:t>
      </w:r>
      <w:r>
        <w:t xml:space="preserve"> </w:t>
      </w:r>
      <w: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Nun's Priest's Tale 2918 (data/oxford_txts/NPT_oxford.txt)</w:t>
        <w:br/>
      </w:r>
      <w:r>
        <w:t>How</w:t>
      </w:r>
      <w:r>
        <w:t xml:space="preserve"> </w:t>
      </w:r>
      <w:r>
        <w:t>dorst</w:t>
      </w:r>
      <w:r>
        <w:t xml:space="preserve"> </w:t>
      </w:r>
      <w:r>
        <w:t>ye°</w:t>
      </w:r>
      <w:r>
        <w:t xml:space="preserve"> </w:t>
      </w:r>
      <w:r>
        <w:rPr>
          <w:i/>
        </w:rP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Nun's Priest's Tale 2939 (data/oxford_txts/NPT_oxford.txt)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passe</w:t>
      </w:r>
      <w:r>
        <w:t xml:space="preserve"> </w:t>
      </w:r>
      <w:r>
        <w:t>as</w:t>
      </w:r>
      <w:r>
        <w:t xml:space="preserve"> </w:t>
      </w:r>
      <w:r>
        <w:t>lightly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3A: First person singular present tense verbs end in -e/-en: counseil</w:t>
      </w:r>
      <w:r>
        <w:br/>
        <w:t>The Nun's Priest's Tale 2945 (data/oxford_txts/NPT_oxford.txt)</w:t>
        <w:br/>
      </w:r>
      <w:r>
        <w:t>I</w:t>
      </w:r>
      <w:r>
        <w:t xml:space="preserve"> </w:t>
      </w:r>
      <w:r>
        <w:t>counseil°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3A: First person singular present tense verbs end in -e/-en: nat</w:t>
      </w:r>
      <w:r>
        <w:br/>
        <w:t>The Nun's Priest's Tale 2945 (data/oxford_txts/NPT_oxford.txt)</w:t>
        <w:br/>
      </w:r>
      <w:r>
        <w:t>I</w:t>
      </w:r>
      <w:r>
        <w:t xml:space="preserve"> </w:t>
      </w:r>
      <w:r>
        <w:t>counseil°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Nun's Priest's Tale 2949 (data/oxford_txts/NPT_oxford.txt)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myself</w:t>
      </w:r>
      <w:r>
        <w:t xml:space="preserve"> </w:t>
      </w:r>
      <w:r>
        <w:t>to°</w:t>
      </w:r>
      <w:r>
        <w:t xml:space="preserve"> </w:t>
      </w:r>
      <w:r>
        <w:t>herbes</w:t>
      </w:r>
      <w:r>
        <w:t xml:space="preserve"> </w:t>
      </w:r>
      <w:r>
        <w:t>techen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3B: Present plural forms of strong and weak verbs end in -e/-en: find</w:t>
      </w:r>
      <w:r>
        <w:br/>
        <w:t>The Nun's Priest's Tale 2957 (data/oxford_txts/NPT_oxford.txt)</w:t>
        <w:br/>
      </w:r>
      <w:r>
        <w:t>Ne</w:t>
      </w:r>
      <w:r>
        <w:t xml:space="preserve"> </w:t>
      </w:r>
      <w:r>
        <w:rPr>
          <w:i/>
        </w:rPr>
        <w:t>find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repleet°</w:t>
      </w:r>
      <w:r>
        <w:t xml:space="preserve"> </w:t>
      </w:r>
      <w:r>
        <w:t>of</w:t>
      </w:r>
      <w:r>
        <w:t xml:space="preserve"> </w:t>
      </w:r>
      <w:r>
        <w:t>humours</w:t>
      </w:r>
      <w:r>
        <w:t xml:space="preserve"> </w:t>
      </w:r>
      <w:r>
        <w:t>hote;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Nun's Priest's Tale 2958 (data/oxford_txts/NPT_oxford.txt)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do,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leye°</w:t>
      </w:r>
      <w:r>
        <w:t xml:space="preserve"> </w:t>
      </w:r>
      <w:r>
        <w:t>a</w:t>
      </w:r>
      <w:r>
        <w:t xml:space="preserve"> </w:t>
      </w:r>
      <w:r>
        <w:t>grote,°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Nun's Priest's Tale 2969 (data/oxford_txts/NPT_oxford.txt)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say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The Nun's Priest's Tale 2969 (data/oxford_txts/NPT_oxford.txt)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dreem;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Nun's Priest's Tale 3005 (data/oxford_txts/NPT_oxford.txt)</w:t>
        <w:br/>
      </w:r>
      <w:r>
        <w:t>This</w:t>
      </w:r>
      <w:r>
        <w:t xml:space="preserve"> </w:t>
      </w:r>
      <w:r>
        <w:t>night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mordred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Nun's Priest's Tale 3014 (data/oxford_txts/NPT_oxford.txt)</w:t>
        <w:br/>
      </w:r>
      <w:r>
        <w:t>Cam,°</w:t>
      </w:r>
      <w:r>
        <w:t xml:space="preserve"> </w:t>
      </w:r>
      <w:r>
        <w:t>as</w:t>
      </w:r>
      <w:r>
        <w:t xml:space="preserve"> </w:t>
      </w:r>
      <w:r>
        <w:t>him</w:t>
      </w:r>
      <w:r>
        <w:t xml:space="preserve"> </w:t>
      </w:r>
      <w:r>
        <w:t>thoughte,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‘I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slawe;°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3067 (data/oxford_txts/NPT_oxford.txt)</w:t>
        <w:br/>
      </w:r>
      <w:r>
        <w:t>Two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passed</w:t>
      </w:r>
      <w:r>
        <w:t xml:space="preserve"> </w:t>
      </w:r>
      <w:r>
        <w:t>over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Nun's Priest's Tale 3089 (data/oxford_txts/NPT_oxford.txt)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lette°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thinges.°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Nun's Priest's Tale 3108 (data/oxford_txts/NPT_oxford.txt)</w:t>
        <w:br/>
      </w:r>
      <w:r>
        <w:t>Of</w:t>
      </w:r>
      <w:r>
        <w:t xml:space="preserve"> </w:t>
      </w:r>
      <w:r>
        <w:t>dremes,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thee,</w:t>
      </w:r>
      <w:r>
        <w:t xml:space="preserve"> </w:t>
      </w:r>
      <w:r>
        <w:t>doutelees,°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The Nun's Priest's Tale 3121 (data/oxford_txts/NPT_oxford.txt)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rad°</w:t>
      </w:r>
      <w:r>
        <w:t xml:space="preserve"> </w:t>
      </w:r>
      <w:r>
        <w:t>his</w:t>
      </w:r>
      <w:r>
        <w:t xml:space="preserve"> </w:t>
      </w:r>
      <w:r>
        <w:t>legende,</w:t>
      </w:r>
      <w:r>
        <w:t xml:space="preserve"> </w:t>
      </w:r>
      <w:r>
        <w:t>as</w:t>
      </w:r>
      <w:r>
        <w:t xml:space="preserve"> </w:t>
      </w:r>
      <w:r>
        <w:t>have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Nun's Priest's Tale 3122 (data/oxford_txts/NPT_oxford.txt)</w:t>
        <w:br/>
      </w:r>
      <w:r>
        <w:t>¶“Dame</w:t>
      </w:r>
      <w:r>
        <w:t xml:space="preserve"> </w:t>
      </w:r>
      <w:r>
        <w:t>Pertelote,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yow°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Nun's Priest's Tale 3127 (data/oxford_txts/NPT_oxford.txt)</w:t>
        <w:br/>
      </w:r>
      <w:r>
        <w:t>And</w:t>
      </w:r>
      <w:r>
        <w:t xml:space="preserve"> </w:t>
      </w:r>
      <w:r>
        <w:t>forthermore,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loketh°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Nun's Priest's Tale 3150 (data/oxford_txts/NPT_oxford.txt)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ny</w:t>
      </w:r>
      <w:r>
        <w:t xml:space="preserve"> </w:t>
      </w:r>
      <w:r>
        <w:t>day,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dwelle.°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Nun's Priest's Tale 3168 (data/oxford_txts/NPT_oxford.txt)</w:t>
        <w:br/>
      </w:r>
      <w:r>
        <w:t>Albeit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on</w:t>
      </w:r>
      <w:r>
        <w:t xml:space="preserve"> </w:t>
      </w:r>
      <w:r>
        <w:t>you</w:t>
      </w:r>
      <w:r>
        <w:t xml:space="preserve"> </w:t>
      </w:r>
      <w:r>
        <w:t>ride,°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Nun's Priest's Tale 3170 (data/oxford_txts/NPT_oxford.txt)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solas°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Nun's Priest's Tale 3188 (data/oxford_txts/NPT_oxford.txt)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March,</w:t>
      </w:r>
      <w:r>
        <w:t xml:space="preserve"> </w:t>
      </w:r>
      <w:r>
        <w:t>whan</w:t>
      </w:r>
      <w:r>
        <w:t xml:space="preserve"> </w:t>
      </w:r>
      <w:r>
        <w:t>God</w:t>
      </w:r>
      <w:r>
        <w:t xml:space="preserve"> </w:t>
      </w:r>
      <w:r>
        <w:t>first</w:t>
      </w:r>
      <w:r>
        <w:t xml:space="preserve"> </w:t>
      </w:r>
      <w:r>
        <w:t>maked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Nun's Priest's Tale 3240 (data/oxford_txts/NPT_oxford.txt)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bulte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bren,°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Nun's Priest's Tale 3251 (data/oxford_txts/NPT_oxford.txt)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of°</w:t>
      </w:r>
      <w:r>
        <w:t xml:space="preserve"> </w:t>
      </w:r>
      <w:r>
        <w:t>swich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3251 (data/oxford_txts/NPT_oxford.txt)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of°</w:t>
      </w:r>
      <w:r>
        <w:t xml:space="preserve"> </w:t>
      </w:r>
      <w:r>
        <w:t>swich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The Nun's Priest's Tale 3266 (data/oxford_txts/NPT_oxford.txt)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noon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no°</w:t>
      </w:r>
      <w:r>
        <w:t xml:space="preserve"> </w:t>
      </w:r>
      <w:r>
        <w:t>womman</w:t>
      </w:r>
      <w:r>
        <w:t xml:space="preserve"> </w:t>
      </w:r>
      <w:r>
        <w:t>divine.°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3283 (data/oxford_txts/NPT_oxford.txt)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fled,</w:t>
      </w:r>
      <w:r>
        <w:t xml:space="preserve"> </w:t>
      </w:r>
      <w:r>
        <w:t>but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fox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Nun's Priest's Tale 3285 (data/oxford_txts/NPT_oxford.txt)</w:t>
        <w:br/>
      </w:r>
      <w:r>
        <w:t>Be</w:t>
      </w:r>
      <w:r>
        <w:t xml:space="preserve"> </w:t>
      </w:r>
      <w:r>
        <w:t>ye</w:t>
      </w:r>
      <w:r>
        <w:t xml:space="preserve"> </w:t>
      </w:r>
      <w:r>
        <w:t>affraied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freend?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Nun's Priest's Tale 3288 (data/oxford_txts/NPT_oxford.txt)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your</w:t>
      </w:r>
      <w:r>
        <w:t xml:space="preserve"> </w:t>
      </w:r>
      <w:r>
        <w:t>counseil</w:t>
      </w:r>
      <w:r>
        <w:t xml:space="preserve"> </w:t>
      </w:r>
      <w:r>
        <w:t>for</w:t>
      </w:r>
      <w:r>
        <w:t xml:space="preserve"> </w:t>
      </w:r>
      <w:r>
        <w:t>t’espie;°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Nun's Priest's Tale 3299 (data/oxford_txts/NPT_oxford.txt)</w:t>
        <w:br/>
      </w:r>
      <w:r>
        <w:t>¶“But</w:t>
      </w:r>
      <w:r>
        <w:t xml:space="preserve"> </w:t>
      </w:r>
      <w:r>
        <w:t>for°</w:t>
      </w:r>
      <w:r>
        <w:t xml:space="preserve"> </w:t>
      </w:r>
      <w:r>
        <w:t>men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singing,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saye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Nun's Priest's Tale 3352 (data/oxford_txts/NPT_oxford.txt)</w:t>
        <w:br/>
      </w:r>
      <w:r>
        <w:t>(For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Friday</w:t>
      </w:r>
      <w:r>
        <w:t xml:space="preserve"> </w:t>
      </w:r>
      <w:r>
        <w:t>soothly°</w:t>
      </w:r>
      <w:r>
        <w:t xml:space="preserve"> </w:t>
      </w:r>
      <w:r>
        <w:rPr>
          <w:i/>
        </w:rPr>
        <w:t>slain</w:t>
      </w:r>
      <w:r>
        <w:t xml:space="preserve"> </w:t>
      </w:r>
      <w:r>
        <w:t>was</w:t>
      </w:r>
      <w:r>
        <w:t xml:space="preserve"> </w:t>
      </w:r>
      <w:r>
        <w:t>he.)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The Nun's Priest's Tale 3361 (data/oxford_txts/NPT_oxford.txt)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seyn°</w:t>
      </w:r>
      <w:r>
        <w:t xml:space="preserve"> </w:t>
      </w:r>
      <w:r>
        <w:t>of</w:t>
      </w:r>
      <w:r>
        <w:t xml:space="preserve"> </w:t>
      </w:r>
      <w:r>
        <w:t>Chauntecleer</w:t>
      </w:r>
      <w:r>
        <w:t xml:space="preserve"> </w:t>
      </w:r>
      <w:r>
        <w:t>the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2A: Preterite plural verbs end in -e/-en: ran</w:t>
      </w:r>
      <w:r>
        <w:br/>
        <w:t>The Nun's Priest's Tale 3385 (data/oxford_txts/NPT_oxford.txt)</w:t>
        <w:br/>
      </w:r>
      <w:r>
        <w:rPr>
          <w:i/>
        </w:rPr>
        <w:t>Ran</w:t>
      </w:r>
      <w:r>
        <w:t xml:space="preserve"> </w:t>
      </w:r>
      <w:r>
        <w:t>cow</w:t>
      </w:r>
      <w:r>
        <w:t xml:space="preserve"> </w:t>
      </w:r>
      <w:r>
        <w:t>and</w:t>
      </w:r>
      <w:r>
        <w:t xml:space="preserve"> </w:t>
      </w:r>
      <w:r>
        <w:t>calf,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the</w:t>
      </w:r>
      <w:r>
        <w:t xml:space="preserve"> </w:t>
      </w:r>
      <w:r>
        <w:t>verray°</w:t>
      </w:r>
      <w:r>
        <w:t xml:space="preserve"> </w:t>
      </w:r>
      <w:r>
        <w:t>hogges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Nun's Priest's Tale 3402 (data/oxford_txts/NPT_oxford.txt)</w:t>
        <w:br/>
      </w:r>
      <w:r>
        <w:t>¶Now,</w:t>
      </w:r>
      <w:r>
        <w:t xml:space="preserve"> </w:t>
      </w:r>
      <w:r>
        <w:t>gode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herkneth</w:t>
      </w:r>
      <w:r>
        <w:t xml:space="preserve"> </w:t>
      </w:r>
      <w:r>
        <w:t>alle!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i</w:t>
      </w:r>
      <w:r>
        <w:br/>
        <w:t>The Nun's Priest's Tale 3421 (data/oxford_txts/NPT_oxford.txt)</w:t>
        <w:br/>
      </w:r>
      <w:r>
        <w:t>Inasmuche</w:t>
      </w:r>
      <w:r>
        <w:t xml:space="preserve"> </w:t>
      </w:r>
      <w:r>
        <w:t>as</w:t>
      </w:r>
      <w:r>
        <w:t xml:space="preserve"> </w:t>
      </w:r>
      <w:r>
        <w:rPr>
          <w:i/>
        </w:rPr>
        <w:t>I</w:t>
      </w:r>
      <w:r>
        <w:t xml:space="preserve"> </w:t>
      </w:r>
      <w:r>
        <w:t>maked</w:t>
      </w:r>
      <w:r>
        <w:t xml:space="preserve"> </w:t>
      </w:r>
      <w:r>
        <w:t>yow</w:t>
      </w:r>
      <w:r>
        <w:t xml:space="preserve"> </w:t>
      </w:r>
      <w:r>
        <w:t>aferd,°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Nun's Priest's Tale 3424 (data/oxford_txts/NPT_oxford.txt)</w:t>
        <w:br/>
      </w:r>
      <w:r>
        <w:t>Com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mente.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Nun's Priest's Tale 3425 (data/oxford_txts/NPT_oxford.txt)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Nun's Priest's Tale 3425 (data/oxford_txts/NPT_oxford.txt)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RULE 3A: First person singular present tense verbs end in -e/-en: shrew</w:t>
      </w:r>
      <w:r>
        <w:br/>
        <w:t>The Nun's Priest's Tale 3427 (data/oxford_txts/NPT_oxford.txt)</w:t>
        <w:br/>
      </w:r>
      <w:r>
        <w:t>And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t>shrew°</w:t>
      </w:r>
      <w:r>
        <w:t xml:space="preserve"> </w:t>
      </w:r>
      <w:r>
        <w:t>myself,</w:t>
      </w:r>
      <w:r>
        <w:t xml:space="preserve"> </w:t>
      </w:r>
      <w:r>
        <w:t>both</w:t>
      </w:r>
      <w:r>
        <w:t xml:space="preserve"> </w:t>
      </w:r>
      <w:r>
        <w:t>blood</w:t>
      </w:r>
      <w:r>
        <w:t xml:space="preserve"> </w:t>
      </w:r>
      <w:r>
        <w:t>and</w:t>
      </w:r>
      <w:r>
        <w:t xml:space="preserve"> </w:t>
      </w:r>
      <w:r>
        <w:t>bones,°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Prioress' Prologue 463 (data/oxford_txts/PrPro_oxford.txt)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storie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labour;</w:t>
      </w:r>
      <w:r>
        <w:br/>
        <w:br/>
      </w:r>
    </w:p>
    <w:p>
      <w:r>
        <w:rPr>
          <w:b/>
        </w:rPr>
        <w:t>RULE 3B: Present plural forms of strong and weak verbs end in -e/-en: pray</w:t>
      </w:r>
      <w:r>
        <w:br/>
        <w:t>The Prioress' Prologue 477 (data/oxford_txts/PrPro_oxford.txt)</w:t>
        <w:br/>
      </w:r>
      <w:r>
        <w:t>For</w:t>
      </w:r>
      <w:r>
        <w:t xml:space="preserve"> </w:t>
      </w:r>
      <w:r>
        <w:t>somtime,</w:t>
      </w:r>
      <w:r>
        <w:t xml:space="preserve"> </w:t>
      </w:r>
      <w:r>
        <w:t>lady,</w:t>
      </w:r>
      <w:r>
        <w:t xml:space="preserve"> </w:t>
      </w:r>
      <w:r>
        <w:t>er°</w:t>
      </w:r>
      <w:r>
        <w:t xml:space="preserve"> </w:t>
      </w:r>
      <w:r>
        <w:t>men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Prioress' Prologue 483 (data/oxford_txts/PrPro_oxford.txt)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weighte</w:t>
      </w:r>
      <w:r>
        <w:t xml:space="preserve"> </w:t>
      </w:r>
      <w:r>
        <w:t>nat</w:t>
      </w:r>
      <w:r>
        <w:t xml:space="preserve"> </w:t>
      </w:r>
      <w:r>
        <w:t>sustene</w:t>
      </w:r>
      <w:r>
        <w:br/>
        <w:br/>
      </w:r>
    </w:p>
    <w:p>
      <w:r>
        <w:rPr>
          <w:b/>
        </w:rPr>
        <w:t>RULE 3A: First person singular present tense verbs end in -e/-en: biseek</w:t>
      </w:r>
      <w:r>
        <w:br/>
        <w:t>The Summoner's Prologue 1669 (data/oxford_txts/SumPro_oxford.txt)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t>biseek°</w:t>
      </w:r>
      <w:r>
        <w:t xml:space="preserve"> </w:t>
      </w:r>
      <w:r>
        <w:t>that,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Summoner's Prologue 1671 (data/oxford_txts/SumPro_oxford.txt)</w:t>
        <w:br/>
      </w:r>
      <w:r>
        <w:t>As</w:t>
      </w:r>
      <w:r>
        <w:t xml:space="preserve"> </w:t>
      </w:r>
      <w:r>
        <w:t>suffereth</w:t>
      </w:r>
      <w:r>
        <w:t xml:space="preserve"> </w:t>
      </w:r>
      <w:r>
        <w:t>me°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telle!</w:t>
      </w:r>
      <w:r>
        <w:br/>
        <w:br/>
      </w:r>
    </w:p>
    <w:p>
      <w:r>
        <w:rPr>
          <w:b/>
        </w:rPr>
        <w:t>RULE 3A: First person singular present tense verbs end in -e/-en: part</w:t>
      </w:r>
      <w:r>
        <w:br/>
        <w:t>Troilus and Criseyde; Book I 5 (data/oxford_txts/TC1_oxford.txt)</w:t>
        <w:br/>
      </w:r>
      <w:r>
        <w:t>My</w:t>
      </w:r>
      <w:r>
        <w:t xml:space="preserve"> </w:t>
      </w:r>
      <w:r>
        <w:t>purpos</w:t>
      </w:r>
      <w:r>
        <w:t xml:space="preserve"> </w:t>
      </w:r>
      <w:r>
        <w:t>is,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part</w:t>
      </w:r>
      <w:r>
        <w:t xml:space="preserve"> </w:t>
      </w:r>
      <w:r>
        <w:t>fro</w:t>
      </w:r>
      <w:r>
        <w:t xml:space="preserve"> </w:t>
      </w:r>
      <w:r>
        <w:t>ye.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 10 (data/oxford_txts/TC1_oxford.txt)</w:t>
        <w:br/>
      </w:r>
      <w:r>
        <w:t>Help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sorwful</w:t>
      </w:r>
      <w:r>
        <w:t xml:space="preserve"> </w:t>
      </w:r>
      <w:r>
        <w:t>instrument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 11 (data/oxford_txts/TC1_oxford.txt)</w:t>
        <w:br/>
      </w:r>
      <w:r>
        <w:t>That</w:t>
      </w:r>
      <w:r>
        <w:t xml:space="preserve"> </w:t>
      </w:r>
      <w:r>
        <w:t>helpeth</w:t>
      </w:r>
      <w:r>
        <w:t xml:space="preserve"> </w:t>
      </w:r>
      <w:r>
        <w:t>lovers,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can,</w:t>
      </w:r>
      <w:r>
        <w:t xml:space="preserve"> </w:t>
      </w:r>
      <w:r>
        <w:t>to</w:t>
      </w:r>
      <w:r>
        <w:t xml:space="preserve"> </w:t>
      </w:r>
      <w:r>
        <w:t>pleine!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 16 (data/oxford_txts/TC1_oxford.txt)</w:t>
        <w:br/>
      </w:r>
      <w:r>
        <w:t>Ne</w:t>
      </w:r>
      <w:r>
        <w:t xml:space="preserve"> </w:t>
      </w:r>
      <w:r>
        <w:rPr>
          <w:i/>
        </w:rPr>
        <w:t>dar</w:t>
      </w:r>
      <w:r>
        <w:t xml:space="preserve"> </w:t>
      </w:r>
      <w:r>
        <w:t>to</w:t>
      </w:r>
      <w:r>
        <w:t xml:space="preserve"> </w:t>
      </w:r>
      <w:r>
        <w:t>Love,</w:t>
      </w:r>
      <w:r>
        <w:t xml:space="preserve"> </w:t>
      </w:r>
      <w:r>
        <w:t>for</w:t>
      </w:r>
      <w:r>
        <w:t xml:space="preserve"> </w:t>
      </w:r>
      <w:r>
        <w:t>min</w:t>
      </w:r>
      <w:r>
        <w:t xml:space="preserve"> </w:t>
      </w:r>
      <w:r>
        <w:t>unliklinesse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 19 (data/oxford_txts/TC1_oxford.txt)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if</w:t>
      </w:r>
      <w:r>
        <w:t xml:space="preserve"> </w:t>
      </w:r>
      <w:r>
        <w:t>this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Troilus and Criseyde; Book I 48 (data/oxford_txts/TC1_oxford.txt)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Loves</w:t>
      </w:r>
      <w:r>
        <w:t xml:space="preserve"> </w:t>
      </w:r>
      <w:r>
        <w:t>servaunts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 53 (data/oxford_txts/TC1_oxford.txt)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gon</w:t>
      </w:r>
      <w:r>
        <w:t xml:space="preserve"> </w:t>
      </w:r>
      <w:r>
        <w:t>streight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Troilus and Criseyde; Book I 69 (data/oxford_txts/TC1_oxford.txt)</w:t>
        <w:br/>
      </w:r>
      <w:r>
        <w:t>By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 120 (data/oxford_txts/TC1_oxford.txt)</w:t>
        <w:br/>
      </w:r>
      <w:r>
        <w:t>“And</w:t>
      </w:r>
      <w:r>
        <w:t xml:space="preserve"> </w:t>
      </w:r>
      <w:r>
        <w:t>al</w:t>
      </w:r>
      <w:r>
        <w:t xml:space="preserve"> </w:t>
      </w:r>
      <w:r>
        <w:t>th’onour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Troilus and Criseyde; Book I 174 (data/oxford_txts/TC1_oxford.txt)</w:t>
        <w:br/>
      </w:r>
      <w:r>
        <w:t>Nas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preised</w:t>
      </w:r>
      <w:r>
        <w:t xml:space="preserve"> </w:t>
      </w:r>
      <w:r>
        <w:t>derre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Troilus and Criseyde; Book I 266 (data/oxford_txts/TC1_oxford.txt)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gan,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therto</w:t>
      </w:r>
      <w:r>
        <w:t xml:space="preserve"> </w:t>
      </w:r>
      <w:r>
        <w:t>refere.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 356 (data/oxford_txts/TC1_oxford.txt)</w:t>
        <w:br/>
      </w:r>
      <w:r>
        <w:t>For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him,</w:t>
      </w:r>
      <w:r>
        <w:t xml:space="preserve"> </w:t>
      </w:r>
      <w:r>
        <w:t>that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</w:t>
      </w:r>
      <w:r>
        <w:t xml:space="preserve"> </w:t>
      </w:r>
      <w:r>
        <w:t>niste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Troilus and Criseyde; Book I 357 (data/oxford_txts/TC1_oxford.txt)</w:t>
        <w:br/>
      </w:r>
      <w:r>
        <w:t>But</w:t>
      </w:r>
      <w:r>
        <w:t xml:space="preserve"> </w:t>
      </w:r>
      <w:r>
        <w:t>bad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liste.</w:t>
      </w:r>
      <w:r>
        <w:br/>
        <w:br/>
      </w:r>
    </w:p>
    <w:p>
      <w:r>
        <w:rPr>
          <w:b/>
        </w:rPr>
        <w:t>RULE 1: The infinitive ends in -en or -e unless the stem ends in a vowel.: imagining</w:t>
      </w:r>
      <w:r>
        <w:br/>
        <w:t>Troilus and Criseyde; Book I 372 (data/oxford_txts/TC1_oxford.txt)</w:t>
        <w:br/>
      </w:r>
      <w:r>
        <w:rPr>
          <w:i/>
        </w:rPr>
        <w:t>Imagining</w:t>
      </w:r>
      <w:r>
        <w:t xml:space="preserve"> </w:t>
      </w:r>
      <w:r>
        <w:t>that</w:t>
      </w:r>
      <w:r>
        <w:t xml:space="preserve"> </w:t>
      </w:r>
      <w:r>
        <w:t>travaille</w:t>
      </w:r>
      <w:r>
        <w:t xml:space="preserve"> </w:t>
      </w:r>
      <w:r>
        <w:t>nor</w:t>
      </w:r>
      <w:r>
        <w:t xml:space="preserve"> </w:t>
      </w:r>
      <w:r>
        <w:t>grame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 431 (data/oxford_txts/TC1_oxford.txt)</w:t>
        <w:br/>
      </w:r>
      <w:r>
        <w:rPr>
          <w:i/>
        </w:rPr>
        <w:t>May</w:t>
      </w:r>
      <w:r>
        <w:t xml:space="preserve"> </w:t>
      </w:r>
      <w:r>
        <w:t>like</w:t>
      </w:r>
      <w:r>
        <w:t xml:space="preserve"> </w:t>
      </w:r>
      <w:r>
        <w:t>yow,</w:t>
      </w:r>
      <w:r>
        <w:t xml:space="preserve"> </w:t>
      </w:r>
      <w:r>
        <w:t>so</w:t>
      </w:r>
      <w:r>
        <w:t xml:space="preserve"> </w:t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benigne;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 451 (data/oxford_txts/TC1_oxford.txt)</w:t>
        <w:br/>
      </w:r>
      <w:r>
        <w:t>But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fer</w:t>
      </w:r>
      <w:r>
        <w:t xml:space="preserve"> </w:t>
      </w:r>
      <w:r>
        <w:t>or</w:t>
      </w:r>
      <w:r>
        <w:t xml:space="preserve"> </w:t>
      </w:r>
      <w:r>
        <w:t>neer,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 459 (data/oxford_txts/TC1_oxford.txt)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now</w:t>
      </w:r>
      <w:r>
        <w:t xml:space="preserve"> </w:t>
      </w:r>
      <w:r>
        <w:t>wolde</w:t>
      </w:r>
      <w:r>
        <w:t xml:space="preserve"> </w:t>
      </w:r>
      <w:r>
        <w:t>God,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467 (data/oxford_txts/TC1_oxford.txt)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2D: 1st and 3rd person singular strong preterites do not end in -e: toke</w:t>
      </w:r>
      <w:r>
        <w:br/>
        <w:t>Troilus and Criseyde; Book I 486 (data/oxford_txts/TC1_oxford.txt)</w:t>
        <w:br/>
      </w:r>
      <w:r>
        <w:t>Gan</w:t>
      </w:r>
      <w:r>
        <w:t xml:space="preserve"> </w:t>
      </w:r>
      <w:r>
        <w:t>multiplie,</w:t>
      </w:r>
      <w:r>
        <w:t xml:space="preserve"> </w:t>
      </w:r>
      <w:r>
        <w:t>that,</w:t>
      </w:r>
      <w:r>
        <w:t xml:space="preserve"> </w:t>
      </w:r>
      <w:r>
        <w:t>whoso</w:t>
      </w:r>
      <w:r>
        <w:t xml:space="preserve"> </w:t>
      </w:r>
      <w:r>
        <w:rPr>
          <w:i/>
        </w:rPr>
        <w:t>toke</w:t>
      </w:r>
      <w:r>
        <w:t xml:space="preserve"> </w:t>
      </w:r>
      <w:r>
        <w:t>keep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 514 (data/oxford_txts/TC1_oxford.txt)</w:t>
        <w:br/>
      </w:r>
      <w:r>
        <w:t>Laughen</w:t>
      </w:r>
      <w:r>
        <w:t xml:space="preserve"> </w:t>
      </w:r>
      <w:r>
        <w:t>in</w:t>
      </w:r>
      <w:r>
        <w:t xml:space="preserve"> </w:t>
      </w:r>
      <w:r>
        <w:t>scorn,</w:t>
      </w:r>
      <w:r>
        <w:t xml:space="preserve"> </w:t>
      </w:r>
      <w:r>
        <w:t>and</w:t>
      </w:r>
      <w:r>
        <w:t xml:space="preserve"> </w:t>
      </w:r>
      <w:r>
        <w:t>seyn,</w:t>
      </w:r>
      <w:r>
        <w:t xml:space="preserve"> </w:t>
      </w:r>
      <w:r>
        <w:t>‘Lo,</w:t>
      </w:r>
      <w:r>
        <w:t xml:space="preserve"> </w:t>
      </w:r>
      <w:r>
        <w:t>ther</w:t>
      </w:r>
      <w:r>
        <w:t xml:space="preserve"> </w:t>
      </w:r>
      <w:r>
        <w:t>gooth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 531 (data/oxford_txts/TC1_oxford.txt)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bijaped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 570 (data/oxford_txts/TC1_oxford.txt)</w:t>
        <w:br/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refus</w:t>
      </w:r>
      <w:r>
        <w:t xml:space="preserve"> </w:t>
      </w:r>
      <w:r>
        <w:t>of</w:t>
      </w:r>
      <w:r>
        <w:t xml:space="preserve"> </w:t>
      </w:r>
      <w:r>
        <w:t>euery</w:t>
      </w:r>
      <w:r>
        <w:t xml:space="preserve"> </w:t>
      </w:r>
      <w:r>
        <w:t>creature?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Troilus and Criseyde; Book I 580 (data/oxford_txts/TC1_oxford.txt)</w:t>
        <w:br/>
      </w:r>
      <w:r>
        <w:t>But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it</w:t>
      </w:r>
      <w:r>
        <w:t xml:space="preserve"> </w:t>
      </w:r>
      <w:r>
        <w:t>ne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 593 (data/oxford_txts/TC1_oxford.txt)</w:t>
        <w:br/>
      </w:r>
      <w:r>
        <w:t>I</w:t>
      </w:r>
      <w:r>
        <w:t xml:space="preserve"> </w:t>
      </w:r>
      <w:r>
        <w:t>have,</w:t>
      </w:r>
      <w:r>
        <w:t xml:space="preserve"> </w:t>
      </w:r>
      <w:r>
        <w:t>and</w:t>
      </w:r>
      <w:r>
        <w:t xml:space="preserve"> </w:t>
      </w:r>
      <w:r>
        <w:t>shal,</w:t>
      </w:r>
      <w:r>
        <w:t xml:space="preserve"> </w:t>
      </w:r>
      <w:r>
        <w:t>for</w:t>
      </w:r>
      <w:r>
        <w:t xml:space="preserve"> </w:t>
      </w:r>
      <w:r>
        <w:t>trewe</w:t>
      </w:r>
      <w:r>
        <w:t xml:space="preserve"> </w:t>
      </w:r>
      <w:r>
        <w:t>or</w:t>
      </w:r>
      <w:r>
        <w:t xml:space="preserve"> </w:t>
      </w:r>
      <w:r>
        <w:t>fals</w:t>
      </w:r>
      <w:r>
        <w:t xml:space="preserve"> </w:t>
      </w:r>
      <w:r>
        <w:t>report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 652 (data/oxford_txts/TC1_oxford.txt)</w:t>
        <w:br/>
      </w:r>
      <w:r>
        <w:t>“I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fareth</w:t>
      </w:r>
      <w:r>
        <w:t xml:space="preserve"> </w:t>
      </w:r>
      <w:r>
        <w:t>thus</w:t>
      </w:r>
      <w:r>
        <w:t xml:space="preserve"> </w:t>
      </w:r>
      <w:r>
        <w:t>by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2A: Preterite plural verbs end in -e/-en: say</w:t>
      </w:r>
      <w:r>
        <w:br/>
        <w:t>Troilus and Criseyde; Book I 656 (data/oxford_txts/TC1_oxford.txt)</w:t>
        <w:br/>
      </w:r>
      <w:r>
        <w:t>Ye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wroot,</w:t>
      </w:r>
      <w:r>
        <w:t xml:space="preserve"> </w:t>
      </w:r>
      <w:r>
        <w:t>I</w:t>
      </w:r>
      <w:r>
        <w:t xml:space="preserve"> </w:t>
      </w:r>
      <w:r>
        <w:t>gesse?”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 670 (data/oxford_txts/TC1_oxford.txt)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cause,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 675 (data/oxford_txts/TC1_oxford.txt)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mo</w:t>
      </w:r>
      <w:r>
        <w:t xml:space="preserve"> </w:t>
      </w:r>
      <w:r>
        <w:t>discoveren</w:t>
      </w:r>
      <w:r>
        <w:t xml:space="preserve"> </w:t>
      </w:r>
      <w:r>
        <w:t>thee;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 689 (data/oxford_txts/TC1_oxford.txt)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the</w:t>
      </w:r>
      <w:r>
        <w:t xml:space="preserve"> </w:t>
      </w:r>
      <w:r>
        <w:t>mene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vice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3B: Present plural forms of strong and weak verbs end in -e/-en: us</w:t>
      </w:r>
      <w:r>
        <w:br/>
        <w:t>Troilus and Criseyde; Book I 698 (data/oxford_txts/TC1_oxford.txt)</w:t>
        <w:br/>
      </w:r>
      <w:r>
        <w:t>To</w:t>
      </w:r>
      <w:r>
        <w:t xml:space="preserve"> </w:t>
      </w:r>
      <w:r>
        <w:t>winnen</w:t>
      </w:r>
      <w:r>
        <w:t xml:space="preserve"> </w:t>
      </w:r>
      <w:r>
        <w:t>love,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rPr>
          <w:i/>
        </w:rPr>
        <w:t>us</w:t>
      </w:r>
      <w:r>
        <w:t xml:space="preserve"> </w:t>
      </w:r>
      <w:r>
        <w:t>the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Troilus and Criseyde; Book I 708 (data/oxford_txts/TC1_oxford.txt)</w:t>
        <w:br/>
      </w:r>
      <w:r>
        <w:t>“Men</w:t>
      </w:r>
      <w:r>
        <w:t xml:space="preserve"> </w:t>
      </w:r>
      <w:r>
        <w:t>seyn,</w:t>
      </w:r>
      <w:r>
        <w:t xml:space="preserve"> </w:t>
      </w:r>
      <w:r>
        <w:t>‘To</w:t>
      </w:r>
      <w:r>
        <w:t xml:space="preserve"> </w:t>
      </w:r>
      <w:r>
        <w:t>wrecche</w:t>
      </w:r>
      <w:r>
        <w:t xml:space="preserve"> </w:t>
      </w:r>
      <w:r>
        <w:t>is</w:t>
      </w:r>
      <w:r>
        <w:t xml:space="preserve"> </w:t>
      </w:r>
      <w:r>
        <w:t>consolacioun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 718 (data/oxford_txts/TC1_oxford.txt)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gon</w:t>
      </w:r>
      <w:r>
        <w:t xml:space="preserve"> </w:t>
      </w:r>
      <w:r>
        <w:t>sithen</w:t>
      </w:r>
      <w:r>
        <w:t xml:space="preserve"> </w:t>
      </w:r>
      <w:r>
        <w:t>longe</w:t>
      </w:r>
      <w:r>
        <w:t xml:space="preserve"> </w:t>
      </w:r>
      <w:r>
        <w:t>while.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 720 (data/oxford_txts/TC1_oxford.txt)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tristest</w:t>
      </w:r>
      <w:r>
        <w:t xml:space="preserve"> </w:t>
      </w:r>
      <w:r>
        <w:t>most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 753 (data/oxford_txts/TC1_oxford.txt)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</w:t>
      </w:r>
      <w:r>
        <w:t xml:space="preserve"> </w:t>
      </w:r>
      <w:r>
        <w:t>deef;</w:t>
      </w:r>
      <w:r>
        <w:t xml:space="preserve"> </w:t>
      </w:r>
      <w:r>
        <w:t>now</w:t>
      </w:r>
      <w:r>
        <w:t xml:space="preserve"> </w:t>
      </w:r>
      <w:r>
        <w:t>pees,</w:t>
      </w:r>
      <w:r>
        <w:t xml:space="preserve"> </w:t>
      </w:r>
      <w:r>
        <w:t>and</w:t>
      </w:r>
      <w:r>
        <w:t xml:space="preserve"> </w:t>
      </w:r>
      <w:r>
        <w:t>cry</w:t>
      </w:r>
      <w:r>
        <w:t xml:space="preserve"> </w:t>
      </w:r>
      <w:r>
        <w:t>no</w:t>
      </w:r>
      <w:r>
        <w:t xml:space="preserve"> </w:t>
      </w:r>
      <w:r>
        <w:t>more;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 758 (data/oxford_txts/TC1_oxford.txt)</w:t>
        <w:br/>
      </w:r>
      <w:r>
        <w:t>Eek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cured,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deie;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769 (data/oxford_txts/TC1_oxford.txt)</w:t>
        <w:br/>
      </w:r>
      <w:r>
        <w:t>And</w:t>
      </w:r>
      <w:r>
        <w:t xml:space="preserve"> </w:t>
      </w:r>
      <w:r>
        <w:t>hir</w:t>
      </w:r>
      <w:r>
        <w:t xml:space="preserve"> </w:t>
      </w:r>
      <w:r>
        <w:t>bisoughte</w:t>
      </w:r>
      <w:r>
        <w:t xml:space="preserve"> </w:t>
      </w:r>
      <w:r>
        <w:t>on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routhe?”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 789 (data/oxford_txts/TC1_oxford.txt)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endure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 852 (data/oxford_txts/TC1_oxford.txt)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thyselven</w:t>
      </w:r>
      <w:r>
        <w:t xml:space="preserve"> </w:t>
      </w:r>
      <w:r>
        <w:t>list,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by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 863 (data/oxford_txts/TC1_oxford.txt)</w:t>
        <w:br/>
      </w:r>
      <w:r>
        <w:t>Anoon,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</w:t>
      </w:r>
      <w:r>
        <w:t xml:space="preserve"> </w:t>
      </w:r>
      <w:r>
        <w:t>about</w:t>
      </w:r>
      <w:r>
        <w:t xml:space="preserve"> </w:t>
      </w:r>
      <w:r>
        <w:t>thy</w:t>
      </w:r>
      <w:r>
        <w:t xml:space="preserve"> </w:t>
      </w:r>
      <w:r>
        <w:t>nede;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872 (data/oxford_txts/TC1_oxford.txt)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lad</w:t>
      </w:r>
      <w:r>
        <w:t xml:space="preserve"> </w:t>
      </w:r>
      <w:r>
        <w:t>him</w:t>
      </w:r>
      <w:r>
        <w:t xml:space="preserve"> </w:t>
      </w:r>
      <w:r>
        <w:t>into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907 (data/oxford_txts/TC1_oxford.txt)</w:t>
        <w:br/>
      </w:r>
      <w:r>
        <w:t>Thee</w:t>
      </w:r>
      <w:r>
        <w:t xml:space="preserve"> </w:t>
      </w:r>
      <w:r>
        <w:t>sholde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tid</w:t>
      </w:r>
      <w:r>
        <w:t xml:space="preserve"> </w:t>
      </w:r>
      <w:r>
        <w:t>thus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922 (data/oxford_txts/TC1_oxford.txt)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hemself</w:t>
      </w:r>
      <w:r>
        <w:t xml:space="preserve"> </w:t>
      </w:r>
      <w:r>
        <w:t>alofte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Troilus and Criseyde; Book I 937 (data/oxford_txts/TC1_oxford.txt)</w:t>
        <w:br/>
      </w:r>
      <w:r>
        <w:t>And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thee</w:t>
      </w:r>
      <w:r>
        <w:t xml:space="preserve"> </w:t>
      </w:r>
      <w:r>
        <w:t>my</w:t>
      </w:r>
      <w:r>
        <w:t xml:space="preserve"> </w:t>
      </w:r>
      <w:r>
        <w:t>japes</w:t>
      </w:r>
      <w:r>
        <w:t xml:space="preserve"> </w:t>
      </w:r>
      <w:r>
        <w:t>thou</w:t>
      </w:r>
      <w:r>
        <w:t xml:space="preserve"> </w:t>
      </w:r>
      <w:r>
        <w:t>foryive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 938 (data/oxford_txts/TC1_oxford.txt)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more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live.”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 974 (data/oxford_txts/TC1_oxford.txt)</w:t>
        <w:br/>
      </w:r>
      <w:r>
        <w:t>“And</w:t>
      </w:r>
      <w:r>
        <w:t xml:space="preserve"> </w:t>
      </w:r>
      <w:r>
        <w:t>wostow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afered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 988 (data/oxford_txts/TC1_oxford.txt)</w:t>
        <w:br/>
      </w:r>
      <w:r>
        <w:t>“Wherfore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be,</w:t>
      </w:r>
      <w:r>
        <w:t xml:space="preserve"> </w:t>
      </w:r>
      <w:r>
        <w:t>ay</w:t>
      </w:r>
      <w:r>
        <w:t xml:space="preserve"> </w:t>
      </w:r>
      <w:r>
        <w:t>redy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 997 (data/oxford_txts/TC1_oxford.txt)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 1015 (data/oxford_txts/TC1_oxford.txt)</w:t>
        <w:br/>
      </w:r>
      <w:r>
        <w:t>Of</w:t>
      </w:r>
      <w:r>
        <w:t xml:space="preserve"> </w:t>
      </w:r>
      <w:r>
        <w:t>thee,</w:t>
      </w:r>
      <w:r>
        <w:t xml:space="preserve"> </w:t>
      </w:r>
      <w:r>
        <w:t>Pandare,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som</w:t>
      </w:r>
      <w:r>
        <w:t xml:space="preserve"> </w:t>
      </w:r>
      <w:r>
        <w:t>thank</w:t>
      </w:r>
      <w:r>
        <w:t xml:space="preserve"> </w:t>
      </w:r>
      <w:r>
        <w:t>deserve.</w:t>
      </w:r>
      <w:r>
        <w:br/>
        <w:br/>
      </w:r>
    </w:p>
    <w:p>
      <w:r>
        <w:rPr>
          <w:b/>
        </w:rPr>
        <w:t>RULE 3A: First person singular present tense verbs end in -e/-en: i</w:t>
      </w:r>
      <w:r>
        <w:br/>
        <w:t>Troilus and Criseyde; Book I 1019 (data/oxford_txts/TC1_oxford.txt)</w:t>
        <w:br/>
      </w:r>
      <w:r>
        <w:t>Lest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wrooth,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most,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 1040 (data/oxford_txts/TC1_oxford.txt)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seyst;</w:t>
      </w:r>
      <w:r>
        <w:t xml:space="preserve"> </w:t>
      </w:r>
      <w:r>
        <w:t>but</w:t>
      </w:r>
      <w:r>
        <w:t xml:space="preserve"> </w:t>
      </w:r>
      <w:r>
        <w:t>fare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Troilus and Criseyde; Book I 1051 (data/oxford_txts/TC1_oxford.txt)</w:t>
        <w:br/>
      </w:r>
      <w:r>
        <w:t>“Now,</w:t>
      </w:r>
      <w:r>
        <w:t xml:space="preserve"> </w:t>
      </w:r>
      <w:r>
        <w:t>Pandare,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 1060 (data/oxford_txts/TC1_oxford.txt)</w:t>
        <w:br/>
      </w:r>
      <w:r>
        <w:t>“Farwel,</w:t>
      </w:r>
      <w:r>
        <w:t xml:space="preserve"> </w:t>
      </w:r>
      <w:r>
        <w:t>and</w:t>
      </w:r>
      <w:r>
        <w:t xml:space="preserve"> </w:t>
      </w:r>
      <w:r>
        <w:t>thenk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thy</w:t>
      </w:r>
      <w:r>
        <w:t xml:space="preserve"> </w:t>
      </w:r>
      <w:r>
        <w:t>thank</w:t>
      </w:r>
      <w:r>
        <w:t xml:space="preserve"> </w:t>
      </w:r>
      <w:r>
        <w:t>deserve;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Monk's Tale 1991 (data/oxford_txts/MkT_oxford.txt)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biwaile</w:t>
      </w:r>
      <w:r>
        <w:t xml:space="preserve"> </w:t>
      </w:r>
      <w:r>
        <w:t>in</w:t>
      </w:r>
      <w:r>
        <w:t xml:space="preserve"> </w:t>
      </w:r>
      <w:r>
        <w:t>maner</w:t>
      </w:r>
      <w:r>
        <w:t xml:space="preserve"> </w:t>
      </w:r>
      <w:r>
        <w:t>of</w:t>
      </w:r>
      <w:r>
        <w:t xml:space="preserve"> </w:t>
      </w:r>
      <w:r>
        <w:t>tragedie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Monk's Tale 2000 (data/oxford_txts/MkT_oxford.txt)</w:t>
        <w:br/>
      </w:r>
      <w:r>
        <w:t>And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man,</w:t>
      </w:r>
      <w:r>
        <w:t xml:space="preserve"> </w:t>
      </w:r>
      <w:r>
        <w:t>at</w:t>
      </w:r>
      <w:r>
        <w:t xml:space="preserve"> </w:t>
      </w:r>
      <w:r>
        <w:t>him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biginne;</w:t>
      </w:r>
      <w:r>
        <w:br/>
        <w:br/>
      </w:r>
    </w:p>
    <w:p>
      <w:r>
        <w:rPr>
          <w:b/>
        </w:rPr>
        <w:t xml:space="preserve"> Rule 4: Past participles of strong verbs end in -e/-en: slain</w:t>
      </w:r>
      <w:r>
        <w:br/>
        <w:t>The Monk's Tale 2039 (data/oxford_txts/MkT_oxford.txt)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slain,</w:t>
      </w:r>
      <w:r>
        <w:t xml:space="preserve"> </w:t>
      </w:r>
      <w:r>
        <w:t>so</w:t>
      </w:r>
      <w:r>
        <w:t xml:space="preserve"> </w:t>
      </w:r>
      <w:r>
        <w:t>thursted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 xml:space="preserve"> Rule 4: Past participles of strong verbs end in -e/-en: lorn</w:t>
      </w:r>
      <w:r>
        <w:br/>
        <w:t>The Monk's Tale 2040 (data/oxford_txts/MkT_oxford.txt)</w:t>
        <w:br/>
      </w:r>
      <w:r>
        <w:t>Was</w:t>
      </w:r>
      <w:r>
        <w:t xml:space="preserve"> </w:t>
      </w:r>
      <w:r>
        <w:t>wel</w:t>
      </w:r>
      <w:r>
        <w:t xml:space="preserve"> </w:t>
      </w:r>
      <w:r>
        <w:t>ny°</w:t>
      </w:r>
      <w:r>
        <w:t xml:space="preserve"> </w:t>
      </w:r>
      <w:r>
        <w:t>lorn,°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2041 (data/oxford_txts/MkT_oxford.txt)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wolde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peine°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Monk's Tale 2079 (data/oxford_txts/MkT_oxford.txt)</w:t>
        <w:br/>
      </w:r>
      <w:r>
        <w:t>Th’ende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caitif°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Monk's Tale 2087 (data/oxford_txts/MkT_oxford.txt)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princes</w:t>
      </w:r>
      <w:r>
        <w:t xml:space="preserve"> </w:t>
      </w:r>
      <w:r>
        <w:t>everichoon,°</w:t>
      </w:r>
      <w:r>
        <w:br/>
        <w:br/>
      </w:r>
    </w:p>
    <w:p>
      <w:r>
        <w:rPr>
          <w:b/>
        </w:rPr>
        <w:t>RULE 2A: Preterite plural verbs end in -e/-en: wer</w:t>
      </w:r>
      <w:r>
        <w:br/>
        <w:t>The Monk's Tale 2088 (data/oxford_txts/MkT_oxford.txt)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three</w:t>
      </w:r>
      <w:r>
        <w:t xml:space="preserve"> </w:t>
      </w:r>
      <w:r>
        <w:t>thousand</w:t>
      </w:r>
      <w:r>
        <w:t xml:space="preserve"> </w:t>
      </w:r>
      <w:r>
        <w:t>bodies</w:t>
      </w:r>
      <w:r>
        <w:t xml:space="preserve"> </w:t>
      </w:r>
      <w:r>
        <w:rPr>
          <w:i/>
        </w:rPr>
        <w:t>wer</w:t>
      </w:r>
      <w:r>
        <w:t xml:space="preserve"> </w:t>
      </w:r>
      <w:r>
        <w:t>ther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2093 (data/oxford_txts/MkT_oxford.txt)</w:t>
        <w:br/>
      </w:r>
      <w:r>
        <w:t>Of</w:t>
      </w:r>
      <w:r>
        <w:t xml:space="preserve"> </w:t>
      </w:r>
      <w:r>
        <w:t>swich</w:t>
      </w:r>
      <w:r>
        <w:t xml:space="preserve"> </w:t>
      </w:r>
      <w:r>
        <w:t>thing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secree°</w:t>
      </w:r>
      <w:r>
        <w:t xml:space="preserve"> </w:t>
      </w:r>
      <w:r>
        <w:t>fain,°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Monk's Tale 2120 (data/oxford_txts/MkT_oxford.txt)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Dianira,</w:t>
      </w:r>
      <w:r>
        <w:t xml:space="preserve"> </w:t>
      </w:r>
      <w:r>
        <w:t>fresh</w:t>
      </w:r>
      <w:r>
        <w:t xml:space="preserve"> </w:t>
      </w:r>
      <w:r>
        <w:t>as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Monk's Tale 2128 (data/oxford_txts/MkT_oxford.txt)</w:t>
        <w:br/>
      </w:r>
      <w:r>
        <w:t>By</w:t>
      </w:r>
      <w:r>
        <w:t xml:space="preserve"> </w:t>
      </w:r>
      <w:r>
        <w:t>oon°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Nessus,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maked;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Monk's Tale 2183 (data/oxford_txts/MkT_oxford.txt)</w:t>
        <w:br/>
      </w:r>
      <w:r>
        <w:t>His</w:t>
      </w:r>
      <w:r>
        <w:t xml:space="preserve"> </w:t>
      </w:r>
      <w:r>
        <w:t>sone,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Balthasar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Monk's Tale 2298 (data/oxford_txts/MkT_oxford.txt)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so</w:t>
      </w:r>
      <w:r>
        <w:t xml:space="preserve"> </w:t>
      </w:r>
      <w:r>
        <w:t>worshipful°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2A: Preterite plural verbs end in -e/-en: conquered</w:t>
      </w:r>
      <w:r>
        <w:br/>
        <w:t>The Monk's Tale 2313 (data/oxford_txts/MkT_oxford.txt)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conquered</w:t>
      </w:r>
      <w:r>
        <w:t xml:space="preserve"> </w:t>
      </w:r>
      <w:r>
        <w:t>many</w:t>
      </w:r>
      <w:r>
        <w:t xml:space="preserve"> </w:t>
      </w:r>
      <w:r>
        <w:t>regnes°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Monk's Tale 2317 (data/oxford_txts/MkT_oxford.txt)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t>mighte</w:t>
      </w:r>
      <w:r>
        <w:t xml:space="preserve"> </w:t>
      </w:r>
      <w:r>
        <w:t>hir</w:t>
      </w:r>
      <w:r>
        <w:t xml:space="preserve"> </w:t>
      </w:r>
      <w:r>
        <w:t>fomen°</w:t>
      </w:r>
      <w:r>
        <w:t xml:space="preserve"> </w:t>
      </w:r>
      <w:r>
        <w:t>doon°</w:t>
      </w:r>
      <w:r>
        <w:t xml:space="preserve"> </w:t>
      </w:r>
      <w:r>
        <w:t>hem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Monk's Tale 2522 (data/oxford_txts/MkT_oxford.txt)</w:t>
        <w:br/>
      </w:r>
      <w:r>
        <w:t>She</w:t>
      </w:r>
      <w:r>
        <w:t xml:space="preserve"> </w:t>
      </w:r>
      <w:r>
        <w:t>thoughte</w:t>
      </w:r>
      <w:r>
        <w:t xml:space="preserve"> </w:t>
      </w:r>
      <w:r>
        <w:t>thus,</w:t>
      </w:r>
      <w:r>
        <w:t xml:space="preserve"> </w:t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nice°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2530 (data/oxford_txts/MkT_oxford.txt)</w:t>
        <w:br/>
      </w:r>
      <w:r>
        <w:t>Alone,</w:t>
      </w:r>
      <w:r>
        <w:t xml:space="preserve"> </w:t>
      </w:r>
      <w:r>
        <w:t>and,</w:t>
      </w:r>
      <w:r>
        <w:t xml:space="preserve"> </w:t>
      </w:r>
      <w:r>
        <w:t>ther°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allied,°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Monk's Tale 2687 (data/oxford_txts/MkT_oxford.txt)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biwaille°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Monk's Tale 2702 (data/oxford_txts/MkT_oxford.txt)</w:t>
        <w:br/>
      </w:r>
      <w:r>
        <w:t>With</w:t>
      </w:r>
      <w:r>
        <w:t xml:space="preserve"> </w:t>
      </w:r>
      <w:r>
        <w:t>boidekins,°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devise.°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