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Exceptions</w:t>
      </w:r>
    </w:p>
    <w:p>
      <w:r>
        <w:rPr>
          <w:b/>
        </w:rPr>
        <w:t>RULE 3A: First person singular present tense verbs end in -e/-en: wol</w:t>
      </w:r>
      <w:r>
        <w:br/>
        <w:t>The Clerk's Prologue 26 (data/riverside_cats/ClPro_riv.cat)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Prologue 30 (data/riverside_cats/ClPro_riv.cat)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Clerk's Prologue 32 (data/riverside_cats/ClPro_riv.cat)</w:t>
        <w:br/>
      </w:r>
      <w:r>
        <w:rPr>
          <w:i/>
        </w:rPr>
        <w:t>Highte</w:t>
      </w:r>
      <w:r>
        <w:t xml:space="preserve"> </w:t>
      </w:r>
      <w:r>
        <w:t>this</w:t>
      </w:r>
      <w:r>
        <w:t xml:space="preserve"> </w:t>
      </w:r>
      <w:r>
        <w:t>clerk</w:t>
      </w:r>
      <w:r>
        <w:t xml:space="preserve"> </w:t>
      </w:r>
      <w:r>
        <w:t>whos</w:t>
      </w:r>
      <w:r>
        <w:t xml:space="preserve"> </w:t>
      </w:r>
      <w:r>
        <w:t>rethorike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3C: Present participle of strong and weak verbs end in ing(e): drawynge</w:t>
      </w:r>
      <w:r>
        <w:br/>
        <w:t>07-0-ch 27 (data/riverside_cats/ShipT_riv.cat)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oon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drawynge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3B: Present plural forms of strong and weak verbs end in -e/-en: seith</w:t>
      </w:r>
      <w:r>
        <w:br/>
        <w:t>07-0-ch 37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agayn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45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</w:t>
      </w:r>
      <w:r>
        <w:br/>
        <w:br/>
      </w:r>
    </w:p>
    <w:p>
      <w:r>
        <w:rPr>
          <w:b/>
        </w:rPr>
        <w:t>Rule 3C: Present participle of strong and weak verbs end in ing(e): walkynge</w:t>
      </w:r>
      <w:r>
        <w:br/>
        <w:t>07-0-ch 92 (data/riverside_cats/ShipT_riv.cat)</w:t>
        <w:br/>
      </w:r>
      <w:r>
        <w:t>This</w:t>
      </w:r>
      <w:r>
        <w:t xml:space="preserve"> </w:t>
      </w:r>
      <w:r>
        <w:t>goode</w:t>
      </w:r>
      <w:r>
        <w:t xml:space="preserve"> </w:t>
      </w:r>
      <w:r>
        <w:t>wyf</w:t>
      </w:r>
      <w:r>
        <w:t xml:space="preserve"> </w:t>
      </w:r>
      <w:r>
        <w:t>cam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118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synge</w:t>
      </w:r>
      <w:r>
        <w:t xml:space="preserve"> </w:t>
      </w:r>
      <w:r>
        <w:t>allas</w:t>
      </w:r>
      <w:r>
        <w:t xml:space="preserve"> </w:t>
      </w:r>
      <w:r>
        <w:t>and</w:t>
      </w:r>
      <w:r>
        <w:t xml:space="preserve"> </w:t>
      </w:r>
      <w:r>
        <w:t>weylawey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07-0-ch 119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07-0-ch 137 (data/riverside_cats/ShipT_riv.cat)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160 (data/riverside_cats/ShipT_riv.cat)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namoore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07-0-ch 181 (data/riverside_cats/ShipT_riv.cat)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189 (data/riverside_cats/ShipT_riv.cat)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190 (data/riverside_cats/ShipT_riv.cat)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191 (data/riverside_cats/ShipT_riv.cat)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07-0-ch 193 (data/riverside_cats/ShipT_riv.cat)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200 (data/riverside_cats/ShipT_riv.cat)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207 (data/riverside_cats/ShipT_riv.cat)</w:t>
        <w:br/>
      </w:r>
      <w:r>
        <w:t>Gooth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07-0-ch 260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cosyn</w:t>
      </w:r>
      <w:r>
        <w:t xml:space="preserve"> </w:t>
      </w:r>
      <w:r>
        <w:t>wisely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07-0-ch 270 (data/riverside_cats/ShipT_riv.cat)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275 (data/riverside_cats/ShipT_riv.cat)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07-0-ch 349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360 (data/riverside_cats/ShipT_riv.cat)</w:t>
        <w:br/>
      </w:r>
      <w: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07-0-ch 388 (data/riverside_cats/ShipT_riv.cat)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07-0-ch 395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408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414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07-0-ch 416 (data/riverside_cats/ShipT_riv.cat)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wyf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417 (data/riverside_cats/ShipT_riv.cat)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424 (data/riverside_cats/ShipT_riv.cat)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3C: Present participle of strong and weak verbs end in ing(e): blessynge</w:t>
      </w:r>
      <w:r>
        <w:br/>
        <w:t>The Wife of Bath's Tale 869 (data/riverside_cats/WBT_riv.cat)</w:t>
        <w:br/>
      </w:r>
      <w:r>
        <w:rPr>
          <w:i/>
        </w:rPr>
        <w:t>Blessynge</w:t>
      </w:r>
      <w:r>
        <w:t xml:space="preserve"> </w:t>
      </w:r>
      <w:r>
        <w:t>halles</w:t>
      </w:r>
      <w:r>
        <w:t xml:space="preserve"> </w:t>
      </w:r>
      <w:r>
        <w:t>chambres</w:t>
      </w:r>
      <w:r>
        <w:t xml:space="preserve"> </w:t>
      </w:r>
      <w:r>
        <w:t>kichenes</w:t>
      </w:r>
      <w:r>
        <w:t xml:space="preserve"> </w:t>
      </w:r>
      <w:r>
        <w:t>boures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881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but</w:t>
      </w:r>
      <w:r>
        <w:t xml:space="preserve"> </w:t>
      </w:r>
      <w:r>
        <w:t>dishonour</w:t>
      </w:r>
      <w:r>
        <w:br/>
        <w:br/>
      </w:r>
    </w:p>
    <w:p>
      <w:r>
        <w:rPr>
          <w:b/>
        </w:rPr>
        <w:t>Rule 3C: Present participle of strong and weak verbs end in ing(e): ridynge</w:t>
      </w:r>
      <w:r>
        <w:br/>
        <w:t>The Wife of Bath's Tale 884 (data/riverside_cats/WBT_riv.cat)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cam</w:t>
      </w:r>
      <w:r>
        <w:t xml:space="preserve"> </w:t>
      </w:r>
      <w:r>
        <w:rPr>
          <w:i/>
        </w:rPr>
        <w:t>ridynge</w:t>
      </w:r>
      <w:r>
        <w:t xml:space="preserve"> </w:t>
      </w:r>
      <w:r>
        <w:t>fro</w:t>
      </w:r>
      <w:r>
        <w:t xml:space="preserve"> </w:t>
      </w:r>
      <w:r>
        <w:t>ryver</w:t>
      </w:r>
      <w:r>
        <w:br/>
        <w:br/>
      </w:r>
    </w:p>
    <w:p>
      <w:r>
        <w:rPr>
          <w:b/>
        </w:rPr>
        <w:t>Rule 3C: Present participle of strong and weak verbs end in ing(e): walkynge</w:t>
      </w:r>
      <w:r>
        <w:br/>
        <w:t>The Wife of Bath's Tale 886 (data/riverside_cats/WBT_riv.cat)</w:t>
        <w:br/>
      </w:r>
      <w:r>
        <w:t>He</w:t>
      </w:r>
      <w:r>
        <w:t xml:space="preserve"> </w:t>
      </w:r>
      <w:r>
        <w:t>saugh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hym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(data/riverside_cats/WBT_riv.cat)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931 (data/riverside_cats/WBT_riv.cat)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932 (data/riverside_cats/WBT_riv.cat)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wynne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flaterye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(data/riverside_cats/WBT_riv.cat)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Wife of Bath's Tale 1006 (data/riverside_cats/WBT_riv.cat)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1012 (data/riverside_cats/WBT_riv.cat)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Wife of Bath's Tale 1014 (data/riverside_cats/WBT_riv.cat)</w:t>
        <w:br/>
      </w:r>
      <w:r>
        <w:t>Thanne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1019 (data/riverside_cats/WBT_riv.cat)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seye</w:t>
      </w:r>
      <w:r>
        <w:t xml:space="preserve"> </w:t>
      </w:r>
      <w:r>
        <w:t>nay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1042 (data/riverside_cats/WBT_riv.cat)</w:t>
        <w:br/>
      </w:r>
      <w:r>
        <w:t>Dooth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heer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2A: Preterite plural verbs end in -e/-en: contraried</w:t>
      </w:r>
      <w:r>
        <w:br/>
        <w:t>The Wife of Bath's Tale 1044 (data/riverside_cats/WBT_riv.cat)</w:t>
        <w:br/>
      </w:r>
      <w:r>
        <w:t>Ne</w:t>
      </w:r>
      <w:r>
        <w:t xml:space="preserve"> </w:t>
      </w:r>
      <w:r>
        <w:t>wydwe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contraried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Tale 1059 (data/riverside_cats/WBT_riv.cat)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Wife of Bath's Tale 1074 (data/riverside_cats/WBT_riv.cat)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1091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1092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Wife of Bath's Tale 1126 (data/riverside_cats/WBT_riv.cat)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Dant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gentrye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(data/riverside_cats/WBT_riv.cat)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Wife of Bath's Tale 1210 (data/riverside_cats/WBT_riv.cat)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(data/riverside_cats/WBT_riv.cat)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1213 (data/riverside_cats/WBT_riv.cat)</w:t>
        <w:br/>
      </w:r>
      <w:r>
        <w:t>Now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(data/riverside_cats/WBT_riv.cat)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(data/riverside_cats/WBT_riv.cat)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3A: First person singular present tense verbs end in -e/-en: put</w:t>
      </w:r>
      <w:r>
        <w:br/>
        <w:t>The Wife of Bath's Tale 1231 (data/riverside_cats/WBT_riv.cat)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governance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Wife of Bath's Tale 1234 (data/riverside_cats/WBT_riv.cat)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</w:t>
      </w:r>
      <w:r>
        <w:t xml:space="preserve"> </w:t>
      </w:r>
      <w:r>
        <w:t>wheither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Wife of Bath's Tale 1237 (data/riverside_cats/WBT_riv.cat)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1240 (data/riverside_cats/WBT_riv.cat)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(data/riverside_cats/WBT_riv.cat)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1256 (data/riverside_cats/WBT_riv.cat)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likyng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05-1-ch 4 (data/riverside_cats/SqPro_riv.cat)</w:t>
        <w:br/>
      </w:r>
      <w:r>
        <w:t>Nay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05-1-ch 5 (data/riverside_cats/SqPro_riv.cat)</w:t>
        <w:br/>
      </w:r>
      <w:r>
        <w:t>With</w:t>
      </w:r>
      <w:r>
        <w:t xml:space="preserve"> </w:t>
      </w:r>
      <w:r>
        <w:t>hertly</w:t>
      </w:r>
      <w:r>
        <w:t xml:space="preserve"> </w:t>
      </w:r>
      <w:r>
        <w:t>wyl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Prologue 1220 (data/riverside_cats/MerPro_riv.cat)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overmacche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Merchant's Prologue 1242 (data/riverside_cats/MerPro_riv.cat)</w:t>
        <w:br/>
      </w:r>
      <w:r>
        <w:t>Ful</w:t>
      </w:r>
      <w:r>
        <w:t xml:space="preserve"> </w:t>
      </w:r>
      <w:r>
        <w:t>hertely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587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obesaunce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623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</w:t>
      </w:r>
      <w:r>
        <w:br/>
        <w:br/>
      </w:r>
    </w:p>
    <w:p>
      <w:r>
        <w:rPr>
          <w:b/>
        </w:rPr>
        <w:t>RULE 3A: First person singular present tense verbs end in -e/-en: lat</w:t>
      </w:r>
      <w:r>
        <w:br/>
        <w:t>100-ch 628 (data/riverside_cats/LGW_riverside_reordered.cat)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lat</w:t>
      </w:r>
      <w:r>
        <w:t xml:space="preserve"> </w:t>
      </w:r>
      <w:r>
        <w:t>hem</w:t>
      </w:r>
      <w:r>
        <w:t xml:space="preserve"> </w:t>
      </w:r>
      <w:r>
        <w:t>sayle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629 (data/riverside_cats/LGW_riverside_reordered.cat)</w:t>
        <w:br/>
      </w:r>
      <w:r>
        <w:t>Antonius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wel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743 (data/riverside_cats/LGW_riverside_reordered.cat)</w:t>
        <w:br/>
      </w:r>
      <w:r>
        <w:t>Ye</w:t>
      </w:r>
      <w:r>
        <w:t xml:space="preserve"> </w:t>
      </w:r>
      <w:r>
        <w:t>loveres</w:t>
      </w:r>
      <w:r>
        <w:t xml:space="preserve"> </w:t>
      </w:r>
      <w:r>
        <w:t>two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836 (data/riverside_cats/LGW_riverside_reordered.cat)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slayn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838 (data/riverside_cats/LGW_riverside_reordered.cat)</w:t>
        <w:br/>
      </w:r>
      <w:r>
        <w:t>Allas</w:t>
      </w:r>
      <w:r>
        <w:t xml:space="preserve"> </w:t>
      </w:r>
      <w:r>
        <w:t>to</w:t>
      </w:r>
      <w:r>
        <w:t xml:space="preserve"> </w:t>
      </w:r>
      <w:r>
        <w:t>bidde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rPr>
          <w:i/>
        </w:rPr>
        <w:t>gon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860 (data/riverside_cats/LGW_riverside_reordered.cat)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3C: Present participle of strong and weak verbs end in ing(e): betynge</w:t>
      </w:r>
      <w:r>
        <w:br/>
        <w:t>100-ch 863 (data/riverside_cats/LGW_riverside_reordered.cat)</w:t>
        <w:br/>
      </w:r>
      <w:r>
        <w:rPr>
          <w:i/>
        </w:rPr>
        <w:t>Betynge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heles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881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calleth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899 (data/riverside_cats/LGW_riverside_reordered.cat)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3C: Present participle of strong and weak verbs end in ing(e): feynynge</w:t>
      </w:r>
      <w:r>
        <w:br/>
        <w:t>100-ch 932 (data/riverside_cats/LGW_riverside_reordered.cat)</w:t>
        <w:br/>
      </w:r>
      <w:r>
        <w:rPr>
          <w:i/>
        </w:rPr>
        <w:t>Feynynge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offered</w:t>
      </w:r>
      <w:r>
        <w:t xml:space="preserve"> </w:t>
      </w:r>
      <w:r>
        <w:t>unto</w:t>
      </w:r>
      <w:r>
        <w:t xml:space="preserve"> </w:t>
      </w:r>
      <w:r>
        <w:t>Mynerve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966 (data/riverside_cats/LGW_riverside_reordered.cat)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cuntre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RULE 2A: Preterite plural verbs end in -e/-en: saw</w:t>
      </w:r>
      <w:r>
        <w:br/>
        <w:t>100-ch 978 (data/riverside_cats/LGW_riverside_reordered.cat)</w:t>
        <w:br/>
      </w:r>
      <w:r>
        <w:rPr>
          <w:i/>
        </w:rP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 xml:space="preserve"> Rule 4: Past participles of strong verbs end in -e/-en: walked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989 (data/riverside_cats/LGW_riverside_reordered.cat)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goddesse</w:t>
      </w:r>
      <w:r>
        <w:t xml:space="preserve"> </w:t>
      </w:r>
      <w:r>
        <w:t>sothly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1020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100-ch 1027 (data/riverside_cats/LGW_riverside_reordered.cat)</w:t>
        <w:br/>
      </w:r>
      <w:r>
        <w:t>Allas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(data/riverside_cats/LGW_riverside_reordered.cat)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1113 (data/riverside_cats/LGW_riverside_reordered.cat)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2D: 1st and 3rd person singular strong preterites do not end in -e: shynede</w:t>
      </w:r>
      <w:r>
        <w:br/>
        <w:t>100-ch 1119 (data/riverside_cats/LGW_riverside_reordered.cat)</w:t>
        <w:br/>
      </w:r>
      <w:r>
        <w:t>Ne</w:t>
      </w:r>
      <w:r>
        <w:t xml:space="preserve"> </w:t>
      </w:r>
      <w:r>
        <w:t>ruby</w:t>
      </w:r>
      <w:r>
        <w:t xml:space="preserve"> </w:t>
      </w:r>
      <w:r>
        <w:t>non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shynede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1213 (data/riverside_cats/LGW_riverside_reordered.cat)</w:t>
        <w:br/>
      </w:r>
      <w:r>
        <w:t>With</w:t>
      </w:r>
      <w:r>
        <w:t xml:space="preserve"> </w:t>
      </w:r>
      <w:r>
        <w:t>Hay</w:t>
      </w:r>
      <w:r>
        <w:t xml:space="preserve"> </w:t>
      </w:r>
      <w:r>
        <w:t>Go</w:t>
      </w:r>
      <w:r>
        <w:t xml:space="preserve"> </w:t>
      </w:r>
      <w:r>
        <w:t>bet</w:t>
      </w:r>
      <w:r>
        <w:t xml:space="preserve"> </w:t>
      </w:r>
      <w:r>
        <w:t>Pryke</w:t>
      </w:r>
      <w:r>
        <w:t xml:space="preserve"> </w:t>
      </w:r>
      <w:r>
        <w:t>thow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100-ch 1216 (data/riverside_cats/LGW_riverside_reordered.cat)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these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kylle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1304 (data/riverside_cats/LGW_riverside_reordered.cat)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1323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and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3C: Present participle of strong and weak verbs end in ing(e): slepynge</w:t>
      </w:r>
      <w:r>
        <w:br/>
        <w:t>100-ch 1326 (data/riverside_cats/LGW_riverside_reordered.cat)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t xml:space="preserve"> </w:t>
      </w:r>
      <w:r>
        <w:rPr>
          <w:i/>
        </w:rPr>
        <w:t>slepynge</w:t>
      </w:r>
      <w:r>
        <w:t xml:space="preserve"> </w:t>
      </w:r>
      <w:r>
        <w:t>he</w:t>
      </w:r>
      <w:r>
        <w:t xml:space="preserve"> </w:t>
      </w:r>
      <w:r>
        <w:t>let</w:t>
      </w:r>
      <w:r>
        <w:t xml:space="preserve"> </w:t>
      </w:r>
      <w:r>
        <w:t>hire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2D: 1st and 3rd person singular strong preterites do not end in -e: hyghte</w:t>
      </w:r>
      <w:r>
        <w:br/>
        <w:t>100-ch 1331 (data/riverside_cats/LGW_riverside_reordered.cat)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t>ther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rPr>
          <w:i/>
        </w:rPr>
        <w:t>hyghte</w:t>
      </w:r>
      <w:r>
        <w:t xml:space="preserve"> </w:t>
      </w:r>
      <w:r>
        <w:t>Lavyne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100-ch 1344 (data/riverside_cats/LGW_riverside_reordered.cat)</w:t>
        <w:br/>
      </w:r>
      <w:r>
        <w:t>Compleyned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1359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1362 (data/riverside_cats/LGW_riverside_reordered.cat)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1363 (data/riverside_cats/LGW_riverside_reordered.cat)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1397 (data/riverside_cats/LGW_riverside_reordered.cat)</w:t>
        <w:br/>
      </w:r>
      <w:r>
        <w:t>There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3C: Present participle of strong and weak verbs end in ing(e): imagynynge</w:t>
      </w:r>
      <w:r>
        <w:br/>
        <w:t>100-ch 1410 (data/riverside_cats/LGW_riverside_reordered.cat)</w:t>
        <w:br/>
      </w:r>
      <w:r>
        <w:rPr>
          <w:i/>
        </w:rPr>
        <w:t>Imagynynge</w:t>
      </w:r>
      <w:r>
        <w:t xml:space="preserve"> </w:t>
      </w:r>
      <w:r>
        <w:t>that</w:t>
      </w:r>
      <w:r>
        <w:t xml:space="preserve"> </w:t>
      </w:r>
      <w:r>
        <w:t>Jason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1448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1452 (data/riverside_cats/LGW_riverside_reordered.cat)</w:t>
        <w:br/>
      </w:r>
      <w:r>
        <w:t>And</w:t>
      </w:r>
      <w:r>
        <w:t xml:space="preserve"> </w:t>
      </w:r>
      <w:r>
        <w:t>undertok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1477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1587 (data/riverside_cats/LGW_riverside_reordered.cat)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women</w:t>
      </w:r>
      <w:r>
        <w:t xml:space="preserve"> </w:t>
      </w:r>
      <w:r>
        <w:t>his</w:t>
      </w:r>
      <w:r>
        <w:t xml:space="preserve"> </w:t>
      </w:r>
      <w:r>
        <w:t>delyt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1601 (data/riverside_cats/LGW_riverside_reordered.cat)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Jason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1623 (data/riverside_cats/LGW_riverside_reordered.cat)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ne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1625 (data/riverside_cats/LGW_riverside_reordered.cat)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2A: Preterite plural verbs end in -e/-en: set</w:t>
      </w:r>
      <w:r>
        <w:br/>
        <w:t>100-ch 1637 (data/riverside_cats/LGW_riverside_reordered.cat)</w:t>
        <w:br/>
      </w:r>
      <w:r>
        <w:t>And</w:t>
      </w:r>
      <w:r>
        <w:t xml:space="preserve"> </w:t>
      </w:r>
      <w:r>
        <w:t>terme</w:t>
      </w:r>
      <w:r>
        <w:t xml:space="preserve"> </w:t>
      </w:r>
      <w:r>
        <w:rPr>
          <w:i/>
        </w:rPr>
        <w:t>set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(data/riverside_cats/LGW_riverside_reordered.cat)</w:t>
        <w:br/>
      </w:r>
      <w:r>
        <w:t>Now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exilynge</w:t>
      </w:r>
      <w:r>
        <w:t xml:space="preserve"> </w:t>
      </w:r>
      <w:r>
        <w:t>of</w:t>
      </w:r>
      <w:r>
        <w:t xml:space="preserve"> </w:t>
      </w:r>
      <w:r>
        <w:t>kynges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1692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shortly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1705 (data/riverside_cats/LGW_riverside_reordered.cat)</w:t>
        <w:br/>
      </w:r>
      <w:r>
        <w:t>A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Colatyn</w:t>
      </w:r>
      <w:r>
        <w:t xml:space="preserve"> </w:t>
      </w:r>
      <w: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Drede</w:t>
      </w:r>
      <w:r>
        <w:t xml:space="preserve"> </w:t>
      </w:r>
      <w:r>
        <w:t>the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1789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Tarquinius</w:t>
      </w:r>
      <w:r>
        <w:br/>
        <w:br/>
      </w:r>
    </w:p>
    <w:p>
      <w:r>
        <w:rPr>
          <w:b/>
        </w:rPr>
        <w:t>RULE 1: The infinitive ends in -en or -e unless the stem ends in a vowel.: ley</w:t>
      </w:r>
      <w:r>
        <w:br/>
        <w:t>100-ch 1808 (data/riverside_cats/LGW_riverside_reordered.cat)</w:t>
        <w:br/>
      </w:r>
      <w:r>
        <w:t>And</w:t>
      </w:r>
      <w:r>
        <w:t xml:space="preserve"> </w:t>
      </w:r>
      <w:r>
        <w:rPr>
          <w:i/>
        </w:rPr>
        <w:t>ley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and</w:t>
      </w:r>
      <w:r>
        <w:t xml:space="preserve"> </w:t>
      </w:r>
      <w:r>
        <w:t>loude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2A: Preterite plural verbs end in -e/-en: used</w:t>
      </w:r>
      <w:r>
        <w:br/>
        <w:t>100-ch 1830 (data/riverside_cats/LGW_riverside_reordered.cat)</w:t>
        <w:br/>
      </w:r>
      <w:r>
        <w:t>In</w:t>
      </w:r>
      <w:r>
        <w:t xml:space="preserve"> </w:t>
      </w:r>
      <w:r>
        <w:t>habit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2D: 1st and 3rd person singular strong preterites do not end in -e: rafte</w:t>
      </w:r>
      <w:r>
        <w:br/>
        <w:t>100-ch 1855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rafte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1879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3C: Present participle of strong and weak verbs end in ing(e): lernynge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t xml:space="preserve"> </w:t>
      </w:r>
      <w:r>
        <w:rPr>
          <w:i/>
        </w:rP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3C: Present participle of strong and weak verbs end in ing(e): longynge</w:t>
      </w:r>
      <w:r>
        <w:br/>
        <w:t>100-ch 1963 (data/riverside_cats/LGW_riverside_reordered.cat)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doughtren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1990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2032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twynne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2034 (data/riverside_cats/LGW_riverside_reordered.cat)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wreche</w:t>
      </w:r>
      <w:r>
        <w:t xml:space="preserve"> </w:t>
      </w:r>
      <w:r>
        <w:t>unknowe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3B: Present plural forms of strong and weak verbs end in -e/-en: vouchesauf</w:t>
      </w:r>
      <w:r>
        <w:br/>
        <w:t>100-ch 2038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(data/riverside_cats/LGW_riverside_reordered.cat)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2045 (data/riverside_cats/LGW_riverside_reordered.cat)</w:t>
        <w:br/>
      </w:r>
      <w:r>
        <w:t>So</w:t>
      </w:r>
      <w:r>
        <w:t xml:space="preserve"> </w:t>
      </w:r>
      <w:r>
        <w:t>slyly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(data/riverside_cats/LGW_riverside_reordered.cat)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bryght</w:t>
      </w:r>
      <w:r>
        <w:br/>
        <w:br/>
      </w:r>
    </w:p>
    <w:p>
      <w:r>
        <w:rPr>
          <w:b/>
        </w:rPr>
        <w:t>RULE 3B: Present plural forms of strong and weak verbs end in -e/-en: vouchesauf</w:t>
      </w:r>
      <w:r>
        <w:br/>
        <w:t>100-ch 2071 (data/riverside_cats/LGW_riverside_reordered.cat)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2073 (data/riverside_cats/LGW_riverside_reordered.cat)</w:t>
        <w:br/>
      </w:r>
      <w:r>
        <w:t>And</w:t>
      </w:r>
      <w:r>
        <w:t xml:space="preserve"> </w:t>
      </w:r>
      <w:r>
        <w:t>mercy</w:t>
      </w:r>
      <w:r>
        <w:t xml:space="preserve"> </w:t>
      </w:r>
      <w:r>
        <w:t>lady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 xml:space="preserve"> Rule 4: Past participles of strong verbs end in -e/-en: wept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2086 (data/riverside_cats/LGW_riverside_reordered.cat)</w:t>
        <w:br/>
      </w:r>
      <w:r>
        <w:t>And</w:t>
      </w:r>
      <w:r>
        <w:t xml:space="preserve"> </w:t>
      </w:r>
      <w:r>
        <w:t>leve</w:t>
      </w:r>
      <w:r>
        <w:t xml:space="preserve"> </w:t>
      </w:r>
      <w:r>
        <w:t>hereafter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3A: First person singular present tense verbs end in -e/-en: let</w:t>
      </w:r>
      <w:r>
        <w:br/>
        <w:t>100-ch 2093 (data/riverside_cats/LGW_riverside_reordered.cat)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2095 (data/riverside_cats/LGW_riverside_reordered.cat)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nyl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2097 (data/riverside_cats/LGW_riverside_reordered.cat)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2114 (data/riverside_cats/LGW_riverside_reordered.cat)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2181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ageyn</w:t>
      </w:r>
      <w:r>
        <w:t xml:space="preserve"> </w:t>
      </w:r>
      <w:r>
        <w:t>to</w:t>
      </w:r>
      <w:r>
        <w:t xml:space="preserve"> </w:t>
      </w:r>
      <w:r>
        <w:t>Adryane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2188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her</w:t>
      </w:r>
      <w:r>
        <w:t xml:space="preserve"> </w:t>
      </w:r>
      <w:r>
        <w:t>torente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2191 (data/riverside_cats/LGW_riverside_reordered.cat)</w:t>
        <w:br/>
      </w:r>
      <w:r>
        <w:t>Where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2217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2225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2248 (data/riverside_cats/LGW_riverside_reordered.cat)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Progne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cuntre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2258 (data/riverside_cats/LGW_riverside_reordered.cat)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(data/riverside_cats/LGW_riverside_reordered.cat)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100-ch 2316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2333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openly</w:t>
      </w:r>
      <w:r>
        <w:t xml:space="preserve"> </w:t>
      </w:r>
      <w:r>
        <w:t>a</w:t>
      </w:r>
      <w:r>
        <w:t xml:space="preserve"> </w:t>
      </w:r>
      <w:r>
        <w:t>vilenye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2349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sister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3C: Present participle of strong and weak verbs end in ing(e): sittynge</w:t>
      </w:r>
      <w:r>
        <w:br/>
        <w:t>100-ch 2377 (data/riverside_cats/LGW_riverside_reordered.cat)</w:t>
        <w:br/>
      </w:r>
      <w:r>
        <w:t>Hire</w:t>
      </w:r>
      <w:r>
        <w:t xml:space="preserve"> </w:t>
      </w:r>
      <w:r>
        <w:t>dombe</w:t>
      </w:r>
      <w:r>
        <w:t xml:space="preserve"> </w:t>
      </w:r>
      <w:r>
        <w:t>sister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shof</w:t>
      </w:r>
      <w:r>
        <w:br/>
        <w:t>100-ch 2412 (data/riverside_cats/LGW_riverside_reordered.cat)</w:t>
        <w:br/>
      </w:r>
      <w:r>
        <w:t>That</w:t>
      </w:r>
      <w:r>
        <w:t xml:space="preserve"> </w:t>
      </w:r>
      <w:r>
        <w:rPr>
          <w:i/>
        </w:rPr>
        <w:t>shof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his</w:t>
      </w:r>
      <w:r>
        <w:t xml:space="preserve"> </w:t>
      </w:r>
      <w:r>
        <w:t>sayl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2476 (data/riverside_cats/LGW_riverside_reordered.cat)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sojorne</w:t>
      </w:r>
      <w:r>
        <w:br/>
        <w:br/>
      </w:r>
    </w:p>
    <w:p>
      <w:r>
        <w:rPr>
          <w:b/>
        </w:rPr>
        <w:t>Rule 5: Past participles of weak verbs do not end in -e: lyghte</w:t>
      </w:r>
      <w:r>
        <w:br/>
        <w:t>100-ch 2506 (data/riverside_cats/LGW_riverside_reordered.cat)</w:t>
        <w:br/>
      </w:r>
      <w:r>
        <w:t>And</w:t>
      </w:r>
      <w:r>
        <w:t xml:space="preserve"> </w:t>
      </w:r>
      <w:r>
        <w:t>foure</w:t>
      </w:r>
      <w:r>
        <w:t xml:space="preserve"> </w:t>
      </w:r>
      <w:r>
        <w:t>tymes</w:t>
      </w:r>
      <w:r>
        <w:t xml:space="preserve"> </w:t>
      </w:r>
      <w:r>
        <w:rPr>
          <w:i/>
        </w:rPr>
        <w:t>lyghte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2507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2520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100-ch 2568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this</w:t>
      </w:r>
      <w:r>
        <w:t xml:space="preserve"> </w:t>
      </w:r>
      <w:r>
        <w:t>Danao</w:t>
      </w:r>
      <w:r>
        <w:br/>
        <w:br/>
      </w:r>
    </w:p>
    <w:p>
      <w:r>
        <w:rPr>
          <w:b/>
        </w:rPr>
        <w:t xml:space="preserve"> Rule 4: Past participles of strong verbs end in -e/-en: yborn</w:t>
      </w:r>
      <w:r>
        <w:br/>
        <w:t>100-ch 2577 (data/riverside_cats/LGW_riverside_reordered.cat)</w:t>
        <w:br/>
      </w:r>
      <w:r>
        <w:t>To</w:t>
      </w:r>
      <w:r>
        <w:t xml:space="preserve"> </w:t>
      </w:r>
      <w:r>
        <w:t>alle</w:t>
      </w:r>
      <w:r>
        <w:t xml:space="preserve"> </w:t>
      </w:r>
      <w:r>
        <w:t>thewes</w:t>
      </w:r>
      <w:r>
        <w:t xml:space="preserve"> </w:t>
      </w:r>
      <w:r>
        <w:t>goode</w:t>
      </w:r>
      <w:r>
        <w:t xml:space="preserve"> </w:t>
      </w:r>
      <w:r>
        <w:rPr>
          <w:i/>
        </w:rPr>
        <w:t>yborn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2641 (data/riverside_cats/LGW_riverside_reordered.cat)</w:t>
        <w:br/>
      </w:r>
      <w:r>
        <w:t>That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2651 (data/riverside_cats/LGW_riverside_reordered.cat)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2660 (data/riverside_cats/LGW_riverside_reordered.cat)</w:t>
        <w:br/>
      </w:r>
      <w:r>
        <w:t>But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siker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100-ch 2698 (data/riverside_cats/LGW_riverside_reordered.cat)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lep</w:t>
      </w:r>
      <w:r>
        <w:br/>
        <w:t>100-ch 2709 (data/riverside_cats/LGW_riverside_reordered.cat)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wyndow</w:t>
      </w:r>
      <w:r>
        <w:t xml:space="preserve"> </w:t>
      </w:r>
      <w:r>
        <w:rPr>
          <w:i/>
        </w:rPr>
        <w:t>lep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lofte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Prologue 1279 (data/riverside_cats/FriPro_riv.cat)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somonour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Prologue 1292 (data/riverside_cats/FriPro_riv.cat)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quiten</w:t>
      </w:r>
      <w:r>
        <w:t xml:space="preserve"> </w:t>
      </w:r>
      <w:r>
        <w:t>every</w:t>
      </w:r>
      <w:r>
        <w:t xml:space="preserve"> </w:t>
      </w:r>
      <w:r>
        <w:t>grot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Prologue 1293 (data/riverside_cats/FriPro_riv.cat)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Prologue to the Canon's Yeoman's Tale 595 (data/riverside_cats/CYPro_riv.cat)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were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Prologue to the Canon's Yeoman's Tale 611 (data/riverside_cats/CYPro_riv.cat)</w:t>
        <w:br/>
      </w:r>
      <w:r>
        <w:t>For</w:t>
      </w:r>
      <w:r>
        <w:t xml:space="preserve"> </w:t>
      </w:r>
      <w:r>
        <w:t>muchel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Canon's Yeoman's Tale 615 (data/riverside_cats/CYPro_riv.cat)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619 (data/riverside_cats/CYPro_riv.cat)</w:t>
        <w:br/>
      </w:r>
      <w:r>
        <w:t>Hoost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642 (data/riverside_cats/CYPro_riv.cat)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Canon's Yeoman's Tale 654 (data/riverside_cats/CYPro_riv.cat)</w:t>
        <w:br/>
      </w:r>
      <w: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Prologue to the Canon's Yeoman's Tale 662 (data/riverside_cats/CYPro_riv.cat)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Canon's Yeoman's Tale 666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Canon's Yeoman's Tale 668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Prologue to the Canon's Yeoman's Tale 699 (data/riverside_cats/CYPro_riv.cat)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718 (data/riverside_cats/CYPro_riv.cat)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719 (data/riverside_cats/CYPro_riv.cat)</w:t>
        <w:br/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II 16 (data/riverside_cats/TC2_riv.cat)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but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synge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thrydde</w:t>
      </w:r>
      <w:r>
        <w:br/>
        <w:br/>
      </w:r>
    </w:p>
    <w:p>
      <w:r>
        <w:rPr>
          <w:b/>
        </w:rPr>
        <w:t>Rule 3C: Present participle of strong and weak verbs end in ing(e): remembryng</w:t>
      </w:r>
      <w:r>
        <w:br/>
        <w:t>Troilus and Criseyde; Book II 72 (data/riverside_cats/TC2_riv.cat)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erand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(data/riverside_cats/TC2_riv.cat)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(data/riverside_cats/TC2_riv.cat)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</w:t>
      </w:r>
      <w:r>
        <w:br/>
        <w:br/>
      </w:r>
    </w:p>
    <w:p>
      <w:r>
        <w:rPr>
          <w:b/>
        </w:rPr>
        <w:t>Rule 2D: 1st and 3rd person singular strong preterites do not end in -e: satte</w:t>
      </w:r>
      <w:r>
        <w:br/>
        <w:t>Troilus and Criseyde; Book II 117 (data/riverside_cats/TC2_riv.cat)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(data/riverside_cats/TC2_riv.cat)</w:t>
        <w:br/>
      </w:r>
      <w:r>
        <w:t>Lat</w:t>
      </w:r>
      <w:r>
        <w:t xml:space="preserve"> </w:t>
      </w:r>
      <w:r>
        <w:t>maydens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(data/riverside_cats/TC2_riv.cat)</w:t>
        <w:br/>
      </w:r>
      <w:r>
        <w:t>Yet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134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youre</w:t>
      </w:r>
      <w:r>
        <w:t xml:space="preserve"> </w:t>
      </w:r>
      <w:r>
        <w:t>borugh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Past participles of weak verbs do not end in -e: mette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rPr>
          <w:i/>
        </w:rP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Troilus and Criseyde; Book II 190 (data/riverside_cats/TC2_riv.cat)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</w:t>
      </w:r>
      <w:r>
        <w:t xml:space="preserve"> </w:t>
      </w:r>
      <w:r>
        <w:t>ywys</w:t>
      </w:r>
      <w:r>
        <w:t xml:space="preserve"> </w:t>
      </w:r>
      <w:r>
        <w:t>quod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(data/riverside_cats/TC2_riv.cat)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237 (data/riverside_cats/TC2_riv.cat)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241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244 (data/riverside_cats/TC2_riv.cat)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gylt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nevere</w:t>
      </w:r>
      <w:r>
        <w:t xml:space="preserve"> </w:t>
      </w:r>
      <w:r>
        <w:t>offende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Preterite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318 (data/riverside_cats/TC2_riv.cat)</w:t>
        <w:br/>
      </w:r>
      <w:r>
        <w:t>Which</w:t>
      </w:r>
      <w:r>
        <w:t xml:space="preserve"> </w:t>
      </w:r>
      <w:r>
        <w:t>alwey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wel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323 (data/riverside_cats/TC2_riv.cat)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late</w:t>
      </w:r>
      <w:r>
        <w:t xml:space="preserve"> </w:t>
      </w:r>
      <w:r>
        <w:t>hym</w:t>
      </w:r>
      <w:r>
        <w:t xml:space="preserve"> </w:t>
      </w:r>
      <w:r>
        <w:t>deyen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 xml:space="preserve"> Rule 4: Past participles of strong verbs end in -e/-en: hanged</w:t>
      </w:r>
      <w:r>
        <w:br/>
        <w:t>Troilus and Criseyde; Book II 353 (data/riverside_cats/TC2_riv.cat)</w:t>
        <w:br/>
      </w:r>
      <w:r>
        <w:t>Were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355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em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(data/riverside_cats/TC2_riv.cat)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431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mystrusted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445 (data/riverside_cats/TC2_riv.cat)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446 (data/riverside_cats/TC2_riv.cat)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461 (data/riverside_cats/TC2_riv.cat)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for</w:t>
      </w:r>
      <w:r>
        <w:br/>
        <w:t>Troilus and Criseyde; Book II 469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II 473 (data/riverside_cats/TC2_riv.cat)</w:t>
        <w:br/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nothyng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476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481 (data/riverside_cats/TC2_riv.cat)</w:t>
        <w:br/>
      </w:r>
      <w:r>
        <w:t>Therto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 xml:space="preserve"> Rule 4: Past participles of strong verbs end in -e/-en: hight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(data/riverside_cats/TC2_riv.cat)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504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506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521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 537 (data/riverside_cats/TC2_riv.cat)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bywreyen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Troilus and Criseyde; Book II 562 (data/riverside_cats/TC2_riv.cat)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578 (data/riverside_cats/TC2_riv.cat)</w:t>
        <w:br/>
      </w:r>
      <w:r>
        <w:t>Swich</w:t>
      </w:r>
      <w:r>
        <w:t xml:space="preserve"> </w:t>
      </w:r>
      <w:r>
        <w:t>cheer</w:t>
      </w:r>
      <w:r>
        <w:t xml:space="preserve"> </w:t>
      </w:r>
      <w:r>
        <w:t>hym</w:t>
      </w:r>
      <w:r>
        <w:t xml:space="preserve"> </w:t>
      </w:r>
      <w:r>
        <w:t>dooth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II 622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destourbed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634 (data/riverside_cats/TC2_riv.cat)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 673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714 (data/riverside_cats/TC2_riv.cat)</w:t>
        <w:br/>
      </w:r>
      <w:r>
        <w:t>Withouten</w:t>
      </w:r>
      <w:r>
        <w:t xml:space="preserve"> </w:t>
      </w:r>
      <w:r>
        <w:t>need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715 (data/riverside_cats/TC2_riv.cat)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719 (data/riverside_cats/TC2_riv.cat)</w:t>
        <w:br/>
      </w:r>
      <w:r>
        <w:t>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725 (data/riverside_cats/TC2_riv.cat)</w:t>
        <w:br/>
      </w:r>
      <w: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750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womman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(data/riverside_cats/TC2_riv.cat)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Chek</w:t>
      </w:r>
      <w:r>
        <w:t xml:space="preserve"> </w:t>
      </w:r>
      <w:r>
        <w:t>mat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(data/riverside_cats/TC2_riv.cat)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759 (data/riverside_cats/TC2_riv.cat)</w:t>
        <w:br/>
      </w:r>
      <w:r>
        <w:t>What</w:t>
      </w:r>
      <w:r>
        <w:t xml:space="preserve"> </w:t>
      </w:r>
      <w:r>
        <w:t>pardieux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religious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771 (data/riverside_cats/TC2_riv.cat)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Allas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794 (data/riverside_cats/TC2_riv.cat)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829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II 905 (data/riverside_cats/TC2_riv.cat)</w:t>
        <w:br/>
      </w:r>
      <w:r>
        <w:t>The</w:t>
      </w:r>
      <w:r>
        <w:t xml:space="preserve"> </w:t>
      </w:r>
      <w:r>
        <w:t>nyghtes</w:t>
      </w:r>
      <w:r>
        <w:t xml:space="preserve"> </w:t>
      </w:r>
      <w:r>
        <w:t>foo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2A: Preterite plural verbs end in -e/-en: went</w:t>
      </w:r>
      <w:r>
        <w:br/>
        <w:t>Troilus and Criseyde; Book II 910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Past participles of weak verbs do not end in -e: spedde</w:t>
      </w:r>
      <w:r>
        <w:br/>
        <w:t>Troilus and Criseyde; Book II 954 (data/riverside_cats/TC2_riv.cat)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thyn</w:t>
      </w:r>
      <w:r>
        <w:t xml:space="preserve"> </w:t>
      </w:r>
      <w:r>
        <w:t>hood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976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bondes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(data/riverside_cats/TC2_riv.cat)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992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at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993 (data/riverside_cats/TC2_riv.cat)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998 (data/riverside_cats/TC2_riv.cat)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999 (data/riverside_cats/TC2_riv.cat)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1002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1009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1010 (data/riverside_cats/TC2_riv.cat)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1014 (data/riverside_cats/TC2_riv.cat)</w:t>
        <w:br/>
      </w:r>
      <w:r>
        <w:t>And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fynde</w:t>
      </w:r>
      <w:r>
        <w:t xml:space="preserve"> </w:t>
      </w:r>
      <w:r>
        <w:t>us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sittynge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1022 (data/riverside_cats/TC2_riv.cat)</w:t>
        <w:br/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</w:t>
      </w:r>
      <w:r>
        <w:t xml:space="preserve"> </w:t>
      </w:r>
      <w:r>
        <w:t>eris</w:t>
      </w:r>
      <w:r>
        <w:t xml:space="preserve"> </w:t>
      </w:r>
      <w:r>
        <w:t>glowe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1024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nylt</w:t>
      </w:r>
      <w:r>
        <w:t xml:space="preserve"> </w:t>
      </w:r>
      <w:r>
        <w:t>it</w:t>
      </w:r>
      <w:r>
        <w:t xml:space="preserve"> </w:t>
      </w:r>
      <w:r>
        <w:t>dygneliche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naught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1153 (data/riverside_cats/TC2_riv.cat)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1205 (data/riverside_cats/TC2_riv.cat)</w:t>
        <w:br/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so</w:t>
      </w:r>
      <w:r>
        <w:t xml:space="preserve"> </w:t>
      </w:r>
      <w:r>
        <w:t>writen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1244 (data/riverside_cats/TC2_riv.cat)</w:t>
        <w:br/>
      </w:r>
      <w:r>
        <w:t>But</w:t>
      </w:r>
      <w:r>
        <w:t xml:space="preserve"> </w:t>
      </w:r>
      <w:r>
        <w:t>hasteth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joye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2A: Preterite plural verbs end in -e/-en: declamed</w:t>
      </w:r>
      <w:r>
        <w:br/>
        <w:t>Troilus and Criseyde; Book II 1247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3C: Present participle of strong and weak verbs end in ing(e): rydyng</w:t>
      </w:r>
      <w:r>
        <w:br/>
        <w:t>Troilus and Criseyde; Book II 1249 (data/riverside_cats/TC2_riv.cat)</w:t>
        <w:br/>
      </w:r>
      <w:r>
        <w:t>Com</w:t>
      </w:r>
      <w:r>
        <w:t xml:space="preserve"> </w:t>
      </w:r>
      <w:r>
        <w:rPr>
          <w:i/>
        </w:rPr>
        <w:t>rydyng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 xml:space="preserve"> Rule 4: Past participles of strong verbs end in -e/-en: biseyn</w:t>
      </w:r>
      <w:r>
        <w:br/>
        <w:t>Troilus and Criseyde; Book II 1262 (data/riverside_cats/TC2_riv.cat)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rPr>
          <w:i/>
        </w:rPr>
        <w:t>biseyn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Troilus and Criseyde; Book II 1282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1: The infinitive ends in -en or -e unless the stem ends in a vowel.: guerdoun</w:t>
      </w:r>
      <w:r>
        <w:br/>
        <w:t>Troilus and Criseyde; Book II 1295 (data/riverside_cats/TC2_riv.cat)</w:t>
        <w:br/>
      </w:r>
      <w:r>
        <w:t>And</w:t>
      </w:r>
      <w:r>
        <w:t xml:space="preserve"> </w:t>
      </w:r>
      <w:r>
        <w:rPr>
          <w:i/>
        </w:rPr>
        <w:t>guerdoun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nothing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1297 (data/riverside_cats/TC2_riv.cat)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II 1406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1427 (data/riverside_cats/TC2_riv.cat)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1437 (data/riverside_cats/TC2_riv.cat)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(data/riverside_cats/TC2_riv.cat)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1445 (data/riverside_cats/TC2_riv.cat)</w:t>
        <w:br/>
      </w:r>
      <w:r>
        <w:t>Answerd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(data/riverside_cats/TC2_riv.cat)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2E: 2nd person singular preterit of strong verbs end in -e: spek</w:t>
      </w:r>
      <w:r>
        <w:br/>
        <w:t>Troilus and Criseyde; Book II 1457 (data/riverside_cats/TC2_riv.cat)</w:t>
        <w:br/>
      </w:r>
      <w:r>
        <w:rPr>
          <w:i/>
        </w:rPr>
        <w:t>Spek</w:t>
      </w:r>
      <w:r>
        <w:t xml:space="preserve"> </w:t>
      </w:r>
      <w:r>
        <w:t>thow</w:t>
      </w:r>
      <w:r>
        <w:t xml:space="preserve"> </w:t>
      </w:r>
      <w:r>
        <w:t>thiself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1472 (data/riverside_cats/TC2_riv.cat)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1529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1535 (data/riverside_cats/TC2_riv.cat)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thi</w:t>
      </w:r>
      <w:r>
        <w:t xml:space="preserve"> </w:t>
      </w:r>
      <w:r>
        <w:t>bowe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2A: Preterite plural verbs end in -e/-en: gan</w:t>
      </w:r>
      <w:r>
        <w:br/>
        <w:t>Troilus and Criseyde; Book II 1544 (data/riverside_cats/TC2_riv.cat)</w:t>
        <w:br/>
      </w:r>
      <w:r>
        <w:t>How</w:t>
      </w:r>
      <w:r>
        <w:t xml:space="preserve"> </w:t>
      </w:r>
      <w:r>
        <w:t>men</w:t>
      </w:r>
      <w:r>
        <w:t xml:space="preserve"> </w:t>
      </w:r>
      <w:r>
        <w:rPr>
          <w:i/>
        </w:rPr>
        <w:t>gan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clothes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lade</w:t>
      </w:r>
      <w:r>
        <w:br/>
        <w:br/>
      </w:r>
    </w:p>
    <w:p>
      <w:r>
        <w:rPr>
          <w:b/>
        </w:rPr>
        <w:t>RULE 3A: First person singular present tense verbs end in -e/-en: yow</w:t>
      </w:r>
      <w:r>
        <w:br/>
        <w:t>Troilus and Criseyde; Book II 1580 (data/riverside_cats/TC2_riv.cat)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(data/riverside_cats/TC2_riv.cat)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Troilus and Criseyde; Book II 1616 (data/riverside_cats/TC2_riv.cat)</w:t>
        <w:br/>
      </w:r>
      <w:r>
        <w:t>Upon</w:t>
      </w:r>
      <w:r>
        <w:t xml:space="preserve"> </w:t>
      </w:r>
      <w:r>
        <w:t>hire</w:t>
      </w:r>
      <w:r>
        <w:t xml:space="preserve"> </w:t>
      </w:r>
      <w:r>
        <w:t>foo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1634 (data/riverside_cats/TC2_riv.cat)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3B: Present plural forms of strong and weak verbs end in -e/-en: loketh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1649 (data/riverside_cats/TC2_riv.cat)</w:t>
        <w:br/>
      </w:r>
      <w:r>
        <w:t>To</w:t>
      </w:r>
      <w:r>
        <w:t xml:space="preserve"> </w:t>
      </w:r>
      <w:r>
        <w:t>brynge</w:t>
      </w:r>
      <w:r>
        <w:t xml:space="preserve"> </w:t>
      </w:r>
      <w:r>
        <w:t>in</w:t>
      </w:r>
      <w:r>
        <w:t xml:space="preserve"> </w:t>
      </w:r>
      <w:r>
        <w:t>prees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3A: First person singular present tense verbs end in -e/-en: it</w:t>
      </w:r>
      <w:r>
        <w:br/>
        <w:t>Troilus and Criseyde; Book II 1663 (data/riverside_cats/TC2_riv.cat)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it</w:t>
      </w:r>
      <w:r>
        <w:t xml:space="preserve"> </w:t>
      </w:r>
      <w:r>
        <w:t>wel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1684 (data/riverside_cats/TC2_riv.cat)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1685 (data/riverside_cats/TC2_riv.cat)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fayn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 1749 (data/riverside_cats/TC2_riv.cat)</w:t>
        <w:br/>
      </w:r>
      <w:r>
        <w:t>Las</w:t>
      </w:r>
      <w:r>
        <w:t xml:space="preserve"> </w:t>
      </w:r>
      <w:r>
        <w:t>tyme</w:t>
      </w:r>
      <w:r>
        <w:t xml:space="preserve"> </w:t>
      </w:r>
      <w:r>
        <w:t>ilost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nought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749 (data/riverside_cats/CYT_riv.cat)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3C: Present participle of strong and weak verbs end in ing(e): brennyng</w:t>
      </w:r>
      <w:r>
        <w:br/>
        <w:t>The Canon's Yeoman's Tale 802 (data/riverside_cats/CYT_riv.cat)</w:t>
        <w:br/>
      </w:r>
      <w:r>
        <w:t>Oure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brennyng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819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(data/riverside_cats/CYT_riv.cat)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(data/riverside_cats/CYT_riv.cat)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(data/riverside_cats/CYT_riv.cat)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Canon's Yeoman's Tale 898 (data/riverside_cats/CYT_riv.cat)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Canon's Yeoman's Tale 904 (data/riverside_cats/CYT_riv.cat)</w:t>
        <w:br/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930 (data/riverside_cats/CYT_riv.cat)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Canon's Yeoman's Tale 931 (data/riverside_cats/CYT_riv.cat)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933 (data/riverside_cats/CYT_riv.cat)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eftsoone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Canon's Yeoman's Tale 934 (data/riverside_cats/CYT_riv.cat)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951 (data/riverside_cats/CYT_riv.cat)</w:t>
        <w:br/>
      </w:r>
      <w:r>
        <w:t>Pees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Canon's Yeoman's Tale 956 (data/riverside_cats/CYT_riv.cat)</w:t>
        <w:br/>
      </w:r>
      <w:r>
        <w:t>But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coold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1011 (data/riverside_cats/CYT_riv.cat)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1019 (data/riverside_cats/CYT_riv.cat)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3C: Present participle of strong and weak verbs end in ing(e): bisechynge</w:t>
      </w:r>
      <w:r>
        <w:br/>
        <w:t>The Canon's Yeoman's Tale 1024 (data/riverside_cats/CYT_riv.cat)</w:t>
        <w:br/>
      </w:r>
      <w:r>
        <w:rPr>
          <w:i/>
        </w:rPr>
        <w:t>Bisechynge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1041 (data/riverside_cats/CYT_riv.cat)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never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1045 (data/riverside_cats/CYT_riv.cat)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1056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1057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pleynly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1058 (data/riverside_cats/CYT_riv.cat)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1060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Canon's Yeoman's Tale 1062 (data/riverside_cats/CYT_riv.cat)</w:t>
        <w:br/>
      </w:r>
      <w:r>
        <w:t>Marie</w:t>
      </w:r>
      <w:r>
        <w:t xml:space="preserve"> </w:t>
      </w:r>
      <w:r>
        <w:t>therof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1084 (data/riverside_cats/CYT_riv.cat)</w:t>
        <w:br/>
      </w:r>
      <w:r>
        <w:t>Unhappy</w:t>
      </w:r>
      <w:r>
        <w:t xml:space="preserve"> </w:t>
      </w:r>
      <w:r>
        <w:t>man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1126 (data/riverside_cats/CYT_riv.cat)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quyksilver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mortifye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1167 (data/riverside_cats/CYT_riv.cat)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thynges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1208 (data/riverside_cats/CYT_riv.cat)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(data/riverside_cats/CYT_riv.cat)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mysbileeve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1215 (data/riverside_cats/CYT_riv.cat)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3B: Present plural forms of strong and weak verbs end in -e/-en: vouchesauf</w:t>
      </w:r>
      <w:r>
        <w:br/>
        <w:t>The Canon's Yeoman's Tale 1246 (data/riverside_cats/CYT_riv.cat)</w:t>
        <w:br/>
      </w:r>
      <w:r>
        <w:t>But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1248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Canon's Yeoman's Tale 1274 (data/riverside_cats/CYT_riv.cat)</w:t>
        <w:br/>
      </w:r>
      <w:r>
        <w:t>Hym</w:t>
      </w:r>
      <w:r>
        <w:t xml:space="preserve"> </w:t>
      </w:r>
      <w:r>
        <w:t>terve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Rule 3C: Present participle of strong and weak verbs end in ing(e): supposynge</w:t>
      </w:r>
      <w:r>
        <w:br/>
        <w:t>The Canon's Yeoman's Tale 1285 (data/riverside_cats/CYT_riv.cat)</w:t>
        <w:br/>
      </w:r>
      <w:r>
        <w:rPr>
          <w:i/>
        </w:rPr>
        <w:t>Supposynge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1286 (data/riverside_cats/CYT_riv.cat)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2D: 1st and 3rd person singular strong preterites do not end in -e: knewe</w:t>
      </w:r>
      <w:r>
        <w:br/>
        <w:t>The Canon's Yeoman's Tale 1302 (data/riverside_cats/CYT_riv.cat)</w:t>
        <w:br/>
      </w:r>
      <w:r>
        <w:t>He</w:t>
      </w:r>
      <w:r>
        <w:t xml:space="preserve"> </w:t>
      </w:r>
      <w:r>
        <w:t>semed</w:t>
      </w:r>
      <w:r>
        <w:t xml:space="preserve"> </w:t>
      </w:r>
      <w:r>
        <w:t>freendly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hym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3C: Present participle of strong and weak verbs end in ing(e): unwityng</w:t>
      </w:r>
      <w:r>
        <w:br/>
        <w:t>The Canon's Yeoman's Tale 1320 (data/riverside_cats/CYT_riv.cat)</w:t>
        <w:br/>
      </w:r>
      <w:r>
        <w:rPr>
          <w:i/>
        </w:rPr>
        <w:t>Unwityng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3C: Present participle of strong and weak verbs end in ing(e): knowynge</w:t>
      </w:r>
      <w:r>
        <w:br/>
        <w:t>The Canon's Yeoman's Tale 1324 (data/riverside_cats/CYT_riv.cat)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teyne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knowynge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Canon's Yeoman's Tale 1352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1356 (data/riverside_cats/CYT_riv.cat)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(data/riverside_cats/CYT_riv.cat)</w:t>
        <w:br/>
      </w:r>
      <w:r>
        <w:t>Sire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(data/riverside_cats/CYT_riv.cat)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Canon's Yeoman's Tale 1375 (data/riverside_cats/CYT_riv.cat)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forbeede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(data/riverside_cats/CYT_riv.cat)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bisides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1426 (data/riverside_cats/CYT_riv.cat)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The Canon's Yeoman's Tale 1464 (data/riverside_cats/CYT_riv.cat)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24 (data/riverside_cats/LGW_FPro_riv.cat)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rehersynges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57 (data/riverside_cats/LGW_FPro_riv.cat)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58 (data/riverside_cats/LGW_FPro_riv.cat)</w:t>
        <w:br/>
      </w:r>
      <w:r>
        <w:t>Al</w:t>
      </w:r>
      <w:r>
        <w:t xml:space="preserve"> </w:t>
      </w:r>
      <w:r>
        <w:t>swere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3C: Present participle of strong and weak verbs end in ing(e): glenyng</w:t>
      </w:r>
      <w:r>
        <w:br/>
        <w:t>The Legend of Good Women; Prologue F 75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</w:t>
      </w:r>
      <w:r>
        <w:t xml:space="preserve"> </w:t>
      </w:r>
      <w:r>
        <w:rPr>
          <w:i/>
        </w:rPr>
        <w:t>glenyng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Legend of Good Women; Prologue F 81 (data/riverside_cats/LGW_FPro_riv.cat)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yt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98 (data/riverside_cats/LGW_FPro_riv.cat)</w:t>
        <w:br/>
      </w:r>
      <w:r>
        <w:t>To</w:t>
      </w:r>
      <w:r>
        <w:t xml:space="preserve"> </w:t>
      </w:r>
      <w:r>
        <w:t>olde</w:t>
      </w:r>
      <w:r>
        <w:t xml:space="preserve"> </w:t>
      </w:r>
      <w:r>
        <w:t>stories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(data/riverside_cats/LGW_FPro_riv.cat)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102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atones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2A: Preterite plural verbs end in -e/-en: turned</w:t>
      </w:r>
      <w:r>
        <w:br/>
        <w:t>The Legend of Good Women; Prologue F 144 (data/riverside_cats/LGW_FPro_riv.cat)</w:t>
        <w:br/>
      </w:r>
      <w:r>
        <w:t>In</w:t>
      </w:r>
      <w:r>
        <w:t xml:space="preserve"> </w:t>
      </w:r>
      <w:r>
        <w:t>hire</w:t>
      </w:r>
      <w:r>
        <w:t xml:space="preserve"> </w:t>
      </w:r>
      <w:r>
        <w:t>delyt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3A: First person singular present tense verbs end in -e/-en: chees</w:t>
      </w:r>
      <w:r>
        <w:br/>
        <w:t>The Legend of Good Women; Prologue F 146 (data/riverside_cats/LGW_FPro_riv.cat)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3C: Present participle of strong and weak verbs end in ing(e): yeldyng</w:t>
      </w:r>
      <w:r>
        <w:br/>
        <w:t>The Legend of Good Women; Prologue F 149 (data/riverside_cats/LGW_FPro_riv.cat)</w:t>
        <w:br/>
      </w:r>
      <w:r>
        <w:rPr>
          <w:i/>
        </w:rPr>
        <w:t>Yeldyng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obeysaunces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Legend of Good Women; Prologue F 152 (data/riverside_cats/LGW_FPro_riv.cat)</w:t>
        <w:br/>
      </w:r>
      <w:r>
        <w:t>Construeth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181 (data/riverside_cats/LGW_FPro_riv.cat)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Legend of Good Women; Prologue F 186 (data/riverside_cats/LGW_FPro_riv.cat)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mote</w:t>
      </w:r>
      <w:r>
        <w:t xml:space="preserve"> </w:t>
      </w:r>
      <w:r>
        <w:t>she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(data/riverside_cats/LGW_FPro_riv.cat)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(data/riverside_cats/LGW_FPro_riv.cat)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217 (data/riverside_cats/LGW_FPro_riv.cat)</w:t>
        <w:br/>
      </w:r>
      <w:r>
        <w:t>With</w:t>
      </w:r>
      <w:r>
        <w:t xml:space="preserve"> </w:t>
      </w:r>
      <w:r>
        <w:t>flourouns</w:t>
      </w:r>
      <w:r>
        <w:t xml:space="preserve"> </w:t>
      </w:r>
      <w:r>
        <w:t>smale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Legend of Good Women; Prologue F 237 (data/riverside_cats/LGW_FPro_riv.cat)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blynd</w:t>
      </w:r>
      <w:r>
        <w:t xml:space="preserve"> </w:t>
      </w:r>
      <w:r>
        <w:t>ys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3C: Present participle of strong and weak verbs end in ing(e): hangyng</w:t>
      </w:r>
      <w:r>
        <w:br/>
        <w:t>The Legend of Good Women; Prologue F 264 (data/riverside_cats/LGW_FPro_riv.cat)</w:t>
        <w:br/>
      </w:r>
      <w:r>
        <w:t>And</w:t>
      </w:r>
      <w:r>
        <w:t xml:space="preserve"> </w:t>
      </w:r>
      <w:r>
        <w:t>Phillis</w:t>
      </w:r>
      <w:r>
        <w:t xml:space="preserve"> </w:t>
      </w:r>
      <w:r>
        <w:rPr>
          <w:i/>
        </w:rPr>
        <w:t>hangyng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Legend of Good Women; Prologue F 277 (data/riverside_cats/LGW_FPro_riv.cat)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2A: Preterite plural verbs end in -e/-en: kneled</w:t>
      </w:r>
      <w:r>
        <w:br/>
        <w:t>The Legend of Good Women; Prologue F 295 (data/riverside_cats/LGW_FPro_riv.cat)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357 (data/riverside_cats/LGW_FPro_riv.cat)</w:t>
        <w:br/>
      </w:r>
      <w:r>
        <w:t>Thise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yt</w:t>
      </w:r>
      <w:r>
        <w:t xml:space="preserve"> </w:t>
      </w:r>
      <w: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3C: Present participle of strong and weak verbs end in ing(e): gessyng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t>doon</w:t>
      </w:r>
      <w:r>
        <w:t xml:space="preserve"> </w:t>
      </w:r>
      <w:r>
        <w:t>yt</w:t>
      </w:r>
      <w:r>
        <w:t xml:space="preserve"> </w:t>
      </w:r>
      <w:r>
        <w:rPr>
          <w:i/>
        </w:rP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(data/riverside_cats/LGW_FPro_riv.cat)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(data/riverside_cats/LGW_FPro_riv.cat)</w:t>
        <w:br/>
      </w:r>
      <w:r>
        <w:t>Yit</w:t>
      </w:r>
      <w:r>
        <w:t xml:space="preserve"> </w:t>
      </w:r>
      <w:r>
        <w:t>mot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ryght</w:t>
      </w:r>
      <w:r>
        <w:t xml:space="preserve"> </w:t>
      </w:r>
      <w:r>
        <w:t>to</w:t>
      </w:r>
      <w:r>
        <w:t xml:space="preserve"> </w:t>
      </w:r>
      <w:r>
        <w:t>poore</w:t>
      </w:r>
      <w:r>
        <w:t xml:space="preserve"> </w:t>
      </w:r>
      <w:r>
        <w:t>and</w:t>
      </w:r>
      <w:r>
        <w:t xml:space="preserve"> </w:t>
      </w:r>
      <w:r>
        <w:t>ryche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447 (data/riverside_cats/LGW_FPro_riv.cat)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3B: Present plural forms of strong and weak verbs end in -e/-en: demeth</w:t>
      </w:r>
      <w:r>
        <w:br/>
        <w:t>The Legend of Good Women; Prologue F 453 (data/riverside_cats/LGW_FPro_riv.cat)</w:t>
        <w:br/>
      </w:r>
      <w:r>
        <w:t>And</w:t>
      </w:r>
      <w:r>
        <w:t xml:space="preserve"> </w:t>
      </w:r>
      <w:r>
        <w:rPr>
          <w:i/>
        </w:rPr>
        <w:t>demeth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doo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460 (data/riverside_cats/LGW_FPro_riv.cat)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(data/riverside_cats/LGW_FPro_riv.cat)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492 (data/riverside_cats/LGW_FPro_riv.cat)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(data/riverside_cats/LGW_FPro_riv.cat)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goo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3C: Present participle of strong and weak verbs end in ing(e): sittynge</w:t>
      </w:r>
      <w:r>
        <w:br/>
        <w:t>The Legend of Good Women; Prologue F 554 (data/riverside_cats/LGW_FPro_riv.cat)</w:t>
        <w:br/>
      </w:r>
      <w:r>
        <w:t>Thise</w:t>
      </w:r>
      <w:r>
        <w:t xml:space="preserve"> </w:t>
      </w:r>
      <w:r>
        <w:t>other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here</w:t>
      </w:r>
      <w:r>
        <w:t xml:space="preserve"> </w:t>
      </w:r>
      <w:r>
        <w:t>arowe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566 (data/riverside_cats/LGW_FPro_riv.cat)</w:t>
        <w:br/>
      </w:r>
      <w:r>
        <w:t>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(data/riverside_cats/LGW_FPro_riv.cat)</w:t>
        <w:br/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peyne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Legend of Good Women; Prologue F 570 (data/riverside_cats/LGW_FPro_riv.cat)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yt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Manciple's Tale 143 (data/riverside_cats/MancT_riv.cat)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3C: Present participle of strong and weak verbs end in ing(e): wenynge</w:t>
      </w:r>
      <w:r>
        <w:br/>
        <w:t>The Manciple's Tale 157 (data/riverside_cats/MancT_riv.cat)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wenynge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(data/riverside_cats/MancT_riv.cat)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hym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(data/riverside_cats/MancT_riv.cat)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konne</w:t>
      </w:r>
      <w:r>
        <w:t xml:space="preserve"> </w:t>
      </w:r>
      <w:r>
        <w:t>in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3B: Present plural forms of strong and weak verbs end in -e/-en: leyn</w:t>
      </w:r>
      <w:r>
        <w:br/>
        <w:t>The Manciple's Tale 222 (data/riverside_cats/MancT_riv.cat)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(data/riverside_cats/MancT_riv.cat)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236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237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(data/riverside_cats/MancT_riv.cat)</w:t>
        <w:br/>
      </w:r>
      <w:r>
        <w:t>O</w:t>
      </w:r>
      <w:r>
        <w:t xml:space="preserve"> </w:t>
      </w:r>
      <w:r>
        <w:t>rakel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291 (data/riverside_cats/MancT_riv.cat)</w:t>
        <w:br/>
      </w:r>
      <w:r>
        <w:t>Allas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293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2D: 1st and 3rd person singular strong preterites do not end in -e: refte</w:t>
      </w:r>
      <w:r>
        <w:br/>
        <w:t>The Manciple's Tale 305 (data/riverside_cats/MancT_riv.cat)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hym</w:t>
      </w:r>
      <w:r>
        <w:t xml:space="preserve"> </w:t>
      </w:r>
      <w:r>
        <w:t>blak</w:t>
      </w:r>
      <w:r>
        <w:t xml:space="preserve"> </w:t>
      </w:r>
      <w:r>
        <w:t>and</w:t>
      </w:r>
      <w:r>
        <w:t xml:space="preserve"> </w:t>
      </w:r>
      <w:r>
        <w:rPr>
          <w:i/>
        </w:rPr>
        <w:t>refte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song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Manciple's Tale 316 (data/riverside_cats/MancT_riv.cat)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Manciple's Tale 353 (data/riverside_cats/MancT_riv.cat)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mysseyd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1328 (data/riverside_cats/FriT_riv.cat)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harlotrye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1353 (data/riverside_cats/FriT_riv.cat)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laude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1363 (data/riverside_cats/FriT_riv.cat)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t xml:space="preserve"> </w:t>
      </w:r>
      <w:r>
        <w:t>Freend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1366 (data/riverside_cats/FriT_riv.cat)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1421 (data/riverside_cats/FriT_riv.cat)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moost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1425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Friar's Tale 1433 (data/riverside_cats/FriT_riv.cat)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1437 (data/riverside_cats/FriT_riv.cat)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Friar's Tale 1456 (data/riverside_cats/FriT_riv.cat)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benedicite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Friar's Tale 1512 (data/riverside_cats/FriT_riv.cat)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dyvynytee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1513 (data/riverside_cats/FriT_riv.cat)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1528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Friar's Tale 1564 (data/riverside_cats/FriT_riv.cat)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(data/riverside_cats/FriT_riv.cat)</w:t>
        <w:br/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1577 (data/riverside_cats/FriT_riv.cat)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hire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1599 (data/riverside_cats/FriT_riv.cat)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1603 (data/riverside_cats/FriT_riv.cat)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1608 (data/riverside_cats/FriT_riv.cat)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povre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1614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(data/riverside_cats/FriT_riv.cat)</w:t>
        <w:br/>
      </w:r>
      <w:r>
        <w:t>Lordynges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Cook's Prologue 4336 (data/riverside_cats/CkPro_riv.cat)</w:t>
        <w:br/>
      </w:r>
      <w:r>
        <w:t>If</w:t>
      </w:r>
      <w:r>
        <w:t xml:space="preserve"> </w:t>
      </w:r>
      <w:r>
        <w:t>evere</w:t>
      </w:r>
      <w:r>
        <w:t xml:space="preserve"> </w:t>
      </w:r>
      <w:r>
        <w:t>sitthe</w:t>
      </w:r>
      <w:r>
        <w:t xml:space="preserve"> </w:t>
      </w:r>
      <w:r>
        <w:t>I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3B: Present plural forms of strong and weak verbs end in -e/-en: vouchesauf</w:t>
      </w:r>
      <w:r>
        <w:br/>
        <w:t>The Cook's Prologue 4340 (data/riverside_cats/CkPro_riv.cat)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Cook's Prologue 4342 (data/riverside_cats/CkPro_riv.cat)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Cook's Prologue 4361 (data/riverside_cats/CkPro_riv.cat)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ABC 10 (data/riverside_cats/ABC_riv.cat)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ABC 53 (data/riverside_cats/ABC_riv.cat)</w:t>
        <w:br/>
      </w:r>
      <w:r>
        <w:t>Spek</w:t>
      </w:r>
      <w:r>
        <w:t xml:space="preserve"> </w:t>
      </w:r>
      <w:r>
        <w:t>thou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him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3A: First person singular present tense verbs end in -e/-en: no</w:t>
      </w:r>
      <w:r>
        <w:br/>
        <w:t>ABC 148 (data/riverside_cats/ABC_riv.cat)</w:t>
        <w:br/>
      </w:r>
      <w: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151 (data/riverside_cats/ABC_riv.cat)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152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almost</w:t>
      </w:r>
      <w:r>
        <w:t xml:space="preserve"> </w:t>
      </w:r>
      <w:r>
        <w:t>it</w:t>
      </w:r>
      <w:r>
        <w:t xml:space="preserve"> </w:t>
      </w:r>
      <w:r>
        <w:t>smert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166 (data/riverside_cats/ABC_riv.cat)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2A: Preterite plural verbs end in -e/-en: used</w:t>
      </w:r>
      <w:r>
        <w:br/>
        <w:t>The Prioress' Tale 499 (data/riverside_cats/PrT_riv.cat)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(data/riverside_cats/PrT_riv.cat)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syngen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Prioress' Tale 535 (data/riverside_cats/PrT_riv.cat)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Prioress' Tale 536 (data/riverside_cats/PrT_riv.cat)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Tale 539 (data/riverside_cats/PrT_riv.cat)</w:t>
        <w:br/>
      </w:r>
      <w:r>
        <w:t>Now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Prioress' Tale 541 (data/riverside_cats/PrT_riv.cat)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prymer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Prioress' Tale 542 (data/riverside_cats/PrT_riv.cat)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Prioress' Tale 592 (data/riverside_cats/PrT_riv.cat)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3C: Present participle of strong and weak verbs end in ing(e): swownynge</w:t>
      </w:r>
      <w:r>
        <w:br/>
        <w:t>The Prioress' Tale 625 (data/riverside_cats/PrT_riv.cat)</w:t>
        <w:br/>
      </w:r>
      <w:r>
        <w:t>His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swownynge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beere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Prioress' Tale 663 (data/riverside_cats/PrT_riv.cat)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rPr>
          <w:i/>
        </w:rPr>
        <w:t>moot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Tale 669 (data/riverside_cats/PrT_riv.cat)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2A: Preterite plural verbs end in -e/-en: trikled</w:t>
      </w:r>
      <w:r>
        <w:br/>
        <w:t>The Prioress' Tale 674 (data/riverside_cats/PrT_riv.cat)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teeris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reyn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(data/riverside_cats/WBPro_riv.cat)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fyve</w:t>
      </w:r>
      <w:r>
        <w:t xml:space="preserve"> </w:t>
      </w:r>
      <w:r>
        <w:t>housbondes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30 (data/riverside_cats/WBPro_riv.cat)</w:t>
        <w:br/>
      </w:r>
      <w:r>
        <w:t>Eek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myn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Prologue 49 (data/riverside_cats/WBPro_riv.cat)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th</w:t>
      </w:r>
      <w:r>
        <w:t xml:space="preserve"> </w:t>
      </w:r>
      <w:r>
        <w:t>apostle</w:t>
      </w:r>
      <w:r>
        <w:t xml:space="preserve"> </w:t>
      </w:r>
      <w:r>
        <w:t>seith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55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Wife of Bath's Prologue 61 (data/riverside_cats/WBPro_riv.cat)</w:t>
        <w:br/>
      </w:r>
      <w:r>
        <w:t>By</w:t>
      </w:r>
      <w:r>
        <w:t xml:space="preserve"> </w:t>
      </w:r>
      <w:r>
        <w:t>expres</w:t>
      </w:r>
      <w:r>
        <w:t xml:space="preserve"> </w:t>
      </w:r>
      <w:r>
        <w:t>word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79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</w:t>
      </w:r>
      <w:r>
        <w:t xml:space="preserve"> </w:t>
      </w:r>
      <w:r>
        <w:t>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Prologue 112 (data/riverside_cats/WBPro_riv.cat)</w:t>
        <w:br/>
      </w:r>
      <w:r>
        <w:t>And</w:t>
      </w:r>
      <w:r>
        <w:t xml:space="preserve"> </w:t>
      </w:r>
      <w:r>
        <w:t>lordynges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126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2A: Preterite plural verbs end in -e/-en: lyved</w:t>
      </w:r>
      <w:r>
        <w:br/>
        <w:t>The Wife of Bath's Prologue 141 (data/riverside_cats/WBPro_riv.cat)</w:t>
        <w:br/>
      </w:r>
      <w:r>
        <w:t>Yet</w:t>
      </w:r>
      <w:r>
        <w:t xml:space="preserve"> </w:t>
      </w:r>
      <w:r>
        <w:rPr>
          <w:i/>
        </w:rPr>
        <w:t>lyved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</w:t>
      </w:r>
      <w:r>
        <w:t xml:space="preserve"> </w:t>
      </w:r>
      <w:r>
        <w:t>chastitee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148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The Wife of Bath's Prologue 154 (data/riverside_cats/WBPro_riv.cat)</w:t>
        <w:br/>
      </w:r>
      <w:r>
        <w:t>An</w:t>
      </w:r>
      <w:r>
        <w:t xml:space="preserve"> </w:t>
      </w:r>
      <w:r>
        <w:t>housbonde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shal</w:t>
      </w:r>
      <w:r>
        <w:t xml:space="preserve"> </w:t>
      </w:r>
      <w: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195 (data/riverside_cats/WBPro_riv.cat)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tho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Wife of Bath's Prologue 204 (data/riverside_cats/WBPro_riv.cat)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hir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Prologue 206 (data/riverside_cats/WBPro_riv.cat)</w:t>
        <w:br/>
      </w:r>
      <w:r>
        <w:t>To</w:t>
      </w:r>
      <w:r>
        <w:t xml:space="preserve"> </w:t>
      </w:r>
      <w:r>
        <w:t>wynne</w:t>
      </w:r>
      <w:r>
        <w:t xml:space="preserve"> </w:t>
      </w:r>
      <w:r>
        <w:t>hir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2A: Preterite plural verbs end in -e/-en: loved</w:t>
      </w:r>
      <w:r>
        <w:br/>
        <w:t>The Wife of Bath's Prologue 207 (data/riverside_cats/WBPro_riv.cat)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229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wyves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307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thogh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deed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319 (data/riverside_cats/WBPro_riv.cat)</w:t>
        <w:br/>
      </w:r>
      <w:r>
        <w:t>Taak</w:t>
      </w:r>
      <w:r>
        <w:t xml:space="preserve"> </w:t>
      </w:r>
      <w:r>
        <w:t>youre</w:t>
      </w:r>
      <w:r>
        <w:t xml:space="preserve"> </w:t>
      </w:r>
      <w:r>
        <w:t>disport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</w:t>
      </w:r>
      <w:r>
        <w:t xml:space="preserve"> </w:t>
      </w:r>
      <w:r>
        <w:t>no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347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356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</w:t>
      </w:r>
      <w:r>
        <w:t xml:space="preserve"> </w:t>
      </w:r>
      <w:r>
        <w:t>my</w:t>
      </w:r>
      <w:r>
        <w:t xml:space="preserve"> </w:t>
      </w:r>
      <w:r>
        <w:t>borel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449 (data/riverside_cats/WBPro_riv.cat)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tooth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454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paramour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(data/riverside_cats/WBPro_riv.cat)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Wife of Bath's Prologue 478 (data/riverside_cats/WBPro_riv.cat)</w:t>
        <w:br/>
      </w:r>
      <w:r>
        <w:t>The</w:t>
      </w:r>
      <w:r>
        <w:t xml:space="preserve"> </w:t>
      </w:r>
      <w:r>
        <w:t>bren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515 (data/riverside_cats/WBPro_riv.cat)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(data/riverside_cats/WBPro_riv.cat)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2A: Preterite plural verbs end in -e/-en: walked</w:t>
      </w:r>
      <w:r>
        <w:br/>
        <w:t>The Wife of Bath's Prologue 564 (data/riverside_cats/WBPro_riv.cat)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3A: First person singular present tense verbs end in -e/-en: for</w:t>
      </w:r>
      <w:r>
        <w:br/>
        <w:t>The Wife of Bath's Prologue 569 (data/riverside_cats/WBPro_riv.cat)</w:t>
        <w:br/>
      </w:r>
      <w:r>
        <w:rPr>
          <w:i/>
        </w:rPr>
        <w:t>For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585 (data/riverside_cats/WBPro_riv.cat)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sire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The Wife of Bath's Prologue 592 (data/riverside_cats/WBPro_riv.cat)</w:t>
        <w:br/>
      </w:r>
      <w:r>
        <w:t>I</w:t>
      </w:r>
      <w:r>
        <w:t xml:space="preserve"> </w:t>
      </w:r>
      <w:r>
        <w:rPr>
          <w:i/>
        </w:rPr>
        <w:t>wepte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601 (data/riverside_cats/WBPro_riv.cat)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Wife of Bath's Prologue 674 (data/riverside_cats/WBPro_riv.cat)</w:t>
        <w:br/>
      </w:r>
      <w:r>
        <w:t>A</w:t>
      </w:r>
      <w:r>
        <w:t xml:space="preserve"> </w:t>
      </w:r>
      <w:r>
        <w:t>cardinal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(data/riverside_cats/WBPro_riv.cat)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writen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2A: Preterite plural verbs end in -e/-en: hanged</w:t>
      </w:r>
      <w:r>
        <w:br/>
        <w:t>The Wife of Bath's Prologue 761 (data/riverside_cats/WBPro_riv.cat)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herte</w:t>
      </w:r>
      <w:r>
        <w:t xml:space="preserve"> </w:t>
      </w:r>
      <w:r>
        <w:t>despitus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Wife of Bath's Prologue 770 (data/riverside_cats/WBPro_riv.cat)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hem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3C: Present participle of strong and weak verbs end in ing(e): usynge</w:t>
      </w:r>
      <w:r>
        <w:br/>
        <w:t>The Wife of Bath's Prologue 777 (data/riverside_cats/WBPro_riv.cat)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usynge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(data/riverside_cats/WBPro_riv.cat)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Wife of Bath's Prologue 800 (data/riverside_cats/WBPro_riv.cat)</w:t>
        <w:br/>
      </w:r>
      <w:r>
        <w:t>O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false</w:t>
      </w:r>
      <w:r>
        <w:t xml:space="preserve"> </w:t>
      </w:r>
      <w:r>
        <w:t>theef</w:t>
      </w:r>
      <w:r>
        <w:t xml:space="preserve"> </w:t>
      </w:r>
      <w:r>
        <w:t>I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805 (data/riverside_cats/WBPro_riv.cat)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smyte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Wife of Bath's Prologue 810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(data/riverside_cats/WBPro_riv.cat)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Wife of Bath's Prologue 826 (data/riverside_cats/WBPro_riv.cat)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(data/riverside_cats/WBPro_riv.cat)</w:t>
        <w:br/>
      </w:r>
      <w:r>
        <w:t>What</w:t>
      </w:r>
      <w:r>
        <w:t xml:space="preserve"> </w:t>
      </w:r>
      <w:r>
        <w:t>amble</w:t>
      </w:r>
      <w:r>
        <w:t xml:space="preserve"> </w:t>
      </w:r>
      <w:r>
        <w:t>or</w:t>
      </w:r>
      <w:r>
        <w:t xml:space="preserve"> </w:t>
      </w:r>
      <w:r>
        <w:t>trotte</w:t>
      </w:r>
      <w:r>
        <w:t xml:space="preserve"> </w:t>
      </w:r>
      <w:r>
        <w:t>or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849 (data/riverside_cats/WBPro_riv.cat)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pacience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856 (data/riverside_cats/WBPro_riv.cat)</w:t>
        <w:br/>
      </w:r>
      <w:r>
        <w:t>Yis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tel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3C: Present participle of strong and weak verbs end in ing(e): descendynge</w:t>
      </w:r>
      <w:r>
        <w:br/>
        <w:t>02-1-ch 24 (data/riverside_cats/MLPro_riv.cat)</w:t>
        <w:br/>
      </w:r>
      <w:r>
        <w:rPr>
          <w:i/>
        </w:rPr>
        <w:t>Descendynge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mountaigne</w:t>
      </w:r>
      <w:r>
        <w:t xml:space="preserve"> </w:t>
      </w:r>
      <w:r>
        <w:t>into</w:t>
      </w:r>
      <w:r>
        <w:t xml:space="preserve"> </w:t>
      </w:r>
      <w:r>
        <w:t>playn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02-1-ch 42 (data/riverside_cats/MLPro_riv.cat)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02-1-ch 46 (data/riverside_cats/MLPro_riv.cat)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3C: Present participle of strong and weak verbs end in ing(e): hangynge</w:t>
      </w:r>
      <w:r>
        <w:br/>
        <w:t>02-1-ch 73 (data/riverside_cats/MLPro_riv.cat)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02-1-ch 80 (data/riverside_cats/MLPro_riv.cat)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02-1-ch 89 (data/riverside_cats/MLPro_riv.cat)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(data/riverside_cats/MLPro_riv.cat)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3C: Present participle of strong and weak verbs end in ing(e): bisekynge</w:t>
      </w:r>
      <w:r>
        <w:br/>
        <w:t>The Second Nun's Tale 126 (data/riverside_cats/SNT_riv.cat)</w:t>
        <w:br/>
      </w:r>
      <w:r>
        <w:rPr>
          <w:i/>
        </w:rPr>
        <w:t>Bisekynge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hir</w:t>
      </w:r>
      <w:r>
        <w:t xml:space="preserve"> </w:t>
      </w:r>
      <w:r>
        <w:t>maydenhede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163 (data/riverside_cats/SNT_riv.cat)</w:t>
        <w:br/>
      </w:r>
      <w:r>
        <w:t>Answerde</w:t>
      </w:r>
      <w:r>
        <w:t xml:space="preserve"> </w:t>
      </w:r>
      <w:r>
        <w:t>agayn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175 (data/riverside_cats/SNT_riv.cat)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Second Nun's Tale 214 (data/riverside_cats/SNT_riv.cat)</w:t>
        <w:br/>
      </w:r>
      <w:r>
        <w:t>For</w:t>
      </w:r>
      <w:r>
        <w:t xml:space="preserve"> </w:t>
      </w:r>
      <w:r>
        <w:t>sother</w:t>
      </w:r>
      <w:r>
        <w:t xml:space="preserve"> </w:t>
      </w:r>
      <w:r>
        <w:t>thyng</w:t>
      </w:r>
      <w:r>
        <w:t xml:space="preserve"> </w:t>
      </w:r>
      <w:r>
        <w:t>than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(data/riverside_cats/SNT_riv.cat)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289 (data/riverside_cats/SNT_riv.cat)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Second Nun's Tale 305 (data/riverside_cats/SNT_riv.cat)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(data/riverside_cats/SNT_riv.cat)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mankynde</w:t>
      </w:r>
      <w:r>
        <w:t xml:space="preserve"> </w:t>
      </w:r>
      <w:r>
        <w:t>pleyn</w:t>
      </w:r>
      <w:r>
        <w:t xml:space="preserve"> </w:t>
      </w:r>
      <w:r>
        <w:t>remissioun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(data/riverside_cats/SNT_riv.cat)</w:t>
        <w:br/>
      </w:r>
      <w:r>
        <w:t>Men</w:t>
      </w:r>
      <w:r>
        <w:t xml:space="preserve"> </w:t>
      </w:r>
      <w:r>
        <w:t>ledde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sacrefise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(data/riverside_cats/SNT_riv.cat)</w:t>
        <w:br/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Juppiter</w:t>
      </w:r>
      <w:r>
        <w:t xml:space="preserve"> </w:t>
      </w:r>
      <w:r>
        <w:t>encense</w:t>
      </w:r>
      <w:r>
        <w:br/>
        <w:br/>
      </w:r>
    </w:p>
    <w:p>
      <w:r>
        <w:rPr>
          <w:b/>
        </w:rPr>
        <w:t>RULE 2A: Preterite plural verbs end in -e/-en: axed</w:t>
      </w:r>
      <w:r>
        <w:br/>
        <w:t>The Second Nun's Tale 430 (data/riverside_cats/SNT_riv.cat)</w:t>
        <w:br/>
      </w:r>
      <w:r>
        <w:t>In</w:t>
      </w:r>
      <w:r>
        <w:t xml:space="preserve"> </w:t>
      </w:r>
      <w:r>
        <w:t>o</w:t>
      </w:r>
      <w:r>
        <w:t xml:space="preserve"> </w:t>
      </w:r>
      <w:r>
        <w:t>demande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(data/riverside_cats/SNT_riv.cat)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Second Nun's Tale 490 (data/riverside_cats/SNT_riv.cat)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</w:t>
      </w:r>
      <w:r>
        <w:br/>
        <w:br/>
      </w:r>
    </w:p>
    <w:p>
      <w:r>
        <w:rPr>
          <w:b/>
        </w:rPr>
        <w:t>Rule 2E: 2nd person singular preterit of strong verbs end in -e: spak</w:t>
      </w:r>
      <w:r>
        <w:br/>
        <w:t>The Second Nun's Tale 494 (data/riverside_cats/SNT_riv.cat)</w:t>
        <w:br/>
      </w:r>
      <w:r>
        <w:t>Thou</w:t>
      </w:r>
      <w:r>
        <w:t xml:space="preserve"> </w:t>
      </w:r>
      <w:r>
        <w:t>seydest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syn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(data/riverside_cats/SNT_riv.cat)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(data/riverside_cats/SNT_riv.cat)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Squire's Tale 33 (data/riverside_cats/SqT_riv.cat)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Canacee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3C: Present participle of strong and weak verbs end in ing(e): longynge</w:t>
      </w:r>
      <w:r>
        <w:br/>
        <w:t>The Squire's Tale 39 (data/riverside_cats/SqT_riv.cat)</w:t>
        <w:br/>
      </w:r>
      <w:r>
        <w:t>That</w:t>
      </w:r>
      <w:r>
        <w:t xml:space="preserve"> </w:t>
      </w:r>
      <w:r>
        <w:t>koude</w:t>
      </w:r>
      <w:r>
        <w:t xml:space="preserve"> </w:t>
      </w:r>
      <w:r>
        <w:t>his</w:t>
      </w:r>
      <w:r>
        <w:t xml:space="preserve"> </w:t>
      </w:r>
      <w:r>
        <w:t>colours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46 (data/riverside_cats/SqT_riv.cat)</w:t>
        <w:br/>
      </w:r>
      <w:r>
        <w:rPr>
          <w:i/>
        </w:rPr>
        <w:t>Doon</w:t>
      </w:r>
      <w:r>
        <w:t xml:space="preserve"> </w:t>
      </w:r>
      <w:r>
        <w:t>cryen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(data/riverside_cats/SqT_riv.cat)</w:t>
        <w:br/>
      </w:r>
      <w:r>
        <w:t>Hem</w:t>
      </w:r>
      <w:r>
        <w:t xml:space="preserve"> </w:t>
      </w:r>
      <w:r>
        <w:t>semed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67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</w:t>
      </w:r>
      <w:r>
        <w:t xml:space="preserve"> </w:t>
      </w:r>
      <w:r>
        <w:t>sewes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73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taryen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Squire's Tale 105 (data/riverside_cats/SqT_riv.cat)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sowne</w:t>
      </w:r>
      <w:r>
        <w:t xml:space="preserve"> </w:t>
      </w:r>
      <w:r>
        <w:t>his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Squire's Tale 106 (data/riverside_cats/SqT_riv.cat)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clymben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Squire's Tale 226 (data/riverside_cats/SqT_riv.cat)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maistertour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Squire's Tale 252 (data/riverside_cats/SqT_riv.cat)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</w:t>
      </w:r>
      <w:r>
        <w:br/>
        <w:br/>
      </w:r>
    </w:p>
    <w:p>
      <w:r>
        <w:rPr>
          <w:b/>
        </w:rPr>
        <w:t>Rule 3C: Present participle of strong and weak verbs end in ing(e): ascendynge</w:t>
      </w:r>
      <w:r>
        <w:br/>
        <w:t>The Squire's Tale 264 (data/riverside_cats/SqT_riv.cat)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ascendynge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</w:t>
      </w:r>
      <w:r>
        <w:t xml:space="preserve"> </w:t>
      </w:r>
      <w:r>
        <w:t>roial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(data/riverside_cats/SqT_riv.cat)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Squire's Tale 289 (data/riverside_cats/SqT_riv.cat)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(data/riverside_cats/SqT_riv.cat)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Squire's Tale 332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(data/riverside_cats/SqT_riv.cat)</w:t>
        <w:br/>
      </w:r>
      <w:r>
        <w:t>That</w:t>
      </w:r>
      <w:r>
        <w:t xml:space="preserve"> </w:t>
      </w:r>
      <w:r>
        <w:t>muchel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3C: Present participle of strong and weak verbs end in ing(e): galpynge</w:t>
      </w:r>
      <w:r>
        <w:br/>
        <w:t>The Squire's Tale 354 (data/riverside_cats/SqT_riv.cat)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hym</w:t>
      </w:r>
      <w:r>
        <w:t xml:space="preserve"> </w:t>
      </w:r>
      <w:r>
        <w:rPr>
          <w:i/>
        </w:rPr>
        <w:t>galpynge</w:t>
      </w:r>
      <w:r>
        <w:t xml:space="preserve"> </w:t>
      </w:r>
      <w:r>
        <w:t>by</w:t>
      </w:r>
      <w:r>
        <w:t xml:space="preserve"> </w:t>
      </w:r>
      <w:r>
        <w:t>two</w:t>
      </w:r>
      <w:r>
        <w:t xml:space="preserve"> </w:t>
      </w:r>
      <w:r>
        <w:t>by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Squire's Tale 364 (data/riverside_cats/SqT_riv.cat)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380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arise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(data/riverside_cats/SqT_riv.cat)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The Squire's Tale 461 (data/riverside_cats/SqT_riv.cat)</w:t>
        <w:br/>
      </w:r>
      <w:r>
        <w:t>That</w:t>
      </w:r>
      <w:r>
        <w:t xml:space="preserve"> </w:t>
      </w:r>
      <w:r>
        <w:rPr>
          <w:i/>
        </w:rPr>
        <w:t>ferde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The Squire's Tale 471 (data/riverside_cats/SqT_riv.cat)</w:t>
        <w:br/>
      </w:r>
      <w:r>
        <w:t>To</w:t>
      </w:r>
      <w:r>
        <w:t xml:space="preserve"> </w:t>
      </w:r>
      <w:r>
        <w:rPr>
          <w:i/>
        </w:rPr>
        <w:t>heel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hurtes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494 (data/riverside_cats/SqT_riv.cat)</w:t>
        <w:br/>
      </w:r>
      <w:r>
        <w:t>Myn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(data/riverside_cats/SqT_riv.cat)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desert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wyl</w:t>
      </w:r>
      <w:r>
        <w:br/>
        <w:br/>
      </w:r>
    </w:p>
    <w:p>
      <w:r>
        <w:rPr>
          <w:b/>
        </w:rPr>
        <w:t>Rule 3C: Present participle of strong and weak verbs end in ing(e): kepynge</w:t>
      </w:r>
      <w:r>
        <w:br/>
        <w:t>The Squire's Tale 571 (data/riverside_cats/SqT_riv.cat)</w:t>
        <w:br/>
      </w:r>
      <w:r>
        <w:rPr>
          <w:i/>
        </w:rPr>
        <w:t>Kepynge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worshipe</w:t>
      </w:r>
      <w:r>
        <w:t xml:space="preserve"> </w:t>
      </w:r>
      <w:r>
        <w:t>evere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Squire's Tale 573 (data/riverside_cats/SqT_riv.cat)</w:t>
        <w:br/>
      </w:r>
      <w:r>
        <w:t>As</w:t>
      </w:r>
      <w:r>
        <w:t xml:space="preserve"> </w:t>
      </w:r>
      <w:r>
        <w:t>hym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Squire's Tale 580 (data/riverside_cats/SqT_riv.cat)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discripsioun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(data/riverside_cats/SqT_riv.cat)</w:t>
        <w:br/>
      </w:r>
      <w:r>
        <w:t>Who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do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3C: Present participle of strong and weak verbs end in ing(e): repeirynge</w:t>
      </w:r>
      <w:r>
        <w:br/>
        <w:t>The Squire's Tale 608 (data/riverside_cats/SqT_riv.cat)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rPr>
          <w:i/>
        </w:rPr>
        <w:t>repeirynge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Squire's Tale 609 (data/riverside_cats/SqT_riv.cat)</w:t>
        <w:br/>
      </w:r>
      <w:r>
        <w:t>Gladeth</w:t>
      </w:r>
      <w:r>
        <w:t xml:space="preserve"> </w:t>
      </w:r>
      <w:r>
        <w:t>hymself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The Squire's Tale 621 (data/riverside_cats/SqT_riv.cat)</w:t>
        <w:br/>
      </w:r>
      <w:r>
        <w:t>So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this</w:t>
      </w:r>
      <w:r>
        <w:t xml:space="preserve"> </w:t>
      </w:r>
      <w:r>
        <w:t>tercelet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652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658 (data/riverside_cats/SqT_riv.cat)</w:t>
        <w:br/>
      </w:r>
      <w:r>
        <w:t>But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41 (data/riverside_cats/TC3_riv.cat)</w:t>
        <w:br/>
      </w:r>
      <w:r>
        <w:t>Whos</w:t>
      </w:r>
      <w:r>
        <w:t xml:space="preserve"> </w:t>
      </w:r>
      <w:r>
        <w:t>clerc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III 47 (data/riverside_cats/TC3_riv.cat)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69 (data/riverside_cats/TC3_riv.cat)</w:t>
        <w:br/>
      </w:r>
      <w:r>
        <w:t>Ye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90 (data/riverside_cats/TC3_riv.cat)</w:t>
        <w:br/>
      </w:r>
      <w:r>
        <w:t>His</w:t>
      </w:r>
      <w:r>
        <w:t xml:space="preserve"> </w:t>
      </w:r>
      <w:r>
        <w:t>resons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rymes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91 (data/riverside_cats/TC3_riv.cat)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104 (data/riverside_cats/TC3_riv.cat)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(data/riverside_cats/TC3_riv.cat)</w:t>
        <w:br/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131 (data/riverside_cats/TC3_riv.cat)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133 (data/riverside_cats/TC3_riv.cat)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159 (data/riverside_cats/TC3_riv.cat)</w:t>
        <w:br/>
      </w:r>
      <w:r>
        <w:t>Myn</w:t>
      </w:r>
      <w:r>
        <w:t xml:space="preserve"> </w:t>
      </w:r>
      <w:r>
        <w:t>honour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3C: Present participle of strong and weak verbs end in ing(e): bysechyng</w:t>
      </w:r>
      <w:r>
        <w:br/>
        <w:t>Troilus and Criseyde; Book III 162 (data/riverside_cats/TC3_riv.cat)</w:t>
        <w:br/>
      </w:r>
      <w:r>
        <w:rPr>
          <w:i/>
        </w:rPr>
        <w:t>Bysechyng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178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196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youre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238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3C: Present participle of strong and weak verbs end in ing(e): langwisshyng</w:t>
      </w:r>
      <w:r>
        <w:br/>
        <w:t>Troilus and Criseyde; Book III 241 (data/riverside_cats/TC3_riv.cat)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saugh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langwisshyng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269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272 (data/riverside_cats/TC3_riv.cat)</w:t>
        <w:br/>
      </w:r>
      <w:r>
        <w:rPr>
          <w:i/>
        </w:rPr>
        <w:t>May</w:t>
      </w:r>
      <w:r>
        <w:t xml:space="preserve"> </w:t>
      </w:r>
      <w:r>
        <w:t>thynken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276 (data/riverside_cats/TC3_riv.cat)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thyn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(data/riverside_cats/TC3_riv.cat)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281 (data/riverside_cats/TC3_riv.cat)</w:t>
        <w:br/>
      </w:r>
      <w:r>
        <w:t>Wherfore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284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us</w:t>
      </w:r>
      <w:r>
        <w:t xml:space="preserve"> </w:t>
      </w:r>
      <w:r>
        <w:t>nevere</w:t>
      </w:r>
      <w:r>
        <w:t xml:space="preserve"> </w:t>
      </w:r>
      <w:r>
        <w:t>wreye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Troilus and Criseyde; Book III 313 (data/riverside_cats/TC3_riv.cat)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rPr>
          <w:i/>
        </w:rP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III 323 (data/riverside_cats/TC3_riv.cat)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334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thi</w:t>
      </w:r>
      <w:r>
        <w:t xml:space="preserve"> </w:t>
      </w:r>
      <w:r>
        <w:t>proces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swych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III 337 (data/riverside_cats/TC3_riv.cat)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menest</w:t>
      </w:r>
      <w:r>
        <w:t xml:space="preserve"> </w:t>
      </w:r>
      <w:r>
        <w:t>wel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338 (data/riverside_cats/TC3_riv.cat)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3C: Present participle of strong and weak verbs end in ing(e): heryng</w:t>
      </w:r>
      <w:r>
        <w:br/>
        <w:t>Troilus and Criseyde; Book III 346 (data/riverside_cats/TC3_riv.cat)</w:t>
        <w:br/>
      </w:r>
      <w:r>
        <w:rPr>
          <w:i/>
        </w:rPr>
        <w:t>Heryng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376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384 (data/riverside_cats/TC3_riv.cat)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398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(data/riverside_cats/TC3_riv.cat)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(data/riverside_cats/TC3_riv.cat)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(data/riverside_cats/TC3_riv.cat)</w:t>
        <w:br/>
      </w:r>
      <w:r>
        <w:t>And</w:t>
      </w:r>
      <w:r>
        <w:t xml:space="preserve"> </w:t>
      </w:r>
      <w:r>
        <w:t>wold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III 447 (data/riverside_cats/TC3_riv.cat)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namore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511 (data/riverside_cats/TC3_riv.cat)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bifel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513 (data/riverside_cats/TC3_riv.cat)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4: Past participles of strong verbs end in -e/-en: com</w:t>
      </w:r>
      <w:r>
        <w:br/>
        <w:t>Troilus and Criseyde; Book III 554 (data/riverside_cats/TC3_riv.cat)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anon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558 (data/riverside_cats/TC3_riv.cat)</w:t>
        <w:br/>
      </w:r>
      <w:r>
        <w:t>Ne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after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cape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572 (data/riverside_cats/TC3_riv.cat)</w:t>
        <w:br/>
      </w:r>
      <w:r>
        <w:t>Yow</w:t>
      </w:r>
      <w:r>
        <w:t xml:space="preserve"> </w:t>
      </w:r>
      <w:r>
        <w:t>thurste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630 (data/riverside_cats/TC3_riv.cat)</w:t>
        <w:br/>
      </w:r>
      <w: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633 (data/riverside_cats/TC3_riv.cat)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645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myn</w:t>
      </w:r>
      <w:r>
        <w:t xml:space="preserve"> </w:t>
      </w:r>
      <w:r>
        <w:t>uncle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647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(data/riverside_cats/TC3_riv.cat)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719 (data/riverside_cats/TC3_riv.cat)</w:t>
        <w:br/>
      </w:r>
      <w:r>
        <w:t>Of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740 (data/riverside_cats/TC3_riv.cat)</w:t>
        <w:br/>
      </w:r>
      <w:r>
        <w:t>But</w:t>
      </w:r>
      <w:r>
        <w:t xml:space="preserve"> </w:t>
      </w:r>
      <w:r>
        <w:t>bid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biforn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791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810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834 (data/riverside_cats/TC3_riv.cat)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diffyne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(data/riverside_cats/TC3_riv.cat)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now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867 (data/riverside_cats/TC3_riv.cat)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t>to</w:t>
      </w:r>
      <w:r>
        <w:t xml:space="preserve"> </w:t>
      </w:r>
      <w:r>
        <w:t>wys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880 (data/riverside_cats/TC3_riv.cat)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naught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914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927 (data/riverside_cats/TC3_riv.cat)</w:t>
        <w:br/>
      </w:r>
      <w:r>
        <w:t>And</w:t>
      </w:r>
      <w:r>
        <w:t xml:space="preserve"> </w:t>
      </w:r>
      <w:r>
        <w:t>em</w:t>
      </w:r>
      <w:r>
        <w:t xml:space="preserve"> </w:t>
      </w:r>
      <w:r>
        <w:t>iwis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930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mynde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945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(data/riverside_cats/TC3_riv.cat)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1000 (data/riverside_cats/TC3_riv.cat)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rPr>
          <w:i/>
        </w:rPr>
        <w:t>shal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(data/riverside_cats/TC3_riv.cat)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Ye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1041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1044 (data/riverside_cats/TC3_riv.cat)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but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1081 (data/riverside_cats/TC3_riv.cat)</w:t>
        <w:br/>
      </w:r>
      <w:r>
        <w:t>What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1110 (data/riverside_cats/TC3_riv.cat)</w:t>
        <w:br/>
      </w:r>
      <w:r>
        <w:t>Iwys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2A: Preterite plural verbs end in -e/-en: gan</w:t>
      </w:r>
      <w:r>
        <w:br/>
        <w:t>Troilus and Criseyde; Book III 1115 (data/riverside_cats/TC3_riv.cat)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2D: 1st and 3rd person singular strong preterites do not end in -e: badde</w:t>
      </w:r>
      <w:r>
        <w:br/>
        <w:t>Troilus and Criseyde; Book III 1153 (data/riverside_cats/TC3_riv.cat)</w:t>
        <w:br/>
      </w:r>
      <w:r>
        <w:t>She</w:t>
      </w:r>
      <w:r>
        <w:t xml:space="preserve"> </w:t>
      </w:r>
      <w:r>
        <w:rPr>
          <w:i/>
        </w:rPr>
        <w:t>badde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bisily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(data/riverside_cats/TC3_riv.cat)</w:t>
        <w:br/>
      </w:r>
      <w:r>
        <w:t>She</w:t>
      </w:r>
      <w:r>
        <w:t xml:space="preserve"> </w:t>
      </w:r>
      <w:r>
        <w:t>myght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1175 (data/riverside_cats/TC3_riv.cat)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1193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(data/riverside_cats/TC3_riv.cat)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1253 (data/riverside_cats/TC3_riv.cat)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joie</w:t>
      </w:r>
      <w:r>
        <w:t xml:space="preserve"> </w:t>
      </w:r>
      <w:r>
        <w:t>unnethe</w:t>
      </w:r>
      <w:r>
        <w:t xml:space="preserve"> </w:t>
      </w:r>
      <w:r>
        <w:t>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(data/riverside_cats/TC3_riv.cat)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1273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Troilus and Criseyde; Book III 1290 (data/riverside_cats/TC3_riv.cat)</w:t>
        <w:br/>
      </w:r>
      <w:r>
        <w:t>Syn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1293 (data/riverside_cats/TC3_riv.cat)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III 1295 (data/riverside_cats/TC3_riv.cat)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1299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certein</w:t>
      </w:r>
      <w:r>
        <w:t xml:space="preserve"> </w:t>
      </w:r>
      <w:r>
        <w:t>breken</w:t>
      </w:r>
      <w:r>
        <w:t xml:space="preserve"> </w:t>
      </w:r>
      <w:r>
        <w:t>youre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III 1300 (data/riverside_cats/TC3_riv.cat)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1314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1324 (data/riverside_cats/TC3_riv.cat)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1369 (data/riverside_cats/TC3_riv.cat)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1426 (data/riverside_cats/TC3_riv.cat)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1478 (data/riverside_cats/TC3_riv.cat)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1479 (data/riverside_cats/TC3_riv.cat)</w:t>
        <w:br/>
      </w:r>
      <w:r>
        <w:t>Ne</w:t>
      </w:r>
      <w:r>
        <w:t xml:space="preserve"> </w:t>
      </w:r>
      <w:r>
        <w:t>whan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1480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1483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anon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1512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1514 (data/riverside_cats/TC3_riv.cat)</w:t>
        <w:br/>
      </w:r>
      <w:r>
        <w:t>Thus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3C: Present participle of strong and weak verbs end in ing(e): thynkyng</w:t>
      </w:r>
      <w:r>
        <w:br/>
        <w:t>Troilus and Criseyde; Book III 1539 (data/riverside_cats/TC3_riv.cat)</w:t>
        <w:br/>
      </w:r>
      <w:r>
        <w:rPr>
          <w:i/>
        </w:rPr>
        <w:t>Thynkyng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hym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3C: Present participle of strong and weak verbs end in ing(e): thonkyng</w:t>
      </w:r>
      <w:r>
        <w:br/>
        <w:t>Troilus and Criseyde; Book III 1552 (data/riverside_cats/TC3_riv.cat)</w:t>
        <w:br/>
      </w:r>
      <w:r>
        <w:rPr>
          <w:i/>
        </w:rPr>
        <w:t>Thonkyng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1572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he</w:t>
      </w:r>
      <w:r>
        <w:br/>
        <w:t>Troilus and Criseyde; Book III 1587 (data/riverside_cats/TC3_riv.cat)</w:t>
        <w:br/>
      </w:r>
      <w:r>
        <w:rPr>
          <w:i/>
        </w:rPr>
        <w:t>He</w:t>
      </w:r>
      <w:r>
        <w:t xml:space="preserve"> </w:t>
      </w:r>
      <w:r>
        <w:t>com</w:t>
      </w:r>
      <w:r>
        <w:t xml:space="preserve"> </w:t>
      </w:r>
      <w:r>
        <w:t>anon</w:t>
      </w:r>
      <w:r>
        <w:t xml:space="preserve"> </w:t>
      </w:r>
      <w:r>
        <w:t>nought</w:t>
      </w:r>
      <w:r>
        <w:t xml:space="preserve"> </w:t>
      </w:r>
      <w:r>
        <w:t>ones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1627 (data/riverside_cats/TC3_riv.cat)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1640 (data/riverside_cats/TC3_riv.cat)</w:t>
        <w:br/>
      </w:r>
      <w:r>
        <w:t>My</w:t>
      </w:r>
      <w:r>
        <w:t xml:space="preserve"> </w:t>
      </w:r>
      <w:r>
        <w:t>deere</w:t>
      </w:r>
      <w:r>
        <w:t xml:space="preserve"> </w:t>
      </w:r>
      <w:r>
        <w:t>frend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1648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Frend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1649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feyth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(data/riverside_cats/TC3_riv.cat)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Merchant's Tale 1246 (data/riverside_cats/MerT_riv.cat)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Merchant's Tale 1254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Merchant's Tale 1339 (data/riverside_cats/MerT_riv.cat)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(data/riverside_cats/MerT_riv.cat)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1400 (data/riverside_cats/MerT_riv.cat)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Freendes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1405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certeyn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1408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shapeth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1409 (data/riverside_cats/MerT_riv.cat)</w:t>
        <w:br/>
      </w:r>
      <w:r>
        <w:t>Al</w:t>
      </w:r>
      <w:r>
        <w:t xml:space="preserve"> </w:t>
      </w:r>
      <w:r>
        <w:t>sodeynly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1411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1416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1421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Merchant's Tale 1431 (data/riverside_cats/MerT_riv.cat)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pleynly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ne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Merchant's Tale 1438 (data/riverside_cats/MerT_riv.cat)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levere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1441 (data/riverside_cats/MerT_riv.cat)</w:t>
        <w:br/>
      </w:r>
      <w:r>
        <w:t>I</w:t>
      </w:r>
      <w:r>
        <w:t xml:space="preserve"> </w:t>
      </w:r>
      <w:r>
        <w:t>dote</w:t>
      </w:r>
      <w:r>
        <w:t xml:space="preserve"> </w:t>
      </w:r>
      <w:r>
        <w:t>nat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1456 (data/riverside_cats/MerT_riv.cat)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1468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1498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(data/riverside_cats/MerT_riv.cat)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Ytaille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bet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 xml:space="preserve"> Rule 4: Past participles of strong verbs end in -e/-en: wept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Merchant's Tale 1551 (data/riverside_cats/MerT_riv.cat)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1553 (data/riverside_cats/MerT_riv.cat)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best</w:t>
      </w:r>
      <w:r>
        <w:t xml:space="preserve"> </w:t>
      </w:r>
      <w:r>
        <w:t>where</w:t>
      </w:r>
      <w:r>
        <w:t xml:space="preserve"> </w:t>
      </w:r>
      <w:r>
        <w:t>wryngeth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ful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1565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Merchant's Tale 1571 (data/riverside_cats/MerT_riv.cat)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</w:t>
      </w:r>
      <w:r>
        <w:t xml:space="preserve"> </w:t>
      </w:r>
      <w:r>
        <w:t>Placebo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1612 (data/riverside_cats/MerT_riv.cat)</w:t>
        <w:br/>
      </w:r>
      <w:r>
        <w:t>And</w:t>
      </w:r>
      <w:r>
        <w:t xml:space="preserve"> </w:t>
      </w:r>
      <w:r>
        <w:t>preyed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(data/riverside_cats/MerT_riv.cat)</w:t>
        <w:br/>
      </w:r>
      <w:r>
        <w:t>Which</w:t>
      </w:r>
      <w:r>
        <w:t xml:space="preserve"> </w:t>
      </w:r>
      <w:r>
        <w:t>mayde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1636 (data/riverside_cats/MerT_riv.cat)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(data/riverside_cats/MerT_riv.cat)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parfite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Merchant's Tale 1664 (data/riverside_cats/MerT_riv.cat)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stryf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1746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devyse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Merchant's Tale 1828 (data/riverside_cats/MerT_riv.cat)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The Merchant's Tale 1830 (data/riverside_cats/MerT_riv.cat)</w:t>
        <w:br/>
      </w:r>
      <w:r>
        <w:t>Er</w:t>
      </w:r>
      <w:r>
        <w:t xml:space="preserve"> </w:t>
      </w:r>
      <w:r>
        <w:t>tyme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1856 (data/riverside_cats/MerT_riv.cat)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(data/riverside_cats/MerT_riv.cat)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</w:t>
      </w:r>
      <w:r>
        <w:t xml:space="preserve"> </w:t>
      </w:r>
      <w:r>
        <w:t>somtyme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lyves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Merchant's Tale 1874 (data/riverside_cats/MerT_riv.cat)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thyn</w:t>
      </w:r>
      <w:r>
        <w:t xml:space="preserve"> </w:t>
      </w:r>
      <w:r>
        <w:t>helpe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Preterite plural verbs end in -e/-en: excused</w:t>
      </w:r>
      <w:r>
        <w:br/>
        <w:t>The Merchant's Tale 1903 (data/riverside_cats/MerT_riv.cat)</w:t>
        <w:br/>
      </w:r>
      <w:r>
        <w:rPr>
          <w:i/>
        </w:rPr>
        <w:t>Excused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1915 (data/riverside_cats/MerT_riv.cat)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confort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1925 (data/riverside_cats/MerT_riv.cat)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3C: Present participle of strong and weak verbs end in ing(e): confortynge</w:t>
      </w:r>
      <w:r>
        <w:br/>
        <w:t>The Merchant's Tale 1935 (data/riverside_cats/MerT_riv.cat)</w:t>
        <w:br/>
      </w:r>
      <w:r>
        <w:rPr>
          <w:i/>
        </w:rPr>
        <w:t>Confortynge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goodly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1943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kyd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(data/riverside_cats/MerT_riv.cat)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Tale 1963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Merchant's Tale 1972 (data/riverside_cats/MerT_riv.cat)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Merchant's Tale 1974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1981 (data/riverside_cats/MerT_riv.cat)</w:t>
        <w:br/>
      </w:r>
      <w:r>
        <w:t>The</w:t>
      </w:r>
      <w:r>
        <w:t xml:space="preserve"> </w:t>
      </w:r>
      <w:r>
        <w:t>remembrance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 xml:space="preserve"> Rule 4: Past participles of strong verbs end in -e/-en: lat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(data/riverside_cats/MerT_riv.cat)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2020 (data/riverside_cats/MerT_riv.cat)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2095 (data/riverside_cats/MerT_riv.cat)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Merchant's Tale 2115 (data/riverside_cats/MerT_riv.cat)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3C: Present participle of strong and weak verbs end in ing(e): rownynge</w:t>
      </w:r>
      <w:r>
        <w:br/>
        <w:t>The Merchant's Tale 2130 (data/riverside_cats/MerT_riv.cat)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</w:t>
      </w:r>
      <w:r>
        <w:t xml:space="preserve"> </w:t>
      </w:r>
      <w:r>
        <w:rPr>
          <w:i/>
        </w:rPr>
        <w:t>rownynge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(data/riverside_cats/MerT_riv.cat)</w:t>
        <w:br/>
      </w:r>
      <w: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</w:t>
      </w:r>
      <w:r>
        <w:br/>
        <w:br/>
      </w:r>
    </w:p>
    <w:p>
      <w:r>
        <w:rPr>
          <w:b/>
        </w:rPr>
        <w:t>RULE 3A: First person singular present tense verbs end in -e/-en: chees</w:t>
      </w:r>
      <w:r>
        <w:br/>
        <w:t>The Merchant's Tale 2148 (data/riverside_cats/MerT_riv.cat)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2168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2176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2181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certes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2195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dawe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Merchant's Tale 2199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Rule 3C: Present participle of strong and weak verbs end in ing(e): romynge</w:t>
      </w:r>
      <w:r>
        <w:br/>
        <w:t>The Merchant's Tale 2218 (data/riverside_cats/MerT_riv.cat)</w:t>
        <w:br/>
      </w:r>
      <w:r>
        <w:t>And</w:t>
      </w:r>
      <w:r>
        <w:t xml:space="preserve"> </w:t>
      </w:r>
      <w:r>
        <w:t>Januarie</w:t>
      </w:r>
      <w:r>
        <w:t xml:space="preserve"> </w:t>
      </w:r>
      <w:r>
        <w:t>and</w:t>
      </w:r>
      <w:r>
        <w:t xml:space="preserve"> </w:t>
      </w:r>
      <w:r>
        <w:t>May</w:t>
      </w:r>
      <w:r>
        <w:t xml:space="preserve"> </w:t>
      </w:r>
      <w:r>
        <w:rPr>
          <w:i/>
        </w:rPr>
        <w:t>romynge</w:t>
      </w:r>
      <w:r>
        <w:t xml:space="preserve"> </w:t>
      </w:r>
      <w:r>
        <w:t>myrie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2261 (data/riverside_cats/MerT_riv.cat)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wold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vileynye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2266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hire</w:t>
      </w:r>
      <w:r>
        <w:t xml:space="preserve"> </w:t>
      </w:r>
      <w:r>
        <w:t>suffisant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2277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2309 (data/riverside_cats/MerT_riv.cat)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2319 (data/riverside_cats/MerT_riv.cat)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Merchant's Tale 2332 (data/riverside_cats/MerT_riv.cat)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dye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longeth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(data/riverside_cats/MerT_riv.cat)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fruyt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2340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blynd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2343 (data/riverside_cats/MerT_riv.cat)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mystruste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2350 (data/riverside_cats/MerT_riv.cat)</w:t>
        <w:br/>
      </w:r>
      <w:r>
        <w:t>Ladyes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Merchant's Tale 2351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glose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2371 (data/riverside_cats/MerT_riv.cat)</w:t>
        <w:br/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 xml:space="preserve"> Rule 4: Past participles of strong verbs end in -e/-en: hanged</w:t>
      </w:r>
      <w:r>
        <w:br/>
        <w:t>The Merchant's Tale 2379 (data/riverside_cats/MerT_riv.cat)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2392 (data/riverside_cats/MerT_riv.cat)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(data/riverside_cats/MerT_riv.cat)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2407 (data/riverside_cats/MerT_riv.cat)</w:t>
        <w:br/>
      </w:r>
      <w:r>
        <w:t>Beth</w:t>
      </w:r>
      <w:r>
        <w:t xml:space="preserve"> </w:t>
      </w:r>
      <w:r>
        <w:t>war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leep</w:t>
      </w:r>
      <w:r>
        <w:br/>
        <w:t>The Merchant's Tale 2411 (data/riverside_cats/MerT_riv.cat)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rPr>
          <w:i/>
        </w:rPr>
        <w:t>leep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Merchant's Tale 2416 (data/riverside_cats/MerT_riv.cat)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(data/riverside_cats/RvPro_riv.cat)</w:t>
        <w:br/>
      </w:r>
      <w:r>
        <w:t>But</w:t>
      </w:r>
      <w:r>
        <w:t xml:space="preserve"> </w:t>
      </w:r>
      <w:r>
        <w:t>ik</w:t>
      </w:r>
      <w:r>
        <w:t xml:space="preserve"> </w:t>
      </w:r>
      <w:r>
        <w:t>am</w:t>
      </w:r>
      <w:r>
        <w:t xml:space="preserve"> </w:t>
      </w:r>
      <w:r>
        <w:t>oold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Prologue 3910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Reeve's Prologue 3916 (data/riverside_cats/RvPro_riv.cat)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Prologue 3918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</w:t>
      </w:r>
      <w:r>
        <w:t xml:space="preserve"> </w:t>
      </w:r>
      <w:r>
        <w:t>tobreke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713 (data/riverside_cats/Thop_riv.cat)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verrayment</w:t>
      </w:r>
      <w:r>
        <w:br/>
        <w:br/>
      </w:r>
    </w:p>
    <w:p>
      <w:r>
        <w:rPr>
          <w:b/>
        </w:rPr>
        <w:t xml:space="preserve"> Rule 4: Past participles of strong verbs end in -e/-en: yborn</w:t>
      </w:r>
      <w:r>
        <w:br/>
        <w:t>Sir Thopas 718 (data/riverside_cats/Thop_riv.cat)</w:t>
        <w:br/>
      </w:r>
      <w:r>
        <w:rPr>
          <w:i/>
        </w:rPr>
        <w:t>Yborn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835 (data/riverside_cats/Thop_riv.cat)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896 (data/riverside_cats/Thop_riv.cat)</w:t>
        <w:br/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758 (data/riverside_cats/FranT_riv.cat)</w:t>
        <w:br/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(data/riverside_cats/FranT_riv.cat)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Franklin's Tale 867 (data/riverside_cats/FranT_riv.cat)</w:t>
        <w:br/>
      </w:r>
      <w:r>
        <w:t>In</w:t>
      </w:r>
      <w:r>
        <w:t xml:space="preserve"> </w:t>
      </w:r>
      <w:r>
        <w:t>ydel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Franklin's Tale 887 (data/riverside_cats/FranT_riv.cat)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(data/riverside_cats/FranT_riv.cat)</w:t>
        <w:br/>
      </w:r>
      <w:r>
        <w:t>Thus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(data/riverside_cats/FranT_riv.cat)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Franklin's Tale 915 (data/riverside_cats/FranT_riv.cat)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972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servyce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vayn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Franklin's Tale 980 (data/riverside_cats/FranT_riv.cat)</w:t>
        <w:br/>
      </w:r>
      <w:r>
        <w:t>Is</w:t>
      </w:r>
      <w:r>
        <w:t xml:space="preserve"> </w:t>
      </w:r>
      <w:r>
        <w:t>this</w:t>
      </w:r>
      <w:r>
        <w:t xml:space="preserve"> </w:t>
      </w:r>
      <w:r>
        <w:t>youre</w:t>
      </w:r>
      <w:r>
        <w:t xml:space="preserve"> </w:t>
      </w:r>
      <w:r>
        <w:t>wyl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1001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2D: 1st and 3rd person singular strong preterites do not end in -e: bigonne</w:t>
      </w:r>
      <w:r>
        <w:br/>
        <w:t>The Franklin's Tale 1015 (data/riverside_cats/FranT_riv.cat)</w:t>
        <w:br/>
      </w:r>
      <w:r>
        <w:t>But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 xml:space="preserve"> Rule 4: Past participles of strong verbs end in -e/-en: reft</w:t>
      </w:r>
      <w:r>
        <w:br/>
        <w:t>The Franklin's Tale 1017 (data/riverside_cats/FranT_riv.cat)</w:t>
        <w:br/>
      </w:r>
      <w:r>
        <w:t>For</w:t>
      </w:r>
      <w:r>
        <w:t xml:space="preserve"> </w:t>
      </w:r>
      <w:r>
        <w:t>th</w:t>
      </w:r>
      <w:r>
        <w:t xml:space="preserve"> </w:t>
      </w:r>
      <w:r>
        <w:t>orisonte</w:t>
      </w:r>
      <w:r>
        <w:t xml:space="preserve"> </w:t>
      </w:r>
      <w:r>
        <w:t>hath</w:t>
      </w:r>
      <w:r>
        <w:t xml:space="preserve"> </w:t>
      </w:r>
      <w:r>
        <w:rPr>
          <w:i/>
        </w:rPr>
        <w:t>reft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1037 (data/riverside_cats/FranT_riv.cat)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1041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lord</w:t>
      </w:r>
      <w:r>
        <w:t xml:space="preserve"> </w:t>
      </w:r>
      <w:r>
        <w:t>Phebus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1043 (data/riverside_cats/FranT_riv.cat)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1044 (data/riverside_cats/FranT_riv.cat)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1139 (data/riverside_cats/FranT_riv.cat)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3C: Present participle of strong and weak verbs end in ing(e): romynge</w:t>
      </w:r>
      <w:r>
        <w:br/>
        <w:t>The Franklin's Tale 1173 (data/riverside_cats/FranT_riv.cat)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rPr>
          <w:i/>
        </w:rPr>
        <w:t>romynge</w:t>
      </w:r>
      <w:r>
        <w:t xml:space="preserve"> </w:t>
      </w:r>
      <w:r>
        <w:t>by</w:t>
      </w:r>
      <w:r>
        <w:t xml:space="preserve"> </w:t>
      </w:r>
      <w:r>
        <w:t>hymself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2A: Preterite plural verbs end in -e/-en: remoeved</w:t>
      </w:r>
      <w:r>
        <w:br/>
        <w:t>The Franklin's Tale 1205 (data/riverside_cats/FranT_riv.cat)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remoeved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Franklin's Tale 1249 (data/riverside_cats/FranT_riv.cat)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1330 (data/riverside_cats/FranT_riv.cat)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unworthy</w:t>
      </w:r>
      <w:r>
        <w:t xml:space="preserve"> </w:t>
      </w:r>
      <w:r>
        <w:rPr>
          <w:i/>
        </w:rPr>
        <w:t>am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2A: Preterite plural verbs end in -e/-en: comanded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1338 (data/riverside_cats/FranT_riv.cat)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1363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quyt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 xml:space="preserve"> Rule 4: Past participles of strong verbs end in -e/-en: yslayn</w:t>
      </w:r>
      <w:r>
        <w:br/>
        <w:t>The Franklin's Tale 1365 (data/riverside_cats/FranT_riv.cat)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(data/riverside_cats/FranT_riv.cat)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Franklin's Tale 1369 (data/riverside_cats/FranT_riv.cat)</w:t>
        <w:br/>
      </w:r>
      <w:r>
        <w:t>Hadde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Franklin's Tale 1389 (data/riverside_cats/FranT_riv.cat)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Franklin's Tale 1394 (data/riverside_cats/FranT_riv.cat)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2A: Preterite plural verbs end in -e/-en: wan</w:t>
      </w:r>
      <w:r>
        <w:br/>
        <w:t>The Franklin's Tale 1401 (data/riverside_cats/FranT_riv.cat)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Romayns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 xml:space="preserve"> Rule 4: Past participles of strong verbs end in -e/-en: yslayn</w:t>
      </w:r>
      <w:r>
        <w:br/>
        <w:t>The Franklin's Tale 1405 (data/riverside_cats/FranT_riv.cat)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Franklin's Tale 1410 (data/riverside_cats/FranT_riv.cat)</w:t>
        <w:br/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1424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Franklin's Tale 1446 (data/riverside_cats/FranT_riv.cat)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Troie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Franklin's Tale 1468 (data/riverside_cats/FranT_riv.cat)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(data/riverside_cats/FranT_riv.cat)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bown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forth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3C: Present participle of strong and weak verbs end in ing(e): considerynge</w:t>
      </w:r>
      <w:r>
        <w:br/>
        <w:t>The Franklin's Tale 1521 (data/riverside_cats/FranT_riv.cat)</w:t>
        <w:br/>
      </w:r>
      <w:r>
        <w:rPr>
          <w:i/>
        </w:rPr>
        <w:t>Considerynge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(data/riverside_cats/FranT_riv.cat)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cherlyssh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(data/riverside_cats/FranT_riv.cat)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Franklin's Tale 1537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1562 (data/riverside_cats/FranT_riv.cat)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1566 (data/riverside_cats/FranT_riv.cat)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1570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5: Past participles of weak verbs do not end in -e: herde</w:t>
      </w:r>
      <w:r>
        <w:br/>
        <w:t>The Franklin's Tale 1602 (data/riverside_cats/FranT_riv.cat)</w:t>
        <w:br/>
      </w:r>
      <w:r>
        <w:t>She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apparence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1616 (data/riverside_cats/FranT_riv.cat)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taken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Franklin's Tale 1624 (data/riverside_cats/FranT_riv.cat)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Parson's Tale 20 (data/riverside_cats/ParsPro_riverside_reordered.cat)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Prologue to the Parson's Tale 36 (data/riverside_cats/ParsPro_riverside_reordered.cat)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40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fayn</w:t>
      </w:r>
      <w:r>
        <w:t xml:space="preserve"> </w:t>
      </w:r>
      <w:r>
        <w:t>at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Prologue to the Parson's Tale 43 (data/riverside_cats/ParsPro_riverside_reordered.cat)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geeste</w:t>
      </w:r>
      <w:r>
        <w:t xml:space="preserve"> </w:t>
      </w:r>
      <w:r>
        <w:t>rum</w:t>
      </w:r>
      <w:r>
        <w:t xml:space="preserve"> </w:t>
      </w:r>
      <w:r>
        <w:t>ram</w:t>
      </w:r>
      <w:r>
        <w:t xml:space="preserve"> </w:t>
      </w:r>
      <w:r>
        <w:t>ruf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Prologue to the Parson's Tale 45 (data/riverside_cats/ParsPro_riverside_reordered.cat)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46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myrie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Prologue to the Parson's Tale 51 (data/riverside_cats/ParsPro_riverside_reordered.cat)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Jerusalem</w:t>
      </w:r>
      <w:r>
        <w:t xml:space="preserve"> </w:t>
      </w:r>
      <w:r>
        <w:t>celestial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Prologue to the Parson's Tale 54 (data/riverside_cats/ParsPro_riverside_reordered.cat)</w:t>
        <w:br/>
      </w:r>
      <w: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Parson's Tale 57 (data/riverside_cats/ParsPro_riverside_reordered.cat)</w:t>
        <w:br/>
      </w:r>
      <w:r>
        <w:t>Of</w:t>
      </w:r>
      <w:r>
        <w:t xml:space="preserve"> </w:t>
      </w:r>
      <w:r>
        <w:t>clerkes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60 (data/riverside_cats/ParsPro_riverside_reordered.cat)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(data/riverside_cats/TC4_riv.cat)</w:t>
        <w:br/>
      </w:r>
      <w:r>
        <w:t>Iwis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(data/riverside_cats/TC4_riv.cat)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73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3A: First person singular present tense verbs end in -e/-en: com</w:t>
      </w:r>
      <w:r>
        <w:br/>
        <w:t>Troilus and Criseyde; Book IV 83 (data/riverside_cats/TC4_riv.cat)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108 (data/riverside_cats/TC4_riv.cat)</w:t>
        <w:br/>
      </w:r>
      <w:r>
        <w:t>My</w:t>
      </w:r>
      <w:r>
        <w:t xml:space="preserve"> </w:t>
      </w:r>
      <w:r>
        <w:t>child</w:t>
      </w:r>
      <w:r>
        <w:t xml:space="preserve"> </w:t>
      </w:r>
      <w:r>
        <w:t>with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redempcioun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113 (data/riverside_cats/TC4_riv.cat)</w:t>
        <w:br/>
      </w:r>
      <w:r>
        <w:t>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(data/riverside_cats/TC4_riv.cat)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thy</w:t>
      </w:r>
      <w:r>
        <w:t xml:space="preserve"> </w:t>
      </w:r>
      <w:r>
        <w:t>medlynge</w:t>
      </w:r>
      <w:r>
        <w:t xml:space="preserve"> </w:t>
      </w:r>
      <w:r>
        <w:t>is</w:t>
      </w:r>
      <w:r>
        <w:t xml:space="preserve"> </w:t>
      </w:r>
      <w:r>
        <w:t>iblowe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2A: Preterite plural verbs end in -e/-en: quod</w:t>
      </w:r>
      <w:r>
        <w:br/>
        <w:t>Troilus and Criseyde; Book IV 187 (data/riverside_cats/TC4_riv.cat)</w:t>
        <w:br/>
      </w:r>
      <w:r>
        <w:t>Ector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enspyre</w:t>
      </w:r>
      <w:r>
        <w:br/>
        <w:br/>
      </w:r>
    </w:p>
    <w:p>
      <w:r>
        <w:rPr>
          <w:b/>
        </w:rPr>
        <w:t>RULE 2A: Preterite plural verbs end in -e/-en: quod</w:t>
      </w:r>
      <w:r>
        <w:br/>
        <w:t>Troilus and Criseyde; Book IV 194 (data/riverside_cats/TC4_riv.cat)</w:t>
        <w:br/>
      </w:r>
      <w:r>
        <w:t>O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sygge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(data/riverside_cats/TC4_riv.cat)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(data/riverside_cats/TC4_riv.cat)</w:t>
        <w:br/>
      </w:r>
      <w:r>
        <w:t>But</w:t>
      </w:r>
      <w:r>
        <w:t xml:space="preserve"> </w:t>
      </w:r>
      <w:r>
        <w:t>Antenor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(data/riverside_cats/TC4_riv.cat)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out</w:t>
      </w:r>
      <w:r>
        <w:t xml:space="preserve"> </w:t>
      </w:r>
      <w:r>
        <w:t>thus</w:t>
      </w:r>
      <w:r>
        <w:t xml:space="preserve"> </w:t>
      </w:r>
      <w:r>
        <w:t>seyden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238 (data/riverside_cats/TC4_riv.cat)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272 (data/riverside_cats/TC4_riv.cat)</w:t>
        <w:br/>
      </w:r>
      <w:r>
        <w:t>Into</w:t>
      </w:r>
      <w:r>
        <w:t xml:space="preserve"> </w:t>
      </w:r>
      <w:r>
        <w:t>miserie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bewaille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Troilus and Criseyde; Book IV 278 (data/riverside_cats/TC4_riv.cat)</w:t>
        <w:br/>
      </w:r>
      <w:r>
        <w:t>Or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myself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compleyne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3A: First person singular present tense verbs end in -e/-en: forgo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IV 332 (data/riverside_cats/TC4_riv.cat)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Grek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IV 334 (data/riverside_cats/TC4_riv.cat)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thow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376 (data/riverside_cats/TC4_riv.cat)</w:t>
        <w:br/>
      </w:r>
      <w:r>
        <w:t>Lo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IV 439 (data/riverside_cats/TC4_riv.cat)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nevere</w:t>
      </w:r>
      <w:r>
        <w:t xml:space="preserve"> </w:t>
      </w:r>
      <w:r>
        <w:t>ythe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(data/riverside_cats/TC4_riv.cat)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453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479 (data/riverside_cats/TC4_riv.cat)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500 (data/riverside_cats/TC4_riv.cat)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516 (data/riverside_cats/TC4_riv.cat)</w:t>
        <w:br/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528 (data/riverside_cats/TC4_riv.cat)</w:t>
        <w:br/>
      </w:r>
      <w:r>
        <w:t>Why</w:t>
      </w:r>
      <w:r>
        <w:t xml:space="preserve"> </w:t>
      </w:r>
      <w:r>
        <w:t>nylt</w:t>
      </w:r>
      <w:r>
        <w:t xml:space="preserve"> </w:t>
      </w:r>
      <w:r>
        <w:t>thiselven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539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550 (data/riverside_cats/TC4_riv.cat)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IV 562 (data/riverside_cats/TC4_riv.cat)</w:t>
        <w:br/>
      </w:r>
      <w:r>
        <w:t>With</w:t>
      </w:r>
      <w:r>
        <w:t xml:space="preserve"> </w:t>
      </w:r>
      <w:r>
        <w:t>violence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568 (data/riverside_cats/TC4_riv.cat)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3C: Present participle of strong and weak verbs end in ing(e): wepyng</w:t>
      </w:r>
      <w:r>
        <w:br/>
        <w:t>Troilus and Criseyde; Book IV 575 (data/riverside_cats/TC4_riv.cat)</w:t>
        <w:br/>
      </w:r>
      <w:r>
        <w:t>Thus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605 (data/riverside_cats/TC4_riv.cat)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IV 610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624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652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687 (data/riverside_cats/TC4_riv.cat)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735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(data/riverside_cats/TC4_riv.cat)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boote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755 (data/riverside_cats/TC4_riv.cat)</w:t>
        <w:br/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777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myselven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dethe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793 (data/riverside_cats/TC4_riv.cat)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809 (data/riverside_cats/TC4_riv.cat)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Troilus and Criseyde; Book IV 840 (data/riverside_cats/TC4_riv.cat)</w:t>
        <w:br/>
      </w:r>
      <w:r>
        <w:t>Felyng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853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(data/riverside_cats/TC4_riv.cat)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860 (data/riverside_cats/TC4_riv.cat)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pleynte</w:t>
      </w:r>
      <w:r>
        <w:t xml:space="preserve"> </w:t>
      </w:r>
      <w:r>
        <w:t>or</w:t>
      </w:r>
      <w:r>
        <w:t xml:space="preserve"> </w:t>
      </w:r>
      <w:r>
        <w:t>teris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938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940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942 (data/riverside_cats/TC4_riv.cat)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951 (data/riverside_cats/TC4_riv.cat)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sone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Troilus and Criseyde; Book IV 957 (data/riverside_cats/TC4_riv.cat)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lorn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(data/riverside_cats/TC4_riv.cat)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IV 970 (data/riverside_cats/TC4_riv.cat)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973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opynyoun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IV 977 (data/riverside_cats/TC4_riv.cat)</w:t>
        <w:br/>
      </w:r>
      <w:r>
        <w:t>That</w:t>
      </w:r>
      <w:r>
        <w:t xml:space="preserve"> </w:t>
      </w:r>
      <w:r>
        <w:t>purveiance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before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IV 978 (data/riverside_cats/TC4_riv.cat)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eterne</w:t>
      </w:r>
      <w:r>
        <w:t xml:space="preserve"> </w:t>
      </w:r>
      <w:r>
        <w:t>if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(data/riverside_cats/TC4_riv.cat)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cler</w:t>
      </w:r>
      <w:r>
        <w:t xml:space="preserve"> </w:t>
      </w:r>
      <w:r>
        <w:t>wytynge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IV 998 (data/riverside_cats/TC4_riv.cat)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byfore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Troilus and Criseyde; Book IV 1029 (data/riverside_cats/TC4_riv.cat)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now</w:t>
      </w:r>
      <w:r>
        <w:t xml:space="preserve"> </w:t>
      </w:r>
      <w:r>
        <w:t>herkne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IV 1030 (data/riverside_cats/TC4_riv.cat)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opynyoun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(data/riverside_cats/TC4_riv.cat)</w:t>
        <w:br/>
      </w:r>
      <w:r>
        <w:t>But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1045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Troilus and Criseyde; Book IV 1073 (data/riverside_cats/TC4_riv.cat)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3C: Present participle of strong and weak verbs end in ing(e): disputyng</w:t>
      </w:r>
      <w:r>
        <w:br/>
        <w:t>Troilus and Criseyde; Book IV 1084 (data/riverside_cats/TC4_riv.cat)</w:t>
        <w:br/>
      </w:r>
      <w:r>
        <w:rPr>
          <w:i/>
        </w:rPr>
        <w:t>Disputyng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(data/riverside_cats/TC4_riv.cat)</w:t>
        <w:br/>
      </w:r>
      <w:r>
        <w:t>Whi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thiself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 xml:space="preserve"> Rule 4: Past participles of strong verbs end in -e/-en: ferd</w:t>
      </w:r>
      <w:r>
        <w:br/>
        <w:t>Troilus and Criseyde; Book IV 1094 (data/riverside_cats/TC4_riv.cat)</w:t>
        <w:br/>
      </w:r>
      <w:r>
        <w:t>Withouten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1107 (data/riverside_cats/TC4_riv.cat)</w:t>
        <w:br/>
      </w:r>
      <w:r>
        <w:t>Forthi</w:t>
      </w:r>
      <w:r>
        <w:t xml:space="preserve"> </w:t>
      </w:r>
      <w:r>
        <w:t>tak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1112 (data/riverside_cats/TC4_riv.cat)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kan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1127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(data/riverside_cats/TC4_riv.cat)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1176 (data/riverside_cats/TC4_riv.cat)</w:t>
        <w:br/>
      </w:r>
      <w:r>
        <w:t>Rewe</w:t>
      </w:r>
      <w:r>
        <w:t xml:space="preserve"> </w:t>
      </w:r>
      <w:r>
        <w:t>ek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(data/riverside_cats/TC4_riv.cat)</w:t>
        <w:br/>
      </w:r>
      <w:r>
        <w:t>Shal</w:t>
      </w:r>
      <w:r>
        <w:t xml:space="preserve"> </w:t>
      </w:r>
      <w:r>
        <w:t>nevere</w:t>
      </w:r>
      <w:r>
        <w:t xml:space="preserve"> </w:t>
      </w:r>
      <w:r>
        <w:t>lovere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1202 (data/riverside_cats/TC4_riv.cat)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beere</w:t>
      </w:r>
      <w:r>
        <w:t xml:space="preserve"> </w:t>
      </w:r>
      <w:r>
        <w:t>hire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1228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hymself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(data/riverside_cats/TC4_riv.cat)</w:t>
        <w:br/>
      </w:r>
      <w:r>
        <w:t>After</w:t>
      </w:r>
      <w:r>
        <w:t xml:space="preserve"> </w:t>
      </w:r>
      <w:r>
        <w:t>youre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crowned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1241 (data/riverside_cats/TC4_riv.cat)</w:t>
        <w:br/>
      </w:r>
      <w:r>
        <w:t>Myselve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IV 1269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nothyng</w:t>
      </w:r>
      <w:r>
        <w:t xml:space="preserve"> </w:t>
      </w:r>
      <w:r>
        <w:t>ellis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1275 (data/riverside_cats/TC4_riv.cat)</w:t>
        <w:br/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bryngen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1279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1281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1282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1285 (data/riverside_cats/TC4_riv.cat)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in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1290 (data/riverside_cats/TC4_riv.cat)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1295 (data/riverside_cats/TC4_riv.cat)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1307 (data/riverside_cats/TC4_riv.cat)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1308 (data/riverside_cats/TC4_riv.cat)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ayeyn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1310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1314 (data/riverside_cats/TC4_riv.cat)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(data/riverside_cats/TC4_riv.cat)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1365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1371 (data/riverside_cats/TC4_riv.cat)</w:t>
        <w:br/>
      </w:r>
      <w:r>
        <w:t>Withouten</w:t>
      </w:r>
      <w:r>
        <w:t xml:space="preserve"> </w:t>
      </w:r>
      <w:r>
        <w:t>net</w:t>
      </w:r>
      <w:r>
        <w:t xml:space="preserve"> </w:t>
      </w:r>
      <w:r>
        <w:t>wherwith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IV 1373 (data/riverside_cats/TC4_riv.cat)</w:t>
        <w:br/>
      </w:r>
      <w:r>
        <w:t>Lo</w:t>
      </w:r>
      <w:r>
        <w:t xml:space="preserve"> </w:t>
      </w:r>
      <w:r>
        <w:t>Troilus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(data/riverside_cats/TC4_riv.cat)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(data/riverside_cats/TC4_riv.cat)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espide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1392 (data/riverside_cats/TC4_riv.cat)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1393 (data/riverside_cats/TC4_riv.cat)</w:t>
        <w:br/>
      </w:r>
      <w:r>
        <w:t>Of</w:t>
      </w:r>
      <w:r>
        <w:t xml:space="preserve"> </w:t>
      </w:r>
      <w:r>
        <w:t>Priamus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1395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enchaunten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sawes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1400 (data/riverside_cats/TC4_riv.cat)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1402 (data/riverside_cats/TC4_riv.cat)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lye</w:t>
      </w:r>
      <w:r>
        <w:t xml:space="preserve"> </w:t>
      </w:r>
      <w:r>
        <w:t>in</w:t>
      </w:r>
      <w:r>
        <w:t xml:space="preserve"> </w:t>
      </w:r>
      <w:r>
        <w:t>certayn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1413 (data/riverside_cats/TC4_riv.cat)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1414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mysforyaf</w:t>
      </w:r>
      <w:r>
        <w:br/>
        <w:t>Troilus and Criseyde; Book IV 1426 (data/riverside_cats/TC4_riv.cat)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mysforyaf</w:t>
      </w:r>
      <w:r>
        <w:t xml:space="preserve"> </w:t>
      </w:r>
      <w:r>
        <w:t>hym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2A: Preterite plural verbs end in -e/-en: delited</w:t>
      </w:r>
      <w:r>
        <w:br/>
        <w:t>Troilus and Criseyde; Book IV 1435 (data/riverside_cats/TC4_riv.cat)</w:t>
        <w:br/>
      </w:r>
      <w:r>
        <w:rPr>
          <w:i/>
        </w:rPr>
        <w:t>Delited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t>hertes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IV 1466 (data/riverside_cats/TC4_riv.cat)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syn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1475 (data/riverside_cats/TC4_riv.cat)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(data/riverside_cats/TC4_riv.cat)</w:t>
        <w:br/>
      </w:r>
      <w:r>
        <w:t>Us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1498 (data/riverside_cats/TC4_riv.cat)</w:t>
        <w:br/>
      </w:r>
      <w:r>
        <w:t>So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withoute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1502 (data/riverside_cats/TC4_riv.cat)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1572 (data/riverside_cats/TC4_riv.cat)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drof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IV 1584 (data/riverside_cats/TC4_riv.cat)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suffrant</w:t>
      </w:r>
      <w:r>
        <w:t xml:space="preserve"> </w:t>
      </w:r>
      <w:r>
        <w:t>overcomith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(data/riverside_cats/TC4_riv.cat)</w:t>
        <w:br/>
      </w:r>
      <w:r>
        <w:t>Ek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lief</w:t>
      </w:r>
      <w:r>
        <w:t xml:space="preserve"> </w:t>
      </w:r>
      <w:r>
        <w:t>he</w:t>
      </w:r>
      <w:r>
        <w:t xml:space="preserve"> </w:t>
      </w:r>
      <w:r>
        <w:t>lief</w:t>
      </w:r>
      <w:r>
        <w:t xml:space="preserve"> </w:t>
      </w:r>
      <w:r>
        <w:t>moot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1593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1596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1598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1625 (data/riverside_cats/TC4_riv.cat)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nyce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1626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ymaginen</w:t>
      </w:r>
      <w:r>
        <w:t xml:space="preserve"> </w:t>
      </w:r>
      <w:r>
        <w:t>a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IV 1639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1641 (data/riverside_cats/TC4_riv.cat)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al</w:t>
      </w:r>
      <w:r>
        <w:t xml:space="preserve"> </w:t>
      </w:r>
      <w:r>
        <w:t>hol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1657 (data/riverside_cats/TC4_riv.cat)</w:t>
        <w:br/>
      </w:r>
      <w:r>
        <w:t>Was</w:t>
      </w:r>
      <w:r>
        <w:t xml:space="preserve"> </w:t>
      </w:r>
      <w:r>
        <w:t>fals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1659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1662 (data/riverside_cats/TC4_riv.cat)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2A: Preterite plural verbs end in -e/-en: asked</w:t>
      </w:r>
      <w:r>
        <w:br/>
        <w:t>The Miller's Tale 3195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certein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2A: Preterite plural verbs end in -e/-en: asked</w:t>
      </w:r>
      <w:r>
        <w:br/>
        <w:t>The Miller's Tale 3197 (data/riverside_cats/MilT_riv.cat)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3C: Present participle of strong and weak verbs end in ing(e): longynge</w:t>
      </w:r>
      <w:r>
        <w:br/>
        <w:t>The Miller's Tale 3209 (data/riverside_cats/MilT_riv.cat)</w:t>
        <w:br/>
      </w:r>
      <w:r>
        <w:t>His</w:t>
      </w:r>
      <w:r>
        <w:t xml:space="preserve"> </w:t>
      </w:r>
      <w:r>
        <w:t>astrelabie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2D: 1st and 3rd person singular strong preterites do not end in -e: werede</w:t>
      </w:r>
      <w:r>
        <w:br/>
        <w:t>The Miller's Tale 3235 (data/riverside_cats/MilT_riv.cat)</w:t>
        <w:br/>
      </w:r>
      <w:r>
        <w:t>A</w:t>
      </w:r>
      <w:r>
        <w:t xml:space="preserve"> </w:t>
      </w:r>
      <w:r>
        <w:t>ceynt</w:t>
      </w:r>
      <w:r>
        <w:t xml:space="preserve"> </w:t>
      </w:r>
      <w:r>
        <w:t>she</w:t>
      </w:r>
      <w:r>
        <w:t xml:space="preserve"> </w:t>
      </w:r>
      <w:r>
        <w:rPr>
          <w:i/>
        </w:rPr>
        <w:t>werede</w:t>
      </w:r>
      <w:r>
        <w:t xml:space="preserve"> </w:t>
      </w:r>
      <w:r>
        <w:t>barred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silk</w:t>
      </w:r>
      <w:r>
        <w:br/>
        <w:br/>
      </w:r>
    </w:p>
    <w:p>
      <w:r>
        <w:rPr>
          <w:b/>
        </w:rPr>
        <w:t>Rule 3C: Present participle of strong and weak verbs end in ing(e): wynsynge</w:t>
      </w:r>
      <w:r>
        <w:br/>
        <w:t>The Miller's Tale 3263 (data/riverside_cats/MilT_riv.cat)</w:t>
        <w:br/>
      </w:r>
      <w:r>
        <w:rPr>
          <w:i/>
        </w:rPr>
        <w:t>Wynsynge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joly</w:t>
      </w:r>
      <w:r>
        <w:t xml:space="preserve"> </w:t>
      </w:r>
      <w:r>
        <w:t>colt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3281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3286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harrow</w:t>
      </w:r>
      <w:r>
        <w:t xml:space="preserve"> </w:t>
      </w:r>
      <w:r>
        <w:t>and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Miller's Tale 3296 (data/riverside_cats/MilT_riv.cat)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3337 (data/riverside_cats/MilT_riv.cat)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somdeel</w:t>
      </w:r>
      <w:r>
        <w:t xml:space="preserve"> </w:t>
      </w:r>
      <w:r>
        <w:t>squaymous</w:t>
      </w:r>
      <w:r>
        <w:br/>
        <w:br/>
      </w:r>
    </w:p>
    <w:p>
      <w:r>
        <w:rPr>
          <w:b/>
        </w:rPr>
        <w:t>Rule 3C: Present participle of strong and weak verbs end in ing(e): sensynge</w:t>
      </w:r>
      <w:r>
        <w:br/>
        <w:t>The Miller's Tale 3341 (data/riverside_cats/MilT_riv.cat)</w:t>
        <w:br/>
      </w:r>
      <w:r>
        <w:rPr>
          <w:i/>
        </w:rPr>
        <w:t>Sensynge</w:t>
      </w:r>
      <w:r>
        <w:t xml:space="preserve"> </w:t>
      </w:r>
      <w:r>
        <w:t>the</w:t>
      </w:r>
      <w:r>
        <w:t xml:space="preserve"> </w:t>
      </w:r>
      <w:r>
        <w:t>wyves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parisshe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Miller's Tale 3346 (data/riverside_cats/MilT_riv.cat)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Miller's Tale 3392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3464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by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1: The infinitive ends in -en or -e unless the stem ends in a vowel.: sik</w:t>
      </w:r>
      <w:r>
        <w:br/>
        <w:t>The Miller's Tale 3488 (data/riverside_cats/MilT_riv.cat)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sik</w:t>
      </w:r>
      <w:r>
        <w:t xml:space="preserve"> </w:t>
      </w:r>
      <w:r>
        <w:t>soore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3495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man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(data/riverside_cats/MilT_riv.cat)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vengeaunce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3513 (data/riverside_cats/MilT_riv.cat)</w:t>
        <w:br/>
      </w:r>
      <w:r>
        <w:t>Now</w:t>
      </w:r>
      <w:r>
        <w:t xml:space="preserve"> </w:t>
      </w:r>
      <w:r>
        <w:t>John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(data/riverside_cats/MilT_riv.cat)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3556 (data/riverside_cats/MilT_riv.cat)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mayde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3558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(data/riverside_cats/MilT_riv.cat)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seyn</w:t>
      </w:r>
      <w:r>
        <w:t xml:space="preserve"> </w:t>
      </w:r>
      <w:r>
        <w:t>Hayl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3C: Present participle of strong and weak verbs end in ing(e): abidyng</w:t>
      </w:r>
      <w:r>
        <w:br/>
        <w:t>The Miller's Tale 3595 (data/riverside_cats/MilT_riv.cat)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</w:t>
      </w:r>
      <w:r>
        <w:t xml:space="preserve"> </w:t>
      </w:r>
      <w: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3609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3C: Present participle of strong and weak verbs end in ing(e): suffisynge</w:t>
      </w:r>
      <w:r>
        <w:br/>
        <w:t>The Miller's Tale 3629 (data/riverside_cats/MilT_riv.cat)</w:t>
        <w:br/>
      </w:r>
      <w:r>
        <w:rPr>
          <w:i/>
        </w:rPr>
        <w:t>Suffisynge</w:t>
      </w:r>
      <w:r>
        <w:t xml:space="preserve"> </w:t>
      </w:r>
      <w:r>
        <w:t>right</w:t>
      </w:r>
      <w:r>
        <w:t xml:space="preserve"> </w:t>
      </w:r>
      <w:r>
        <w:t>ynogh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Miller's Tale 3670 (data/riverside_cats/MilT_riv.cat)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3679 (data/riverside_cats/MilT_riv.cat)</w:t>
        <w:br/>
      </w:r>
      <w:r>
        <w:t>My</w:t>
      </w:r>
      <w:r>
        <w:t xml:space="preserve"> </w:t>
      </w:r>
      <w:r>
        <w:t>lovelongynge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3685 (data/riverside_cats/MilT_riv.cat)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3712 (data/riverside_cats/MilT_riv.cat)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3746 (data/riverside_cats/MilT_riv.cat)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quyte</w:t>
      </w:r>
      <w:r>
        <w:br/>
        <w:br/>
      </w:r>
    </w:p>
    <w:p>
      <w:r>
        <w:rPr>
          <w:b/>
        </w:rPr>
        <w:t>RULE 2A: Preterite plural verbs end in -e/-en: cleped</w:t>
      </w:r>
      <w:r>
        <w:br/>
        <w:t>The Miller's Tale 3761 (data/riverside_cats/MilT_riv.cat)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smyth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</w:t>
      </w:r>
      <w:r>
        <w:t xml:space="preserve"> </w:t>
      </w:r>
      <w:r>
        <w:t>Gerveys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3778 (data/riverside_cats/MilT_riv.cat)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agayn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3781 (data/riverside_cats/MilT_riv.cat)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smyth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3784 (data/riverside_cats/MilT_riv.cat)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tomorwe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3793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Absolon</w:t>
      </w:r>
      <w:r>
        <w:t xml:space="preserve"> </w:t>
      </w:r>
      <w:r>
        <w:t>my</w:t>
      </w:r>
      <w:r>
        <w:t xml:space="preserve"> </w:t>
      </w:r>
      <w:r>
        <w:t>deerelyng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Clerk's Tale 103 (data/riverside_cats/ClT_riv.cat)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(data/riverside_cats/ClT_riv.cat)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3B: Present plural forms of strong and weak verbs end in -e/-en: pray</w:t>
      </w:r>
      <w:r>
        <w:br/>
        <w:t>The Clerk's Tale 140 (data/riverside_cats/ClT_riv.cat)</w:t>
        <w:br/>
      </w:r>
      <w:r>
        <w:t>Wherfore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wyve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(data/riverside_cats/ClT_riv.cat)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Clerk's Tale 147 (data/riverside_cats/ClT_riv.cat)</w:t>
        <w:br/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154 (data/riverside_cats/ClT_riv.cat)</w:t>
        <w:br/>
      </w:r>
      <w:r>
        <w:t>That</w:t>
      </w:r>
      <w:r>
        <w:t xml:space="preserve"> </w:t>
      </w:r>
      <w:r>
        <w:t>choys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175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speketh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Clerk's Tale 177 (data/riverside_cats/ClT_riv.cat)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ther</w:t>
      </w:r>
      <w:r>
        <w:t xml:space="preserve"> </w:t>
      </w:r>
      <w:r>
        <w:t>seyde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3C: Present participle of strong and weak verbs end in ing(e): bisekynge</w:t>
      </w:r>
      <w:r>
        <w:br/>
        <w:t>The Clerk's Tale 178 (data/riverside_cats/ClT_riv.cat)</w:t>
        <w:br/>
      </w:r>
      <w:r>
        <w:rPr>
          <w:i/>
        </w:rPr>
        <w:t>Bisekynge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grace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wenten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(data/riverside_cats/ClT_riv.cat)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2A: Preterite plural verbs end in -e/-en: wondred</w:t>
      </w:r>
      <w:r>
        <w:br/>
        <w:t>The Clerk's Tale 248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304 (data/riverside_cats/ClT_riv.cat)</w:t>
        <w:br/>
      </w:r>
      <w:r>
        <w:t>Janicula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Clerk's Tale 311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321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329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3C: Present participle of strong and weak verbs end in ing(e): quakynge</w:t>
      </w:r>
      <w:r>
        <w:br/>
        <w:t>The Clerk's Tale 358 (data/riverside_cats/ClT_riv.cat)</w:t>
        <w:br/>
      </w:r>
      <w:r>
        <w:t>Wondrynge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quakynge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2A: Preterite plural verbs end in -e/-en: trowed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2A: Preterite plural verbs end in -e/-en: han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Clerk's Tale 427 (data/riverside_cats/ClT_riv.cat)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seyn</w:t>
      </w:r>
      <w:r>
        <w:t xml:space="preserve"> </w:t>
      </w:r>
      <w:r>
        <w:t>ful</w:t>
      </w:r>
      <w:r>
        <w:t xml:space="preserve"> </w:t>
      </w:r>
      <w:r>
        <w:t>seelde</w:t>
      </w:r>
      <w:r>
        <w:br/>
        <w:br/>
      </w:r>
    </w:p>
    <w:p>
      <w:r>
        <w:rPr>
          <w:b/>
        </w:rPr>
        <w:t xml:space="preserve"> Rule 4: Past participles of strong verbs end in -e/-en: souked</w:t>
      </w:r>
      <w:r>
        <w:br/>
        <w:t>The Clerk's Tale 450 (data/riverside_cats/ClT_riv.cat)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rPr>
          <w:i/>
        </w:rPr>
        <w:t>souked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2A: Preterite plural verbs end in -e/-en: cam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Clerk's Tale 481 (data/riverside_cats/ClT_riv.cat)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488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533 (data/riverside_cats/ClT_riv.cat)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(data/riverside_cats/ClT_riv.cat)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555 (data/riverside_cats/ClT_riv.cat)</w:t>
        <w:br/>
      </w:r>
      <w:r>
        <w:t>Fareweel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Past participles of weak verbs do not end in -e: moote</w:t>
      </w:r>
      <w:r>
        <w:br/>
        <w:t>The Clerk's Tale 557 (data/riverside_cats/ClT_riv.cat)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t>Fader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moote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(data/riverside_cats/ClT_riv.cat)</w:t>
        <w:br/>
      </w:r>
      <w:r>
        <w:t>Wel</w:t>
      </w:r>
      <w:r>
        <w:t xml:space="preserve"> </w:t>
      </w:r>
      <w:r>
        <w:t>myghte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569 (data/riverside_cats/ClT_riv.cat)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Clerk's Tale 631 (data/riverside_cats/ClT_riv.cat)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639 (data/riverside_cats/ClT_riv.cat)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646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ne</w:t>
      </w:r>
      <w:r>
        <w:t xml:space="preserve"> </w:t>
      </w:r>
      <w:r>
        <w:t>nyl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658 (data/riverside_cats/ClT_riv.cat)</w:t>
        <w:br/>
      </w:r>
      <w:r>
        <w:t>Dooth</w:t>
      </w:r>
      <w:r>
        <w:t xml:space="preserve"> </w:t>
      </w:r>
      <w:r>
        <w:t>youre</w:t>
      </w:r>
      <w:r>
        <w:t xml:space="preserve"> </w:t>
      </w:r>
      <w:r>
        <w:t>plesaunce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(data/riverside_cats/ClT_riv.cat)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Clerk's Tale 662 (data/riverside_cats/ClT_riv.cat)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3C: Present participle of strong and weak verbs end in ing(e): comaundynge</w:t>
      </w:r>
      <w:r>
        <w:br/>
        <w:t>The Clerk's Tale 739 (data/riverside_cats/ClT_riv.cat)</w:t>
        <w:br/>
      </w:r>
      <w:r>
        <w:rPr>
          <w:i/>
        </w:rPr>
        <w:t>Comaundynge</w:t>
      </w:r>
      <w:r>
        <w:t xml:space="preserve"> </w:t>
      </w:r>
      <w:r>
        <w:t>hem</w:t>
      </w:r>
      <w:r>
        <w:t xml:space="preserve"> </w:t>
      </w:r>
      <w:r>
        <w:t>swiche</w:t>
      </w:r>
      <w:r>
        <w:t xml:space="preserve"> </w:t>
      </w:r>
      <w:r>
        <w:t>bulles</w:t>
      </w:r>
      <w:r>
        <w:t xml:space="preserve"> </w:t>
      </w:r>
      <w:r>
        <w:t>to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3C: Present participle of strong and weak verbs end in ing(e): makynge</w:t>
      </w:r>
      <w:r>
        <w:br/>
        <w:t>The Clerk's Tale 744 (data/riverside_cats/ClT_riv.cat)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</w:t>
      </w:r>
      <w:r>
        <w:t xml:space="preserve"> </w:t>
      </w:r>
      <w:r>
        <w:rPr>
          <w:i/>
        </w:rPr>
        <w:t>makynge</w:t>
      </w:r>
      <w:r>
        <w:t xml:space="preserve"> </w:t>
      </w:r>
      <w:r>
        <w:t>mencion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(data/riverside_cats/ClT_riv.cat)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799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rPr>
          <w:i/>
        </w:rPr>
        <w:t>may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804 (data/riverside_cats/ClT_riv.cat)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3C: Present participle of strong and weak verbs end in ing(e): comynge</w:t>
      </w:r>
      <w:r>
        <w:br/>
        <w:t>The Clerk's Tale 805 (data/riverside_cats/ClT_riv.cat)</w:t>
        <w:br/>
      </w:r>
      <w:r>
        <w:t>My</w:t>
      </w:r>
      <w:r>
        <w:t xml:space="preserve"> </w:t>
      </w:r>
      <w:r>
        <w:t>newe</w:t>
      </w:r>
      <w:r>
        <w:t xml:space="preserve"> </w:t>
      </w:r>
      <w:r>
        <w:t>wyf</w:t>
      </w:r>
      <w:r>
        <w:t xml:space="preserve"> </w:t>
      </w:r>
      <w:r>
        <w:t>is</w:t>
      </w:r>
      <w:r>
        <w:t xml:space="preserve"> </w:t>
      </w:r>
      <w:r>
        <w:rPr>
          <w:i/>
        </w:rPr>
        <w:t>comynge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(data/riverside_cats/ClT_riv.cat)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838 (data/riverside_cats/ClT_riv.cat)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843 (data/riverside_cats/ClT_riv.cat)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hire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2A: Preterite plural verbs end in -e/-en: semed</w:t>
      </w:r>
      <w:r>
        <w:br/>
        <w:t>The Clerk's Tale 853 (data/riverside_cats/ClT_riv.cat)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3A: First person singular present tense verbs end in -e/-en: it</w:t>
      </w:r>
      <w:r>
        <w:br/>
        <w:t>The Clerk's Tale 855 (data/riverside_cats/ClT_riv.cat)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fynde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860 (data/riverside_cats/ClT_riv.cat)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t>koude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887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wrye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Clerk's Tale 944 (data/riverside_cats/ClT_riv.cat)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Clerk's Tale 959 (data/riverside_cats/ClT_riv.cat)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plesaunce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967 (data/riverside_cats/ClT_riv.cat)</w:t>
        <w:br/>
      </w:r>
      <w:r>
        <w:t>Nat</w:t>
      </w:r>
      <w:r>
        <w:t xml:space="preserve"> </w:t>
      </w:r>
      <w:r>
        <w:t>oonly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(data/riverside_cats/ClT_riv.cat)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3C: Present participle of strong and weak verbs end in ing(e): preyynge</w:t>
      </w:r>
      <w:r>
        <w:br/>
        <w:t>The Clerk's Tale 977 (data/riverside_cats/ClT_riv.cat)</w:t>
        <w:br/>
      </w:r>
      <w:r>
        <w:rPr>
          <w:i/>
        </w:rPr>
        <w:t>Preyynge</w:t>
      </w:r>
      <w:r>
        <w:t xml:space="preserve"> </w:t>
      </w:r>
      <w:r>
        <w:t>the</w:t>
      </w:r>
      <w:r>
        <w:t xml:space="preserve"> </w:t>
      </w:r>
      <w:r>
        <w:t>chambereres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3C: Present participle of strong and weak verbs end in ing(e): commendynge</w:t>
      </w:r>
      <w:r>
        <w:br/>
        <w:t>The Clerk's Tale 994 (data/riverside_cats/ClT_riv.cat)</w:t>
        <w:br/>
      </w:r>
      <w:r>
        <w:rPr>
          <w:i/>
        </w:rPr>
        <w:t>Commendynge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1034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hire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Clerk's Tale 1071 (data/riverside_cats/ClT_riv.cat)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lorn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1173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</w:t>
      </w:r>
      <w:r>
        <w:t xml:space="preserve"> </w:t>
      </w:r>
      <w:r>
        <w:t>herte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(data/riverside_cats/ClT_riv.cat)</w:t>
        <w:br/>
      </w:r>
      <w:r>
        <w:rPr>
          <w:i/>
        </w:rPr>
        <w:t>Seyn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860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889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(data/riverside_cats/KnT_riv.cat)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3C: Present participle of strong and weak verbs end in ing(e): liggynge</w:t>
      </w:r>
      <w:r>
        <w:br/>
        <w:t>The Knight's Tale 1011 (data/riverside_cats/KnT_riv.cat)</w:t>
        <w:br/>
      </w:r>
      <w:r>
        <w:t>Two</w:t>
      </w:r>
      <w:r>
        <w:t xml:space="preserve"> </w:t>
      </w:r>
      <w:r>
        <w:t>yonge</w:t>
      </w:r>
      <w:r>
        <w:t xml:space="preserve"> </w:t>
      </w:r>
      <w:r>
        <w:t>knyghtes</w:t>
      </w:r>
      <w:r>
        <w:t xml:space="preserve"> </w:t>
      </w:r>
      <w:r>
        <w:rPr>
          <w:i/>
        </w:rPr>
        <w:t>liggynge</w:t>
      </w:r>
      <w:r>
        <w:t xml:space="preserve"> </w:t>
      </w:r>
      <w:r>
        <w:t>by</w:t>
      </w:r>
      <w:r>
        <w:t xml:space="preserve"> </w:t>
      </w:r>
      <w:r>
        <w:t>and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1013 (data/riverside_cats/KnT_riv.cat)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two</w:t>
      </w:r>
      <w:r>
        <w:t xml:space="preserve"> </w:t>
      </w:r>
      <w:r>
        <w:t>Arcita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1014 (data/riverside_cats/KnT_riv.cat)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3C: Present participle of strong and weak verbs end in ing(e): romynge</w:t>
      </w:r>
      <w:r>
        <w:br/>
        <w:t>The Knight's Tale 1071 (data/riverside_cats/KnT_riv.cat)</w:t>
        <w:br/>
      </w:r>
      <w:r>
        <w:t>Goth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romynge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Knight's Tale 1073 (data/riverside_cats/KnT_riv.cat)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1121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1131 (data/riverside_cats/KnT_riv.cat)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cosyn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 xml:space="preserve"> Rule 4: Past participles of strong verbs end in -e/-en: ysworn</w:t>
      </w:r>
      <w:r>
        <w:br/>
        <w:t>The Knight's Tale 1132 (data/riverside_cats/KnT_riv.cat)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1138 (data/riverside_cats/KnT_riv.cat)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1140 (data/riverside_cats/KnT_riv.cat)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1144 (data/riverside_cats/KnT_riv.cat)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1151 (data/riverside_cats/KnT_riv.cat)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1191 (data/riverside_cats/KnT_riv.cat)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Perotheus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(data/riverside_cats/KnT_riv.cat)</w:t>
        <w:br/>
      </w:r>
      <w:r>
        <w:t>Frely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over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1232 (data/riverside_cats/KnT_riv.cat)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(data/riverside_cats/KnT_riv.cat)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(data/riverside_cats/KnT_riv.cat)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helpe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(data/riverside_cats/KnT_riv.cat)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1273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you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Knight's Tale 1295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wayle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1324 (data/riverside_cats/KnT_riv.cat)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greet</w:t>
      </w:r>
      <w:r>
        <w:t xml:space="preserve"> </w:t>
      </w:r>
      <w:r>
        <w:t>pyne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Knight's Tale 1328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prisoun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1336 (data/riverside_cats/KnT_riv.cat)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(data/riverside_cats/KnT_riv.cat)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1354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3C: Present participle of strong and weak verbs end in ing(e): dwellynge</w:t>
      </w:r>
      <w:r>
        <w:br/>
        <w:t>The Knight's Tale 1419 (data/riverside_cats/KnT_riv.cat)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dwellynge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kan</w:t>
      </w:r>
      <w:r>
        <w:t xml:space="preserve"> </w:t>
      </w:r>
      <w:r>
        <w:t>hym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1460 (data/riverside_cats/KnT_riv.cat)</w:t>
        <w:br/>
      </w:r>
      <w:r>
        <w:t>His</w:t>
      </w:r>
      <w:r>
        <w:t xml:space="preserve"> </w:t>
      </w:r>
      <w:r>
        <w:t>martirdom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1552 (data/riverside_cats/KnT_riv.cat)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caytyf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1587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1589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1590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Palamon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1607 (data/riverside_cats/KnT_riv.cat)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maugree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1610 (data/riverside_cats/KnT_riv.cat)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1612 (data/riverside_cats/KnT_riv.cat)</w:t>
        <w:br/>
      </w:r>
      <w:r>
        <w:t>That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Knight's Tale 1645 (data/riverside_cats/KnT_riv.cat)</w:t>
        <w:br/>
      </w:r>
      <w:r>
        <w:t>For</w:t>
      </w:r>
      <w:r>
        <w:t xml:space="preserve"> </w:t>
      </w:r>
      <w:r>
        <w:t>outher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sleen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</w:t>
      </w:r>
      <w:r>
        <w:br/>
        <w:br/>
      </w:r>
    </w:p>
    <w:p>
      <w:r>
        <w:rPr>
          <w:b/>
        </w:rPr>
        <w:t>Rule 3C: Present participle of strong and weak verbs end in ing(e): fightyng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Knight's Tale 1665 (data/riverside_cats/KnT_riv.cat)</w:t>
        <w:br/>
      </w:r>
      <w:r>
        <w:t>The</w:t>
      </w:r>
      <w:r>
        <w:t xml:space="preserve"> </w:t>
      </w:r>
      <w:r>
        <w:t>purveiaunce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1709 (data/riverside_cats/KnT_riv.cat)</w:t>
        <w:br/>
      </w:r>
      <w:r>
        <w:t>That</w:t>
      </w:r>
      <w:r>
        <w:t xml:space="preserve"> </w:t>
      </w:r>
      <w:r>
        <w:t>smyteth</w:t>
      </w:r>
      <w:r>
        <w:t xml:space="preserve"> </w:t>
      </w:r>
      <w:r>
        <w:t>any</w:t>
      </w:r>
      <w:r>
        <w:t xml:space="preserve"> </w:t>
      </w:r>
      <w:r>
        <w:t>strook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1728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1734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1736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1738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</w:t>
      </w:r>
      <w:r>
        <w:t xml:space="preserve"> </w:t>
      </w:r>
      <w:r>
        <w:t>present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1768 (data/riverside_cats/KnT_riv.cat)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(data/riverside_cats/KnT_riv.cat)</w:t>
        <w:br/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lyved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roially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1816 (data/riverside_cats/KnT_riv.cat)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hou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distreyne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1844 (data/riverside_cats/KnT_riv.cat)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youre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1848 (data/riverside_cats/KnT_riv.cat)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wheither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1886 (data/riverside_cats/KnT_riv.cat)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Knight's Tale 1935 (data/riverside_cats/KnT_riv.cat)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1972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3C: Present participle of strong and weak verbs end in ing(e): brennynge</w:t>
      </w:r>
      <w:r>
        <w:br/>
        <w:t>The Knight's Tale 2000 (data/riverside_cats/KnT_riv.cat)</w:t>
        <w:br/>
      </w:r>
      <w:r>
        <w:t>The</w:t>
      </w:r>
      <w:r>
        <w:t xml:space="preserve"> </w:t>
      </w:r>
      <w:r>
        <w:t>shepne</w:t>
      </w:r>
      <w:r>
        <w:t xml:space="preserve"> </w:t>
      </w:r>
      <w:r>
        <w:rPr>
          <w:i/>
        </w:rPr>
        <w:t>brennynge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blake</w:t>
      </w:r>
      <w:r>
        <w:t xml:space="preserve"> </w:t>
      </w:r>
      <w:r>
        <w:t>smoke</w:t>
      </w:r>
      <w:r>
        <w:br/>
        <w:br/>
      </w:r>
    </w:p>
    <w:p>
      <w:r>
        <w:rPr>
          <w:b/>
        </w:rPr>
        <w:t>Rule 3C: Present participle of strong and weak verbs end in ing(e): hangynge</w:t>
      </w:r>
      <w:r>
        <w:br/>
        <w:t>The Knight's Tale 2030 (data/riverside_cats/KnT_riv.cat)</w:t>
        <w:br/>
      </w:r>
      <w:r>
        <w:rPr>
          <w:i/>
        </w:rPr>
        <w:t>Hangynge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soutil</w:t>
      </w:r>
      <w:r>
        <w:t xml:space="preserve"> </w:t>
      </w:r>
      <w:r>
        <w:t>twynes</w:t>
      </w:r>
      <w:r>
        <w:t xml:space="preserve"> </w:t>
      </w:r>
      <w:r>
        <w:t>threed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2052 (data/riverside_cats/KnT_riv.cat)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2064 (data/riverside_cats/KnT_riv.cat)</w:t>
        <w:br/>
      </w:r>
      <w:r>
        <w:t>But</w:t>
      </w:r>
      <w:r>
        <w:t xml:space="preserve"> </w:t>
      </w:r>
      <w:r>
        <w:t>Penneus</w:t>
      </w:r>
      <w:r>
        <w:t xml:space="preserve"> </w:t>
      </w:r>
      <w:r>
        <w:t>doghter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Dane</w:t>
      </w:r>
      <w:r>
        <w:br/>
        <w:br/>
      </w:r>
    </w:p>
    <w:p>
      <w:r>
        <w:rPr>
          <w:b/>
        </w:rPr>
        <w:t>Rule 3C: Present participle of strong and weak verbs end in ing(e): travaillynge</w:t>
      </w:r>
      <w:r>
        <w:br/>
        <w:t>The Knight's Tale 2083 (data/riverside_cats/KnT_riv.cat)</w:t>
        <w:br/>
      </w:r>
      <w:r>
        <w:t>A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travaillynge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2D: 1st and 3rd person singular strong preterites do not end in -e: fille</w:t>
      </w:r>
      <w:r>
        <w:br/>
        <w:t>The Knight's Tale 2110 (data/riverside_cats/KnT_riv.cat)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ther</w:t>
      </w:r>
      <w:r>
        <w:t xml:space="preserve"> </w:t>
      </w:r>
      <w:r>
        <w:rPr>
          <w:i/>
        </w:rPr>
        <w:t>fille</w:t>
      </w:r>
      <w:r>
        <w:t xml:space="preserve"> </w:t>
      </w:r>
      <w:r>
        <w:t>tomorwe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3C: Present participle of strong and weak verbs end in ing(e): comynge</w:t>
      </w:r>
      <w:r>
        <w:br/>
        <w:t>The Knight's Tale 2128 (data/riverside_cats/KnT_riv.cat)</w:t>
        <w:br/>
      </w:r>
      <w:r>
        <w:t>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comynge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2A: Preterite plural verbs end in -e/-en: folwed</w:t>
      </w:r>
      <w:r>
        <w:br/>
        <w:t>The Knight's Tale 2151 (data/riverside_cats/KnT_riv.cat)</w:t>
        <w:br/>
      </w:r>
      <w:r>
        <w:t>And</w:t>
      </w:r>
      <w:r>
        <w:t xml:space="preserve"> </w:t>
      </w:r>
      <w:r>
        <w:rPr>
          <w:i/>
        </w:rPr>
        <w:t>folwed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mosel</w:t>
      </w:r>
      <w:r>
        <w:t xml:space="preserve"> </w:t>
      </w:r>
      <w:r>
        <w:t>faste</w:t>
      </w:r>
      <w:r>
        <w:t xml:space="preserve"> </w:t>
      </w:r>
      <w:r>
        <w:t>ybounde</w:t>
      </w:r>
      <w:r>
        <w:br/>
        <w:br/>
      </w:r>
    </w:p>
    <w:p>
      <w:r>
        <w:rPr>
          <w:b/>
        </w:rPr>
        <w:t>Rule 3C: Present participle of strong and weak verbs end in ing(e): ridynge</w:t>
      </w:r>
      <w:r>
        <w:br/>
        <w:t>The Knight's Tale 2159 (data/riverside_cats/KnT_riv.cat)</w:t>
        <w:br/>
      </w:r>
      <w:r>
        <w:t>Cam</w:t>
      </w:r>
      <w:r>
        <w:t xml:space="preserve"> </w:t>
      </w:r>
      <w:r>
        <w:rPr>
          <w:i/>
        </w:rPr>
        <w:t>ridynge</w:t>
      </w:r>
      <w:r>
        <w:t xml:space="preserve"> </w:t>
      </w:r>
      <w:r>
        <w:t>lyk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Mars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2194 (data/riverside_cats/KnT_riv.cat)</w:t>
        <w:br/>
      </w:r>
      <w:r>
        <w:t>To</w:t>
      </w:r>
      <w:r>
        <w:t xml:space="preserve"> </w:t>
      </w:r>
      <w:r>
        <w:t>esen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2234 (data/riverside_cats/KnT_riv.cat)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2284 (data/riverside_cats/KnT_riv.cat)</w:t>
        <w:br/>
      </w:r>
      <w:r>
        <w:t>But</w:t>
      </w:r>
      <w:r>
        <w:t xml:space="preserve"> </w:t>
      </w:r>
      <w:r>
        <w:t>hou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ryte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2307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2324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2330 (data/riverside_cats/KnT_riv.cat)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2353 (data/riverside_cats/KnT_riv.cat)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2354 (data/riverside_cats/KnT_riv.cat)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3C: Present participle of strong and weak verbs end in ing(e): folwynge</w:t>
      </w:r>
      <w:r>
        <w:br/>
        <w:t>The Knight's Tale 2367 (data/riverside_cats/KnT_riv.cat)</w:t>
        <w:br/>
      </w:r>
      <w:r>
        <w:t>The</w:t>
      </w:r>
      <w:r>
        <w:t xml:space="preserve"> </w:t>
      </w:r>
      <w:r>
        <w:t>nexte</w:t>
      </w:r>
      <w:r>
        <w:t xml:space="preserve"> </w:t>
      </w:r>
      <w:r>
        <w:t>houre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rPr>
          <w:i/>
        </w:rPr>
        <w:t>folwynge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2381 (data/riverside_cats/KnT_riv.cat)</w:t>
        <w:br/>
      </w:r>
      <w:r>
        <w:t>Thy</w:t>
      </w:r>
      <w:r>
        <w:t xml:space="preserve"> </w:t>
      </w:r>
      <w:r>
        <w:t>godhede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thyne</w:t>
      </w:r>
      <w:r>
        <w:br/>
        <w:br/>
      </w:r>
    </w:p>
    <w:p>
      <w:r>
        <w:rPr>
          <w:b/>
        </w:rPr>
        <w:t>Rule 3C: Present participle of strong and weak verbs end in ing(e): liggynge</w:t>
      </w:r>
      <w:r>
        <w:br/>
        <w:t>The Knight's Tale 2390 (data/riverside_cats/KnT_riv.cat)</w:t>
        <w:br/>
      </w:r>
      <w:r>
        <w:t>And</w:t>
      </w:r>
      <w:r>
        <w:t xml:space="preserve"> </w:t>
      </w:r>
      <w:r>
        <w:t>foond</w:t>
      </w:r>
      <w:r>
        <w:t xml:space="preserve"> </w:t>
      </w:r>
      <w:r>
        <w:t>thee</w:t>
      </w:r>
      <w:r>
        <w:t xml:space="preserve"> </w:t>
      </w:r>
      <w:r>
        <w:rPr>
          <w:i/>
        </w:rPr>
        <w:t>liggynge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2393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unkonnynge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woost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Knight's Tale 2399 (data/riverside_cats/KnT_riv.cat)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wynne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2400 (data/riverside_cats/KnT_riv.cat)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2410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2413 (data/riverside_cats/KnT_riv.cat)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bifore</w:t>
      </w:r>
      <w:r>
        <w:t xml:space="preserve"> </w:t>
      </w:r>
      <w:r>
        <w:t>thee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2414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2417 (data/riverside_cats/KnT_riv.cat)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Knight's Tale 2461 (data/riverside_cats/KnT_riv.cat)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pleyn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3C: Present participle of strong and weak verbs end in ing(e): shakynge</w:t>
      </w:r>
      <w:r>
        <w:br/>
        <w:t>The Knight's Tale 2466 (data/riverside_cats/KnT_riv.cat)</w:t>
        <w:br/>
      </w:r>
      <w:r>
        <w:t>I</w:t>
      </w:r>
      <w:r>
        <w:t xml:space="preserve"> </w:t>
      </w:r>
      <w:r>
        <w:t>slow</w:t>
      </w:r>
      <w:r>
        <w:t xml:space="preserve"> </w:t>
      </w:r>
      <w:r>
        <w:t>Sampsoun</w:t>
      </w:r>
      <w:r>
        <w:t xml:space="preserve"> </w:t>
      </w:r>
      <w:r>
        <w:rPr>
          <w:i/>
        </w:rPr>
        <w:t>shakynge</w:t>
      </w:r>
      <w:r>
        <w:t xml:space="preserve"> </w:t>
      </w:r>
      <w:r>
        <w:t>the</w:t>
      </w:r>
      <w:r>
        <w:t xml:space="preserve"> </w:t>
      </w:r>
      <w:r>
        <w:t>piler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2477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aiel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2478 (data/riverside_cats/KnT_riv.cat)</w:t>
        <w:br/>
      </w:r>
      <w:r>
        <w:t>Weep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3C: Present participle of strong and weak verbs end in ing(e): nailynge</w:t>
      </w:r>
      <w:r>
        <w:br/>
        <w:t>The Knight's Tale 2503 (data/riverside_cats/KnT_riv.cat)</w:t>
        <w:br/>
      </w:r>
      <w:r>
        <w:rPr>
          <w:i/>
        </w:rPr>
        <w:t>Nailynge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and</w:t>
      </w:r>
      <w:r>
        <w:t xml:space="preserve"> </w:t>
      </w:r>
      <w:r>
        <w:t>helmes</w:t>
      </w:r>
      <w:r>
        <w:t xml:space="preserve"> </w:t>
      </w:r>
      <w:r>
        <w:t>bokelynge</w:t>
      </w:r>
      <w:r>
        <w:br/>
        <w:br/>
      </w:r>
    </w:p>
    <w:p>
      <w:r>
        <w:rPr>
          <w:b/>
        </w:rPr>
        <w:t>Rule 3C: Present participle of strong and weak verbs end in ing(e): prikynge</w:t>
      </w:r>
      <w:r>
        <w:br/>
        <w:t>The Knight's Tale 2508 (data/riverside_cats/KnT_riv.cat)</w:t>
        <w:br/>
      </w:r>
      <w:r>
        <w:t>With</w:t>
      </w:r>
      <w:r>
        <w:t xml:space="preserve"> </w:t>
      </w:r>
      <w:r>
        <w:t>fyle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rPr>
          <w:i/>
        </w:rPr>
        <w:t>prikynge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(data/riverside_cats/KnT_riv.cat)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Knight's Tale 2552 (data/riverside_cats/KnT_riv.cat)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slayn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(data/riverside_cats/KnT_riv.cat)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2657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2741 (data/riverside_cats/KnT_riv.cat)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Knight's Tale 2810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</w:t>
      </w:r>
      <w:r>
        <w:br/>
        <w:br/>
      </w:r>
    </w:p>
    <w:p>
      <w:r>
        <w:rPr>
          <w:b/>
        </w:rPr>
        <w:t>Rule 3C: Present participle of strong and weak verbs end in ing(e): passynge</w:t>
      </w:r>
      <w:r>
        <w:br/>
        <w:t>The Knight's Tale 2848 (data/riverside_cats/KnT_riv.cat)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pilgrymes</w:t>
      </w:r>
      <w:r>
        <w:t xml:space="preserve"> </w:t>
      </w:r>
      <w:r>
        <w:rPr>
          <w:i/>
        </w:rPr>
        <w:t>passynge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bowes</w:t>
      </w:r>
      <w:r>
        <w:t xml:space="preserve"> </w:t>
      </w:r>
      <w:r>
        <w:t>weren</w:t>
      </w:r>
      <w:r>
        <w:t xml:space="preserve"> </w:t>
      </w:r>
      <w:r>
        <w:t>so</w:t>
      </w:r>
      <w:r>
        <w:t xml:space="preserve"> </w:t>
      </w:r>
      <w:r>
        <w:t>brode</w:t>
      </w:r>
      <w:r>
        <w:br/>
        <w:br/>
      </w:r>
    </w:p>
    <w:p>
      <w:r>
        <w:rPr>
          <w:b/>
        </w:rPr>
        <w:t>Rule 3C: Present participle of strong and weak verbs end in ing(e): hangynge</w:t>
      </w:r>
      <w:r>
        <w:br/>
        <w:t>The Knight's Tale 2937 (data/riverside_cats/KnT_riv.cat)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hangynge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2963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3C: Present participle of strong and weak verbs end in ing(e): descendynge</w:t>
      </w:r>
      <w:r>
        <w:br/>
        <w:t>The Knight's Tale 3010 (data/riverside_cats/KnT_riv.cat)</w:t>
        <w:br/>
      </w:r>
      <w:r>
        <w:rPr>
          <w:i/>
        </w:rPr>
        <w:t>Descendynge</w:t>
      </w:r>
      <w:r>
        <w:t xml:space="preserve"> </w:t>
      </w:r>
      <w:r>
        <w:t>so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(data/riverside_cats/KnT_riv.cat)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moot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3095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matrimoigne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3B: Present plural forms of strong and weak verbs end in -e/-en: telleth</w:t>
      </w:r>
      <w:r>
        <w:br/>
        <w:t>The Miller's Prologue 3118 (data/riverside_cats/MilPro_riv.cat)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</w:t>
      </w:r>
      <w:r>
        <w:t xml:space="preserve"> </w:t>
      </w:r>
      <w:r>
        <w:t>sir</w:t>
      </w:r>
      <w:r>
        <w:t xml:space="preserve"> </w:t>
      </w:r>
      <w:r>
        <w:t>Monk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3132 (data/riverside_cats/MilPro_riv.cat)</w:t>
        <w:br/>
      </w:r>
      <w:r>
        <w:t>By</w:t>
      </w:r>
      <w:r>
        <w:t xml:space="preserve"> </w:t>
      </w:r>
      <w:r>
        <w:t>Goddes</w:t>
      </w:r>
      <w:r>
        <w:t xml:space="preserve"> </w:t>
      </w:r>
      <w:r>
        <w:t>soule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3133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Prologue 3138 (data/riverside_cats/MilPro_riv.cat)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3141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Miller's Prologue 3153 (data/riverside_cats/MilPro_riv.cat)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(data/riverside_cats/MilPro_riv.cat)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moore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Prologue 3170 (data/riverside_cats/MilPro_riv.cat)</w:t>
        <w:br/>
      </w:r>
      <w:r>
        <w:t>M</w:t>
      </w:r>
      <w:r>
        <w:t xml:space="preserve"> </w:t>
      </w:r>
      <w:r>
        <w:t>athynketh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Miller's Prologue 3173 (data/riverside_cats/MilPro_riv.cat)</w:t>
        <w:br/>
      </w:r>
      <w:r>
        <w:t>Of</w:t>
      </w:r>
      <w:r>
        <w:t xml:space="preserve"> </w:t>
      </w:r>
      <w:r>
        <w:t>yvel</w:t>
      </w:r>
      <w:r>
        <w:t xml:space="preserve"> </w:t>
      </w:r>
      <w:r>
        <w:t>entente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Prologue to the Manciple's Tale 32 (data/riverside_cats/MancPro_riv.cat)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breeth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stynketh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Manciple's Tale 80 (data/riverside_cats/MancPro_riv.cat)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wratthen</w:t>
      </w:r>
      <w:r>
        <w:t xml:space="preserve"> </w:t>
      </w:r>
      <w:r>
        <w:t>hym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(data/riverside_cats/Anelida_riv.cat)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Anelida and Arcite 220 (data/riverside_cats/Anelida_riv.cat)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Anelida and Arcite 235 (data/riverside_cats/Anelida_riv.cat)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Anelida and Arcite 244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medecyne</w:t>
      </w:r>
      <w:r>
        <w:t xml:space="preserve"> </w:t>
      </w:r>
      <w:r>
        <w:t>ne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Anelida and Arcite 245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(data/riverside_cats/Anelida_riv.cat)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Anelida and Arcite 322 (data/riverside_cats/Anelida_riv.cat)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Anelida and Arcite 342 (data/riverside_cats/Anelida_riv.cat)</w:t>
        <w:br/>
      </w:r>
      <w:r>
        <w:t>Then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Anelida and Arcite 344 (data/riverside_cats/Anelida_riv.cat)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putten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(data/riverside_cats/PhyT_riv.cat)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Physician's Tale 15 (data/riverside_cats/PhyT_riv.cat)</w:t>
        <w:br/>
      </w:r>
      <w:r>
        <w:t>Or</w:t>
      </w:r>
      <w:r>
        <w:t xml:space="preserve"> </w:t>
      </w:r>
      <w:r>
        <w:t>grave</w:t>
      </w:r>
      <w:r>
        <w:t xml:space="preserve"> </w:t>
      </w:r>
      <w:r>
        <w:t>or</w:t>
      </w:r>
      <w:r>
        <w:t xml:space="preserve"> </w:t>
      </w:r>
      <w:r>
        <w:t>peynte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2A: Preterite plural verbs end in -e/-en: presumed</w:t>
      </w:r>
      <w:r>
        <w:br/>
        <w:t>The Physician's Tale 18 (data/riverside_cats/PhyT_riv.cat)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Physician's Tale 90 (data/riverside_cats/PhyT_riv.cat)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Physician's Tale 104 (data/riverside_cats/PhyT_riv.cat)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turne</w:t>
      </w:r>
      <w:r>
        <w:t xml:space="preserve"> </w:t>
      </w:r>
      <w: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Physician's Tale 105 (data/riverside_cats/PhyT_riv.cat)</w:t>
        <w:br/>
      </w:r>
      <w:r>
        <w:t>This</w:t>
      </w:r>
      <w:r>
        <w:t xml:space="preserve"> </w:t>
      </w:r>
      <w:r>
        <w:t>mayde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3C: Present participle of strong and weak verbs end in ing(e): avysynge</w:t>
      </w:r>
      <w:r>
        <w:br/>
        <w:t>The Physician's Tale 124 (data/riverside_cats/PhyT_riv.cat)</w:t>
        <w:br/>
      </w:r>
      <w:r>
        <w:t>Upon</w:t>
      </w:r>
      <w:r>
        <w:t xml:space="preserve"> </w:t>
      </w:r>
      <w:r>
        <w:t>this</w:t>
      </w:r>
      <w:r>
        <w:t xml:space="preserve"> </w:t>
      </w:r>
      <w:r>
        <w:t>mayde</w:t>
      </w:r>
      <w:r>
        <w:t xml:space="preserve"> </w:t>
      </w:r>
      <w:r>
        <w:rPr>
          <w:i/>
        </w:rPr>
        <w:t>avysynge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Physician's Tale 153 (data/riverside_cats/PhyT_riv.cat)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Physician's Tale 173 (data/riverside_cats/PhyT_riv.cat)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hym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3C: Present participle of strong and weak verbs end in ing(e): stikynge</w:t>
      </w:r>
      <w:r>
        <w:br/>
        <w:t>The Physician's Tale 211 (data/riverside_cats/PhyT_riv.cat)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stikynge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Physician's Tale 248 (data/riverside_cats/PhyT_riv.cat)</w:t>
        <w:br/>
      </w:r>
      <w:r>
        <w:t>Blissed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3C: Present participle of strong and weak verbs end in ing(e): considerynge</w:t>
      </w:r>
      <w:r>
        <w:br/>
        <w:t>Prologue to the Franklin's Tale 675 (data/riverside_cats/FranPro_riv.cat)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Frankeleyn</w:t>
      </w:r>
      <w:r>
        <w:t xml:space="preserve"> </w:t>
      </w:r>
      <w:r>
        <w:rPr>
          <w:i/>
        </w:rPr>
        <w:t>considerynge</w:t>
      </w:r>
      <w:r>
        <w:t xml:space="preserve"> </w:t>
      </w:r>
      <w:r>
        <w:t>thy</w:t>
      </w:r>
      <w:r>
        <w:t xml:space="preserve"> </w:t>
      </w:r>
      <w:r>
        <w:t>yowthe</w:t>
      </w:r>
      <w:r>
        <w:br/>
        <w:br/>
      </w:r>
    </w:p>
    <w:p>
      <w:r>
        <w:rPr>
          <w:b/>
        </w:rPr>
        <w:t>RULE 3A: First person singular present tense verbs end in -e/-en: allow</w:t>
      </w:r>
      <w:r>
        <w:br/>
        <w:t>Prologue to the Franklin's Tale 676 (data/riverside_cats/FranPro_riv.cat)</w:t>
        <w:br/>
      </w:r>
      <w:r>
        <w:t>So</w:t>
      </w:r>
      <w:r>
        <w:t xml:space="preserve"> </w:t>
      </w:r>
      <w:r>
        <w:t>feelyngly</w:t>
      </w:r>
      <w:r>
        <w:t xml:space="preserve"> </w:t>
      </w:r>
      <w:r>
        <w:t>thou</w:t>
      </w:r>
      <w:r>
        <w:t xml:space="preserve"> </w:t>
      </w:r>
      <w:r>
        <w:t>spekest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allow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Franklin's Tale 700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Franklin's Tale 705 (data/riverside_cats/FranPro_riv.cat)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Franklin's Tale 707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87 (riverside_cats/01-1-ch.cat)</w:t>
        <w:br/>
      </w:r>
      <w:r>
        <w:t>And</w:t>
      </w:r>
      <w:r>
        <w:t xml:space="preserve"> </w:t>
      </w:r>
      <w:r>
        <w:rPr>
          <w:i/>
        </w:rPr>
        <w:t>born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3C: Present participle of strong and weak verbs end in ing(e): syngynge</w:t>
      </w:r>
      <w:r>
        <w:br/>
        <w:t>91 (riverside_cats/01-1-ch.cat)</w:t>
        <w:br/>
      </w:r>
      <w:r>
        <w:rPr>
          <w:i/>
        </w:rPr>
        <w:t>Syngynge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or</w:t>
      </w:r>
      <w:r>
        <w:t xml:space="preserve"> </w:t>
      </w:r>
      <w:r>
        <w:t>floytynge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2A: Preterite plural verbs end in -e/-en: drouped</w:t>
      </w:r>
      <w:r>
        <w:br/>
        <w:t>107 (riverside_cats/01-1-ch.cat)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148 (riverside_cats/01-1-ch.cat)</w:t>
        <w:br/>
      </w:r>
      <w:r>
        <w:t>But</w:t>
      </w:r>
      <w:r>
        <w:t xml:space="preserve"> </w:t>
      </w:r>
      <w:r>
        <w:t>soore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she</w:t>
      </w:r>
      <w:r>
        <w:t xml:space="preserve"> </w:t>
      </w:r>
      <w:r>
        <w:t>if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were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2A: Preterite plural verbs end in -e/-en: yaf</w:t>
      </w:r>
      <w:r>
        <w:br/>
        <w:t>304 (riverside_cats/01-1-ch.cat)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yaf</w:t>
      </w:r>
      <w:r>
        <w:t xml:space="preserve"> </w:t>
      </w:r>
      <w:r>
        <w:t>hym</w:t>
      </w:r>
      <w:r>
        <w:t xml:space="preserve"> </w:t>
      </w:r>
      <w:r>
        <w:t>wherwith</w:t>
      </w:r>
      <w:r>
        <w:t xml:space="preserve"> </w:t>
      </w:r>
      <w:r>
        <w:t>to</w:t>
      </w:r>
      <w:r>
        <w:t xml:space="preserve"> </w:t>
      </w:r>
      <w:r>
        <w:t>scoleye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(riverside_cats/01-1-ch.cat)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vigilies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3C: Present participle of strong and weak verbs end in ing(e): wonynge</w:t>
      </w:r>
      <w:r>
        <w:br/>
        <w:t>390 (riverside_cats/01-1-ch.cat)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wonynge</w:t>
      </w:r>
      <w:r>
        <w:t xml:space="preserve"> </w:t>
      </w:r>
      <w: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391 (riverside_cats/01-1-ch.cat)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Dertemouthe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618 (riverside_cats/01-1-ch.cat)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661 (riverside_cats/01-1-ch.cat)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lyed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721 (riverside_cats/01-1-ch.cat)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Tabard</w:t>
      </w:r>
      <w:r>
        <w:t xml:space="preserve"> </w:t>
      </w:r>
      <w:r>
        <w:t>faste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727 (riverside_cats/01-1-ch.cat)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745 (riverside_cats/01-1-ch.cat)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765 (riverside_cats/01-1-ch.cat)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(riverside_cats/01-1-ch.cat)</w:t>
        <w:br/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769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myrthe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bythoght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(riverside_cats/01-1-ch.cat)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(riverside_cats/01-1-ch.cat)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781 (riverside_cats/01-1-ch.cat)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784 (riverside_cats/01-1-ch.cat)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2A: Preterite plural verbs end in -e/-en: graunted</w:t>
      </w:r>
      <w:r>
        <w:br/>
        <w:t>788 (riverside_cats/01-1-ch.cat)</w:t>
        <w:br/>
      </w:r>
      <w:r>
        <w:t>And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hym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t xml:space="preserve"> </w:t>
      </w:r>
      <w:r>
        <w:t>avys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791 (riverside_cats/01-1-ch.cat)</w:t>
        <w:br/>
      </w:r>
      <w:r>
        <w:t>But</w:t>
      </w:r>
      <w:r>
        <w:t xml:space="preserve"> </w:t>
      </w:r>
      <w:r>
        <w:t>taak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(riverside_cats/01-1-ch.cat)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3C: Present participle of strong and weak verbs end in ing(e): sittynge</w:t>
      </w:r>
      <w:r>
        <w:br/>
        <w:t>802 (riverside_cats/01-1-ch.cat)</w:t>
        <w:br/>
      </w:r>
      <w:r>
        <w:t>Heere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post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805 (riverside_cats/01-1-ch.cat)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855 (riverside_cats/01-1-ch.cat)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bigynne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154 (data/riverside_cats/MLT_riv.cat)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Man of Law's Tale 160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hire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2A: Preterite plural verbs end in -e/-en: cam</w:t>
      </w:r>
      <w:r>
        <w:br/>
        <w:t>The Man of Law's Tale 178 (data/riverside_cats/MLT_riv.cat)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(data/riverside_cats/MLT_riv.cat)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226 (data/riverside_cats/MLT_riv.cat)</w:t>
        <w:br/>
      </w:r>
      <w:r>
        <w:t>Custance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Man of Law's Tale 228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argumentz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231 (data/riverside_cats/MLT_riv.cat)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(data/riverside_cats/MLT_riv.cat)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279 (data/riverside_cats/MLT_riv.cat)</w:t>
        <w:br/>
      </w:r>
      <w:r>
        <w:t>Unto</w:t>
      </w:r>
      <w:r>
        <w:t xml:space="preserve"> </w:t>
      </w:r>
      <w:r>
        <w:t>youre</w:t>
      </w:r>
      <w:r>
        <w:t xml:space="preserve"> </w:t>
      </w:r>
      <w:r>
        <w:t>grace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Man of Law's Tale 301 (data/riverside_cats/MLT_riv.cat)</w:t>
        <w:br/>
      </w:r>
      <w:r>
        <w:t>That</w:t>
      </w:r>
      <w:r>
        <w:t xml:space="preserve"> </w:t>
      </w:r>
      <w:r>
        <w:t>crueel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2A: Preterite plural verbs end in -e/-en: reneyed</w:t>
      </w:r>
      <w:r>
        <w:br/>
        <w:t>The Man of Law's Tale 340 (data/riverside_cats/MLT_riv.cat)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reneyed</w:t>
      </w:r>
      <w:r>
        <w:t xml:space="preserve"> </w:t>
      </w:r>
      <w:r>
        <w:t>Mahoun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3C: Present participle of strong and weak verbs end in ing(e): assentynge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t xml:space="preserve"> </w:t>
      </w:r>
      <w:r>
        <w:rPr>
          <w:i/>
        </w:rP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343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353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354 (data/riverside_cats/MLT_riv.cat)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(data/riverside_cats/MLT_riv.cat)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3C: Present participle of strong and weak verbs end in ing(e): bisechynge</w:t>
      </w:r>
      <w:r>
        <w:br/>
        <w:t>The Man of Law's Tale 379 (data/riverside_cats/MLT_riv.cat)</w:t>
        <w:br/>
      </w:r>
      <w:r>
        <w:rPr>
          <w:i/>
        </w:rPr>
        <w:t>Bisechynge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that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(data/riverside_cats/MLT_riv.cat)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381 (data/riverside_cats/MLT_riv.cat)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382 (data/riverside_cats/MLT_riv.cat)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heeste</w:t>
      </w:r>
      <w:r>
        <w:br/>
        <w:br/>
      </w:r>
    </w:p>
    <w:p>
      <w:r>
        <w:rPr>
          <w:b/>
        </w:rPr>
        <w:t>Rule 3C: Present participle of strong and weak verbs end in ing(e): knelynge</w:t>
      </w:r>
      <w:r>
        <w:br/>
        <w:t>The Man of Law's Tale 383 (data/riverside_cats/MLT_riv.cat)</w:t>
        <w:br/>
      </w:r>
      <w:r>
        <w:t>And</w:t>
      </w:r>
      <w:r>
        <w:t xml:space="preserve"> </w:t>
      </w:r>
      <w:r>
        <w:rPr>
          <w:i/>
        </w:rPr>
        <w:t>knelynge</w:t>
      </w:r>
      <w:r>
        <w:t xml:space="preserve"> </w:t>
      </w:r>
      <w:r>
        <w:t>thanketh</w:t>
      </w:r>
      <w:r>
        <w:t xml:space="preserve"> </w:t>
      </w:r>
      <w:r>
        <w:t>hire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Man of Law's Tale 419 (data/riverside_cats/MLT_riv.cat)</w:t>
        <w:br/>
      </w:r>
      <w:r>
        <w:t>And</w:t>
      </w:r>
      <w:r>
        <w:t xml:space="preserve"> </w:t>
      </w:r>
      <w:r>
        <w:t>deyntees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443 (data/riverside_cats/MLT_riv.cat)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vitaille</w:t>
      </w:r>
      <w:r>
        <w:t xml:space="preserve"> </w:t>
      </w:r>
      <w:r>
        <w:t>greet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455 (data/riverside_cats/MLT_riv.cat)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2A: Preterite plural verbs end in -e/-en: honoured</w:t>
      </w:r>
      <w:r>
        <w:br/>
        <w:t>The Man of Law's Tale 549 (data/riverside_cats/MLT_riv.cat)</w:t>
        <w:br/>
      </w:r>
      <w:r>
        <w:rPr>
          <w:i/>
        </w:rPr>
        <w:t>Honoured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(data/riverside_cats/MLT_riv.cat)</w:t>
        <w:br/>
      </w:r>
      <w:r>
        <w:t>Wolde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Jhesu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3C: Present participle of strong and weak verbs end in ing(e): lovynge</w:t>
      </w:r>
      <w:r>
        <w:br/>
        <w:t>The Man of Law's Tale 625 (data/riverside_cats/MLT_riv.cat)</w:t>
        <w:br/>
      </w:r>
      <w:r>
        <w:t>And</w:t>
      </w:r>
      <w:r>
        <w:t xml:space="preserve"> </w:t>
      </w:r>
      <w:r>
        <w:rPr>
          <w:i/>
        </w:rPr>
        <w:t>lovynge</w:t>
      </w:r>
      <w:r>
        <w:t xml:space="preserve"> </w:t>
      </w:r>
      <w:r>
        <w:t>Hermengyld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Man of Law's Tale 645 (data/riverside_cats/MLT_riv.cat)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Man of Law's Tale 687 (data/riverside_cats/MLT_riv.cat)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knyght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694 (data/riverside_cats/MLT_riv.cat)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3C: Present participle of strong and weak verbs end in ing(e): abidyng</w:t>
      </w:r>
      <w:r>
        <w:br/>
        <w:t>The Man of Law's Tale 721 (data/riverside_cats/MLT_riv.cat)</w:t>
        <w:br/>
      </w:r>
      <w:r>
        <w:t>She</w:t>
      </w:r>
      <w:r>
        <w:t xml:space="preserve"> </w:t>
      </w:r>
      <w:r>
        <w:t>halt</w:t>
      </w:r>
      <w:r>
        <w:t xml:space="preserve"> </w:t>
      </w:r>
      <w:r>
        <w:t>hire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Cristes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739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servant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761 (data/riverside_cats/MLT_riv.cat)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Man of Law's Tale 774 (data/riverside_cats/MLT_riv.cat)</w:t>
        <w:br/>
      </w:r>
      <w:r>
        <w:t>Thy</w:t>
      </w:r>
      <w:r>
        <w:t xml:space="preserve"> </w:t>
      </w:r>
      <w:r>
        <w:t>mynde</w:t>
      </w:r>
      <w:r>
        <w:t xml:space="preserve"> </w:t>
      </w:r>
      <w:r>
        <w:t>is</w:t>
      </w:r>
      <w:r>
        <w:t xml:space="preserve"> </w:t>
      </w:r>
      <w:r>
        <w:rPr>
          <w:i/>
        </w:rPr>
        <w:t>lorn</w:t>
      </w:r>
      <w:r>
        <w:t xml:space="preserve"> </w:t>
      </w:r>
      <w:r>
        <w:t>thou</w:t>
      </w:r>
      <w:r>
        <w:t xml:space="preserve"> </w:t>
      </w:r>
      <w:r>
        <w:t>janglest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783 (data/riverside_cats/MLT_riv.cat)</w:t>
        <w:br/>
      </w:r>
      <w:r>
        <w:t>Fy</w:t>
      </w:r>
      <w:r>
        <w:t xml:space="preserve"> </w:t>
      </w:r>
      <w:r>
        <w:t>feendlych</w:t>
      </w:r>
      <w:r>
        <w:t xml:space="preserve"> </w:t>
      </w:r>
      <w:r>
        <w:t>spirit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Man of Law's Tale 818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3C: Present participle of strong and weak verbs end in ing(e): knelynge</w:t>
      </w:r>
      <w:r>
        <w:br/>
        <w:t>The Man of Law's Tale 835 (data/riverside_cats/MLT_riv.cat)</w:t>
        <w:br/>
      </w:r>
      <w:r>
        <w:t>And</w:t>
      </w:r>
      <w:r>
        <w:t xml:space="preserve"> </w:t>
      </w:r>
      <w:r>
        <w:rPr>
          <w:i/>
        </w:rPr>
        <w:t>knelynge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836 (data/riverside_cats/MLT_riv.cat)</w:t>
        <w:br/>
      </w:r>
      <w:r>
        <w:t>Pees</w:t>
      </w:r>
      <w:r>
        <w:t xml:space="preserve"> </w:t>
      </w:r>
      <w:r>
        <w:t>litel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noon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(data/riverside_cats/MLT_riv.cat)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thyn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</w:t>
      </w:r>
      <w:r>
        <w:br/>
        <w:br/>
      </w:r>
    </w:p>
    <w:p>
      <w:r>
        <w:rPr>
          <w:b/>
        </w:rPr>
        <w:t>Rule 5: Past participles of weak verbs do not end in -e: be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Man of Law's Tale 874 (data/riverside_cats/MLT_riv.cat)</w:t>
        <w:br/>
      </w:r>
      <w:r>
        <w:t>And</w:t>
      </w:r>
      <w:r>
        <w:t xml:space="preserve"> </w:t>
      </w:r>
      <w:r>
        <w:t>brynge</w:t>
      </w:r>
      <w:r>
        <w:t xml:space="preserve"> </w:t>
      </w:r>
      <w:r>
        <w:t>hire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2A: Preterite plural verbs end in -e/-en: comanded</w:t>
      </w:r>
      <w:r>
        <w:br/>
        <w:t>The Man of Law's Tale 883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(data/riverside_cats/MLT_riv.cat)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synne</w:t>
      </w:r>
      <w:r>
        <w:t xml:space="preserve"> </w:t>
      </w:r>
      <w:r>
        <w:t>been</w:t>
      </w:r>
      <w:r>
        <w:t xml:space="preserve"> </w:t>
      </w:r>
      <w:r>
        <w:t>outher</w:t>
      </w:r>
      <w:r>
        <w:t xml:space="preserve"> </w:t>
      </w:r>
      <w:r>
        <w:t>slayn</w:t>
      </w:r>
      <w:r>
        <w:t xml:space="preserve"> </w:t>
      </w:r>
      <w:r>
        <w:t>or</w:t>
      </w:r>
      <w:r>
        <w:t xml:space="preserve"> </w:t>
      </w:r>
      <w:r>
        <w:t>shente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(data/riverside_cats/MLT_riv.cat)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wayke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5: Past participles of weak verbs do not end in -e: be</w:t>
      </w:r>
      <w:r>
        <w:br/>
        <w:t>The Man of Law's Tale 950 (data/riverside_cats/MLT_riv.cat)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3C: Present participle of strong and weak verbs end in ing(e): saillynge</w:t>
      </w:r>
      <w:r>
        <w:br/>
        <w:t>The Man of Law's Tale 968 (data/riverside_cats/MLT_riv.cat)</w:t>
        <w:br/>
      </w:r>
      <w:r>
        <w:t>To</w:t>
      </w:r>
      <w:r>
        <w:t xml:space="preserve"> </w:t>
      </w:r>
      <w:r>
        <w:t>Romeward</w:t>
      </w:r>
      <w:r>
        <w:t xml:space="preserve"> </w:t>
      </w:r>
      <w:r>
        <w:rPr>
          <w:i/>
        </w:rPr>
        <w:t>saillynge</w:t>
      </w:r>
      <w:r>
        <w:t xml:space="preserve"> </w:t>
      </w:r>
      <w:r>
        <w:t>ful</w:t>
      </w:r>
      <w:r>
        <w:t xml:space="preserve"> </w:t>
      </w:r>
      <w:r>
        <w:t>roially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983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1007 (data/riverside_cats/MLT_riv.cat)</w:t>
        <w:br/>
      </w:r>
      <w:r>
        <w:t>To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shortly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1011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Man of Law's Tale 1069 (data/riverside_cats/MLT_riv.cat)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1070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1071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1107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doghter</w:t>
      </w:r>
      <w:r>
        <w:t xml:space="preserve"> </w:t>
      </w:r>
      <w:r>
        <w:t>Custance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1117 (data/riverside_cats/MLT_riv.cat)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Man of Law's Tale 1120 (data/riverside_cats/MLT_riv.cat)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foold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3C: Present participle of strong and weak verbs end in ing(e): wepynge</w:t>
      </w:r>
      <w:r>
        <w:br/>
        <w:t>The Man of Law's Tale 1154 (data/riverside_cats/MLT_riv.cat)</w:t>
        <w:br/>
      </w:r>
      <w:r>
        <w:rPr>
          <w:i/>
        </w:rPr>
        <w:t>Wepynge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22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 xml:space="preserve"> Rule 4: Past participles of strong verbs end in -e/-en: sleyn</w:t>
      </w:r>
      <w:r>
        <w:br/>
        <w:t>Book of the Duchess 26 (data/riverside_cats/BD_riv.cat)</w:t>
        <w:br/>
      </w:r>
      <w:r>
        <w:t>Hath</w:t>
      </w:r>
      <w:r>
        <w:t xml:space="preserve"> </w:t>
      </w:r>
      <w:r>
        <w:rPr>
          <w:i/>
        </w:rPr>
        <w:t>sleyn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quyknesse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31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34 (data/riverside_cats/BD_riv.cat)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2A: Preterite plural verbs end in -e/-en: loved</w:t>
      </w:r>
      <w:r>
        <w:br/>
        <w:t>Book of the Duchess 56 (data/riverside_cats/BD_riv.cat)</w:t>
        <w:br/>
      </w:r>
      <w:r>
        <w:t>While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Book of the Duchess 63 (data/riverside_cats/BD_riv.cat)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Seys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Book of the Duchess 99 (data/riverside_cats/BD_riv.cat)</w:t>
        <w:br/>
      </w:r>
      <w:r>
        <w:t>I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Book of the Duchess 107 (data/riverside_cats/BD_riv.cat)</w:t>
        <w:br/>
      </w:r>
      <w:r>
        <w:t>And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that</w:t>
      </w:r>
      <w:r>
        <w:t xml:space="preserve"> </w:t>
      </w:r>
      <w:r>
        <w:t>pittee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120 (data/riverside_cats/BD_riv.cat)</w:t>
        <w:br/>
      </w:r>
      <w:r>
        <w:t>Wherthourgh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knowen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2D: 1st and 3rd person singular strong preterites do not end in -e: tooke</w:t>
      </w:r>
      <w:r>
        <w:br/>
        <w:t>Book of the Duchess 128 (data/riverside_cats/BD_riv.cat)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(data/riverside_cats/BD_riv.cat)</w:t>
        <w:br/>
      </w:r>
      <w:r>
        <w:t>And</w:t>
      </w:r>
      <w:r>
        <w:t xml:space="preserve"> </w:t>
      </w:r>
      <w:r>
        <w:t>doo</w:t>
      </w:r>
      <w:r>
        <w:t xml:space="preserve"> </w:t>
      </w:r>
      <w:r>
        <w:t>hit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3C: Present participle of strong and weak verbs end in ing(e): rennynge</w:t>
      </w:r>
      <w:r>
        <w:br/>
        <w:t>Book of the Duchess 161 (data/riverside_cats/BD_riv.cat)</w:t>
        <w:br/>
      </w:r>
      <w:r>
        <w:t>Came</w:t>
      </w:r>
      <w:r>
        <w:t xml:space="preserve"> </w:t>
      </w:r>
      <w:r>
        <w:rPr>
          <w:i/>
        </w:rPr>
        <w:t>rennynge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clyves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172 (data/riverside_cats/BD_riv.cat)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2A: Preterite plural verbs end in -e/-en: lay</w:t>
      </w:r>
      <w:r>
        <w:br/>
        <w:t>Book of the Duchess 176 (data/riverside_cats/BD_riv.cat)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3C: Present participle of strong and weak verbs end in ing(e): fleynge</w:t>
      </w:r>
      <w:r>
        <w:br/>
        <w:t>Book of the Duchess 178 (data/riverside_cats/BD_riv.cat)</w:t>
        <w:br/>
      </w:r>
      <w:r>
        <w:t>This</w:t>
      </w:r>
      <w:r>
        <w:t xml:space="preserve"> </w:t>
      </w:r>
      <w:r>
        <w:t>messager</w:t>
      </w:r>
      <w:r>
        <w:t xml:space="preserve"> </w:t>
      </w:r>
      <w:r>
        <w:t>com</w:t>
      </w:r>
      <w:r>
        <w:t xml:space="preserve"> </w:t>
      </w:r>
      <w:r>
        <w:rPr>
          <w:i/>
        </w:rPr>
        <w:t>fleynge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204 (data/riverside_cats/BD_riv.cat)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swete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3B: Present plural forms of strong and weak verbs end in -e/-en: bury</w:t>
      </w:r>
      <w:r>
        <w:br/>
        <w:t>Book of the Duchess 207 (data/riverside_cats/BD_riv.cat)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216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218 (data/riverside_cats/BD_riv.cat)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226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246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alderbeste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251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fetherbed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257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268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hys</w:t>
      </w:r>
      <w:r>
        <w:t xml:space="preserve"> </w:t>
      </w:r>
      <w:r>
        <w:t>goddesse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269 (data/riverside_cats/BD_riv.cat)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hir</w:t>
      </w:r>
      <w:r>
        <w:t xml:space="preserve"> </w:t>
      </w:r>
      <w:r>
        <w:t>payd</w:t>
      </w:r>
      <w:r>
        <w:br/>
        <w:br/>
      </w:r>
    </w:p>
    <w:p>
      <w:r>
        <w:rPr>
          <w:b/>
        </w:rPr>
        <w:t>RULE 2A: Preterite plural verbs end in -e/-en: fortuned</w:t>
      </w:r>
      <w:r>
        <w:br/>
        <w:t>Book of the Duchess 288 (data/riverside_cats/BD_riv.cat)</w:t>
        <w:br/>
      </w:r>
      <w:r>
        <w:t>Suche</w:t>
      </w:r>
      <w:r>
        <w:t xml:space="preserve"> </w:t>
      </w:r>
      <w:r>
        <w:t>marvayles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2A: Preterite plural verbs end in -e/-en: song</w:t>
      </w:r>
      <w:r>
        <w:br/>
        <w:t>Book of the Duchess 304 (data/riverside_cats/BD_riv.cat)</w:t>
        <w:br/>
      </w:r>
      <w:r>
        <w:t>Had</w:t>
      </w:r>
      <w:r>
        <w:t xml:space="preserve"> </w:t>
      </w:r>
      <w:r>
        <w:t>herd</w:t>
      </w:r>
      <w:r>
        <w:t xml:space="preserve"> </w:t>
      </w:r>
      <w:r>
        <w:t>for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2A: Preterite plural verbs end in -e/-en: spared</w:t>
      </w:r>
      <w:r>
        <w:br/>
        <w:t>Book of the Duchess 320 (data/riverside_cats/BD_riv.cat)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her</w:t>
      </w:r>
      <w:r>
        <w:t xml:space="preserve"> </w:t>
      </w:r>
      <w:r>
        <w:t>throtes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(data/riverside_cats/BD_riv.cat)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346 (data/riverside_cats/BD_riv.cat)</w:t>
        <w:br/>
      </w:r>
      <w:r>
        <w:t>T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hys</w:t>
      </w:r>
      <w:r>
        <w:t xml:space="preserve"> </w:t>
      </w:r>
      <w:r>
        <w:t>horn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2A: Preterite plural verbs end in -e/-en: hyed</w:t>
      </w:r>
      <w:r>
        <w:br/>
        <w:t>Book of the Duchess 363 (data/riverside_cats/BD_riv.cat)</w:t>
        <w:br/>
      </w:r>
      <w:r>
        <w:t>And</w:t>
      </w:r>
      <w:r>
        <w:t xml:space="preserve"> </w:t>
      </w:r>
      <w:r>
        <w:rPr>
          <w:i/>
        </w:rPr>
        <w:t>hyed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 xml:space="preserve"> Rule 4: Past participles of strong verbs end in -e/-en: walked</w:t>
      </w:r>
      <w:r>
        <w:br/>
        <w:t>Book of the Duchess 387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2D: 1st and 3rd person singular strong preterites do not end in -e: crepte</w:t>
      </w:r>
      <w:r>
        <w:br/>
        <w:t>Book of the Duchess 391 (data/riverside_cats/BD_riv.cat)</w:t>
        <w:br/>
      </w:r>
      <w:r>
        <w:t>Hyt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rPr>
          <w:i/>
        </w:rPr>
        <w:t>crepte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2D: 1st and 3rd person singular strong preterites do not end in -e: helde</w:t>
      </w:r>
      <w:r>
        <w:br/>
        <w:t>Book of the Duchess 393 (data/riverside_cats/BD_riv.cat)</w:t>
        <w:br/>
      </w:r>
      <w:r>
        <w:rPr>
          <w:i/>
        </w:rPr>
        <w:t>Helde</w:t>
      </w:r>
      <w:r>
        <w:t xml:space="preserve"> </w:t>
      </w:r>
      <w:r>
        <w:t>doun</w:t>
      </w:r>
      <w:r>
        <w:t xml:space="preserve"> </w:t>
      </w:r>
      <w:r>
        <w:t>hys</w:t>
      </w:r>
      <w:r>
        <w:t xml:space="preserve"> </w:t>
      </w:r>
      <w:r>
        <w:t>hed</w:t>
      </w:r>
      <w:r>
        <w:t xml:space="preserve"> </w:t>
      </w:r>
      <w:r>
        <w:t>and</w:t>
      </w:r>
      <w:r>
        <w:t xml:space="preserve"> </w:t>
      </w:r>
      <w:r>
        <w:t>joyned</w:t>
      </w:r>
      <w:r>
        <w:t xml:space="preserve"> </w:t>
      </w:r>
      <w:r>
        <w:t>hys</w:t>
      </w:r>
      <w:r>
        <w:t xml:space="preserve"> </w:t>
      </w:r>
      <w:r>
        <w:t>eres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404 (data/riverside_cats/BD_riv.cat)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her</w:t>
      </w:r>
      <w:r>
        <w:t xml:space="preserve"> </w:t>
      </w:r>
      <w:r>
        <w:t>dwellynge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2D: 1st and 3rd person singular strong preterites do not end in -e: sete</w:t>
      </w:r>
      <w:r>
        <w:br/>
        <w:t>Book of the Duchess 436 (data/riverside_cats/BD_riv.cat)</w:t>
        <w:br/>
      </w:r>
      <w:r>
        <w:rPr>
          <w:i/>
        </w:rPr>
        <w:t>Sete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in</w:t>
      </w:r>
      <w:r>
        <w:t xml:space="preserve"> </w:t>
      </w:r>
      <w:r>
        <w:t>hys</w:t>
      </w:r>
      <w:r>
        <w:t xml:space="preserve"> </w:t>
      </w:r>
      <w:r>
        <w:t>countour</w:t>
      </w:r>
      <w:r>
        <w:br/>
        <w:br/>
      </w:r>
    </w:p>
    <w:p>
      <w:r>
        <w:rPr>
          <w:b/>
        </w:rPr>
        <w:t>RULE 2A: Preterite plural verbs end in -e/-en: romed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ryght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Book of the Duchess 501 (data/riverside_cats/BD_riv.cat)</w:t>
        <w:br/>
      </w:r>
      <w:r>
        <w:t>He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thus</w:t>
      </w:r>
      <w:r>
        <w:t xml:space="preserve"> </w:t>
      </w:r>
      <w:r>
        <w:t>evel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2A: Preterite plural verbs end in -e/-en: lay</w:t>
      </w:r>
      <w:r>
        <w:br/>
        <w:t>Book of the Duchess 508 (data/riverside_cats/BD_riv.cat)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hys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(data/riverside_cats/BD_riv.cat)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ryght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523 (data/riverside_cats/BD_riv.cat)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ryght</w:t>
      </w:r>
      <w:r>
        <w:t xml:space="preserve"> </w:t>
      </w:r>
      <w:r>
        <w:t>sory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Book of the Duchess 542 (data/riverside_cats/BD_riv.cat)</w:t>
        <w:br/>
      </w:r>
      <w:r>
        <w:t>Y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544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554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574 (data/riverside_cats/BD_riv.cat)</w:t>
        <w:br/>
      </w:r>
      <w:r>
        <w:t>But</w:t>
      </w:r>
      <w:r>
        <w:t xml:space="preserve"> </w:t>
      </w:r>
      <w:r>
        <w:t>whooso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596 (data/riverside_cats/BD_riv.cat)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met</w:t>
      </w:r>
      <w:r>
        <w:t xml:space="preserve"> </w:t>
      </w:r>
      <w:r>
        <w:t>with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597 (data/riverside_cats/BD_riv.cat)</w:t>
        <w:br/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ys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651 (data/riverside_cats/BD_riv.cat)</w:t>
        <w:br/>
      </w:r>
      <w:r>
        <w:t>Trowest</w:t>
      </w:r>
      <w:r>
        <w:t xml:space="preserve"> </w:t>
      </w:r>
      <w:r>
        <w:t>thou</w:t>
      </w:r>
      <w:r>
        <w:t xml:space="preserve"> </w:t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(data/riverside_cats/BD_riv.cat)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Book of the Duchess 679 (data/riverside_cats/BD_riv.cat)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720 (data/riverside_cats/BD_riv.cat)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723 (data/riverside_cats/BD_riv.cat)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2A: Preterite plural verbs end in -e/-en: mordred</w:t>
      </w:r>
      <w:r>
        <w:br/>
        <w:t>Book of the Duchess 724 (data/riverside_cats/BD_riv.cat)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mordred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755 (data/riverside_cats/BD_riv.cat)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ryght</w:t>
      </w:r>
      <w:r>
        <w:t xml:space="preserve"> </w:t>
      </w:r>
      <w:r>
        <w:t>blythely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Book of the Duchess 785 (data/riverside_cats/BD_riv.cat)</w:t>
        <w:br/>
      </w:r>
      <w:r>
        <w:t>And</w:t>
      </w:r>
      <w:r>
        <w:t xml:space="preserve"> </w:t>
      </w:r>
      <w:r>
        <w:t>thilke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ferde</w:t>
      </w:r>
      <w:r>
        <w:t xml:space="preserve"> </w:t>
      </w:r>
      <w:r>
        <w:t>ryght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809 (data/riverside_cats/BD_riv.cat)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816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sone</w:t>
      </w:r>
      <w:r>
        <w:t xml:space="preserve"> </w:t>
      </w:r>
      <w:r>
        <w:t>why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830 (data/riverside_cats/BD_riv.cat)</w:t>
        <w:br/>
      </w:r>
      <w:r>
        <w:t>Shortly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842 (data/riverside_cats/BD_riv.cat)</w:t>
        <w:br/>
      </w:r>
      <w:r>
        <w:t>So</w:t>
      </w:r>
      <w:r>
        <w:t xml:space="preserve"> </w:t>
      </w:r>
      <w:r>
        <w:t>gladly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seyen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Book of the Duchess 854 (data/riverside_cats/BD_riv.cat)</w:t>
        <w:br/>
      </w:r>
      <w:r>
        <w:t>Nas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</w:t>
      </w:r>
      <w:r>
        <w:t xml:space="preserve"> </w:t>
      </w:r>
      <w:r>
        <w:t>blysful</w:t>
      </w:r>
      <w:r>
        <w:t xml:space="preserve"> </w:t>
      </w:r>
      <w:r>
        <w:t>a</w:t>
      </w:r>
      <w:r>
        <w:t xml:space="preserve"> </w:t>
      </w:r>
      <w:r>
        <w:t>tresor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897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discryven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904 (data/riverside_cats/BD_riv.cat)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moche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sayn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Book of the Duchess 967 (data/riverside_cats/BD_riv.cat)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rPr>
          <w:i/>
        </w:rPr>
        <w:t>ferde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975 (data/riverside_cats/BD_riv.cat)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Book of the Duchess 977 (data/riverside_cats/BD_riv.cat)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pleyd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Book of the Duchess 996 (data/riverside_cats/BD_riv.cat)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byd</w:t>
      </w:r>
      <w:r>
        <w:br/>
        <w:t>Book of the Duchess 1027 (data/riverside_cats/BD_riv.cat)</w:t>
        <w:br/>
      </w:r>
      <w:r>
        <w:t>And</w:t>
      </w:r>
      <w:r>
        <w:t xml:space="preserve"> </w:t>
      </w:r>
      <w:r>
        <w:rPr>
          <w:i/>
        </w:rPr>
        <w:t>byd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anoon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1076 (data/riverside_cats/BD_riv.cat)</w:t>
        <w:br/>
      </w:r>
      <w:r>
        <w:t>Noght</w:t>
      </w:r>
      <w:r>
        <w:t xml:space="preserve"> </w:t>
      </w:r>
      <w:r>
        <w:t>nede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tellen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2D: 1st and 3rd person singular strong preterites do not end in -e: knewe</w:t>
      </w:r>
      <w:r>
        <w:br/>
        <w:t>Book of the Duchess 1133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2D: 1st and 3rd person singular strong preterites do not end in -e: knewe</w:t>
      </w:r>
      <w:r>
        <w:br/>
        <w:t>Book of the Duchess 1161 (data/riverside_cats/BD_riv.cat)</w:t>
        <w:br/>
      </w:r>
      <w:r>
        <w:t>Songes</w:t>
      </w:r>
      <w:r>
        <w:t xml:space="preserve"> </w:t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Book of the Duchess 1167 (data/riverside_cats/BD_riv.cat)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Pictagoras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1187 (data/riverside_cats/BD_riv.cat)</w:t>
        <w:br/>
      </w:r>
      <w:r>
        <w:t>Allas</w:t>
      </w:r>
      <w:r>
        <w:t xml:space="preserve"> </w:t>
      </w:r>
      <w:r>
        <w:t>thoghte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3C: Present participle of strong and weak verbs end in ing(e): quakynge</w:t>
      </w:r>
      <w:r>
        <w:br/>
        <w:t>Book of the Duchess 1212 (data/riverside_cats/BD_riv.cat)</w:t>
        <w:br/>
      </w:r>
      <w:r>
        <w:t>Softe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quakynge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3C: Present participle of strong and weak verbs end in ing(e): bowynge</w:t>
      </w:r>
      <w:r>
        <w:br/>
        <w:t>Book of the Duchess 1216 (data/riverside_cats/BD_riv.cat)</w:t>
        <w:br/>
      </w:r>
      <w:r>
        <w:rPr>
          <w:i/>
        </w:rPr>
        <w:t>Bowynge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1241 (data/riverside_cats/BD_riv.cat)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2A: Preterite plural verbs end in -e/-en: wern</w:t>
      </w:r>
      <w:r>
        <w:br/>
        <w:t>Book of the Duchess 1289 (data/riverside_cats/BD_riv.cat)</w:t>
        <w:br/>
      </w:r>
      <w:r>
        <w:t>Oure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</w:t>
      </w:r>
      <w:r>
        <w:t xml:space="preserve"> </w:t>
      </w:r>
      <w:r>
        <w:t>a</w:t>
      </w:r>
      <w:r>
        <w:t xml:space="preserve"> </w:t>
      </w:r>
      <w:r>
        <w:t>payre</w:t>
      </w:r>
      <w:r>
        <w:br/>
        <w:br/>
      </w:r>
    </w:p>
    <w:p>
      <w:r>
        <w:rPr>
          <w:b/>
        </w:rPr>
        <w:t>RULE 2A: Preterite plural verbs end in -e/-en: suffred</w:t>
      </w:r>
      <w:r>
        <w:br/>
        <w:t>Book of the Duchess 1292 (data/riverside_cats/BD_riv.cat)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2A: Preterite plural verbs end in -e/-en: lyved</w:t>
      </w:r>
      <w:r>
        <w:br/>
        <w:t>Book of the Duchess 1296 (data/riverside_cats/BD_riv.cat)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lyved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1297 (data/riverside_cats/BD_riv.cat)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2A: Preterite plural verbs end in -e/-en: gan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1331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(data/riverside_cats/BD_riv.cat)</w:t>
        <w:br/>
      </w:r>
      <w:r>
        <w:t>Fonde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1333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Pardoner's Prologue 297 (data/riverside_cats/PardPro_riv.cat)</w:t>
        <w:br/>
      </w:r>
      <w:r>
        <w:t>Hire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Pardoner's Prologue 304 (data/riverside_cats/PardPro_riv.cat)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gentil</w:t>
      </w:r>
      <w:r>
        <w:t xml:space="preserve"> </w:t>
      </w:r>
      <w:r>
        <w:t>cors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Pardoner's Prologue 311 (data/riverside_cats/PardPro_riv.cat)</w:t>
        <w:br/>
      </w:r>
      <w:r>
        <w:t>Seyde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Pardoner's Prologue 312 (data/riverside_cats/PardPro_riv.cat)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thou</w:t>
      </w:r>
      <w:r>
        <w:t xml:space="preserve"> </w:t>
      </w:r>
      <w:r>
        <w:t>doost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erme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322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eten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(data/riverside_cats/PardPro_riv.cat)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predicacioun</w:t>
      </w:r>
      <w:r>
        <w:br/>
        <w:br/>
      </w:r>
    </w:p>
    <w:p>
      <w:r>
        <w:rPr>
          <w:b/>
        </w:rPr>
        <w:t>Rule 3C: Present participle of strong and weak verbs end in ing(e): fastynge</w:t>
      </w:r>
      <w:r>
        <w:br/>
        <w:t>The Pardoner's Prologue 363 (data/riverside_cats/PardPro_riv.cat)</w:t>
        <w:br/>
      </w:r>
      <w:r>
        <w:rPr>
          <w:i/>
        </w:rPr>
        <w:t>Fastynge</w:t>
      </w:r>
      <w:r>
        <w:t xml:space="preserve"> </w:t>
      </w:r>
      <w:r>
        <w:t>drynken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welle</w:t>
      </w:r>
      <w:r>
        <w:t xml:space="preserve"> </w:t>
      </w:r>
      <w:r>
        <w:t>a</w:t>
      </w:r>
      <w:r>
        <w:t xml:space="preserve"> </w:t>
      </w:r>
      <w:r>
        <w:t>draughte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Pardoner's Prologue 412 (data/riverside_cats/PardPro_riv.cat)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weyes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423 (data/riverside_cats/PardPro_riv.cat)</w:t>
        <w:br/>
      </w:r>
      <w:r>
        <w:t>But</w:t>
      </w:r>
      <w:r>
        <w:t xml:space="preserve"> </w:t>
      </w:r>
      <w:r>
        <w:t>shortly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Pardoner's Prologue 439 (data/riverside_cats/PardPro_riv.cat)</w:t>
        <w:br/>
      </w:r>
      <w:r>
        <w:t>What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whiles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441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poverte</w:t>
      </w:r>
      <w:r>
        <w:t xml:space="preserve"> </w:t>
      </w:r>
      <w:r>
        <w:t>wilfully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443 (data/riverside_cats/PardPro_riv.cat)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landes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444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myne</w:t>
      </w:r>
      <w:r>
        <w:t xml:space="preserve"> </w:t>
      </w:r>
      <w:r>
        <w:t>handes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446 (data/riverside_cats/PardPro_riv.cat)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ydelly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447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452 (data/riverside_cats/PardPro_riv.cat)</w:t>
        <w:br/>
      </w:r>
      <w:r>
        <w:t>Nay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drynke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vyne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Prologue 455 (data/riverside_cats/PardPro_riv.cat)</w:t>
        <w:br/>
      </w:r>
      <w:r>
        <w:t>Youre</w:t>
      </w:r>
      <w:r>
        <w:t xml:space="preserve"> </w:t>
      </w:r>
      <w:r>
        <w:t>likyng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Prologue 457 (data/riverside_cats/PardPro_riv.cat)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Pardoner's Prologue 461 (data/riverside_cats/PardPro_riv.cat)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preche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462 (data/riverside_cats/PardPro_riv.cat)</w:t>
        <w:br/>
      </w:r>
      <w:r>
        <w:t>Now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pees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2A: Preterite plural verbs end in -e/-en: yaf</w:t>
      </w:r>
      <w:r>
        <w:br/>
        <w:t>The Summoner's Tale 1756 (data/riverside_cats/SumT_riv.cat)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yaf</w:t>
      </w:r>
      <w:r>
        <w:t xml:space="preserve"> </w:t>
      </w:r>
      <w:r>
        <w:t>hem</w:t>
      </w:r>
      <w:r>
        <w:t xml:space="preserve"> </w:t>
      </w:r>
      <w:r>
        <w:t>leyde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(data/riverside_cats/SumT_riv.cat)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Summoner's Tale 1848 (data/riverside_cats/SumT_riv.cat)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dame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3C: Present participle of strong and weak verbs end in ing(e): thankynge</w:t>
      </w:r>
      <w:r>
        <w:br/>
        <w:t>The Summoner's Tale 1868 (data/riverside_cats/SumT_riv.cat)</w:t>
        <w:br/>
      </w:r>
      <w:r>
        <w:rPr>
          <w:i/>
        </w:rPr>
        <w:t>Thankynge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revelacion</w:t>
      </w:r>
      <w:r>
        <w:br/>
        <w:br/>
      </w:r>
    </w:p>
    <w:p>
      <w:r>
        <w:rPr>
          <w:b/>
        </w:rPr>
        <w:t>Rule 3C: Present participle of strong and weak verbs end in ing(e): fastynge</w:t>
      </w:r>
      <w:r>
        <w:br/>
        <w:t>The Summoner's Tale 1888 (data/riverside_cats/SumT_riv.cat)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</w:t>
      </w:r>
      <w:r>
        <w:t xml:space="preserve"> </w:t>
      </w:r>
      <w:r>
        <w:rPr>
          <w:i/>
        </w:rPr>
        <w:t>fastynge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1915 (data/riverside_cats/SumT_riv.cat)</w:t>
        <w:br/>
      </w:r>
      <w:r>
        <w:t>Fro</w:t>
      </w:r>
      <w:r>
        <w:t xml:space="preserve"> </w:t>
      </w:r>
      <w:r>
        <w:t>Paradys</w:t>
      </w:r>
      <w:r>
        <w:t xml:space="preserve"> </w:t>
      </w:r>
      <w:r>
        <w:t>first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1920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(data/riverside_cats/SumT_riv.cat)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bothe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t>and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Summoner's Tale 2042 (data/riverside_cats/SumT_riv.cat)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sleen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3C: Present participle of strong and weak verbs end in ing(e): comandynge</w:t>
      </w:r>
      <w:r>
        <w:br/>
        <w:t>The Summoner's Tale 2065 (data/riverside_cats/SumT_riv.cat)</w:t>
        <w:br/>
      </w:r>
      <w:r>
        <w:rPr>
          <w:i/>
        </w:rPr>
        <w:t>Comandynge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bifore</w:t>
      </w:r>
      <w:r>
        <w:t xml:space="preserve"> </w:t>
      </w:r>
      <w:r>
        <w:t>hym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Summoner's Tale 2073 (data/riverside_cats/SumT_riv.cat)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Summoner's Tale 2088 (data/riverside_cats/SumT_riv.cat)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3B: Present plural forms of strong and weak verbs end in -e/-en: sey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2A: Preterite plural verbs end in -e/-en: cam</w:t>
      </w:r>
      <w:r>
        <w:br/>
        <w:t>The Summoner's Tale 2157 (data/riverside_cats/SumT_riv.cat)</w:t>
        <w:br/>
      </w:r>
      <w:r>
        <w:rPr>
          <w:i/>
        </w:rPr>
        <w:t>Cam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2D: 1st and 3rd person singular strong preterites do not end in -e: grynte</w:t>
      </w:r>
      <w:r>
        <w:br/>
        <w:t>The Summoner's Tale 2161 (data/riverside_cats/SumT_riv.cat)</w:t>
        <w:br/>
      </w:r>
      <w:r>
        <w:t>He</w:t>
      </w:r>
      <w:r>
        <w:t xml:space="preserve"> </w:t>
      </w:r>
      <w:r>
        <w:rPr>
          <w:i/>
        </w:rPr>
        <w:t>grynte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teeth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2211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oother</w:t>
      </w:r>
      <w:r>
        <w:t xml:space="preserve"> </w:t>
      </w:r>
      <w:r>
        <w:t>wyse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House of Fame 15 (data/riverside_cats/HF_riv.cat)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noght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House of Fame 64 (data/riverside_cats/HF_riv.cat)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65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everydel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67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invocacion</w:t>
      </w:r>
      <w:r>
        <w:br/>
        <w:br/>
      </w:r>
    </w:p>
    <w:p>
      <w:r>
        <w:rPr>
          <w:b/>
        </w:rPr>
        <w:t>RULE 3B: Present plural forms of strong and weak verbs end in -e/-en: clepeth</w:t>
      </w:r>
      <w:r>
        <w:br/>
        <w:t>House of Fame 73 (data/riverside_cats/HF_riv.cat)</w:t>
        <w:br/>
      </w:r>
      <w:r>
        <w:t>Besyde</w:t>
      </w:r>
      <w:r>
        <w:t xml:space="preserve"> </w:t>
      </w:r>
      <w:r>
        <w:t>a</w:t>
      </w:r>
      <w:r>
        <w:t xml:space="preserve"> </w:t>
      </w:r>
      <w:r>
        <w:t>folk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clepeth</w:t>
      </w:r>
      <w:r>
        <w:t xml:space="preserve"> </w:t>
      </w:r>
      <w:r>
        <w:t>Cymerie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108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in</w:t>
      </w:r>
      <w:r>
        <w:t xml:space="preserve"> </w:t>
      </w:r>
      <w:r>
        <w:t>charyte</w:t>
      </w:r>
      <w:r>
        <w:br/>
        <w:br/>
      </w:r>
    </w:p>
    <w:p>
      <w:r>
        <w:rPr>
          <w:b/>
        </w:rPr>
        <w:t>Rule 2D: 1st and 3rd person singular strong preterites do not end in -e: slepte</w:t>
      </w:r>
      <w:r>
        <w:br/>
        <w:t>House of Fame 119 (data/riverside_cats/HF_riv.cat)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slepte</w:t>
      </w:r>
      <w:r>
        <w:t xml:space="preserve"> </w:t>
      </w:r>
      <w:r>
        <w:t>me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143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synge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150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3C: Present participle of strong and weak verbs end in ing(e): wepynge</w:t>
      </w:r>
      <w:r>
        <w:br/>
        <w:t>House of Fame 214 (data/riverside_cats/HF_riv.cat)</w:t>
        <w:br/>
      </w:r>
      <w:r>
        <w:rPr>
          <w:i/>
        </w:rPr>
        <w:t>Wepynge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woful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5: Past participles of weak verbs do not end in -e: dreynte</w:t>
      </w:r>
      <w:r>
        <w:br/>
        <w:t>House of Fame 233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3C: Present participle of strong and weak verbs end in ing(e): wenynge</w:t>
      </w:r>
      <w:r>
        <w:br/>
        <w:t>House of Fame 262 (data/riverside_cats/HF_riv.cat)</w:t>
        <w:br/>
      </w:r>
      <w:r>
        <w:rPr>
          <w:i/>
        </w:rPr>
        <w:t>Wenynge</w:t>
      </w:r>
      <w:r>
        <w:t xml:space="preserve"> </w:t>
      </w:r>
      <w:r>
        <w:t>hyt</w:t>
      </w:r>
      <w:r>
        <w:t xml:space="preserve"> </w:t>
      </w:r>
      <w:r>
        <w:t>had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289 (data/riverside_cats/HF_riv.cat)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355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357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475 (data/riverside_cats/HF_riv.cat)</w:t>
        <w:br/>
      </w:r>
      <w:r>
        <w:t>Ne</w:t>
      </w:r>
      <w:r>
        <w:t xml:space="preserve"> </w:t>
      </w:r>
      <w:r>
        <w:t>where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547 (data/riverside_cats/HF_riv.cat)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582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601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608 (data/riverside_cats/HF_riv.cat)</w:t>
        <w:br/>
      </w:r>
      <w:r>
        <w:rPr>
          <w:i/>
        </w:rPr>
        <w:t>Am</w:t>
      </w:r>
      <w:r>
        <w:t xml:space="preserve"> </w:t>
      </w:r>
      <w: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3C: Present participle of strong and weak verbs end in ing(e): dwellynge</w:t>
      </w:r>
      <w:r>
        <w:br/>
        <w:t>House of Fame 608 (data/riverside_cats/HF_riv.cat)</w:t>
        <w:br/>
      </w:r>
      <w:r>
        <w:t>Am</w:t>
      </w:r>
      <w:r>
        <w:t xml:space="preserve"> </w:t>
      </w:r>
      <w:r>
        <w:rPr>
          <w:i/>
        </w:rP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713 (data/riverside_cats/HF_riv.cat)</w:t>
        <w:br/>
      </w:r>
      <w:r>
        <w:t>Hir</w:t>
      </w:r>
      <w:r>
        <w:t xml:space="preserve"> </w:t>
      </w:r>
      <w:r>
        <w:t>paleys</w:t>
      </w:r>
      <w:r>
        <w:t xml:space="preserve"> </w:t>
      </w:r>
      <w:r>
        <w:t>stant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772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</w:t>
      </w:r>
      <w:r>
        <w:t xml:space="preserve"> </w:t>
      </w:r>
      <w:r>
        <w:t>twoo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782 (data/riverside_cats/HF_riv.cat)</w:t>
        <w:br/>
      </w:r>
      <w:r>
        <w:t>Now</w:t>
      </w:r>
      <w:r>
        <w:t xml:space="preserve"> </w:t>
      </w:r>
      <w:r>
        <w:t>hennesforth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894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942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Pheton</w:t>
      </w:r>
      <w:r>
        <w:t xml:space="preserve"> </w:t>
      </w:r>
      <w:r>
        <w:t>wolde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(data/riverside_cats/HF_riv.cat)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House of Fame 990 (data/riverside_cats/HF_riv.cat)</w:t>
        <w:br/>
      </w:r>
      <w:r>
        <w:t>Therfore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beleve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995 (data/riverside_cats/HF_riv.cat)</w:t>
        <w:br/>
      </w:r>
      <w:r>
        <w:t>And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3A: First person singular present tense verbs end in -e/-en: goo</w:t>
      </w:r>
      <w:r>
        <w:br/>
        <w:t>House of Fame 1055 (data/riverside_cats/HF_riv.cat)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fro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3A: First person singular present tense verbs end in -e/-en: will</w:t>
      </w:r>
      <w:r>
        <w:br/>
        <w:t>House of Fame 1068 (data/riverside_cats/HF_riv.cat)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y</w:t>
      </w:r>
      <w:r>
        <w:t xml:space="preserve"> </w:t>
      </w:r>
      <w:r>
        <w:rPr>
          <w:i/>
        </w:rPr>
        <w:t>will</w:t>
      </w:r>
      <w:r>
        <w:t xml:space="preserve"> </w:t>
      </w:r>
      <w:r>
        <w:t>warne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House of Fame 1099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1113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shap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House of Fame 1147 (data/riverside_cats/HF_riv.cat)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House of Fame 1156 (data/riverside_cats/HF_riv.cat)</w:t>
        <w:br/>
      </w:r>
      <w:r>
        <w:t>As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Preterite plural verbs end in -e/-en: used</w:t>
      </w:r>
      <w:r>
        <w:br/>
        <w:t>House of Fame 1247 (data/riverside_cats/HF_riv.cat)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House of Fame 1253 (data/riverside_cats/HF_riv.cat)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 xml:space="preserve"> Rule 4: Past participles of strong verbs end in -e/-en: fond</w:t>
      </w:r>
      <w:r>
        <w:br/>
        <w:t>House of Fame 1286 (data/riverside_cats/HF_riv.cat)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</w:t>
      </w:r>
      <w:r>
        <w:t xml:space="preserve"> </w:t>
      </w:r>
      <w:r>
        <w:t>and</w:t>
      </w:r>
      <w:r>
        <w:t xml:space="preserve"> </w:t>
      </w:r>
      <w:r>
        <w:t>nought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Rule 3C: Present participle of strong and weak verbs end in ing(e): syttynge</w:t>
      </w:r>
      <w:r>
        <w:br/>
        <w:t>House of Fame 1415 (data/riverside_cats/HF_riv.cat)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fond</w:t>
      </w:r>
      <w:r>
        <w:t xml:space="preserve"> </w:t>
      </w:r>
      <w:r>
        <w:t>y</w:t>
      </w:r>
      <w:r>
        <w:t xml:space="preserve"> </w:t>
      </w:r>
      <w:r>
        <w:rPr>
          <w:i/>
        </w:rPr>
        <w:t>syttynge</w:t>
      </w:r>
      <w:r>
        <w:t xml:space="preserve"> </w:t>
      </w:r>
      <w:r>
        <w:t>this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1427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1460 (data/riverside_cats/HF_riv.cat)</w:t>
        <w:br/>
      </w:r>
      <w:r>
        <w:t>The</w:t>
      </w:r>
      <w:r>
        <w:t xml:space="preserve"> </w:t>
      </w:r>
      <w:r>
        <w:t>Tholosan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2A: Preterite plural verbs end in -e/-en: quod</w:t>
      </w:r>
      <w:r>
        <w:br/>
        <w:t>House of Fame 1562 (data/riverside_cats/HF_riv.cat)</w:t>
        <w:br/>
      </w:r>
      <w:r>
        <w:t>Allas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welaway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1580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Sklaundre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1585 (data/riverside_cats/HF_riv.cat)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1596 (data/riverside_cats/HF_riv.cat)</w:t>
        <w:br/>
      </w:r>
      <w:r>
        <w:t>Tok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Triton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(data/riverside_cats/HF_riv.cat)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oure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1657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(data/riverside_cats/HF_riv.cat)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1673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1690 (data/riverside_cats/HF_riv.cat)</w:t>
        <w:br/>
      </w:r>
      <w:r>
        <w:t>Ther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ferthe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clew</w:t>
      </w:r>
      <w:r>
        <w:br/>
        <w:t>House of Fame 1702 (data/riverside_cats/HF_riv.cat)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y</w:t>
      </w:r>
      <w:r>
        <w:t xml:space="preserve"> </w:t>
      </w:r>
      <w:r>
        <w:rPr>
          <w:i/>
        </w:rPr>
        <w:t>clew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1727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sexte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1771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House of Fame 1788 (data/riverside_cats/HF_riv.cat)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yow</w:t>
      </w:r>
      <w:r>
        <w:t xml:space="preserve"> </w:t>
      </w:r>
      <w:r>
        <w:t>favour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1792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ryght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(data/riverside_cats/HF_riv.cat)</w:t>
        <w:br/>
      </w:r>
      <w:r>
        <w:t>Ne</w:t>
      </w:r>
      <w:r>
        <w:t xml:space="preserve"> </w:t>
      </w:r>
      <w:r>
        <w:t>doo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lawde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(data/riverside_cats/HF_riv.cat)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1816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1823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1843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ylke</w:t>
      </w:r>
      <w:r>
        <w:t xml:space="preserve"> </w:t>
      </w:r>
      <w:r>
        <w:t>shrewe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House of Fame 1855 (data/riverside_cats/HF_riv.cat)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1864 (data/riverside_cats/HF_riv.cat)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House of Fame 1878 (data/riverside_cats/HF_riv.cat)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1880 (data/riverside_cats/HF_riv.cat)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hyt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House of Fame 1882 (data/riverside_cats/HF_riv.cat)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myn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3A: First person singular present tense verbs end in -e/-en: wyl</w:t>
      </w:r>
      <w:r>
        <w:br/>
        <w:t>House of Fame 1884 (data/riverside_cats/HF_riv.cat)</w:t>
        <w:br/>
      </w:r>
      <w:r>
        <w:t>Quod</w:t>
      </w:r>
      <w:r>
        <w:t xml:space="preserve"> </w:t>
      </w:r>
      <w:r>
        <w:t>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wyl</w:t>
      </w:r>
      <w:r>
        <w:t xml:space="preserve"> </w:t>
      </w:r>
      <w:r>
        <w:t>y</w:t>
      </w:r>
      <w:r>
        <w:t xml:space="preserve"> </w:t>
      </w:r>
      <w:r>
        <w:t>tellen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1913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(data/riverside_cats/HF_riv.cat)</w:t>
        <w:br/>
      </w:r>
      <w:r>
        <w:t>Men</w:t>
      </w:r>
      <w:r>
        <w:t xml:space="preserve"> </w:t>
      </w:r>
      <w:r>
        <w:t>myghte</w:t>
      </w:r>
      <w:r>
        <w:t xml:space="preserve"> </w:t>
      </w:r>
      <w:r>
        <w:t>hyt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House of Fame 1997 (data/riverside_cats/HF_riv.cat)</w:t>
        <w:br/>
      </w:r>
      <w:r>
        <w:t>For</w:t>
      </w:r>
      <w:r>
        <w:t xml:space="preserve"> </w:t>
      </w:r>
      <w:r>
        <w:t>yit</w:t>
      </w:r>
      <w:r>
        <w:t xml:space="preserve"> </w:t>
      </w:r>
      <w:r>
        <w:t>paraunter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1: The infinitive ends in -en or -e unless the stem ends in a vowel.: further</w:t>
      </w:r>
      <w:r>
        <w:br/>
        <w:t>House of Fame 2023 (data/riverside_cats/HF_riv.cat)</w:t>
        <w:br/>
      </w:r>
      <w:r>
        <w:t>To</w:t>
      </w:r>
      <w:r>
        <w:t xml:space="preserve"> </w:t>
      </w:r>
      <w:r>
        <w:rPr>
          <w:i/>
        </w:rPr>
        <w:t>further</w:t>
      </w:r>
      <w:r>
        <w:t xml:space="preserve"> </w:t>
      </w:r>
      <w:r>
        <w:t>the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2100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House of Fame 2117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hem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Ther</w:t>
      </w:r>
      <w:r>
        <w:t xml:space="preserve"> </w:t>
      </w:r>
      <w:r>
        <w:t>myghte</w:t>
      </w:r>
      <w:r>
        <w:t xml:space="preserve"> </w:t>
      </w:r>
      <w:r>
        <w:t>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50 (data/riverside_cats/TC5_riv.cat)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(data/riverside_cats/TC5_riv.cat)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69 (data/riverside_cats/TC5_riv.cat)</w:t>
        <w:br/>
      </w:r>
      <w:r>
        <w:t>Ful</w:t>
      </w:r>
      <w:r>
        <w:t xml:space="preserve"> </w:t>
      </w:r>
      <w:r>
        <w:t>fayn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95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2C: 2nd person singular weak preterite do not end in -e: thoughte</w:t>
      </w:r>
      <w:r>
        <w:br/>
        <w:t>Troilus and Criseyde; Book V 99 (data/riverside_cats/TC5_riv.cat)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this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104 (data/riverside_cats/TC5_riv.cat)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120 (data/riverside_cats/TC5_riv.cat)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ek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yow</w:t>
      </w:r>
      <w:r>
        <w:t xml:space="preserve"> </w:t>
      </w:r>
      <w:r>
        <w:t>thynketh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V 131 (data/riverside_cats/TC5_riv.cat)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139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youre</w:t>
      </w:r>
      <w:r>
        <w:t xml:space="preserve"> </w:t>
      </w:r>
      <w:r>
        <w:t>harmes</w:t>
      </w:r>
      <w:r>
        <w:t xml:space="preserve"> </w:t>
      </w:r>
      <w:r>
        <w:t>nat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140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161 (data/riverside_cats/TC5_riv.cat)</w:t>
        <w:br/>
      </w:r>
      <w:r>
        <w:t>Compleyne</w:t>
      </w:r>
      <w:r>
        <w:t xml:space="preserve"> </w:t>
      </w:r>
      <w:r>
        <w:t>aright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166 (data/riverside_cats/TC5_riv.cat)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175 (data/riverside_cats/TC5_riv.cat)</w:t>
        <w:br/>
      </w:r>
      <w:r>
        <w:t>Nil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223 (data/riverside_cats/TC5_riv.cat)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dey</w:t>
      </w:r>
      <w:r>
        <w:br/>
        <w:t>Troilus and Criseyde; Book V 231 (data/riverside_cats/TC5_riv.cat)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282 (data/riverside_cats/TC5_riv.cat)</w:t>
        <w:br/>
      </w:r>
      <w:r>
        <w:t>Ne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(data/riverside_cats/TC5_riv.cat)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296 (data/riverside_cats/TC5_riv.cat)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297 (data/riverside_cats/TC5_riv.cat)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lyven</w:t>
      </w:r>
      <w:r>
        <w:t xml:space="preserve"> </w:t>
      </w:r>
      <w:r>
        <w:t>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V 305 (data/riverside_cats/TC5_riv.cat)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V 318 (data/riverside_cats/TC5_riv.cat)</w:t>
        <w:br/>
      </w:r>
      <w:r>
        <w:t>Al</w:t>
      </w:r>
      <w:r>
        <w:t xml:space="preserve"> </w:t>
      </w:r>
      <w:r>
        <w:t>certeynly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326 (data/riverside_cats/TC5_riv.cat)</w:t>
        <w:br/>
      </w:r>
      <w:r>
        <w:t>And</w:t>
      </w:r>
      <w:r>
        <w:t xml:space="preserve"> </w:t>
      </w:r>
      <w:r>
        <w:t>causeles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328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in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V 330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V 369 (data/riverside_cats/TC5_riv.cat)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V 372 (data/riverside_cats/TC5_riv.cat)</w:t>
        <w:br/>
      </w:r>
      <w:r>
        <w:t>Ek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399 (data/riverside_cats/TC5_riv.cat)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</w:t>
      </w:r>
      <w:r>
        <w:t xml:space="preserve"> </w:t>
      </w:r>
      <w:r>
        <w:t>it</w:t>
      </w:r>
      <w:r>
        <w:t xml:space="preserve"> </w:t>
      </w:r>
      <w:r>
        <w:rPr>
          <w:i/>
        </w:rPr>
        <w:t>don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412 (data/riverside_cats/TC5_riv.cat)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419 (data/riverside_cats/TC5_riv.cat)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426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486 (data/riverside_cats/TC5_riv.cat)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487 (data/riverside_cats/TC5_riv.cat)</w:t>
        <w:br/>
      </w:r>
      <w:r>
        <w:t>We</w:t>
      </w:r>
      <w:r>
        <w:t xml:space="preserve"> </w:t>
      </w:r>
      <w:r>
        <w:t>myghte</w:t>
      </w:r>
      <w:r>
        <w:t xml:space="preserve"> </w:t>
      </w:r>
      <w:r>
        <w:t>gon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503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fynden</w:t>
      </w:r>
      <w:r>
        <w:t xml:space="preserve"> </w:t>
      </w:r>
      <w:r>
        <w:t>at</w:t>
      </w:r>
      <w:r>
        <w:t xml:space="preserve"> </w:t>
      </w:r>
      <w:r>
        <w:t>myn</w:t>
      </w:r>
      <w:r>
        <w:t xml:space="preserve"> </w:t>
      </w:r>
      <w:r>
        <w:t>homcomynge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587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627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651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3C: Present participle of strong and weak verbs end in ing(e): yevyng</w:t>
      </w:r>
      <w:r>
        <w:br/>
        <w:t>Troilus and Criseyde; Book V 685 (data/riverside_cats/TC5_riv.cat)</w:t>
        <w:br/>
      </w:r>
      <w:r>
        <w:rPr>
          <w:i/>
        </w:rPr>
        <w:t>Yevyng</w:t>
      </w:r>
      <w:r>
        <w:t xml:space="preserve"> </w:t>
      </w:r>
      <w:r>
        <w:t>hym</w:t>
      </w:r>
      <w:r>
        <w:t xml:space="preserve"> </w:t>
      </w:r>
      <w:r>
        <w:t>hope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690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695 (data/riverside_cats/TC5_riv.cat)</w:t>
        <w:br/>
      </w:r>
      <w:r>
        <w:t>To</w:t>
      </w:r>
      <w:r>
        <w:t xml:space="preserve"> </w:t>
      </w:r>
      <w:r>
        <w:t>gon</w:t>
      </w:r>
      <w:r>
        <w:t xml:space="preserve"> </w:t>
      </w:r>
      <w:r>
        <w:t>ayeyn</w:t>
      </w:r>
      <w:r>
        <w:t xml:space="preserve"> </w:t>
      </w:r>
      <w:r>
        <w:t>for</w:t>
      </w:r>
      <w:r>
        <w:t xml:space="preserve"> </w:t>
      </w:r>
      <w:r>
        <w:t>naught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hym</w:t>
      </w:r>
      <w:r>
        <w:t xml:space="preserve"> </w:t>
      </w:r>
      <w:r>
        <w:t>queme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698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700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so</w:t>
      </w:r>
      <w:r>
        <w:t xml:space="preserve"> </w:t>
      </w:r>
      <w:r>
        <w:t>weilaway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kaught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V 704 (data/riverside_cats/TC5_riv.cat)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(data/riverside_cats/TC5_riv.cat)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wepen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Troilus and Criseyde; Book V 745 (data/riverside_cats/TC5_riv.cat)</w:t>
        <w:br/>
      </w:r>
      <w:r>
        <w:t>Me</w:t>
      </w:r>
      <w:r>
        <w:t xml:space="preserve"> </w:t>
      </w:r>
      <w:r>
        <w:t>lakked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nyght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753 (data/riverside_cats/TC5_riv.cat)</w:t>
        <w:br/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Troilus</w:t>
      </w:r>
      <w:r>
        <w:t xml:space="preserve"> </w:t>
      </w:r>
      <w:r>
        <w:t>where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asay</w:t>
      </w:r>
      <w:r>
        <w:br/>
        <w:t>Troilus and Criseyde; Book V 783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rPr>
          <w:i/>
        </w:rPr>
        <w:t>asay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t>naught</w:t>
      </w:r>
      <w:r>
        <w:t xml:space="preserve"> </w:t>
      </w:r>
      <w:r>
        <w:t>n</w:t>
      </w:r>
      <w:r>
        <w:t xml:space="preserve"> </w:t>
      </w:r>
      <w:r>
        <w:t>agreveth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789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</w:t>
      </w:r>
      <w:r>
        <w:t xml:space="preserve"> </w:t>
      </w:r>
      <w:r>
        <w:t>it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794 (data/riverside_cats/TC5_riv.cat)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conquerour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798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V 804 (data/riverside_cats/TC5_riv.cat)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tonge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(data/riverside_cats/TC5_riv.cat)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826 (data/riverside_cats/TC5_riv.cat)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(data/riverside_cats/TC5_riv.cat)</w:t>
        <w:br/>
      </w:r>
      <w:r>
        <w:t>In</w:t>
      </w:r>
      <w:r>
        <w:t xml:space="preserve"> </w:t>
      </w:r>
      <w:r>
        <w:t>durryng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(data/riverside_cats/TC5_riv.cat)</w:t>
        <w:br/>
      </w:r>
      <w:r>
        <w:t>Stood</w:t>
      </w:r>
      <w:r>
        <w:t xml:space="preserve"> </w:t>
      </w:r>
      <w:r>
        <w:t>paregal</w:t>
      </w:r>
      <w:r>
        <w:t xml:space="preserve"> </w:t>
      </w:r>
      <w:r>
        <w:t>to</w:t>
      </w:r>
      <w:r>
        <w:t xml:space="preserve"> </w:t>
      </w:r>
      <w:r>
        <w:t>durre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(data/riverside_cats/TC5_riv.cat)</w:t>
        <w:br/>
      </w:r>
      <w:r>
        <w:t>And</w:t>
      </w:r>
      <w:r>
        <w:t xml:space="preserve"> </w:t>
      </w:r>
      <w:r>
        <w:t>feyned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847 (data/riverside_cats/TC5_riv.cat)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(data/riverside_cats/TC5_riv.cat)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(data/riverside_cats/TC5_riv.cat)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(data/riverside_cats/TC5_riv.cat)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3B: Present plural forms of strong and weak verbs end in -e/-en: vouchesauf</w:t>
      </w:r>
      <w:r>
        <w:br/>
        <w:t>Troilus and Criseyde; Book V 922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923 (data/riverside_cats/TC5_riv.cat)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935 (data/riverside_cats/TC5_riv.cat)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</w:t>
      </w:r>
      <w:r>
        <w:t xml:space="preserve"> </w:t>
      </w:r>
      <w:r>
        <w:t>iwis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939 (data/riverside_cats/TC5_riv.cat)</w:t>
        <w:br/>
      </w:r>
      <w:r>
        <w:t>But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964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966 (data/riverside_cats/TC5_riv.cat)</w:t>
        <w:br/>
      </w:r>
      <w:r>
        <w:t>So</w:t>
      </w:r>
      <w:r>
        <w:t xml:space="preserve"> </w:t>
      </w:r>
      <w:r>
        <w:t>deere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984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</w:t>
      </w:r>
      <w:r>
        <w:t xml:space="preserve"> </w:t>
      </w:r>
      <w:r>
        <w:t>so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986 (data/riverside_cats/TC5_riv.cat)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Troilus and Criseyde; Book V 1003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1008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2D: 1st and 3rd person singular strong preterites do not end in -e: hire</w:t>
      </w:r>
      <w:r>
        <w:br/>
        <w:t>Troilus and Criseyde; Book V 1050 (data/riverside_cats/TC5_riv.cat)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yaf</w:t>
      </w:r>
      <w:r>
        <w:t xml:space="preserve"> </w:t>
      </w:r>
      <w:r>
        <w:t>hym</w:t>
      </w:r>
      <w:r>
        <w:t xml:space="preserve"> </w:t>
      </w:r>
      <w:r>
        <w:rPr>
          <w:i/>
        </w:rP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1068 (data/riverside_cats/TC5_riv.cat)</w:t>
        <w:br/>
      </w:r>
      <w:r>
        <w:t>What</w:t>
      </w:r>
      <w:r>
        <w:t xml:space="preserve"> </w:t>
      </w:r>
      <w:r>
        <w:t>helpeth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blame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1071 (data/riverside_cats/TC5_riv.cat)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1084 (data/riverside_cats/TC5_riv.cat)</w:t>
        <w:br/>
      </w:r>
      <w:r>
        <w:t>And</w:t>
      </w:r>
      <w:r>
        <w:t xml:space="preserve"> </w:t>
      </w:r>
      <w:r>
        <w:t>gilteles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hym</w:t>
      </w:r>
      <w:r>
        <w:br/>
        <w:t>Troilus and Criseyde; Book V 1106 (data/riverside_cats/TC5_riv.cat)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1122 (data/riverside_cats/TC5_riv.cat)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byfor</w:t>
      </w:r>
      <w:r>
        <w:t xml:space="preserve"> </w:t>
      </w:r>
      <w:r>
        <w:t>noon</w:t>
      </w:r>
      <w:r>
        <w:t xml:space="preserve"> </w:t>
      </w:r>
      <w:r>
        <w:t>sikirly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1150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1188 (data/riverside_cats/TC5_riv.cat)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1246 (data/riverside_cats/TC5_riv.cat)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bote</w:t>
      </w:r>
      <w:r>
        <w:br/>
        <w:br/>
      </w:r>
    </w:p>
    <w:p>
      <w:r>
        <w:rPr>
          <w:b/>
        </w:rPr>
        <w:t xml:space="preserve"> Rule 4: Past participles of strong verbs end in -e/-en: reft</w:t>
      </w:r>
      <w:r>
        <w:br/>
        <w:t>Troilus and Criseyde; Book V 1260 (data/riverside_cats/TC5_riv.cat)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1268 (data/riverside_cats/TC5_riv.cat)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(data/riverside_cats/TC5_riv.cat)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1289 (data/riverside_cats/TC5_riv.cat)</w:t>
        <w:br/>
      </w:r>
      <w: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1298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trowen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(data/riverside_cats/TC5_riv.cat)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1353 (data/riverside_cats/TC5_riv.cat)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pleyne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V 1363 (data/riverside_cats/TC5_riv.cat)</w:t>
        <w:br/>
      </w:r>
      <w:r>
        <w:t>Devyse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1365 (data/riverside_cats/TC5_riv.cat)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1368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chiste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1384 (data/riverside_cats/TC5_riv.cat)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1397 (data/riverside_cats/TC5_riv.cat)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1398 (data/riverside_cats/TC5_riv.cat)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1402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Troilus and Criseyde; Book V 1408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namore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1416 (data/riverside_cats/TC5_riv.cat)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non</w:t>
      </w:r>
      <w:r>
        <w:t xml:space="preserve"> </w:t>
      </w:r>
      <w:r>
        <w:t>hele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 xml:space="preserve"> Rule 4: Past participles of strong verbs end in -e/-en: sleyn</w:t>
      </w:r>
      <w:r>
        <w:br/>
        <w:t>Troilus and Criseyde; Book V 1501 (data/riverside_cats/TC5_riv.cat)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rPr>
          <w:i/>
        </w:rPr>
        <w:t>sleyn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Argeyes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Troilus and Criseyde; Book V 1505 (data/riverside_cats/TC5_riv.cat)</w:t>
        <w:br/>
      </w:r>
      <w:r>
        <w:t>With</w:t>
      </w:r>
      <w:r>
        <w:t xml:space="preserve"> </w:t>
      </w:r>
      <w:r>
        <w:t>thonderdynt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1532 (data/riverside_cats/TC5_riv.cat)</w:t>
        <w:br/>
      </w:r>
      <w:r>
        <w:t>She</w:t>
      </w:r>
      <w:r>
        <w:t xml:space="preserve"> </w:t>
      </w:r>
      <w:r>
        <w:t>ches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V 1599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teris</w:t>
      </w:r>
      <w:r>
        <w:t xml:space="preserve"> </w:t>
      </w:r>
      <w:r>
        <w:t>al</w:t>
      </w:r>
      <w:r>
        <w:t xml:space="preserve"> </w:t>
      </w:r>
      <w:r>
        <w:t>depeynted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1613 (data/riverside_cats/TC5_riv.cat)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dissymelyng</w:t>
      </w:r>
      <w:r>
        <w:t xml:space="preserve"> </w:t>
      </w:r>
      <w:r>
        <w:t>amende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1616 (data/riverside_cats/TC5_riv.cat)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V 1621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 xml:space="preserve"> Rule 4: Past participles of strong verbs end in -e/-en: iborn</w:t>
      </w:r>
      <w:r>
        <w:br/>
        <w:t>Troilus and Criseyde; Book V 1650 (data/riverside_cats/TC5_riv.cat)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</w:t>
      </w:r>
      <w:r>
        <w:t xml:space="preserve"> </w:t>
      </w:r>
      <w:r>
        <w:rPr>
          <w:i/>
        </w:rPr>
        <w:t>iborn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1678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trowed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1699 (data/riverside_cats/TC5_riv.cat)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weilaway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1731 (data/riverside_cats/TC5_riv.cat)</w:t>
        <w:br/>
      </w:r>
      <w:r>
        <w:t>My</w:t>
      </w:r>
      <w:r>
        <w:t xml:space="preserve"> </w:t>
      </w:r>
      <w:r>
        <w:t>brother</w:t>
      </w:r>
      <w:r>
        <w:t xml:space="preserve"> </w:t>
      </w:r>
      <w:r>
        <w:t>deer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1733 (data/riverside_cats/TC5_riv.cat)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hire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1743 (data/riverside_cats/TC5_riv.cat)</w:t>
        <w:br/>
      </w:r>
      <w:r>
        <w:t>Delivere</w:t>
      </w:r>
      <w:r>
        <w:t xml:space="preserve"> </w:t>
      </w:r>
      <w:r>
        <w:t>hire</w:t>
      </w:r>
      <w:r>
        <w:t xml:space="preserve"> </w:t>
      </w:r>
      <w:r>
        <w:t>soon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1779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thise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1804 (data/riverside_cats/TC5_riv.cat)</w:t>
        <w:br/>
      </w:r>
      <w:r>
        <w:t>Save</w:t>
      </w:r>
      <w:r>
        <w:t xml:space="preserve"> </w:t>
      </w:r>
      <w:r>
        <w:t>Ector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Nun's Priest's Tale 2793 (data/riverside_cats/NPPro_riv.cat)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(data/riverside_cats/NPPro_riv.cat)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Prologue to the Nun's Priest's Tale 2803 (data/riverside_cats/NPPro_riv.cat)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Nun's Priest's Tale 2817 (data/riverside_cats/NPPro_riv.cat)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Parliament of Fowls 9 (data/riverside_cats/PF_riv.cat)</w:t>
        <w:br/>
      </w:r>
      <w:r>
        <w:t>Ne</w:t>
      </w:r>
      <w:r>
        <w:t xml:space="preserve"> </w:t>
      </w:r>
      <w:r>
        <w:rPr>
          <w:i/>
        </w:rPr>
        <w:t>wot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here</w:t>
      </w:r>
      <w:r>
        <w:t xml:space="preserve"> </w:t>
      </w:r>
      <w:r>
        <w:t>hyre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Parliament of Fowls 13 (data/riverside_cats/PF_riv.cat)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his</w:t>
      </w:r>
      <w:r>
        <w:t xml:space="preserve"> </w:t>
      </w:r>
      <w:r>
        <w:t>strokes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3A: First person singular present tense verbs end in -e/-en: na</w:t>
      </w:r>
      <w:r>
        <w:br/>
        <w:t>Parliament of Fowls 14 (data/riverside_cats/PF_riv.cat)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30 (data/riverside_cats/PF_riv.cat)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2D: 1st and 3rd person singular strong preterites do not end in -e: hette</w:t>
      </w:r>
      <w:r>
        <w:br/>
        <w:t>Parliament of Fowls 145 (data/riverside_cats/PF_riv.cat)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me</w:t>
      </w:r>
      <w:r>
        <w:t xml:space="preserve"> </w:t>
      </w:r>
      <w:r>
        <w:rPr>
          <w:i/>
        </w:rPr>
        <w:t>hette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dide</w:t>
      </w:r>
      <w:r>
        <w:t xml:space="preserve"> </w:t>
      </w:r>
      <w:r>
        <w:t>me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168 (data/riverside_cats/PF_riv.cat)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shewe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3C: Present participle of strong and weak verbs end in ing(e): syttynge</w:t>
      </w:r>
      <w:r>
        <w:br/>
        <w:t>Parliament of Fowls 238 (data/riverside_cats/PF_riv.cat)</w:t>
        <w:br/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syttynge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peyre</w:t>
      </w:r>
      <w:r>
        <w:br/>
        <w:br/>
      </w:r>
    </w:p>
    <w:p>
      <w:r>
        <w:rPr>
          <w:b/>
        </w:rPr>
        <w:t>Rule 3C: Present participle of strong and weak verbs end in ing(e): syttynge</w:t>
      </w:r>
      <w:r>
        <w:br/>
        <w:t>Parliament of Fowls 242 (data/riverside_cats/PF_riv.cat)</w:t>
        <w:br/>
      </w:r>
      <w:r>
        <w:t>Dame</w:t>
      </w:r>
      <w:r>
        <w:t xml:space="preserve"> </w:t>
      </w:r>
      <w:r>
        <w:t>Pacience</w:t>
      </w:r>
      <w:r>
        <w:t xml:space="preserve"> </w:t>
      </w:r>
      <w:r>
        <w:rPr>
          <w:i/>
        </w:rPr>
        <w:t>syttynge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2A: Preterite plural verbs end in -e/-en: gan</w:t>
      </w:r>
      <w:r>
        <w:br/>
        <w:t>Parliament of Fowls 312 (data/riverside_cats/PF_riv.cat)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noyse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(data/riverside_cats/PF_riv.cat)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ravyne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Parliament of Fowls 469 (data/riverside_cats/PF_riv.cat)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478 (data/riverside_cats/PF_riv.cat)</w:t>
        <w:br/>
      </w:r>
      <w:r>
        <w:rPr>
          <w:i/>
        </w:rPr>
        <w:t>Don</w:t>
      </w:r>
      <w:r>
        <w:t xml:space="preserve"> </w:t>
      </w:r>
      <w:r>
        <w:t>no</w:t>
      </w:r>
      <w:r>
        <w:t xml:space="preserve"> </w:t>
      </w:r>
      <w:r>
        <w:t>servyse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Parliament of Fowls 479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hire</w:t>
      </w:r>
      <w:r>
        <w:t xml:space="preserve"> </w:t>
      </w:r>
      <w:r>
        <w:t>treweste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482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heres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503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verdit</w:t>
      </w:r>
      <w:r>
        <w:t xml:space="preserve"> </w:t>
      </w:r>
      <w:r>
        <w:t>fayre</w:t>
      </w:r>
      <w:r>
        <w:t xml:space="preserve"> </w:t>
      </w:r>
      <w:r>
        <w:t>and</w:t>
      </w:r>
      <w:r>
        <w:t xml:space="preserve"> </w:t>
      </w:r>
      <w:r>
        <w:t>swythe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522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a</w:t>
      </w:r>
      <w:r>
        <w:t xml:space="preserve"> </w:t>
      </w:r>
      <w:r>
        <w:t>conseyl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(data/riverside_cats/PF_riv.cat)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foules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2A: Preterite plural verbs end in -e/-en: quod</w:t>
      </w:r>
      <w:r>
        <w:br/>
        <w:t>Parliament of Fowls 540 (data/riverside_cats/PF_riv.cat)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564 (data/riverside_cats/PF_riv.cat)</w:t>
        <w:br/>
      </w:r>
      <w:r>
        <w:t>And</w:t>
      </w:r>
      <w:r>
        <w:t xml:space="preserve"> </w:t>
      </w:r>
      <w:r>
        <w:t>herkeneth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resoun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572 (data/riverside_cats/PF_riv.cat)</w:t>
        <w:br/>
      </w:r>
      <w:r>
        <w:rPr>
          <w:i/>
        </w:rPr>
        <w:t>Han</w:t>
      </w:r>
      <w:r>
        <w:t xml:space="preserve"> </w:t>
      </w:r>
      <w: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578 (data/riverside_cats/PF_riv.cat)</w:t>
        <w:br/>
      </w:r>
      <w:r>
        <w:t>And</w:t>
      </w:r>
      <w:r>
        <w:t xml:space="preserve"> </w:t>
      </w:r>
      <w:r>
        <w:t>preyeden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588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627 (data/riverside_cats/PF_riv.cat)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Parliament of Fowls 629 (data/riverside_cats/PF_riv.cat)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</w:t>
      </w:r>
      <w:r>
        <w:t xml:space="preserve"> </w:t>
      </w:r>
      <w:r>
        <w:t>Nature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Parliament of Fowls 642 (data/riverside_cats/PF_riv.cat)</w:t>
        <w:br/>
      </w:r>
      <w:r>
        <w:t>And</w:t>
      </w:r>
      <w:r>
        <w:t xml:space="preserve"> </w:t>
      </w:r>
      <w:r>
        <w:rPr>
          <w:i/>
        </w:rPr>
        <w:t>mot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650 (data/riverside_cats/PF_riv.cat)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652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serve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676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Nature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698 (data/riverside_cats/PF_riv.cat)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</w:t>
      </w:r>
      <w:r>
        <w:t xml:space="preserve"> </w:t>
      </w:r>
      <w:r>
        <w:t>som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3C: Present participle of strong and weak verbs end in ing(e): wepyng</w:t>
      </w:r>
      <w:r>
        <w:br/>
        <w:t>The Pardoner's Tale 529 (data/riverside_cats/PardT_riv.cat)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3C: Present participle of strong and weak verbs end in ing(e): wepyng</w:t>
      </w:r>
      <w:r>
        <w:br/>
        <w:t>The Pardoner's Tale 531 (data/riverside_cats/PardT_riv.cat)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voys</w:t>
      </w:r>
      <w:r>
        <w:br/>
        <w:br/>
      </w:r>
    </w:p>
    <w:p>
      <w:r>
        <w:rPr>
          <w:b/>
        </w:rPr>
        <w:t>Rule 3C: Present participle of strong and weak verbs end in ing(e): growynge</w:t>
      </w:r>
      <w:r>
        <w:br/>
        <w:t>The Pardoner's Tale 566 (data/riverside_cats/PardT_riv.cat)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wynes</w:t>
      </w:r>
      <w:r>
        <w:t xml:space="preserve"> </w:t>
      </w:r>
      <w:r>
        <w:rPr>
          <w:i/>
        </w:rPr>
        <w:t>growynge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612 (data/riverside_cats/PardT_riv.cat)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648 (data/riverside_cats/PardT_riv.cat)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2A: Preterite plural verbs end in -e/-en: cam</w:t>
      </w:r>
      <w:r>
        <w:br/>
        <w:t>The Pardoner's Tale 671 (data/riverside_cats/PardT_riv.cat)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 xml:space="preserve"> Rule 4: Past participles of strong verbs end in -e/-en: yslayn</w:t>
      </w:r>
      <w:r>
        <w:br/>
        <w:t>The Pardoner's Tale 673 (data/riverside_cats/PardT_riv.cat)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Pardoner's Tale 679 (data/riverside_cats/PardT_riv.cat)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pestilence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Pardoner's Tale 684 (data/riverside_cats/PardT_riv.cat)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Pardoner's Tale 686 (data/riverside_cats/PardT_riv.cat)</w:t>
        <w:br/>
      </w:r>
      <w:r>
        <w:t>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Pardoner's Tale 700 (data/riverside_cats/PardT_riv.cat)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(data/riverside_cats/PardT_riv.cat)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Pardoner's Tale 721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(data/riverside_cats/PardT_riv.cat)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(data/riverside_cats/PardT_riv.cat)</w:t>
        <w:br/>
      </w:r>
      <w:r>
        <w:t>Ne</w:t>
      </w:r>
      <w:r>
        <w:t xml:space="preserve"> </w:t>
      </w:r>
      <w:r>
        <w:t>Deeth</w:t>
      </w:r>
      <w:r>
        <w:t xml:space="preserve"> </w:t>
      </w:r>
      <w:r>
        <w:t>allas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2A: Preterite plural verbs end in -e/-en: did</w:t>
      </w:r>
      <w:r>
        <w:br/>
        <w:t>The Pardoner's Tale 746 (data/riverside_cats/PardT_riv.cat)</w:t>
        <w:br/>
      </w:r>
      <w:r>
        <w:t>Namoore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2E: 2nd person singular preterit of strong verbs end in -e: spak</w:t>
      </w:r>
      <w:r>
        <w:br/>
        <w:t>The Pardoner's Tale 753 (data/riverside_cats/PardT_riv.cat)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(data/riverside_cats/PardT_riv.cat)</w:t>
        <w:br/>
      </w:r>
      <w:r>
        <w:t>Today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(data/riverside_cats/PardT_riv.cat)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Pardoner's Tale 813 (data/riverside_cats/PardT_riv.cat)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823 (data/riverside_cats/PardT_riv.cat)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918 (data/riverside_cats/PardT_riv.cat)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deceyve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(data/riverside_cats/PardT_riv.cat)</w:t>
        <w:br/>
      </w:r>
      <w:r>
        <w:t>Offren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absolucion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954 (data/riverside_cats/PardT_riv.cat)</w:t>
        <w:br/>
      </w:r>
      <w:r>
        <w:t>Lat</w:t>
      </w:r>
      <w:r>
        <w:t xml:space="preserve"> </w:t>
      </w:r>
      <w:r>
        <w:t>kutte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958 (data/riverside_cats/PardT_riv.cat)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3C: Present participle of strong and weak verbs end in ing(e): dwellynge</w:t>
      </w:r>
      <w:r>
        <w:br/>
        <w:t>The Reeve's Tale 3925 (data/riverside_cats/RvT_riv.cat)</w:t>
        <w:br/>
      </w:r>
      <w:r>
        <w:t>A</w:t>
      </w:r>
      <w:r>
        <w:t xml:space="preserve"> </w:t>
      </w:r>
      <w:r>
        <w:t>millere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dwellynge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3976 (data/riverside_cats/RvT_riv.cat)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(data/riverside_cats/RvT_riv.cat)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</w:t>
      </w:r>
      <w:r>
        <w:t xml:space="preserve"> </w:t>
      </w:r>
      <w:r>
        <w:t>ygrounde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Reeve's Tale 4013 (data/riverside_cats/RvT_riv.cat)</w:t>
        <w:br/>
      </w:r>
      <w:r>
        <w:t>John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Aleyn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Reeve's Tale 4013 (data/riverside_cats/RvT_riv.cat)</w:t>
        <w:br/>
      </w:r>
      <w:r>
        <w:t>John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Aleyn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Reeve's Tale 4015 (data/riverside_cats/RvT_riv.cat)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Reeve's Tale 4020 (data/riverside_cats/RvT_riv.cat)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3B: Present plural forms of strong and weak verbs end in -e/-en: fares</w:t>
      </w:r>
      <w:r>
        <w:br/>
        <w:t>The Reeve's Tale 4023 (data/riverside_cats/RvT_riv.cat)</w:t>
        <w:br/>
      </w:r>
      <w:r>
        <w:t>Hou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Tale 4033 (data/riverside_cats/RvT_riv.cat)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heythen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4044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t>yfaith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knyt</w:t>
      </w:r>
      <w:r>
        <w:t xml:space="preserve"> </w:t>
      </w:r>
      <w:r>
        <w:t>the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The Reeve's Tale 4085 (data/riverside_cats/RvT_riv.cat)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myn</w:t>
      </w:r>
      <w:r>
        <w:t xml:space="preserve"> </w:t>
      </w:r>
      <w:r>
        <w:t>alswa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4086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</w:t>
      </w:r>
      <w:r>
        <w:t xml:space="preserve"> </w:t>
      </w:r>
      <w:r>
        <w:t>God</w:t>
      </w:r>
      <w:r>
        <w:t xml:space="preserve"> </w:t>
      </w:r>
      <w:r>
        <w:t>waat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raa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 xml:space="preserve"> Rule 4: Past participles of strong verbs end in -e/-en: stoln</w:t>
      </w:r>
      <w:r>
        <w:br/>
        <w:t>The Reeve's Tale 4111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3C: Present participle of strong and weak verbs end in ing(e): sittynge</w:t>
      </w:r>
      <w:r>
        <w:br/>
        <w:t>The Reeve's Tale 4116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Tale 4131 (data/riverside_cats/RvT_riv.cat)</w:t>
        <w:br/>
      </w:r>
      <w:r>
        <w:t>But</w:t>
      </w:r>
      <w:r>
        <w:t xml:space="preserve"> </w:t>
      </w:r>
      <w:r>
        <w:t>specially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hooste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Reeve's Tale 4161 (data/riverside_cats/RvT_riv.cat)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4178 (data/riverside_cats/RvT_riv.cat)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swyve</w:t>
      </w:r>
      <w:r>
        <w:br/>
        <w:br/>
      </w:r>
    </w:p>
    <w:p>
      <w:r>
        <w:rPr>
          <w:b/>
        </w:rPr>
        <w:t xml:space="preserve"> Rule 4: Past participles of strong verbs end in -e/-en: stoln</w:t>
      </w:r>
      <w:r>
        <w:br/>
        <w:t>The Reeve's Tale 4183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sothly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4197 (data/riverside_cats/RvT_riv.cat)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4198 (data/riverside_cats/RvT_riv.cat)</w:t>
        <w:br/>
      </w:r>
      <w:r>
        <w:t>Now</w:t>
      </w:r>
      <w:r>
        <w:t xml:space="preserve"> </w:t>
      </w:r>
      <w:r>
        <w:t>pley</w:t>
      </w:r>
      <w:r>
        <w:t xml:space="preserve"> </w:t>
      </w:r>
      <w:r>
        <w:t>Aleyn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3A: First person singular present tense verbs end in -e/-en: sal</w:t>
      </w:r>
      <w:r>
        <w:br/>
        <w:t>The Reeve's Tale 4208 (data/riverside_cats/RvT_riv.cat)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</w:t>
      </w:r>
      <w:r>
        <w:t xml:space="preserve"> </w:t>
      </w:r>
      <w:r>
        <w:t>a</w:t>
      </w:r>
      <w:r>
        <w:t xml:space="preserve"> </w:t>
      </w:r>
      <w:r>
        <w:t>cokenay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(data/riverside_cats/RvT_riv.cat)</w:t>
        <w:br/>
      </w:r>
      <w:r>
        <w:t>And</w:t>
      </w:r>
      <w:r>
        <w:t xml:space="preserve"> </w:t>
      </w:r>
      <w:r>
        <w:t>lith</w:t>
      </w:r>
      <w:r>
        <w:t xml:space="preserve"> </w:t>
      </w:r>
      <w:r>
        <w:t>ful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4237 (data/riverside_cats/RvT_riv.cat)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4239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thyn</w:t>
      </w:r>
      <w:r>
        <w:t xml:space="preserve"> </w:t>
      </w:r>
      <w:r>
        <w:t>awen</w:t>
      </w:r>
      <w:r>
        <w:t xml:space="preserve"> </w:t>
      </w:r>
      <w:r>
        <w:t>clerk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4241 (data/riverside_cats/RvT_riv.cat)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thow</w:t>
      </w:r>
      <w:r>
        <w:t xml:space="preserve"> </w:t>
      </w:r>
      <w:r>
        <w:t>go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4250 (data/riverside_cats/RvT_riv.cat)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</w:t>
      </w:r>
      <w:r>
        <w:br/>
        <w:br/>
      </w:r>
    </w:p>
    <w:p>
      <w:r>
        <w:rPr>
          <w:b/>
        </w:rPr>
        <w:t>RULE 3A: First person singular present tense verbs end in -e/-en: ga</w:t>
      </w:r>
      <w:r>
        <w:br/>
        <w:t>The Reeve's Tale 4254 (data/riverside_cats/RvT_riv.cat)</w:t>
        <w:br/>
      </w:r>
      <w:r>
        <w:t>That</w:t>
      </w:r>
      <w:r>
        <w:t xml:space="preserve"> </w:t>
      </w:r>
      <w:r>
        <w:t>makes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ga</w:t>
      </w:r>
      <w:r>
        <w:t xml:space="preserve"> </w:t>
      </w:r>
      <w:r>
        <w:t>nat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(data/riverside_cats/RvT_riv.cat)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</w:t>
      </w:r>
      <w:r>
        <w:t xml:space="preserve"> </w:t>
      </w:r>
      <w:r>
        <w:t>this</w:t>
      </w:r>
      <w:r>
        <w:t xml:space="preserve"> </w:t>
      </w:r>
      <w:r>
        <w:t>Aleyn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Nun's Priest's Tale 2831 (data/riverside_cats/NPT_riv.cat)</w:t>
        <w:br/>
      </w:r>
      <w:r>
        <w:t>Three</w:t>
      </w:r>
      <w:r>
        <w:t xml:space="preserve"> </w:t>
      </w:r>
      <w:r>
        <w:t>keen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Malle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Nun's Priest's Tale 2893 (data/riverside_cats/NPT_riv.cat)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(data/riverside_cats/NPT_riv.cat)</w:t>
        <w:br/>
      </w:r>
      <w:r>
        <w:t>Was</w:t>
      </w:r>
      <w:r>
        <w:t xml:space="preserve"> </w:t>
      </w:r>
      <w:r>
        <w:t>lyk</w:t>
      </w:r>
      <w:r>
        <w:t xml:space="preserve"> </w:t>
      </w:r>
      <w:r>
        <w:t>an</w:t>
      </w:r>
      <w:r>
        <w:t xml:space="preserve"> </w:t>
      </w:r>
      <w:r>
        <w:t>hound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areest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Nun's Priest's Tale 2911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(data/riverside_cats/NPT_riv.cat)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t>dorste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2939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2949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Nun's Priest's Tale 2958 (data/riverside_cats/NPT_riv.cat)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</w:t>
      </w:r>
      <w:r>
        <w:t xml:space="preserve"> </w:t>
      </w:r>
      <w:r>
        <w:t>a</w:t>
      </w:r>
      <w:r>
        <w:t xml:space="preserve"> </w:t>
      </w:r>
      <w:r>
        <w:t>grote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3005 (data/riverside_cats/NPT_riv.cat)</w:t>
        <w:br/>
      </w:r>
      <w:r>
        <w:t>This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3014 (data/riverside_cats/NPT_riv.cat)</w:t>
        <w:br/>
      </w:r>
      <w:r>
        <w:t>Cam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(data/riverside_cats/NPT_riv.cat)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Nun's Priest's Tale 3122 (data/riverside_cats/NPT_riv.cat)</w:t>
        <w:br/>
      </w:r>
      <w:r>
        <w:t>Dame</w:t>
      </w:r>
      <w:r>
        <w:t xml:space="preserve"> </w:t>
      </w:r>
      <w:r>
        <w:t>Pertelote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Nun's Priest's Tale 3127 (data/riverside_cats/NPT_riv.cat)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looketh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Nun's Priest's Tale 3150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Nun's Priest's Tale 3168 (data/riverside_cats/NPT_riv.cat)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3170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March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3C: Present participle of strong and weak verbs end in ing(e): walkynge</w:t>
      </w:r>
      <w:r>
        <w:br/>
        <w:t>The Nun's Priest's Tale 3192 (data/riverside_cats/NPT_riv.cat)</w:t>
        <w:br/>
      </w:r>
      <w:r>
        <w:t>His</w:t>
      </w:r>
      <w:r>
        <w:t xml:space="preserve"> </w:t>
      </w:r>
      <w:r>
        <w:t>sevene</w:t>
      </w:r>
      <w:r>
        <w:t xml:space="preserve"> </w:t>
      </w:r>
      <w:r>
        <w:t>wyves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Nun's Priest's Tale 3240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Nun's Priest's Tale 3266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divyne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3285 (data/riverside_cats/NPT_riv.cat)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affrayed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freend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3288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youre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3299 (data/riverside_cats/NPT_riv.cat)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syngyng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Nun's Priest's Tale 3352 (data/riverside_cats/NPT_riv.cat)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Nun's Priest's Tale 3359 (data/riverside_cats/NPT_riv.cat)</w:t>
        <w:br/>
      </w:r>
      <w:r>
        <w:t>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us</w:t>
      </w:r>
      <w:r>
        <w:t xml:space="preserve"> </w:t>
      </w:r>
      <w:r>
        <w:t>Eneydos</w:t>
      </w:r>
      <w:r>
        <w:br/>
        <w:br/>
      </w:r>
    </w:p>
    <w:p>
      <w:r>
        <w:rPr>
          <w:b/>
        </w:rPr>
        <w:t>RULE 2A: Preterite plural verbs end in -e/-en: had</w:t>
      </w:r>
      <w:r>
        <w:br/>
        <w:t>The Nun's Priest's Tale 3361 (data/riverside_cats/NPT_riv.cat)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2A: Preterite plural verbs end in -e/-en: ran</w:t>
      </w:r>
      <w:r>
        <w:br/>
        <w:t>The Nun's Priest's Tale 3385 (data/riverside_cats/NPT_riv.cat)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Nun's Priest's Tale 3402 (data/riverside_cats/NPT_riv.cat)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3411 (data/riverside_cats/NPT_riv.cat)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wodes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3413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ete</w:t>
      </w:r>
      <w:r>
        <w:t xml:space="preserve"> </w:t>
      </w:r>
      <w:r>
        <w:t>in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3425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Prologue 463 (data/riverside_cats/PrPro_riv.cat)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Prioress' Prologue 483 (data/riverside_cats/PrPro_riv.cat)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Prologue 1671 (data/riverside_cats/SumPro_riv.cat)</w:t>
        <w:br/>
      </w:r>
      <w:r>
        <w:t>As</w:t>
      </w:r>
      <w:r>
        <w:t xml:space="preserve"> </w:t>
      </w:r>
      <w:r>
        <w:t>suffreth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10 (data/riverside_cats/TC1_riv.cat)</w:t>
        <w:br/>
      </w:r>
      <w:r>
        <w:t>Help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 11 (data/riverside_cats/TC1_riv.cat)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 16 (data/riverside_cats/TC1_riv.cat)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myn</w:t>
      </w:r>
      <w:r>
        <w:t xml:space="preserve"> </w:t>
      </w:r>
      <w:r>
        <w:t>unliklynesse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19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(data/riverside_cats/TC1_riv.cat)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servauntz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(data/riverside_cats/TC1_riv.cat)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Troilus and Criseyde; Book I 69 (data/riverside_cats/TC1_riv.cat)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 174 (data/riverside_cats/TC1_riv.cat)</w:t>
        <w:br/>
      </w:r>
      <w:r>
        <w:t>Nas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preysed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1: The infinitive ends in -en or -e unless the stem ends in a vowel.: fordon</w:t>
      </w:r>
      <w:r>
        <w:br/>
        <w:t>Troilus and Criseyde; Book I 238 (data/riverside_cats/TC1_riv.cat)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fordon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266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therto</w:t>
      </w:r>
      <w:r>
        <w:t xml:space="preserve"> </w:t>
      </w:r>
      <w:r>
        <w:t>refere</w:t>
      </w:r>
      <w:r>
        <w:br/>
        <w:br/>
      </w:r>
    </w:p>
    <w:p>
      <w:r>
        <w:rPr>
          <w:b/>
        </w:rPr>
        <w:t>Rule 3C: Present participle of strong and weak verbs end in ing(e): repentynge</w:t>
      </w:r>
      <w:r>
        <w:br/>
        <w:t>Troilus and Criseyde; Book I 318 (data/riverside_cats/TC1_riv.cat)</w:t>
        <w:br/>
      </w:r>
      <w:r>
        <w:rPr>
          <w:i/>
        </w:rPr>
        <w:t>Repentynge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evere</w:t>
      </w:r>
      <w:r>
        <w:t xml:space="preserve"> </w:t>
      </w:r>
      <w:r>
        <w:t>ijaped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356 (data/riverside_cats/TC1_riv.cat)</w:t>
        <w:br/>
      </w:r>
      <w:r>
        <w:t>For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</w:t>
      </w:r>
      <w:r>
        <w:t xml:space="preserve"> </w:t>
      </w:r>
      <w:r>
        <w:t>nyste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357 (data/riverside_cats/TC1_riv.cat)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3C: Present participle of strong and weak verbs end in ing(e): remembryng</w:t>
      </w:r>
      <w:r>
        <w:br/>
        <w:t>Troilus and Criseyde; Book I 384 (data/riverside_cats/TC1_riv.cat)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wide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431 (data/riverside_cats/TC1_riv.cat)</w:t>
        <w:br/>
      </w:r>
      <w:r>
        <w:rPr>
          <w:i/>
        </w:rPr>
        <w:t>May</w:t>
      </w:r>
      <w:r>
        <w:t xml:space="preserve"> </w:t>
      </w:r>
      <w:r>
        <w:t>liken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 459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(data/riverside_cats/TC1_riv.cat)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2D: 1st and 3rd person singular strong preterites do not end in -e: refte</w:t>
      </w:r>
      <w:r>
        <w:br/>
        <w:t>Troilus and Criseyde; Book I 484 (data/riverside_cats/TC1_riv.cat)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tho</w:t>
      </w:r>
      <w:r>
        <w:t xml:space="preserve"> </w:t>
      </w:r>
      <w:r>
        <w:rPr>
          <w:i/>
        </w:rPr>
        <w:t>refte</w:t>
      </w:r>
      <w:r>
        <w:t xml:space="preserve"> </w:t>
      </w:r>
      <w:r>
        <w:t>hym</w:t>
      </w:r>
      <w:r>
        <w:t xml:space="preserve"> </w:t>
      </w:r>
      <w:r>
        <w:t>love</w:t>
      </w:r>
      <w:r>
        <w:t xml:space="preserve"> </w:t>
      </w:r>
      <w:r>
        <w:t>his</w:t>
      </w:r>
      <w:r>
        <w:t xml:space="preserve"> </w:t>
      </w:r>
      <w:r>
        <w:t>slep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501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(data/riverside_cats/TC1_riv.cat)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Loo</w:t>
      </w:r>
      <w:r>
        <w:t xml:space="preserve"> </w:t>
      </w:r>
      <w:r>
        <w:t>ther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531 (data/riverside_cats/TC1_riv.cat)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byjaped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570 (data/riverside_cats/TC1_riv.cat)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589 (data/riverside_cats/TC1_riv.cat)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parten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593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638 (data/riverside_cats/TC1_riv.cat)</w:t>
        <w:br/>
      </w:r>
      <w:r>
        <w:t>For</w:t>
      </w:r>
      <w:r>
        <w:t xml:space="preserve"> </w:t>
      </w:r>
      <w:r>
        <w:t>how</w:t>
      </w:r>
      <w:r>
        <w:t xml:space="preserve"> </w:t>
      </w:r>
      <w:r>
        <w:t>myghte</w:t>
      </w:r>
      <w:r>
        <w:t xml:space="preserve"> </w:t>
      </w:r>
      <w:r>
        <w:t>evere</w:t>
      </w:r>
      <w:r>
        <w:t xml:space="preserve"> </w:t>
      </w:r>
      <w:r>
        <w:t>swetnesse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652 (data/riverside_cats/TC1_riv.cat)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Preterite plural verbs end in -e/-en: say</w:t>
      </w:r>
      <w:r>
        <w:br/>
        <w:t>Troilus and Criseyde; Book I 656 (data/riverside_cats/TC1_riv.cat)</w:t>
        <w:br/>
      </w:r>
      <w:r>
        <w:t>Yee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675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689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3B: Present plural forms of strong and weak verbs end in -e/-en: us</w:t>
      </w:r>
      <w:r>
        <w:br/>
        <w:t>Troilus and Criseyde; Book I 698 (data/riverside_cats/TC1_riv.cat)</w:t>
        <w:br/>
      </w:r>
      <w:r>
        <w:t>To</w:t>
      </w:r>
      <w:r>
        <w:t xml:space="preserve"> </w:t>
      </w:r>
      <w:r>
        <w:t>wynnen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3B: Present plural forms of strong and weak verbs end in -e/-en: seyn</w:t>
      </w:r>
      <w:r>
        <w:br/>
        <w:t>Troilus and Criseyde; Book I 708 (data/riverside_cats/TC1_riv.cat)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 718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720 (data/riverside_cats/TC1_riv.cat)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trustest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758 (data/riverside_cats/TC1_riv.cat)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cured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(data/riverside_cats/TC1_riv.cat)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bysoughte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2A: Preterite plural verbs end in -e/-en: hightyn</w:t>
      </w:r>
      <w:r>
        <w:br/>
        <w:t>Troilus and Criseyde; Book I 788 (data/riverside_cats/TC1_riv.cat)</w:t>
        <w:br/>
      </w:r>
      <w:r>
        <w:t>That</w:t>
      </w:r>
      <w:r>
        <w:t xml:space="preserve"> </w:t>
      </w:r>
      <w:r>
        <w:rPr>
          <w:i/>
        </w:rPr>
        <w:t>hightyn</w:t>
      </w:r>
      <w:r>
        <w:t xml:space="preserve"> </w:t>
      </w:r>
      <w:r>
        <w:t>volturis</w:t>
      </w:r>
      <w:r>
        <w:t xml:space="preserve"> </w:t>
      </w:r>
      <w:r>
        <w:t>as</w:t>
      </w:r>
      <w:r>
        <w:t xml:space="preserve"> </w:t>
      </w:r>
      <w:r>
        <w:t>bokes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789 (data/riverside_cats/TC1_riv.cat)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795 (data/riverside_cats/TC1_riv.cat)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thyn</w:t>
      </w:r>
      <w:r>
        <w:t xml:space="preserve"> </w:t>
      </w:r>
      <w:r>
        <w:t>owen</w:t>
      </w:r>
      <w:r>
        <w:t xml:space="preserve"> </w:t>
      </w:r>
      <w:r>
        <w:t>help</w:t>
      </w:r>
      <w:r>
        <w:t xml:space="preserve"> </w:t>
      </w:r>
      <w:r>
        <w:rPr>
          <w:i/>
        </w:rPr>
        <w:t>don</w:t>
      </w:r>
      <w:r>
        <w:t xml:space="preserve"> </w:t>
      </w:r>
      <w:r>
        <w:t>bysynesse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852 (data/riverside_cats/TC1_riv.cat)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863 (data/riverside_cats/TC1_riv.cat)</w:t>
        <w:br/>
      </w:r>
      <w:r>
        <w:t>Anon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(data/riverside_cats/TC1_riv.cat)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hym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t>sholde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(data/riverside_cats/TC1_riv.cat)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938 (data/riverside_cats/TC1_riv.cat)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more</w:t>
      </w:r>
      <w:r>
        <w:t xml:space="preserve"> </w:t>
      </w:r>
      <w:r>
        <w:t>whyle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974 (data/riverside_cats/TC1_riv.cat)</w:t>
        <w:br/>
      </w:r>
      <w:r>
        <w:t>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988 (data/riverside_cats/TC1_riv.cat)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997 (data/riverside_cats/TC1_riv.cat)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 1019 (data/riverside_cats/TC1_riv.cat)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wroth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1040 (data/riverside_cats/TC1_riv.cat)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seist</w:t>
      </w:r>
      <w:r>
        <w:t xml:space="preserve"> </w:t>
      </w:r>
      <w:r>
        <w:t>but</w:t>
      </w:r>
      <w:r>
        <w:t xml:space="preserve"> </w:t>
      </w:r>
      <w:r>
        <w:t>farewel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 1051 (data/riverside_cats/TC1_riv.cat)</w:t>
        <w:br/>
      </w:r>
      <w:r>
        <w:t>Now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1060 (data/riverside_cats/TC1_riv.cat)</w:t>
        <w:br/>
      </w:r>
      <w:r>
        <w:t>Farwell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1991 (data/riverside_cats/MkT_riverside_reordered.cat)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t xml:space="preserve"> </w:t>
      </w:r>
      <w:r>
        <w:t>in</w:t>
      </w:r>
      <w:r>
        <w:t xml:space="preserve"> </w:t>
      </w:r>
      <w:r>
        <w:t>manere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3C: Present participle of strong and weak verbs end in ing(e): walkynge</w:t>
      </w:r>
      <w:r>
        <w:br/>
        <w:t>The Monk's Tale 2026 (data/riverside_cats/MkT_riverside_reordered.cat)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weddyng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Monk's Tale 2040 (data/riverside_cats/MkT_riverside_reordered.cat)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</w:t>
      </w:r>
      <w:r>
        <w:t xml:space="preserve"> </w:t>
      </w:r>
      <w:r>
        <w:rPr>
          <w:i/>
        </w:rPr>
        <w:t>lorn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(data/riverside_cats/MkT_riverside_reordered.cat)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peyne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Monk's Tale 2079 (data/riverside_cats/MkT_riverside_reordered.cat)</w:t>
        <w:br/>
      </w:r>
      <w:r>
        <w:t>The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caytyf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(data/riverside_cats/MkT_riverside_reordered.cat)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prynces</w:t>
      </w:r>
      <w:r>
        <w:t xml:space="preserve"> </w:t>
      </w:r>
      <w:r>
        <w:t>everichoon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(data/riverside_cats/MkT_riverside_reordered.cat)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2D: 1st and 3rd person singular strong preterites do not end in -e: rafte</w:t>
      </w:r>
      <w:r>
        <w:br/>
        <w:t>The Monk's Tale 2098 (data/riverside_cats/MkT_riverside_reordered.cat)</w:t>
        <w:br/>
      </w:r>
      <w:r>
        <w:t>He</w:t>
      </w:r>
      <w:r>
        <w:t xml:space="preserve"> </w:t>
      </w:r>
      <w:r>
        <w:t>slow</w:t>
      </w:r>
      <w:r>
        <w:t xml:space="preserve"> </w:t>
      </w:r>
      <w:r>
        <w:t>and</w:t>
      </w:r>
      <w:r>
        <w:t xml:space="preserve"> </w:t>
      </w:r>
      <w:r>
        <w:rPr>
          <w:i/>
        </w:rPr>
        <w:t>rafte</w:t>
      </w:r>
      <w:r>
        <w:t xml:space="preserve"> </w:t>
      </w:r>
      <w:r>
        <w:t>the</w:t>
      </w:r>
      <w:r>
        <w:t xml:space="preserve"> </w:t>
      </w:r>
      <w:r>
        <w:t>skyn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2120 (data/riverside_cats/MkT_riverside_reordered.cat)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Dianira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2128 (data/riverside_cats/MkT_riverside_reordered.cat)</w:t>
        <w:br/>
      </w:r>
      <w:r>
        <w:t>By</w:t>
      </w:r>
      <w:r>
        <w:t xml:space="preserve"> </w:t>
      </w:r>
      <w:r>
        <w:t>oon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Nessus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2183 (data/riverside_cats/MkT_riverside_reordered.cat)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2A: Preterite plural verbs end in -e/-en: conquered</w:t>
      </w:r>
      <w:r>
        <w:br/>
        <w:t>The Monk's Tale 2313 (data/riverside_cats/MkT_riverside_reordered.cat)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manye</w:t>
      </w:r>
      <w:r>
        <w:t xml:space="preserve"> </w:t>
      </w:r>
      <w:r>
        <w:t>regnes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2A: Preterite plural verbs end in -e/-en: held</w:t>
      </w:r>
      <w:r>
        <w:br/>
        <w:t>The Monk's Tale 2316 (data/riverside_cats/MkT_riverside_reordered.cat)</w:t>
        <w:br/>
      </w:r>
      <w:r>
        <w:t>Of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strong</w:t>
      </w:r>
      <w:r>
        <w:t xml:space="preserve"> </w:t>
      </w:r>
      <w:r>
        <w:t>hond</w:t>
      </w:r>
      <w:r>
        <w:t xml:space="preserve"> </w:t>
      </w:r>
      <w:r>
        <w:rPr>
          <w:i/>
        </w:rPr>
        <w:t>held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2317 (data/riverside_cats/MkT_riverside_reordered.cat)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myghte</w:t>
      </w:r>
      <w:r>
        <w:t xml:space="preserve"> </w:t>
      </w:r>
      <w:r>
        <w:t>hir</w:t>
      </w:r>
      <w:r>
        <w:t xml:space="preserve"> </w:t>
      </w:r>
      <w:r>
        <w:t>foomen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2353 (data/riverside_cats/MkT_riverside_reordered.cat)</w:t>
        <w:br/>
      </w:r>
      <w:r>
        <w:t>He</w:t>
      </w:r>
      <w:r>
        <w:t xml:space="preserve"> </w:t>
      </w:r>
      <w:r>
        <w:t>shoop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queene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vengeaunce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Monk's Tale 2522 (data/riverside_cats/MkT_riverside_reordered.cat)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2525 (data/riverside_cats/MkT_riverside_reordered.cat)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trice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(data/riverside_cats/MkT_riverside_reordered.cat)</w:t>
        <w:br/>
      </w:r>
      <w:r>
        <w:t>Allone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allied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brew</w:t>
      </w:r>
      <w:r>
        <w:br/>
        <w:t>The Monk's Tale 2385 (data/riverside_cats/MkT_riverside_reordered.cat)</w:t>
        <w:br/>
      </w:r>
      <w:r>
        <w:t>He</w:t>
      </w:r>
      <w:r>
        <w:t xml:space="preserve"> </w:t>
      </w:r>
      <w:r>
        <w:rPr>
          <w:i/>
        </w:rPr>
        <w:t>brew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3C: Present participle of strong and weak verbs end in ing(e): wenynge</w:t>
      </w:r>
      <w:r>
        <w:br/>
        <w:t>The Monk's Tale 2590 (data/riverside_cats/MkT_riverside_reordered.cat)</w:t>
        <w:br/>
      </w:r>
      <w:r>
        <w:rPr>
          <w:i/>
        </w:rPr>
        <w:t>Wenynge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2687 (data/riverside_cats/MkT_riverside_reordered.cat)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Monk's Tale 2702 (data/riverside_cats/MkT_riverside_reordered.cat)</w:t>
        <w:br/>
      </w:r>
      <w:r>
        <w:t>With</w:t>
      </w:r>
      <w:r>
        <w:t xml:space="preserve"> </w:t>
      </w:r>
      <w:r>
        <w:t>boydekyns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