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Adjective Declension Exceptions in the Oxford Chaucer</w:t>
      </w:r>
    </w:p>
    <w:p>
      <w:r>
        <w:rPr>
          <w:b/>
        </w:rPr>
        <w:t>Weak without -e: sory</w:t>
      </w:r>
      <w:r>
        <w:br/>
        <w:t>Line The Shipman's Tale 117 (data/oxford_txts/ShipT_oxford.txt)</w:t>
        <w:br/>
      </w:r>
      <w:r>
        <w:t>That</w:t>
      </w:r>
      <w:r>
        <w:t xml:space="preserve"> </w:t>
      </w:r>
      <w:r>
        <w:t>lasse</w:t>
      </w:r>
      <w:r>
        <w:t xml:space="preserve"> </w:t>
      </w:r>
      <w:r>
        <w:t>lust°</w:t>
      </w:r>
      <w:r>
        <w:t xml:space="preserve"> </w:t>
      </w:r>
      <w:r>
        <w:t>hath</w:t>
      </w:r>
      <w:r>
        <w:t xml:space="preserve"> </w:t>
      </w:r>
      <w:r>
        <w:t>to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pley.°</w:t>
      </w:r>
      <w:r>
        <w:br/>
        <w:br/>
      </w:r>
    </w:p>
    <w:p>
      <w:r>
        <w:rPr>
          <w:b/>
        </w:rPr>
        <w:t>Weak without -e: derkest</w:t>
      </w:r>
      <w:r>
        <w:br/>
        <w:t>Line The Wife of Bath's Tale 1139 (data/oxford_txts/WBT_oxford.txt)</w:t>
        <w:br/>
      </w:r>
      <w:r>
        <w:t>¶“</w:t>
      </w:r>
      <w:r>
        <w:t xml:space="preserve"> </w:t>
      </w:r>
      <w:r>
        <w:t>‘Taak</w:t>
      </w:r>
      <w:r>
        <w:t xml:space="preserve"> </w:t>
      </w:r>
      <w:r>
        <w:t>fir,°</w:t>
      </w:r>
      <w:r>
        <w:t xml:space="preserve"> </w:t>
      </w:r>
      <w:r>
        <w:t>and</w:t>
      </w:r>
      <w:r>
        <w:t xml:space="preserve"> </w:t>
      </w:r>
      <w:r>
        <w:t>ber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derkest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Weak without -e: good</w:t>
      </w:r>
      <w:r>
        <w:br/>
        <w:t>Line The Merchant's Prologue 1233 (data/oxford_txts/MerPro_oxford.txt)</w:t>
        <w:br/>
      </w:r>
      <w:r>
        <w:t>¶A!</w:t>
      </w:r>
      <w:r>
        <w:t xml:space="preserve"> </w:t>
      </w:r>
      <w:r>
        <w:rPr>
          <w:i/>
        </w:rPr>
        <w:t>good</w:t>
      </w:r>
      <w:r>
        <w:t xml:space="preserve"> </w:t>
      </w:r>
      <w:r>
        <w:t>sir</w:t>
      </w:r>
      <w:r>
        <w:t xml:space="preserve"> </w:t>
      </w:r>
      <w:r>
        <w:t>Hoost!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ywedded</w:t>
      </w:r>
      <w:r>
        <w:t xml:space="preserve"> </w:t>
      </w:r>
      <w:r>
        <w:t>be°</w:t>
      </w:r>
      <w:r>
        <w:br/>
        <w:br/>
      </w:r>
    </w:p>
    <w:p>
      <w:r>
        <w:rPr>
          <w:b/>
        </w:rPr>
        <w:t>Weak without -e: hevy</w:t>
      </w:r>
      <w:r>
        <w:br/>
        <w:t>Line 100-ch 885 (data/oxford_txts/LGW_oxford.txt)</w:t>
        <w:br/>
      </w:r>
      <w:r>
        <w:t>On</w:t>
      </w:r>
      <w:r>
        <w:t xml:space="preserve"> </w:t>
      </w:r>
      <w:r>
        <w:t>her</w:t>
      </w:r>
      <w:r>
        <w:t xml:space="preserve"> </w:t>
      </w:r>
      <w:r>
        <w:t>he</w:t>
      </w:r>
      <w:r>
        <w:t xml:space="preserve"> </w:t>
      </w:r>
      <w:r>
        <w:t>caste°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deedly</w:t>
      </w:r>
      <w:r>
        <w:t xml:space="preserve"> </w:t>
      </w:r>
      <w:r>
        <w:t>yën</w:t>
      </w:r>
      <w:r>
        <w:br/>
        <w:br/>
      </w:r>
    </w:p>
    <w:p>
      <w:r>
        <w:rPr>
          <w:b/>
        </w:rPr>
        <w:t>Weak without -e: cheef</w:t>
      </w:r>
      <w:r>
        <w:br/>
        <w:t>Line 100-ch 937 (data/oxford_txts/LGW_oxford.txt)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citee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cheef</w:t>
      </w:r>
      <w:r>
        <w:t xml:space="preserve"> </w:t>
      </w:r>
      <w:r>
        <w:t>dungeoun;°</w:t>
      </w:r>
      <w:r>
        <w:br/>
        <w:br/>
      </w:r>
    </w:p>
    <w:p>
      <w:r>
        <w:rPr>
          <w:b/>
        </w:rPr>
        <w:t>Weak without -e: right</w:t>
      </w:r>
      <w:r>
        <w:br/>
        <w:t>Line 100-ch 942 (data/oxford_txts/LGW_oxford.txt)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sone,°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hand,</w:t>
      </w:r>
      <w:r>
        <w:t xml:space="preserve"> </w:t>
      </w:r>
      <w:r>
        <w:t>and</w:t>
      </w:r>
      <w:r>
        <w:t xml:space="preserve"> </w:t>
      </w:r>
      <w:r>
        <w:t>fledde;</w:t>
      </w:r>
      <w:r>
        <w:br/>
        <w:br/>
      </w:r>
    </w:p>
    <w:p>
      <w:r>
        <w:rPr>
          <w:b/>
        </w:rPr>
        <w:t>Weak without -e: fairest</w:t>
      </w:r>
      <w:r>
        <w:br/>
        <w:t>Line 100-ch 974 (data/oxford_txts/LGW_oxford.txt)</w:t>
        <w:br/>
      </w:r>
      <w:r>
        <w:t>But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yit°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Weak without -e: lest</w:t>
      </w:r>
      <w:r>
        <w:br/>
        <w:t>Line 100-ch 1313 (data/oxford_txts/LGW_oxford.txt)</w:t>
        <w:br/>
      </w:r>
      <w:r>
        <w:t>His</w:t>
      </w:r>
      <w:r>
        <w:t xml:space="preserve"> </w:t>
      </w:r>
      <w:r>
        <w:t>thral,°</w:t>
      </w:r>
      <w:r>
        <w:t xml:space="preserve"> </w:t>
      </w:r>
      <w:r>
        <w:t>his</w:t>
      </w:r>
      <w:r>
        <w:t xml:space="preserve"> </w:t>
      </w:r>
      <w:r>
        <w:t>servant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lest°</w:t>
      </w:r>
      <w:r>
        <w:t xml:space="preserve"> </w:t>
      </w:r>
      <w:r>
        <w:t>degree;</w:t>
      </w:r>
      <w:r>
        <w:br/>
        <w:br/>
      </w:r>
    </w:p>
    <w:p>
      <w:r>
        <w:rPr>
          <w:b/>
        </w:rPr>
        <w:t>Plural without -e: tender</w:t>
      </w:r>
      <w:r>
        <w:br/>
        <w:t>Line 100-ch 1370 (data/oxford_txts/LGW_oxford.txt)</w:t>
        <w:br/>
      </w:r>
      <w:r>
        <w:t>Of</w:t>
      </w:r>
      <w:r>
        <w:t xml:space="preserve"> </w:t>
      </w:r>
      <w:r>
        <w:t>gentil°</w:t>
      </w:r>
      <w:r>
        <w:t xml:space="preserve"> </w:t>
      </w:r>
      <w:r>
        <w:t>wommen,</w:t>
      </w:r>
      <w:r>
        <w:t xml:space="preserve"> </w:t>
      </w:r>
      <w:r>
        <w:rPr>
          <w:i/>
        </w:rPr>
        <w:t>tender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Weak without -e: trew</w:t>
      </w:r>
      <w:r>
        <w:br/>
        <w:t>Line 100-ch 1686 (data/oxford_txts/LGW_oxford.txt)</w:t>
        <w:br/>
      </w:r>
      <w:r>
        <w:t>The</w:t>
      </w:r>
      <w:r>
        <w:t xml:space="preserve"> </w:t>
      </w:r>
      <w:r>
        <w:t>verray</w:t>
      </w:r>
      <w:r>
        <w:t xml:space="preserve"> </w:t>
      </w:r>
      <w:r>
        <w:t>wif,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trew°</w:t>
      </w:r>
      <w:r>
        <w:t xml:space="preserve"> </w:t>
      </w:r>
      <w:r>
        <w:t>Lucresse</w:t>
      </w:r>
      <w:r>
        <w:br/>
        <w:br/>
      </w:r>
    </w:p>
    <w:p>
      <w:r>
        <w:rPr>
          <w:b/>
        </w:rPr>
        <w:t>Weak without -e: grettest</w:t>
      </w:r>
      <w:r>
        <w:br/>
        <w:t>Line 100-ch 2053 (data/oxford_txts/LGW_oxford.txt)</w:t>
        <w:br/>
      </w:r>
      <w:r>
        <w:t>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contree.</w:t>
      </w:r>
      <w:r>
        <w:br/>
        <w:br/>
      </w:r>
    </w:p>
    <w:p>
      <w:r>
        <w:rPr>
          <w:b/>
        </w:rPr>
        <w:t>Weak without -e: gretter</w:t>
      </w:r>
      <w:r>
        <w:br/>
        <w:t>Line 100-ch 2213 (data/oxford_txts/LGW_oxford.txt)</w:t>
        <w:br/>
      </w:r>
      <w:r>
        <w:t>Wher</w:t>
      </w:r>
      <w:r>
        <w:t xml:space="preserve"> </w:t>
      </w:r>
      <w:r>
        <w:t>is</w:t>
      </w:r>
      <w:r>
        <w:t xml:space="preserve"> </w:t>
      </w:r>
      <w:r>
        <w:t>thy</w:t>
      </w:r>
      <w:r>
        <w:t xml:space="preserve"> </w:t>
      </w:r>
      <w:r>
        <w:rPr>
          <w:i/>
        </w:rPr>
        <w:t>gretter</w:t>
      </w:r>
      <w:r>
        <w:t xml:space="preserve"> </w:t>
      </w:r>
      <w:r>
        <w:t>part</w:t>
      </w:r>
      <w:r>
        <w:t xml:space="preserve"> </w:t>
      </w:r>
      <w:r>
        <w:t>away</w:t>
      </w:r>
      <w:r>
        <w:t xml:space="preserve"> </w:t>
      </w:r>
      <w:r>
        <w:t>ygoon?</w:t>
      </w:r>
      <w:r>
        <w:br/>
        <w:br/>
      </w:r>
    </w:p>
    <w:p>
      <w:r>
        <w:rPr>
          <w:b/>
        </w:rPr>
        <w:t>Weak without -e: bet</w:t>
      </w:r>
      <w:r>
        <w:br/>
        <w:t>Line Troilus and Criseyde; Book II 128 (data/oxford_txts/TC2_oxford.txt)</w:t>
        <w:br/>
      </w:r>
      <w:r>
        <w:t>What?</w:t>
      </w:r>
      <w:r>
        <w:t xml:space="preserve"> </w:t>
      </w:r>
      <w:r>
        <w:rPr>
          <w:i/>
        </w:rPr>
        <w:t>bet</w:t>
      </w:r>
      <w:r>
        <w:t xml:space="preserve"> </w:t>
      </w:r>
      <w:r>
        <w:t>than</w:t>
      </w:r>
      <w:r>
        <w:t xml:space="preserve"> </w:t>
      </w:r>
      <w:r>
        <w:t>swiche</w:t>
      </w:r>
      <w:r>
        <w:t xml:space="preserve"> </w:t>
      </w:r>
      <w:r>
        <w:t>five?</w:t>
      </w:r>
      <w:r>
        <w:t xml:space="preserve"> </w:t>
      </w:r>
      <w:r>
        <w:t>Ey,</w:t>
      </w:r>
      <w:r>
        <w:t xml:space="preserve"> </w:t>
      </w:r>
      <w:r>
        <w:t>nay,</w:t>
      </w:r>
      <w:r>
        <w:t xml:space="preserve"> </w:t>
      </w:r>
      <w:r>
        <w:t>ywis!</w:t>
      </w:r>
      <w:r>
        <w:br/>
        <w:br/>
      </w:r>
    </w:p>
    <w:p>
      <w:r>
        <w:rPr>
          <w:b/>
        </w:rPr>
        <w:t>Plural without -e: good</w:t>
      </w:r>
      <w:r>
        <w:br/>
        <w:t>Line Troilus and Criseyde; Book II 166 (data/oxford_txts/TC2_oxford.txt)</w:t>
        <w:br/>
      </w:r>
      <w:r>
        <w:t>And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rPr>
          <w:i/>
        </w:rPr>
        <w:t>good</w:t>
      </w:r>
      <w:r>
        <w:t xml:space="preserve"> </w:t>
      </w:r>
      <w:r>
        <w:t>condiciouns</w:t>
      </w:r>
      <w:r>
        <w:t xml:space="preserve"> </w:t>
      </w:r>
      <w:r>
        <w:t>therto;</w:t>
      </w:r>
      <w:r>
        <w:br/>
        <w:br/>
      </w:r>
    </w:p>
    <w:p>
      <w:r>
        <w:rPr>
          <w:b/>
        </w:rPr>
        <w:t>Weak without -e: sory</w:t>
      </w:r>
      <w:r>
        <w:br/>
        <w:t>Line Troilus and Criseyde; Book II 464 (data/oxford_txts/TC2_oxford.txt)</w:t>
        <w:br/>
      </w:r>
      <w:r>
        <w:t>“A!</w:t>
      </w:r>
      <w:r>
        <w:t xml:space="preserve"> </w:t>
      </w:r>
      <w:r>
        <w:t>Lord!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tid</w:t>
      </w:r>
      <w:r>
        <w:t xml:space="preserve"> </w:t>
      </w:r>
      <w:r>
        <w:t>a</w:t>
      </w:r>
      <w:r>
        <w:t xml:space="preserve"> </w:t>
      </w:r>
      <w:r>
        <w:rPr>
          <w:i/>
        </w:rPr>
        <w:t>sory</w:t>
      </w:r>
      <w:r>
        <w:t xml:space="preserve"> </w:t>
      </w:r>
      <w:r>
        <w:t>chaunce!</w:t>
      </w:r>
      <w:r>
        <w:br/>
        <w:br/>
      </w:r>
    </w:p>
    <w:p>
      <w:r>
        <w:rPr>
          <w:b/>
        </w:rPr>
        <w:t>Weak without -e: wers</w:t>
      </w:r>
      <w:r>
        <w:br/>
        <w:t>Line Troilus and Criseyde; Book II 865 (data/oxford_txts/TC2_oxford.txt)</w:t>
        <w:br/>
      </w:r>
      <w:r>
        <w:t>Or</w:t>
      </w:r>
      <w:r>
        <w:t xml:space="preserve"> </w:t>
      </w:r>
      <w:r>
        <w:t>love</w:t>
      </w:r>
      <w:r>
        <w:t xml:space="preserve"> </w:t>
      </w:r>
      <w:r>
        <w:t>the</w:t>
      </w:r>
      <w:r>
        <w:t xml:space="preserve"> </w:t>
      </w:r>
      <w:r>
        <w:t>wers,</w:t>
      </w:r>
      <w:r>
        <w:t xml:space="preserve"> </w:t>
      </w:r>
      <w:r>
        <w:t>though</w:t>
      </w:r>
      <w:r>
        <w:t xml:space="preserve"> </w:t>
      </w:r>
      <w:r>
        <w:t>wrecches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cryen?</w:t>
      </w:r>
      <w:r>
        <w:br/>
        <w:br/>
      </w:r>
    </w:p>
    <w:p>
      <w:r>
        <w:rPr>
          <w:b/>
        </w:rPr>
        <w:t>Weak without -e: last</w:t>
      </w:r>
      <w:r>
        <w:br/>
        <w:t>Line Troilus and Criseyde; Book II 924 (data/oxford_txts/TC2_oxford.txt)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sleep</w:t>
      </w:r>
      <w:r>
        <w:t xml:space="preserve"> </w:t>
      </w:r>
      <w:r>
        <w:t>hir</w:t>
      </w:r>
      <w:r>
        <w:t xml:space="preserve"> </w:t>
      </w:r>
      <w:r>
        <w:t>hente.</w:t>
      </w:r>
      <w:r>
        <w:br/>
        <w:br/>
      </w:r>
    </w:p>
    <w:p>
      <w:r>
        <w:rPr>
          <w:b/>
        </w:rPr>
        <w:t>Weak without -e: right</w:t>
      </w:r>
      <w:r>
        <w:br/>
        <w:t>Line Troilus and Criseyde; Book II 1065 (data/oxford_txts/TC2_oxford.txt)</w:t>
        <w:br/>
      </w:r>
      <w:r>
        <w:t>First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hir</w:t>
      </w:r>
      <w:r>
        <w:t xml:space="preserve"> </w:t>
      </w:r>
      <w:r>
        <w:t>his</w:t>
      </w:r>
      <w:r>
        <w:t xml:space="preserve"> </w:t>
      </w:r>
      <w:r>
        <w:rPr>
          <w:i/>
        </w:rPr>
        <w:t>right</w:t>
      </w:r>
      <w:r>
        <w:t xml:space="preserve"> </w:t>
      </w:r>
      <w:r>
        <w:t>lady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Weak without -e: grettest</w:t>
      </w:r>
      <w:r>
        <w:br/>
        <w:t>Line Troilus and Criseyde; Book II 1143 (data/oxford_txts/TC2_oxford.txt)</w:t>
        <w:br/>
      </w:r>
      <w:r>
        <w:t>And</w:t>
      </w:r>
      <w:r>
        <w:t xml:space="preserve"> </w:t>
      </w:r>
      <w:r>
        <w:t>seide,</w:t>
      </w:r>
      <w:r>
        <w:t xml:space="preserve"> </w:t>
      </w:r>
      <w:r>
        <w:t>“Now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II 1188 (data/oxford_txts/TC2_oxford.txt)</w:t>
        <w:br/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hous,</w:t>
      </w:r>
      <w:r>
        <w:t xml:space="preserve"> </w:t>
      </w:r>
      <w:r>
        <w:t>that</w:t>
      </w:r>
      <w:r>
        <w:t xml:space="preserve"> </w:t>
      </w:r>
      <w:r>
        <w:t>stant</w:t>
      </w:r>
      <w:r>
        <w:t xml:space="preserve"> </w:t>
      </w:r>
      <w:r>
        <w:t>aforyein</w:t>
      </w:r>
      <w:r>
        <w:t xml:space="preserve"> </w:t>
      </w:r>
      <w:r>
        <w:t>us?”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II 1209 (data/oxford_txts/TC2_oxford.txt)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good</w:t>
      </w:r>
      <w:r>
        <w:t xml:space="preserve"> </w:t>
      </w:r>
      <w:r>
        <w:t>wil,</w:t>
      </w:r>
      <w:r>
        <w:t xml:space="preserve"> </w:t>
      </w:r>
      <w:r>
        <w:t>and</w:t>
      </w:r>
      <w:r>
        <w:t xml:space="preserve"> </w:t>
      </w:r>
      <w:r>
        <w:t>doth</w:t>
      </w:r>
      <w:r>
        <w:t xml:space="preserve"> </w:t>
      </w:r>
      <w:r>
        <w:t>him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deie.</w:t>
      </w:r>
      <w:r>
        <w:br/>
        <w:br/>
      </w:r>
    </w:p>
    <w:p>
      <w:r>
        <w:rPr>
          <w:b/>
        </w:rPr>
        <w:t>Weak without -e: wisest</w:t>
      </w:r>
      <w:r>
        <w:br/>
        <w:t>Line The Canon's Yeoman's Tale 967 (data/oxford_txts/CYT_oxford.txt)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t>semeth</w:t>
      </w:r>
      <w:r>
        <w:t xml:space="preserve"> </w:t>
      </w:r>
      <w:r>
        <w:t>the</w:t>
      </w:r>
      <w:r>
        <w:t xml:space="preserve"> </w:t>
      </w:r>
      <w:r>
        <w:t>wisest,</w:t>
      </w:r>
      <w:r>
        <w:t xml:space="preserve"> </w:t>
      </w:r>
      <w:r>
        <w:t>by</w:t>
      </w:r>
      <w:r>
        <w:t xml:space="preserve"> </w:t>
      </w:r>
      <w:r>
        <w:t>Jhesus!</w:t>
      </w:r>
      <w:r>
        <w:br/>
        <w:br/>
      </w:r>
    </w:p>
    <w:p>
      <w:r>
        <w:rPr>
          <w:b/>
        </w:rPr>
        <w:t>Weak without -e: fals</w:t>
      </w:r>
      <w:r>
        <w:br/>
        <w:t>Line The Canon's Yeoman's Tale 1073 (data/oxford_txts/CYT_oxford.txt)</w:t>
        <w:br/>
      </w:r>
      <w:r>
        <w:t>God</w:t>
      </w:r>
      <w:r>
        <w:t xml:space="preserve"> </w:t>
      </w:r>
      <w:r>
        <w:t>kepe</w:t>
      </w:r>
      <w:r>
        <w:t xml:space="preserve"> </w:t>
      </w:r>
      <w:r>
        <w:t>us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dissimulinge!°</w:t>
      </w:r>
      <w:r>
        <w:br/>
        <w:br/>
      </w:r>
    </w:p>
    <w:p>
      <w:r>
        <w:rPr>
          <w:b/>
        </w:rPr>
        <w:t>Weak without -e: fals</w:t>
      </w:r>
      <w:r>
        <w:br/>
        <w:t>Line The Canon's Yeoman's Tale 1159 (data/oxford_txts/CYT_oxford.txt)</w:t>
        <w:br/>
      </w:r>
      <w:r>
        <w:t>This</w:t>
      </w:r>
      <w:r>
        <w:t xml:space="preserve"> </w:t>
      </w:r>
      <w:r>
        <w:rPr>
          <w:i/>
        </w:rPr>
        <w:t>fals</w:t>
      </w:r>
      <w:r>
        <w:t xml:space="preserve"> </w:t>
      </w:r>
      <w:r>
        <w:t>chanoun,</w:t>
      </w:r>
      <w:r>
        <w:t xml:space="preserve"> </w:t>
      </w:r>
      <w:r>
        <w:t>the</w:t>
      </w:r>
      <w:r>
        <w:t xml:space="preserve"> </w:t>
      </w:r>
      <w:r>
        <w:t>foule</w:t>
      </w:r>
      <w:r>
        <w:t xml:space="preserve"> </w:t>
      </w:r>
      <w:r>
        <w:t>feend</w:t>
      </w:r>
      <w:r>
        <w:t xml:space="preserve"> </w:t>
      </w:r>
      <w:r>
        <w:t>him</w:t>
      </w:r>
      <w:r>
        <w:t xml:space="preserve"> </w:t>
      </w:r>
      <w:r>
        <w:t>fecche!°</w:t>
      </w:r>
      <w:r>
        <w:br/>
        <w:br/>
      </w:r>
    </w:p>
    <w:p>
      <w:r>
        <w:rPr>
          <w:b/>
        </w:rPr>
        <w:t>Weak without -e: sory</w:t>
      </w:r>
      <w:r>
        <w:br/>
        <w:t>Line The Canon's Yeoman's Tale 1349 (data/oxford_txts/CYT_oxford.txt)</w:t>
        <w:br/>
      </w:r>
      <w:r>
        <w:t>Than</w:t>
      </w:r>
      <w:r>
        <w:t xml:space="preserve"> </w:t>
      </w:r>
      <w:r>
        <w:t>had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craft</w:t>
      </w:r>
      <w:r>
        <w:t xml:space="preserve"> </w:t>
      </w:r>
      <w:r>
        <w:t>to</w:t>
      </w:r>
      <w:r>
        <w:t xml:space="preserve"> </w:t>
      </w:r>
      <w:r>
        <w:t>lere;°</w:t>
      </w:r>
      <w:r>
        <w:br/>
        <w:br/>
      </w:r>
    </w:p>
    <w:p>
      <w:r>
        <w:rPr>
          <w:b/>
        </w:rPr>
        <w:t>Weak without -e: grant</w:t>
      </w:r>
      <w:r>
        <w:br/>
        <w:t>Line The Canon's Yeoman's Tale 1380 (data/oxford_txts/CYT_oxford.txt)</w:t>
        <w:br/>
      </w:r>
      <w:r>
        <w:t>Quod</w:t>
      </w:r>
      <w:r>
        <w:t xml:space="preserve"> </w:t>
      </w:r>
      <w:r>
        <w:t>the</w:t>
      </w:r>
      <w:r>
        <w:t xml:space="preserve"> </w:t>
      </w:r>
      <w:r>
        <w:t>chanoun,</w:t>
      </w:r>
      <w:r>
        <w:t xml:space="preserve"> </w:t>
      </w:r>
      <w:r>
        <w:t>“and</w:t>
      </w:r>
      <w:r>
        <w:t xml:space="preserve"> </w:t>
      </w:r>
      <w:r>
        <w:t>farwel,</w:t>
      </w:r>
      <w:r>
        <w:t xml:space="preserve"> </w:t>
      </w:r>
      <w:r>
        <w:rPr>
          <w:i/>
        </w:rPr>
        <w:t>grant</w:t>
      </w:r>
      <w:r>
        <w:t xml:space="preserve"> </w:t>
      </w:r>
      <w:r>
        <w:t>mercy!”</w:t>
      </w:r>
      <w:r>
        <w:br/>
        <w:br/>
      </w:r>
    </w:p>
    <w:p>
      <w:r>
        <w:rPr>
          <w:b/>
        </w:rPr>
        <w:t>Plural without -e: hevy</w:t>
      </w:r>
      <w:r>
        <w:br/>
        <w:t>Line The Canon's Yeoman's Tale 1404 (data/oxford_txts/CYT_oxford.txt)</w:t>
        <w:br/>
      </w:r>
      <w:r>
        <w:t>And</w:t>
      </w:r>
      <w:r>
        <w:t xml:space="preserve"> </w:t>
      </w:r>
      <w:r>
        <w:t>empten°</w:t>
      </w:r>
      <w:r>
        <w:t xml:space="preserve"> </w:t>
      </w:r>
      <w:r>
        <w:t>also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hevy</w:t>
      </w:r>
      <w:r>
        <w:t xml:space="preserve"> </w:t>
      </w:r>
      <w:r>
        <w:t>purses</w:t>
      </w:r>
      <w:r>
        <w:br/>
        <w:br/>
      </w:r>
    </w:p>
    <w:p>
      <w:r>
        <w:rPr>
          <w:b/>
        </w:rPr>
        <w:t>Weak without -e: privy</w:t>
      </w:r>
      <w:r>
        <w:br/>
        <w:t>Line The Canon's Yeoman's Tale 1452 (data/oxford_txts/CYT_oxford.txt)</w:t>
        <w:br/>
      </w:r>
      <w:r>
        <w:t>“Tel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privy°</w:t>
      </w:r>
      <w:r>
        <w:t xml:space="preserve"> </w:t>
      </w:r>
      <w:r>
        <w:t>stoon?”</w:t>
      </w:r>
      <w:r>
        <w:br/>
        <w:br/>
      </w:r>
    </w:p>
    <w:p>
      <w:r>
        <w:rPr>
          <w:b/>
        </w:rPr>
        <w:t>Weak without -e: floury</w:t>
      </w:r>
      <w:r>
        <w:br/>
        <w:t>Line The Legend of Good Women; Prologue F 174 (data/oxford_txts/LGW_FPro_oxford.txt)</w:t>
        <w:br/>
      </w:r>
      <w:r>
        <w:t>As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goddesse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floury</w:t>
      </w:r>
      <w:r>
        <w:t xml:space="preserve"> </w:t>
      </w:r>
      <w:r>
        <w:t>mede;°</w:t>
      </w:r>
      <w:r>
        <w:br/>
        <w:br/>
      </w:r>
    </w:p>
    <w:p>
      <w:r>
        <w:rPr>
          <w:b/>
        </w:rPr>
        <w:t>Weak without -e: fresshest</w:t>
      </w:r>
      <w:r>
        <w:br/>
        <w:t>Line The Legend of Good Women; Prologue F 229 (data/oxford_txts/LGW_FPro_oxford.txt)</w:t>
        <w:br/>
      </w:r>
      <w:r>
        <w:t>The</w:t>
      </w:r>
      <w:r>
        <w:t xml:space="preserve"> </w:t>
      </w:r>
      <w:r>
        <w:rPr>
          <w:i/>
        </w:rPr>
        <w:t>fresshest</w:t>
      </w:r>
      <w:r>
        <w:t xml:space="preserve"> </w:t>
      </w:r>
      <w:r>
        <w:t>sin°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first</w:t>
      </w:r>
      <w:r>
        <w:t xml:space="preserve"> </w:t>
      </w:r>
      <w:r>
        <w:t>bigonne.</w:t>
      </w:r>
      <w:r>
        <w:br/>
        <w:br/>
      </w:r>
    </w:p>
    <w:p>
      <w:r>
        <w:rPr>
          <w:b/>
        </w:rPr>
        <w:t>Weak without -e: owen</w:t>
      </w:r>
      <w:r>
        <w:br/>
        <w:t>Line The Legend of Good Women; Prologue F 399 (data/oxford_txts/LGW_FPro_oxford.txt)</w:t>
        <w:br/>
      </w:r>
      <w:r>
        <w:t>And</w:t>
      </w:r>
      <w:r>
        <w:t xml:space="preserve"> </w:t>
      </w:r>
      <w:r>
        <w:t>ever</w:t>
      </w:r>
      <w:r>
        <w:t xml:space="preserve"> </w:t>
      </w:r>
      <w:r>
        <w:t>have</w:t>
      </w:r>
      <w:r>
        <w:t xml:space="preserve"> </w:t>
      </w:r>
      <w:r>
        <w:t>reward°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owen</w:t>
      </w:r>
      <w:r>
        <w:t xml:space="preserve"> </w:t>
      </w:r>
      <w:r>
        <w:t>degree.°</w:t>
      </w:r>
      <w:r>
        <w:br/>
        <w:br/>
      </w:r>
    </w:p>
    <w:p>
      <w:r>
        <w:rPr>
          <w:b/>
        </w:rPr>
        <w:t>Weak without -e: north</w:t>
      </w:r>
      <w:r>
        <w:br/>
        <w:t>Line The Friar's Tale 1413 (data/oxford_txts/FriT_oxford.txt)</w:t>
        <w:br/>
      </w:r>
      <w:r>
        <w:t>‘Brother,’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north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Weak without -e: sweet</w:t>
      </w:r>
      <w:r>
        <w:br/>
        <w:t>Line The Friar's Tale 1613 (data/oxford_txts/FriT_oxford.txt)</w:t>
        <w:br/>
      </w:r>
      <w:r>
        <w:t>¶“</w:t>
      </w:r>
      <w:r>
        <w:t xml:space="preserve"> </w:t>
      </w:r>
      <w:r>
        <w:t>‘Pay</w:t>
      </w:r>
      <w:r>
        <w:t xml:space="preserve"> </w:t>
      </w:r>
      <w:r>
        <w:t>me,’</w:t>
      </w:r>
      <w:r>
        <w:t xml:space="preserve"> </w:t>
      </w:r>
      <w:r>
        <w:t>quod</w:t>
      </w:r>
      <w:r>
        <w:t xml:space="preserve"> </w:t>
      </w:r>
      <w:r>
        <w:t>he,</w:t>
      </w:r>
      <w:r>
        <w:t xml:space="preserve"> </w:t>
      </w:r>
      <w:r>
        <w:t>‘or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rPr>
          <w:i/>
        </w:rPr>
        <w:t>sweet</w:t>
      </w:r>
      <w:r>
        <w:t xml:space="preserve"> </w:t>
      </w:r>
      <w:r>
        <w:t>Seinte</w:t>
      </w:r>
      <w:r>
        <w:t xml:space="preserve"> </w:t>
      </w:r>
      <w:r>
        <w:t>Anne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36 (data/oxford_txts/WBPro_oxford.txt)</w:t>
        <w:br/>
      </w:r>
      <w:r>
        <w:t>I</w:t>
      </w:r>
      <w:r>
        <w:t xml:space="preserve"> </w:t>
      </w:r>
      <w:r>
        <w:t>trowe°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wives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oon;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57 (data/oxford_txts/WBPro_oxford.txt)</w:t>
        <w:br/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had</w:t>
      </w:r>
      <w:r>
        <w:t xml:space="preserve"> </w:t>
      </w:r>
      <w:r>
        <w:t>wives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two;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179 (data/oxford_txts/WBPro_oxford.txt)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telle</w:t>
      </w:r>
      <w:r>
        <w:t xml:space="preserve"> </w:t>
      </w:r>
      <w:r>
        <w:t>ensamples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ten.</w:t>
      </w:r>
      <w:r>
        <w:br/>
        <w:br/>
      </w:r>
    </w:p>
    <w:p>
      <w:r>
        <w:rPr>
          <w:b/>
        </w:rPr>
        <w:t>Weak without -e: crisp</w:t>
      </w:r>
      <w:r>
        <w:br/>
        <w:t>Line The Wife of Bath's Prologue 304 (data/oxford_txts/WBPro_oxford.txt)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crisp°</w:t>
      </w:r>
      <w:r>
        <w:t xml:space="preserve"> </w:t>
      </w:r>
      <w:r>
        <w:t>heer,</w:t>
      </w:r>
      <w:r>
        <w:t xml:space="preserve"> </w:t>
      </w:r>
      <w:r>
        <w:t>shininge</w:t>
      </w:r>
      <w:r>
        <w:t xml:space="preserve"> </w:t>
      </w:r>
      <w:r>
        <w:t>as</w:t>
      </w:r>
      <w:r>
        <w:t xml:space="preserve"> </w:t>
      </w:r>
      <w:r>
        <w:t>gold</w:t>
      </w:r>
      <w:r>
        <w:t xml:space="preserve"> </w:t>
      </w:r>
      <w:r>
        <w:t>so</w:t>
      </w:r>
      <w:r>
        <w:t xml:space="preserve"> </w:t>
      </w:r>
      <w:r>
        <w:t>fin</w:t>
      </w:r>
      <w:r>
        <w:br/>
        <w:br/>
      </w:r>
    </w:p>
    <w:p>
      <w:r>
        <w:rPr>
          <w:b/>
        </w:rPr>
        <w:t>Weak without -e: blind</w:t>
      </w:r>
      <w:r>
        <w:br/>
        <w:t>Line The Wife of Bath's Prologue 656 (data/oxford_txts/WBPro_oxford.txt)</w:t>
        <w:br/>
      </w:r>
      <w:r>
        <w:t>And</w:t>
      </w:r>
      <w:r>
        <w:t xml:space="preserve"> </w:t>
      </w:r>
      <w:r>
        <w:t>priketh°</w:t>
      </w:r>
      <w:r>
        <w:t xml:space="preserve"> </w:t>
      </w:r>
      <w:r>
        <w:t>his</w:t>
      </w:r>
      <w:r>
        <w:t xml:space="preserve"> </w:t>
      </w:r>
      <w:r>
        <w:rPr>
          <w:i/>
        </w:rPr>
        <w:t>blind</w:t>
      </w:r>
      <w:r>
        <w:t xml:space="preserve"> </w:t>
      </w:r>
      <w:r>
        <w:t>hors</w:t>
      </w:r>
      <w:r>
        <w:t xml:space="preserve"> </w:t>
      </w:r>
      <w:r>
        <w:t>over</w:t>
      </w:r>
      <w:r>
        <w:t xml:space="preserve"> </w:t>
      </w:r>
      <w:r>
        <w:t>the</w:t>
      </w:r>
      <w:r>
        <w:t xml:space="preserve"> </w:t>
      </w:r>
      <w:r>
        <w:t>falwes,°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686 (data/oxford_txts/WBPro_oxford.txt)</w:t>
        <w:br/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mo</w:t>
      </w:r>
      <w:r>
        <w:t xml:space="preserve"> </w:t>
      </w:r>
      <w:r>
        <w:t>legendes</w:t>
      </w:r>
      <w:r>
        <w:t xml:space="preserve"> </w:t>
      </w:r>
      <w:r>
        <w:t>and</w:t>
      </w:r>
      <w:r>
        <w:t xml:space="preserve"> </w:t>
      </w:r>
      <w:r>
        <w:t>lives</w:t>
      </w:r>
      <w:r>
        <w:br/>
        <w:br/>
      </w:r>
    </w:p>
    <w:p>
      <w:r>
        <w:rPr>
          <w:b/>
        </w:rPr>
        <w:t>Plural without -e: mo</w:t>
      </w:r>
      <w:r>
        <w:br/>
        <w:t>Line The Wife of Bath's Prologue 773 (data/oxford_txts/WBPro_oxford.txt)</w:t>
        <w:br/>
      </w:r>
      <w:r>
        <w:t>And</w:t>
      </w:r>
      <w:r>
        <w:t xml:space="preserve"> </w:t>
      </w:r>
      <w:r>
        <w:t>therwithal,</w:t>
      </w:r>
      <w:r>
        <w:t xml:space="preserve"> </w:t>
      </w:r>
      <w:r>
        <w:t>he</w:t>
      </w:r>
      <w:r>
        <w:t xml:space="preserve"> </w:t>
      </w:r>
      <w:r>
        <w:t>knew</w:t>
      </w:r>
      <w:r>
        <w:t xml:space="preserve"> </w:t>
      </w:r>
      <w:r>
        <w:t>of</w:t>
      </w:r>
      <w:r>
        <w:t xml:space="preserve"> </w:t>
      </w:r>
      <w:r>
        <w:rPr>
          <w:i/>
        </w:rPr>
        <w:t>mo</w:t>
      </w:r>
      <w:r>
        <w:t xml:space="preserve"> </w:t>
      </w:r>
      <w:r>
        <w:t>proverbes</w:t>
      </w:r>
      <w:r>
        <w:br/>
        <w:br/>
      </w:r>
    </w:p>
    <w:p>
      <w:r>
        <w:rPr>
          <w:b/>
        </w:rPr>
        <w:t>Weak without -e: bright</w:t>
      </w:r>
      <w:r>
        <w:br/>
        <w:t>Line The Second Nun's Tale 120 (data/oxford_txts/SNT_oxford.txt)</w:t>
        <w:br/>
      </w:r>
      <w:r>
        <w:t>This</w:t>
      </w:r>
      <w:r>
        <w:t xml:space="preserve"> </w:t>
      </w:r>
      <w:r>
        <w:t>maiden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Cecilie,</w:t>
      </w:r>
      <w:r>
        <w:t xml:space="preserve"> </w:t>
      </w:r>
      <w:r>
        <w:t>as</w:t>
      </w:r>
      <w:r>
        <w:t xml:space="preserve"> </w:t>
      </w:r>
      <w:r>
        <w:t>hir</w:t>
      </w:r>
      <w:r>
        <w:t xml:space="preserve"> </w:t>
      </w:r>
      <w:r>
        <w:t>lif</w:t>
      </w:r>
      <w:r>
        <w:t xml:space="preserve"> </w:t>
      </w:r>
      <w:r>
        <w:t>seith</w:t>
      </w:r>
      <w:r>
        <w:br/>
        <w:br/>
      </w:r>
    </w:p>
    <w:p>
      <w:r>
        <w:rPr>
          <w:b/>
        </w:rPr>
        <w:t>Plural without -e: mo</w:t>
      </w:r>
      <w:r>
        <w:br/>
        <w:t>Line The Squire's Tale 301 (data/oxford_txts/SqT_oxford.txt)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knowing.</w:t>
      </w:r>
      <w:r>
        <w:br/>
        <w:br/>
      </w:r>
    </w:p>
    <w:p>
      <w:r>
        <w:rPr>
          <w:b/>
        </w:rPr>
        <w:t>Weak without -e: gret</w:t>
      </w:r>
      <w:r>
        <w:br/>
        <w:t>Line The Squire's Tale 469 (data/oxford_txts/SqT_oxford.txt)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rPr>
          <w:i/>
        </w:rPr>
        <w:t>gret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kinde!°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III 516 (data/oxford_txts/TC3_oxford.txt)</w:t>
        <w:br/>
      </w:r>
      <w:r>
        <w:t>Wheras</w:t>
      </w:r>
      <w:r>
        <w:t xml:space="preserve"> </w:t>
      </w:r>
      <w:r>
        <w:t>at</w:t>
      </w:r>
      <w:r>
        <w:t xml:space="preserve"> </w:t>
      </w:r>
      <w:r>
        <w:t>leiser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Weak without -e: priv</w:t>
      </w:r>
      <w:r>
        <w:br/>
        <w:t>Line Troilus and Criseyde; Book III 921 (data/oxford_txts/TC3_oxford.txt)</w:t>
        <w:br/>
      </w:r>
      <w:r>
        <w:t>His</w:t>
      </w:r>
      <w:r>
        <w:t xml:space="preserve"> </w:t>
      </w:r>
      <w:r>
        <w:t>privé</w:t>
      </w:r>
      <w:r>
        <w:t xml:space="preserve"> </w:t>
      </w:r>
      <w:r>
        <w:t>coming,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siker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bet</w:t>
      </w:r>
      <w:r>
        <w:br/>
        <w:t>Line Troilus and Criseyde; Book III 1223 (data/oxford_txts/TC3_oxford.txt)</w:t>
        <w:br/>
      </w:r>
      <w:r>
        <w:t>Now</w:t>
      </w:r>
      <w:r>
        <w:t xml:space="preserve"> </w:t>
      </w:r>
      <w:r>
        <w:t>is</w:t>
      </w:r>
      <w:r>
        <w:t xml:space="preserve"> </w:t>
      </w:r>
      <w:r>
        <w:t>this</w:t>
      </w:r>
      <w:r>
        <w:t xml:space="preserve"> </w:t>
      </w:r>
      <w:r>
        <w:t>bet,</w:t>
      </w:r>
      <w:r>
        <w:t xml:space="preserve"> </w:t>
      </w:r>
      <w:r>
        <w:t>than</w:t>
      </w:r>
      <w:r>
        <w:t xml:space="preserve"> </w:t>
      </w:r>
      <w:r>
        <w:t>bothe</w:t>
      </w:r>
      <w:r>
        <w:t xml:space="preserve"> </w:t>
      </w:r>
      <w:r>
        <w:t>two</w:t>
      </w:r>
      <w:r>
        <w:t xml:space="preserve"> </w:t>
      </w:r>
      <w:r>
        <w:t>be</w:t>
      </w:r>
      <w:r>
        <w:t xml:space="preserve"> </w:t>
      </w:r>
      <w:r>
        <w:t>lorn!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III 1453 (data/oxford_txts/TC3_oxford.txt)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bore</w:t>
      </w:r>
      <w:r>
        <w:t xml:space="preserve"> </w:t>
      </w:r>
      <w:r>
        <w:t>hath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yën!</w:t>
      </w:r>
      <w:r>
        <w:br/>
        <w:br/>
      </w:r>
    </w:p>
    <w:p>
      <w:r>
        <w:rPr>
          <w:b/>
        </w:rPr>
        <w:t>Weak without -e: owen</w:t>
      </w:r>
      <w:r>
        <w:br/>
        <w:t>Line Troilus and Criseyde; Book III 1485 (data/oxford_txts/TC3_oxford.txt)</w:t>
        <w:br/>
      </w:r>
      <w:r>
        <w:t>“But</w:t>
      </w:r>
      <w:r>
        <w:t xml:space="preserve"> </w:t>
      </w:r>
      <w:r>
        <w:t>nathelees,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Weak without -e: real</w:t>
      </w:r>
      <w:r>
        <w:br/>
        <w:t>Line Troilus and Criseyde; Book III 1534 (data/oxford_txts/TC3_oxford.txt)</w:t>
        <w:br/>
      </w:r>
      <w:r>
        <w:t>Retorned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rPr>
          <w:i/>
        </w:rPr>
        <w:t>real</w:t>
      </w:r>
      <w:r>
        <w:t xml:space="preserve"> </w:t>
      </w:r>
      <w:r>
        <w:t>palais,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Weak without -e: worst</w:t>
      </w:r>
      <w:r>
        <w:br/>
        <w:t>Line Troilus and Criseyde; Book III 1626 (data/oxford_txts/TC3_oxford.txt)</w:t>
        <w:br/>
      </w:r>
      <w:r>
        <w:t>The</w:t>
      </w:r>
      <w:r>
        <w:t xml:space="preserve"> </w:t>
      </w:r>
      <w:r>
        <w:rPr>
          <w:i/>
        </w:rPr>
        <w:t>worst</w:t>
      </w:r>
      <w:r>
        <w:t xml:space="preserve"> </w:t>
      </w:r>
      <w:r>
        <w:t>kinde</w:t>
      </w:r>
      <w:r>
        <w:t xml:space="preserve"> </w:t>
      </w:r>
      <w:r>
        <w:t>of</w:t>
      </w:r>
      <w:r>
        <w:t xml:space="preserve"> </w:t>
      </w:r>
      <w:r>
        <w:t>infortune</w:t>
      </w:r>
      <w:r>
        <w:t xml:space="preserve"> </w:t>
      </w:r>
      <w:r>
        <w:t>is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Plural without -e: lever</w:t>
      </w:r>
      <w:r>
        <w:br/>
        <w:t>Line The Merchant's Tale 1438 (data/oxford_txts/MerT_oxford.txt)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lever°</w:t>
      </w:r>
      <w:r>
        <w:t xml:space="preserve"> </w:t>
      </w:r>
      <w:r>
        <w:t>houndes</w:t>
      </w:r>
      <w:r>
        <w:t xml:space="preserve"> </w:t>
      </w:r>
      <w: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Weak without -e: yongest</w:t>
      </w:r>
      <w:r>
        <w:br/>
        <w:t>Line The Merchant's Tale 1559 (data/oxford_txts/MerT_oxford.txt)</w:t>
        <w:br/>
      </w:r>
      <w:r>
        <w:t>The</w:t>
      </w:r>
      <w:r>
        <w:t xml:space="preserve"> </w:t>
      </w:r>
      <w:r>
        <w:rPr>
          <w:i/>
        </w:rPr>
        <w:t>yongest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route°</w:t>
      </w:r>
      <w:r>
        <w:br/>
        <w:br/>
      </w:r>
    </w:p>
    <w:p>
      <w:r>
        <w:rPr>
          <w:b/>
        </w:rPr>
        <w:t>Plural without -e: wiser</w:t>
      </w:r>
      <w:r>
        <w:br/>
        <w:t>Line The Merchant's Tale 1569 (data/oxford_txts/MerT_oxford.txt)</w:t>
        <w:br/>
      </w:r>
      <w:r>
        <w:t>Of</w:t>
      </w:r>
      <w:r>
        <w:t xml:space="preserve"> </w:t>
      </w:r>
      <w:r>
        <w:t>scole-termes;°</w:t>
      </w:r>
      <w:r>
        <w:t xml:space="preserve"> </w:t>
      </w:r>
      <w:r>
        <w:rPr>
          <w:i/>
        </w:rPr>
        <w:t>wiser</w:t>
      </w:r>
      <w:r>
        <w:t xml:space="preserve"> </w:t>
      </w:r>
      <w:r>
        <w:t>men</w:t>
      </w:r>
      <w:r>
        <w:t xml:space="preserve"> </w:t>
      </w:r>
      <w:r>
        <w:t>than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Weak without -e: ful</w:t>
      </w:r>
      <w:r>
        <w:br/>
        <w:t>Line The Merchant's Tale 2066 (data/oxford_txts/MerT_oxford.txt)</w:t>
        <w:br/>
      </w:r>
      <w:r>
        <w:t>That</w:t>
      </w:r>
      <w:r>
        <w:t xml:space="preserve"> </w:t>
      </w:r>
      <w:r>
        <w:t>haddest</w:t>
      </w:r>
      <w:r>
        <w:t xml:space="preserve"> </w:t>
      </w:r>
      <w:r>
        <w:t>him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rPr>
          <w:i/>
        </w:rPr>
        <w:t>ful</w:t>
      </w:r>
      <w:r>
        <w:t xml:space="preserve"> </w:t>
      </w:r>
      <w:r>
        <w:t>frend</w:t>
      </w:r>
      <w:r>
        <w:t xml:space="preserve"> </w:t>
      </w:r>
      <w:r>
        <w:t>received?</w:t>
      </w:r>
      <w:r>
        <w:br/>
        <w:br/>
      </w:r>
    </w:p>
    <w:p>
      <w:r>
        <w:rPr>
          <w:b/>
        </w:rPr>
        <w:t>Weak without -e: red</w:t>
      </w:r>
      <w:r>
        <w:br/>
        <w:t>Line Sir Thopas 747 (data/oxford_txts/Thop_oxford.txt)</w:t>
        <w:br/>
      </w:r>
      <w:r>
        <w:t xml:space="preserve">    That</w:t>
      </w:r>
      <w:r>
        <w:t xml:space="preserve"> </w:t>
      </w:r>
      <w:r>
        <w:t>bereth</w:t>
      </w:r>
      <w:r>
        <w:t xml:space="preserve"> </w:t>
      </w:r>
      <w:r>
        <w:t>the</w:t>
      </w:r>
      <w:r>
        <w:t xml:space="preserve"> </w:t>
      </w:r>
      <w:r>
        <w:rPr>
          <w:i/>
        </w:rPr>
        <w:t>red</w:t>
      </w:r>
      <w:r>
        <w:t xml:space="preserve"> </w:t>
      </w:r>
      <w:r>
        <w:t>hepe.°</w:t>
      </w:r>
      <w:r>
        <w:br/>
        <w:br/>
      </w:r>
    </w:p>
    <w:p>
      <w:r>
        <w:rPr>
          <w:b/>
        </w:rPr>
        <w:t>Weak without -e: fair</w:t>
      </w:r>
      <w:r>
        <w:br/>
        <w:t>Line Sir Thopas 832 (data/oxford_txts/Thop_oxford.txt)</w:t>
        <w:br/>
      </w:r>
      <w:r>
        <w:t xml:space="preserve">    And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rPr>
          <w:i/>
        </w:rPr>
        <w:t>fair</w:t>
      </w:r>
      <w:r>
        <w:t xml:space="preserve"> </w:t>
      </w:r>
      <w:r>
        <w:t>beringe.°</w:t>
      </w:r>
      <w:r>
        <w:br/>
        <w:br/>
      </w:r>
    </w:p>
    <w:p>
      <w:r>
        <w:rPr>
          <w:b/>
        </w:rPr>
        <w:t>Weak without -e: hevy</w:t>
      </w:r>
      <w:r>
        <w:br/>
        <w:t>Line The Franklin's Tale 822 (data/oxford_txts/FranT_oxford.txt)</w:t>
        <w:br/>
      </w:r>
      <w:r>
        <w:t>Hir</w:t>
      </w:r>
      <w:r>
        <w:t xml:space="preserve"> </w:t>
      </w:r>
      <w:r>
        <w:t>frendes,</w:t>
      </w:r>
      <w:r>
        <w:t xml:space="preserve"> </w:t>
      </w:r>
      <w:r>
        <w:t>which</w:t>
      </w:r>
      <w:r>
        <w:t xml:space="preserve"> </w:t>
      </w:r>
      <w:r>
        <w:t>that°</w:t>
      </w:r>
      <w:r>
        <w:t xml:space="preserve"> </w:t>
      </w:r>
      <w:r>
        <w:t>knewe</w:t>
      </w:r>
      <w:r>
        <w:t xml:space="preserve"> </w:t>
      </w:r>
      <w:r>
        <w:t>hir</w:t>
      </w:r>
      <w:r>
        <w:t xml:space="preserve"> </w:t>
      </w:r>
      <w:r>
        <w:t>hevy°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Weak without -e: wis</w:t>
      </w:r>
      <w:r>
        <w:br/>
        <w:t>Line The Franklin's Tale 871 (data/oxford_txts/FranT_oxford.txt)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parfit</w:t>
      </w:r>
      <w:r>
        <w:t xml:space="preserve"> </w:t>
      </w:r>
      <w:r>
        <w:rPr>
          <w:i/>
        </w:rPr>
        <w:t>wis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stable,°</w:t>
      </w:r>
      <w:r>
        <w:br/>
        <w:br/>
      </w:r>
    </w:p>
    <w:p>
      <w:r>
        <w:rPr>
          <w:b/>
        </w:rPr>
        <w:t>Weak without -e: own</w:t>
      </w:r>
      <w:r>
        <w:br/>
        <w:t>Line The Franklin's Tale 880 (data/oxford_txts/FranT_oxford.txt)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it</w:t>
      </w:r>
      <w:r>
        <w:t xml:space="preserve"> </w:t>
      </w:r>
      <w:r>
        <w:t>madest</w:t>
      </w:r>
      <w:r>
        <w:t xml:space="preserve"> </w:t>
      </w:r>
      <w:r>
        <w:t>lik</w:t>
      </w:r>
      <w:r>
        <w:t xml:space="preserve"> </w:t>
      </w:r>
      <w:r>
        <w:t>to</w:t>
      </w:r>
      <w:r>
        <w:t xml:space="preserve"> </w:t>
      </w:r>
      <w:r>
        <w:t>thin</w:t>
      </w:r>
      <w:r>
        <w:t xml:space="preserve"> </w:t>
      </w:r>
      <w:r>
        <w:rPr>
          <w:i/>
        </w:rPr>
        <w:t>own</w:t>
      </w:r>
      <w:r>
        <w:t xml:space="preserve"> </w:t>
      </w:r>
      <w:r>
        <w:t>merk.°</w:t>
      </w:r>
      <w:r>
        <w:br/>
        <w:br/>
      </w:r>
    </w:p>
    <w:p>
      <w:r>
        <w:rPr>
          <w:b/>
        </w:rPr>
        <w:t>Weak without -e: heigh</w:t>
      </w:r>
      <w:r>
        <w:br/>
        <w:t>Line The Franklin's Tale 989 (data/oxford_txts/FranT_oxford.txt)</w:t>
        <w:br/>
      </w:r>
      <w:r>
        <w:t>¶“Aurelie,”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“by</w:t>
      </w:r>
      <w:r>
        <w:t xml:space="preserve"> </w:t>
      </w:r>
      <w:r>
        <w:rPr>
          <w:i/>
        </w:rPr>
        <w:t>heigh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Weak without -e: hyest</w:t>
      </w:r>
      <w:r>
        <w:br/>
        <w:t>Line The Franklin's Tale 1061 (data/oxford_txts/FranT_oxford.txt)</w:t>
        <w:br/>
      </w:r>
      <w:r>
        <w:t>The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rokke</w:t>
      </w:r>
      <w:r>
        <w:t xml:space="preserve"> </w:t>
      </w:r>
      <w:r>
        <w:t>in</w:t>
      </w:r>
      <w:r>
        <w:t xml:space="preserve"> </w:t>
      </w:r>
      <w:r>
        <w:t>Armorik</w:t>
      </w:r>
      <w:r>
        <w:t xml:space="preserve"> </w:t>
      </w:r>
      <w:r>
        <w:t>Briteine;</w:t>
      </w:r>
      <w:r>
        <w:br/>
        <w:br/>
      </w:r>
    </w:p>
    <w:p>
      <w:r>
        <w:rPr>
          <w:b/>
        </w:rPr>
        <w:t>Weak without -e: own</w:t>
      </w:r>
      <w:r>
        <w:br/>
        <w:t>Line The Franklin's Tale 1093 (data/oxford_txts/FranT_oxford.txt)</w:t>
        <w:br/>
      </w:r>
      <w:r>
        <w:t>That</w:t>
      </w:r>
      <w:r>
        <w:t xml:space="preserve"> </w:t>
      </w:r>
      <w:r>
        <w:t>loveth</w:t>
      </w:r>
      <w:r>
        <w:t xml:space="preserve"> </w:t>
      </w:r>
      <w:r>
        <w:t>thee,</w:t>
      </w:r>
      <w:r>
        <w:t xml:space="preserve"> </w:t>
      </w:r>
      <w:r>
        <w:t>as</w:t>
      </w:r>
      <w:r>
        <w:t xml:space="preserve"> </w:t>
      </w:r>
      <w:r>
        <w:t>his</w:t>
      </w:r>
      <w:r>
        <w:t xml:space="preserve"> </w:t>
      </w:r>
      <w:r>
        <w:rPr>
          <w:i/>
        </w:rPr>
        <w:t>own</w:t>
      </w:r>
      <w:r>
        <w:t xml:space="preserve"> </w:t>
      </w:r>
      <w:r>
        <w:t>hertes</w:t>
      </w:r>
      <w:r>
        <w:t xml:space="preserve"> </w:t>
      </w:r>
      <w:r>
        <w:t>lif.</w:t>
      </w:r>
      <w:r>
        <w:br/>
        <w:br/>
      </w:r>
    </w:p>
    <w:p>
      <w:r>
        <w:rPr>
          <w:b/>
        </w:rPr>
        <w:t>Weak without -e: grettest</w:t>
      </w:r>
      <w:r>
        <w:br/>
        <w:t>Line The Franklin's Tale 1192 (data/oxford_txts/FranT_oxford.txt)</w:t>
        <w:br/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were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eye.</w:t>
      </w:r>
      <w:r>
        <w:br/>
        <w:br/>
      </w:r>
    </w:p>
    <w:p>
      <w:r>
        <w:rPr>
          <w:b/>
        </w:rPr>
        <w:t>Weak without -e: foul</w:t>
      </w:r>
      <w:r>
        <w:br/>
        <w:t>Line The Franklin's Tale 1396 (data/oxford_txts/FranT_oxford.txt)</w:t>
        <w:br/>
      </w:r>
      <w:r>
        <w:t>To</w:t>
      </w:r>
      <w:r>
        <w:t xml:space="preserve"> </w:t>
      </w:r>
      <w:r>
        <w:t>been</w:t>
      </w:r>
      <w:r>
        <w:t xml:space="preserve"> </w:t>
      </w:r>
      <w:r>
        <w:t>defouled°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rPr>
          <w:i/>
        </w:rPr>
        <w:t>foul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Weak without -e: good</w:t>
      </w:r>
      <w:r>
        <w:br/>
        <w:t>Line The Franklin's Tale 1443 (data/oxford_txts/FranT_oxford.txt)</w:t>
        <w:br/>
      </w:r>
      <w:r>
        <w:t>“What</w:t>
      </w:r>
      <w:r>
        <w:t xml:space="preserve"> </w:t>
      </w:r>
      <w:r>
        <w:t>seith</w:t>
      </w:r>
      <w:r>
        <w:t xml:space="preserve"> </w:t>
      </w:r>
      <w:r>
        <w:t>Omer</w:t>
      </w:r>
      <w:r>
        <w:t xml:space="preserve"> </w:t>
      </w:r>
      <w:r>
        <w:t>of</w:t>
      </w:r>
      <w:r>
        <w:t xml:space="preserve"> </w:t>
      </w:r>
      <w:r>
        <w:rPr>
          <w:i/>
        </w:rPr>
        <w:t>good</w:t>
      </w:r>
      <w:r>
        <w:t xml:space="preserve"> </w:t>
      </w:r>
      <w:r>
        <w:t>Penalopee?</w:t>
      </w:r>
      <w:r>
        <w:br/>
        <w:br/>
      </w:r>
    </w:p>
    <w:p>
      <w:r>
        <w:rPr>
          <w:b/>
        </w:rPr>
        <w:t>Weak without -e: hyest</w:t>
      </w:r>
      <w:r>
        <w:br/>
        <w:t>Line The Franklin's Tale 1479 (data/oxford_txts/FranT_oxford.txt)</w:t>
        <w:br/>
      </w:r>
      <w:r>
        <w:t>Trouthe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rPr>
          <w:i/>
        </w:rPr>
        <w:t>hyest</w:t>
      </w:r>
      <w:r>
        <w:t xml:space="preserve"> </w:t>
      </w:r>
      <w:r>
        <w:t>thing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kepe”:—</w:t>
      </w:r>
      <w:r>
        <w:br/>
        <w:br/>
      </w:r>
    </w:p>
    <w:p>
      <w:r>
        <w:rPr>
          <w:b/>
        </w:rPr>
        <w:t>Weak without -e: quikkest</w:t>
      </w:r>
      <w:r>
        <w:br/>
        <w:t>Line The Franklin's Tale 1502 (data/oxford_txts/FranT_oxford.txt)</w:t>
        <w:br/>
      </w:r>
      <w:r>
        <w:t>Amid°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quikkest°</w:t>
      </w:r>
      <w:r>
        <w:t xml:space="preserve"> </w:t>
      </w:r>
      <w:r>
        <w:t>strete</w:t>
      </w:r>
      <w:r>
        <w:br/>
        <w:br/>
      </w:r>
    </w:p>
    <w:p>
      <w:r>
        <w:rPr>
          <w:b/>
        </w:rPr>
        <w:t>Weak without -e: bitter</w:t>
      </w:r>
      <w:r>
        <w:br/>
        <w:t>Line Troilus and Criseyde; Book IV 710 (data/oxford_txts/TC4_oxford.txt)</w:t>
        <w:br/>
      </w:r>
      <w:r>
        <w:t>That</w:t>
      </w:r>
      <w:r>
        <w:t xml:space="preserve"> </w:t>
      </w:r>
      <w:r>
        <w:t>yeven</w:t>
      </w:r>
      <w:r>
        <w:t xml:space="preserve"> </w:t>
      </w:r>
      <w:r>
        <w:t>signes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Weak without -e: heigh</w:t>
      </w:r>
      <w:r>
        <w:br/>
        <w:t>Line Troilus and Criseyde; Book IV 805 (data/oxford_txts/TC4_oxford.txt)</w:t>
        <w:br/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compleinte,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pace.</w:t>
      </w:r>
      <w:r>
        <w:br/>
        <w:br/>
      </w:r>
    </w:p>
    <w:p>
      <w:r>
        <w:rPr>
          <w:b/>
        </w:rPr>
        <w:t>Weak without -e: last</w:t>
      </w:r>
      <w:r>
        <w:br/>
        <w:t>Line Troilus and Criseyde; Book IV 1252 (data/oxford_txts/TC4_oxford.txt)</w:t>
        <w:br/>
      </w:r>
      <w:r>
        <w:t>Til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last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wight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Plural without -e: mo</w:t>
      </w:r>
      <w:r>
        <w:br/>
        <w:t>Line The Miller's Tale 3650 (data/oxford_txts/MilT_oxford.txt)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mo,</w:t>
      </w:r>
      <w:r>
        <w:t xml:space="preserve"> </w:t>
      </w:r>
      <w:r>
        <w:t>they</w:t>
      </w:r>
      <w:r>
        <w:t xml:space="preserve"> </w:t>
      </w:r>
      <w: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Weak without -e: west</w:t>
      </w:r>
      <w:r>
        <w:br/>
        <w:t>Line The Clerk's Tale 57 (data/oxford_txts/ClT_oxford.txt)</w:t>
        <w:br/>
      </w:r>
      <w:r>
        <w:t>Ther</w:t>
      </w:r>
      <w:r>
        <w:t xml:space="preserve"> </w:t>
      </w:r>
      <w:r>
        <w:t>is,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side</w:t>
      </w:r>
      <w:r>
        <w:t xml:space="preserve"> </w:t>
      </w:r>
      <w:r>
        <w:t>of</w:t>
      </w:r>
      <w:r>
        <w:t xml:space="preserve"> </w:t>
      </w:r>
      <w:r>
        <w:t>Itaille</w:t>
      </w:r>
      <w:r>
        <w:br/>
        <w:br/>
      </w:r>
    </w:p>
    <w:p>
      <w:r>
        <w:rPr>
          <w:b/>
        </w:rPr>
        <w:t>Weak without -e: poor</w:t>
      </w:r>
      <w:r>
        <w:br/>
        <w:t>Line The Clerk's Tale 232 (data/oxford_txts/ClT_oxford.txt)</w:t>
        <w:br/>
      </w:r>
      <w:r>
        <w:t>Upon</w:t>
      </w:r>
      <w:r>
        <w:t xml:space="preserve"> </w:t>
      </w:r>
      <w:r>
        <w:t>Grisilde,</w:t>
      </w:r>
      <w:r>
        <w:t xml:space="preserve"> </w:t>
      </w:r>
      <w:r>
        <w:t>this</w:t>
      </w:r>
      <w:r>
        <w:t xml:space="preserve"> </w:t>
      </w:r>
      <w:r>
        <w:rPr>
          <w:i/>
        </w:rPr>
        <w:t>poor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Weak without -e: heigh</w:t>
      </w:r>
      <w:r>
        <w:br/>
        <w:t>Line The Clerk's Tale 418 (data/oxford_txts/ClT_oxford.txt)</w:t>
        <w:br/>
      </w:r>
      <w:r>
        <w:t>So</w:t>
      </w:r>
      <w:r>
        <w:t xml:space="preserve"> </w:t>
      </w:r>
      <w:r>
        <w:t>spradde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rPr>
          <w:i/>
        </w:rPr>
        <w:t>heigh</w:t>
      </w:r>
      <w:r>
        <w:t xml:space="preserve"> </w:t>
      </w:r>
      <w:r>
        <w:t>bountee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Weak without -e: west</w:t>
      </w:r>
      <w:r>
        <w:br/>
        <w:t>Line The Clerk's Tale 945 (data/oxford_txts/ClT_oxford.txt)</w:t>
        <w:br/>
      </w:r>
      <w:r>
        <w:t>So</w:t>
      </w:r>
      <w:r>
        <w:t xml:space="preserve"> </w:t>
      </w:r>
      <w:r>
        <w:t>noble</w:t>
      </w:r>
      <w:r>
        <w:t xml:space="preserve"> </w:t>
      </w:r>
      <w:r>
        <w:t>array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rPr>
          <w:i/>
        </w:rPr>
        <w:t>West</w:t>
      </w:r>
      <w:r>
        <w:t xml:space="preserve"> </w:t>
      </w:r>
      <w:r>
        <w:t>Lumbardie.</w:t>
      </w:r>
      <w:r>
        <w:br/>
        <w:br/>
      </w:r>
    </w:p>
    <w:p>
      <w:r>
        <w:rPr>
          <w:b/>
        </w:rPr>
        <w:t>Weak without -e: heigh</w:t>
      </w:r>
      <w:r>
        <w:br/>
        <w:t>Line The Clerk's Tale 991 (data/oxford_txts/ClT_oxford.txt)</w:t>
        <w:br/>
      </w:r>
      <w:r>
        <w:t>And</w:t>
      </w:r>
      <w:r>
        <w:t xml:space="preserve"> </w:t>
      </w:r>
      <w:r>
        <w:t>more</w:t>
      </w:r>
      <w:r>
        <w:t xml:space="preserve"> </w:t>
      </w:r>
      <w:r>
        <w:t>plesant,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rPr>
          <w:i/>
        </w:rPr>
        <w:t>heigh</w:t>
      </w:r>
      <w:r>
        <w:t xml:space="preserve"> </w:t>
      </w:r>
      <w:r>
        <w:t>linage;</w:t>
      </w:r>
      <w:r>
        <w:br/>
        <w:br/>
      </w:r>
    </w:p>
    <w:p>
      <w:r>
        <w:rPr>
          <w:b/>
        </w:rPr>
        <w:t>Weak without -e: eldest</w:t>
      </w:r>
      <w:r>
        <w:br/>
        <w:t>Line The Knight's Tale 912 (data/oxford_txts/KnT_oxford.txt)</w:t>
        <w:br/>
      </w:r>
      <w:r>
        <w:t>The</w:t>
      </w:r>
      <w:r>
        <w:t xml:space="preserve"> </w:t>
      </w:r>
      <w:r>
        <w:rPr>
          <w:i/>
        </w:rPr>
        <w:t>eldest</w:t>
      </w:r>
      <w:r>
        <w:t xml:space="preserve"> </w:t>
      </w:r>
      <w:r>
        <w:t>lady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spak</w:t>
      </w:r>
      <w:r>
        <w:br/>
        <w:br/>
      </w:r>
    </w:p>
    <w:p>
      <w:r>
        <w:rPr>
          <w:b/>
        </w:rPr>
        <w:t>Weak without -e: chief</w:t>
      </w:r>
      <w:r>
        <w:br/>
        <w:t>Line The Knight's Tale 1057 (data/oxford_txts/KnT_oxford.txt)</w:t>
        <w:br/>
      </w:r>
      <w:r>
        <w:t>Which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castel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rPr>
          <w:i/>
        </w:rPr>
        <w:t>chief</w:t>
      </w:r>
      <w:r>
        <w:t xml:space="preserve"> </w:t>
      </w:r>
      <w:r>
        <w:t>dongeoun,°</w:t>
      </w:r>
      <w:r>
        <w:br/>
        <w:br/>
      </w:r>
    </w:p>
    <w:p>
      <w:r>
        <w:rPr>
          <w:b/>
        </w:rPr>
        <w:t>Weak without -e: yonder</w:t>
      </w:r>
      <w:r>
        <w:br/>
        <w:t>Line The Knight's Tale 1119 (data/oxford_txts/KnT_oxford.txt)</w:t>
        <w:br/>
      </w:r>
      <w:r>
        <w:t>Of</w:t>
      </w:r>
      <w:r>
        <w:t xml:space="preserve"> </w:t>
      </w:r>
      <w:r>
        <w:t>hir</w:t>
      </w:r>
      <w:r>
        <w:t xml:space="preserve"> </w:t>
      </w:r>
      <w:r>
        <w:t>that</w:t>
      </w:r>
      <w:r>
        <w:t xml:space="preserve"> </w:t>
      </w:r>
      <w:r>
        <w:t>rometh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place;</w:t>
      </w:r>
      <w:r>
        <w:br/>
        <w:br/>
      </w:r>
    </w:p>
    <w:p>
      <w:r>
        <w:rPr>
          <w:b/>
        </w:rPr>
        <w:t>Weak without -e: owen</w:t>
      </w:r>
      <w:r>
        <w:br/>
        <w:t>Line The Knight's Tale 1556 (data/oxford_txts/KnT_oxford.txt)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noght</w:t>
      </w:r>
      <w:r>
        <w:t xml:space="preserve"> </w:t>
      </w:r>
      <w:r>
        <w:t>biknowe°</w:t>
      </w:r>
      <w:r>
        <w:t xml:space="preserve"> </w:t>
      </w:r>
      <w:r>
        <w:t>min</w:t>
      </w:r>
      <w:r>
        <w:t xml:space="preserve"> </w:t>
      </w:r>
      <w:r>
        <w:rPr>
          <w:i/>
        </w:rPr>
        <w:t>owen</w:t>
      </w:r>
      <w:r>
        <w:t xml:space="preserve"> </w:t>
      </w:r>
      <w:r>
        <w:t>name;</w:t>
      </w:r>
      <w:r>
        <w:br/>
        <w:br/>
      </w:r>
    </w:p>
    <w:p>
      <w:r>
        <w:rPr>
          <w:b/>
        </w:rPr>
        <w:t>Weak without -e: chief</w:t>
      </w:r>
      <w:r>
        <w:br/>
        <w:t>Line The Knight's Tale 1730 (data/oxford_txts/KnT_oxford.txt)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t>maked</w:t>
      </w:r>
      <w:r>
        <w:t xml:space="preserve"> </w:t>
      </w:r>
      <w:r>
        <w:t>him</w:t>
      </w:r>
      <w:r>
        <w:t xml:space="preserve"> </w:t>
      </w:r>
      <w:r>
        <w:t>thy</w:t>
      </w:r>
      <w:r>
        <w:t xml:space="preserve"> </w:t>
      </w:r>
      <w:r>
        <w:rPr>
          <w:i/>
        </w:rPr>
        <w:t>chief</w:t>
      </w:r>
      <w:r>
        <w:t xml:space="preserve"> </w:t>
      </w:r>
      <w:r>
        <w:t>squier;</w:t>
      </w:r>
      <w:r>
        <w:br/>
        <w:br/>
      </w:r>
    </w:p>
    <w:p>
      <w:r>
        <w:rPr>
          <w:b/>
        </w:rPr>
        <w:t>Weak without -e: right</w:t>
      </w:r>
      <w:r>
        <w:br/>
        <w:t>Line The Knight's Tale 1959 (data/oxford_txts/KnT_oxford.txt)</w:t>
        <w:br/>
      </w:r>
      <w:r>
        <w:t>A</w:t>
      </w:r>
      <w:r>
        <w:t xml:space="preserve"> </w:t>
      </w:r>
      <w:r>
        <w:t>citole°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hand</w:t>
      </w:r>
      <w:r>
        <w:t xml:space="preserve"> </w:t>
      </w:r>
      <w:r>
        <w:t>hadde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Weak without -e: sory</w:t>
      </w:r>
      <w:r>
        <w:br/>
        <w:t>Line The Knight's Tale 2004 (data/oxford_txts/KnT_oxford.txt)</w:t>
        <w:br/>
      </w:r>
      <w:r>
        <w:t>Al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chirking°</w:t>
      </w:r>
      <w:r>
        <w:t xml:space="preserve"> </w:t>
      </w:r>
      <w:r>
        <w:t>was</w:t>
      </w:r>
      <w:r>
        <w:t xml:space="preserve"> </w:t>
      </w:r>
      <w:r>
        <w:t>that</w:t>
      </w:r>
      <w:r>
        <w:t xml:space="preserve"> </w:t>
      </w:r>
      <w:r>
        <w:rPr>
          <w:i/>
        </w:rPr>
        <w:t>sory</w:t>
      </w:r>
      <w:r>
        <w:t xml:space="preserve"> </w:t>
      </w:r>
      <w:r>
        <w:t>place.</w:t>
      </w:r>
      <w:r>
        <w:br/>
        <w:br/>
      </w:r>
    </w:p>
    <w:p>
      <w:r>
        <w:rPr>
          <w:b/>
        </w:rPr>
        <w:t>Plural without -e: fairest</w:t>
      </w:r>
      <w:r>
        <w:br/>
        <w:t>Line The Knight's Tale 2201 (data/oxford_txts/KnT_oxford.txt)</w:t>
        <w:br/>
      </w:r>
      <w:r>
        <w:t>What</w:t>
      </w:r>
      <w:r>
        <w:t xml:space="preserve"> </w:t>
      </w:r>
      <w:r>
        <w:t>ladies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been</w:t>
      </w:r>
      <w:r>
        <w:t xml:space="preserve"> </w:t>
      </w:r>
      <w:r>
        <w:t>or</w:t>
      </w:r>
      <w:r>
        <w:t xml:space="preserve"> </w:t>
      </w:r>
      <w:r>
        <w:t>best</w:t>
      </w:r>
      <w:r>
        <w:t xml:space="preserve"> </w:t>
      </w:r>
      <w:r>
        <w:t>daunsinge</w:t>
      </w:r>
      <w:r>
        <w:br/>
        <w:br/>
      </w:r>
    </w:p>
    <w:p>
      <w:r>
        <w:rPr>
          <w:b/>
        </w:rPr>
        <w:t>Weak without -e: paien</w:t>
      </w:r>
      <w:r>
        <w:br/>
        <w:t>Line The Knight's Tale 2370 (data/oxford_txts/KnT_oxford.txt)</w:t>
        <w:br/>
      </w:r>
      <w:r>
        <w:t>With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rites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paien</w:t>
      </w:r>
      <w:r>
        <w:t xml:space="preserve"> </w:t>
      </w:r>
      <w:r>
        <w:t>wise.°</w:t>
      </w:r>
      <w:r>
        <w:br/>
        <w:br/>
      </w:r>
    </w:p>
    <w:p>
      <w:r>
        <w:rPr>
          <w:b/>
        </w:rPr>
        <w:t>Weak without -e: heigh</w:t>
      </w:r>
      <w:r>
        <w:br/>
        <w:t>Line The Knight's Tale 2537 (data/oxford_txts/KnT_oxford.txt)</w:t>
        <w:br/>
      </w:r>
      <w:r>
        <w:t>“The</w:t>
      </w:r>
      <w:r>
        <w:t xml:space="preserve"> </w:t>
      </w:r>
      <w:r>
        <w:t>lord</w:t>
      </w:r>
      <w:r>
        <w:t xml:space="preserve"> </w:t>
      </w:r>
      <w:r>
        <w:t>hath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discrecioun°</w:t>
      </w:r>
      <w:r>
        <w:br/>
        <w:br/>
      </w:r>
    </w:p>
    <w:p>
      <w:r>
        <w:rPr>
          <w:b/>
        </w:rPr>
        <w:t>Weak without -e: richest</w:t>
      </w:r>
      <w:r>
        <w:br/>
        <w:t>Line The Knight's Tale 2872 (data/oxford_txts/KnT_oxford.txt)</w:t>
        <w:br/>
      </w:r>
      <w:r>
        <w:t>With</w:t>
      </w:r>
      <w:r>
        <w:t xml:space="preserve"> </w:t>
      </w:r>
      <w:r>
        <w:t>cloth</w:t>
      </w:r>
      <w:r>
        <w:t xml:space="preserve"> </w:t>
      </w:r>
      <w:r>
        <w:t>of</w:t>
      </w:r>
      <w:r>
        <w:t xml:space="preserve"> </w:t>
      </w:r>
      <w:r>
        <w:t>gold,</w:t>
      </w:r>
      <w:r>
        <w:t xml:space="preserve"> </w:t>
      </w:r>
      <w:r>
        <w:t>the</w:t>
      </w:r>
      <w:r>
        <w:t xml:space="preserve"> </w:t>
      </w:r>
      <w:r>
        <w:rPr>
          <w:i/>
        </w:rPr>
        <w:t>richest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hadde.</w:t>
      </w:r>
      <w:r>
        <w:br/>
        <w:br/>
      </w:r>
    </w:p>
    <w:p>
      <w:r>
        <w:rPr>
          <w:b/>
        </w:rPr>
        <w:t>Weak without -e: right</w:t>
      </w:r>
      <w:r>
        <w:br/>
        <w:t>Line The Knight's Tale 2905 (data/oxford_txts/KnT_oxford.txt)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right</w:t>
      </w:r>
      <w:r>
        <w:t xml:space="preserve"> </w:t>
      </w:r>
      <w:r>
        <w:t>hond</w:t>
      </w:r>
      <w:r>
        <w:t xml:space="preserve"> </w:t>
      </w:r>
      <w:r>
        <w:t>wente</w:t>
      </w:r>
      <w:r>
        <w:t xml:space="preserve"> </w:t>
      </w:r>
      <w:r>
        <w:t>old</w:t>
      </w:r>
      <w:r>
        <w:t xml:space="preserve"> </w:t>
      </w:r>
      <w:r>
        <w:t>Egeus</w:t>
      </w:r>
      <w:r>
        <w:br/>
        <w:br/>
      </w:r>
    </w:p>
    <w:p>
      <w:r>
        <w:rPr>
          <w:b/>
        </w:rPr>
        <w:t>Weak without -e: left</w:t>
      </w:r>
      <w:r>
        <w:br/>
        <w:t>Line The Knight's Tale 2953 (data/oxford_txts/KnT_oxford.txt)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rPr>
          <w:i/>
        </w:rPr>
        <w:t>left</w:t>
      </w:r>
      <w:r>
        <w:t xml:space="preserve"> </w:t>
      </w:r>
      <w:r>
        <w:t>hand,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loud</w:t>
      </w:r>
      <w:r>
        <w:t xml:space="preserve"> </w:t>
      </w:r>
      <w:r>
        <w:t>shoutinge</w:t>
      </w:r>
      <w:r>
        <w:br/>
        <w:br/>
      </w:r>
    </w:p>
    <w:p>
      <w:r>
        <w:rPr>
          <w:b/>
        </w:rPr>
        <w:t>Weak without -e: sory</w:t>
      </w:r>
      <w:r>
        <w:br/>
        <w:t>Line Prologue to the Manciple's Tale 55 (data/oxford_txts/MancPro_oxford.txt)</w:t>
        <w:br/>
      </w:r>
      <w:r>
        <w:t>So</w:t>
      </w:r>
      <w:r>
        <w:t xml:space="preserve"> </w:t>
      </w:r>
      <w:r>
        <w:t>unweldy°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rPr>
          <w:i/>
        </w:rPr>
        <w:t>sory</w:t>
      </w:r>
      <w:r>
        <w:t xml:space="preserve"> </w:t>
      </w:r>
      <w:r>
        <w:t>palled</w:t>
      </w:r>
      <w:r>
        <w:t xml:space="preserve"> </w:t>
      </w:r>
      <w:r>
        <w:t>gost.°</w:t>
      </w:r>
      <w:r>
        <w:br/>
        <w:br/>
      </w:r>
    </w:p>
    <w:p>
      <w:r>
        <w:rPr>
          <w:b/>
        </w:rPr>
        <w:t>Weak without -e: hevy</w:t>
      </w:r>
      <w:r>
        <w:br/>
        <w:t>Line Prologue to the Manciple's Tale 67 (data/oxford_txts/MancPro_oxford.txt)</w:t>
        <w:br/>
      </w:r>
      <w:r>
        <w:t>In</w:t>
      </w:r>
      <w:r>
        <w:t xml:space="preserve"> </w:t>
      </w:r>
      <w:r>
        <w:t>lifting</w:t>
      </w:r>
      <w:r>
        <w:t xml:space="preserve"> </w:t>
      </w:r>
      <w:r>
        <w:t>up</w:t>
      </w:r>
      <w:r>
        <w:t xml:space="preserve"> </w:t>
      </w:r>
      <w:r>
        <w:t>his</w:t>
      </w:r>
      <w:r>
        <w:t xml:space="preserve"> </w:t>
      </w:r>
      <w:r>
        <w:rPr>
          <w:i/>
        </w:rPr>
        <w:t>hevy</w:t>
      </w:r>
      <w:r>
        <w:t xml:space="preserve"> </w:t>
      </w:r>
      <w:r>
        <w:t>dronken</w:t>
      </w:r>
      <w:r>
        <w:t xml:space="preserve"> </w:t>
      </w:r>
      <w:r>
        <w:t>cors.°</w:t>
      </w:r>
      <w:r>
        <w:br/>
        <w:br/>
      </w:r>
    </w:p>
    <w:p>
      <w:r>
        <w:rPr>
          <w:b/>
        </w:rPr>
        <w:t>Weak without -e: proud</w:t>
      </w:r>
      <w:r>
        <w:br/>
        <w:t>Line Anelida and Arcite 59 (data/oxford_txts/Anelida_oxford.txt)</w:t>
        <w:br/>
      </w:r>
      <w:r>
        <w:t>Were</w:t>
      </w:r>
      <w:r>
        <w:t xml:space="preserve"> </w:t>
      </w:r>
      <w:r>
        <w:t>dede,</w:t>
      </w:r>
      <w:r>
        <w:t xml:space="preserve"> </w:t>
      </w:r>
      <w:r>
        <w:t>and</w:t>
      </w:r>
      <w:r>
        <w:t xml:space="preserve"> </w:t>
      </w:r>
      <w:r>
        <w:t>slaine</w:t>
      </w:r>
      <w:r>
        <w:t xml:space="preserve"> </w:t>
      </w:r>
      <w:r>
        <w:rPr>
          <w:i/>
        </w:rPr>
        <w:t>proud</w:t>
      </w:r>
      <w:r>
        <w:t xml:space="preserve"> </w:t>
      </w:r>
      <w:r>
        <w:t>Campaneus</w:t>
      </w:r>
      <w:r>
        <w:br/>
        <w:br/>
      </w:r>
    </w:p>
    <w:p>
      <w:r>
        <w:rPr>
          <w:b/>
        </w:rPr>
        <w:t>Weak without -e: prevy</w:t>
      </w:r>
      <w:r>
        <w:br/>
        <w:t>Line Anelida and Arcite 291 (data/oxford_txts/Anelida_oxford.txt)</w:t>
        <w:br/>
      </w:r>
      <w:r>
        <w:t>Myself</w:t>
      </w:r>
      <w:r>
        <w:t xml:space="preserve"> </w:t>
      </w:r>
      <w:r>
        <w:t>I</w:t>
      </w:r>
      <w:r>
        <w:t xml:space="preserve"> </w:t>
      </w:r>
      <w:r>
        <w:t>mordre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prevy°</w:t>
      </w:r>
      <w:r>
        <w:t xml:space="preserve"> </w:t>
      </w:r>
      <w:r>
        <w:t>thoght;</w:t>
      </w:r>
      <w:r>
        <w:br/>
        <w:br/>
      </w:r>
    </w:p>
    <w:p>
      <w:r>
        <w:rPr>
          <w:b/>
        </w:rPr>
        <w:t>Weak without -e: heigh</w:t>
      </w:r>
      <w:r>
        <w:br/>
        <w:t>Line 318 (oxford_txts/GP.txt)</w:t>
        <w:br/>
      </w:r>
      <w:r>
        <w:t>For</w:t>
      </w:r>
      <w:r>
        <w:t xml:space="preserve"> </w:t>
      </w:r>
      <w:r>
        <w:t>his</w:t>
      </w:r>
      <w:r>
        <w:t xml:space="preserve"> </w:t>
      </w:r>
      <w:r>
        <w:t>science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renoun</w:t>
      </w:r>
      <w:r>
        <w:br/>
        <w:br/>
      </w:r>
    </w:p>
    <w:p>
      <w:r>
        <w:rPr>
          <w:b/>
        </w:rPr>
        <w:t>Weak without -e: hyer</w:t>
      </w:r>
      <w:r>
        <w:br/>
        <w:t>Line 401 (oxford_txts/GP.txt)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faught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the</w:t>
      </w:r>
      <w:r>
        <w:t xml:space="preserve"> </w:t>
      </w:r>
      <w:r>
        <w:rPr>
          <w:i/>
        </w:rPr>
        <w:t>hyer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Weak without -e: shortest</w:t>
      </w:r>
      <w:r>
        <w:br/>
        <w:t>Line 838 (oxford_txts/GP.txt)</w:t>
        <w:br/>
      </w:r>
      <w:r>
        <w:t>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the</w:t>
      </w:r>
      <w:r>
        <w:t xml:space="preserve"> </w:t>
      </w:r>
      <w:r>
        <w:rPr>
          <w:i/>
        </w:rPr>
        <w:t>shortest</w:t>
      </w:r>
      <w:r>
        <w:t xml:space="preserve"> </w:t>
      </w:r>
      <w:r>
        <w:t>shal</w:t>
      </w:r>
      <w:r>
        <w:t xml:space="preserve"> </w:t>
      </w:r>
      <w:r>
        <w:t>biginne</w:t>
      </w:r>
      <w:r>
        <w:br/>
        <w:br/>
      </w:r>
    </w:p>
    <w:p>
      <w:r>
        <w:rPr>
          <w:b/>
        </w:rPr>
        <w:t>Plural without -e: clerer</w:t>
      </w:r>
      <w:r>
        <w:br/>
        <w:t>Line The Man of Law's Tale 194 (data/oxford_txts/MLT_oxford.txt)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sterres,</w:t>
      </w:r>
      <w:r>
        <w:t xml:space="preserve"> </w:t>
      </w:r>
      <w:r>
        <w:rPr>
          <w:i/>
        </w:rPr>
        <w:t>clerer</w:t>
      </w:r>
      <w:r>
        <w:t xml:space="preserve"> </w:t>
      </w:r>
      <w:r>
        <w:t>than</w:t>
      </w:r>
      <w:r>
        <w:t xml:space="preserve"> </w:t>
      </w:r>
      <w:r>
        <w:t>is</w:t>
      </w:r>
      <w:r>
        <w:t xml:space="preserve"> </w:t>
      </w:r>
      <w:r>
        <w:t>glas,°</w:t>
      </w:r>
      <w:r>
        <w:br/>
        <w:br/>
      </w:r>
    </w:p>
    <w:p>
      <w:r>
        <w:rPr>
          <w:b/>
        </w:rPr>
        <w:t>Weak without -e: fiers</w:t>
      </w:r>
      <w:r>
        <w:br/>
        <w:t>Line The Man of Law's Tale 300 (data/oxford_txts/MLT_oxford.txt)</w:t>
        <w:br/>
      </w:r>
      <w:r>
        <w:t>At</w:t>
      </w:r>
      <w:r>
        <w:t xml:space="preserve"> </w:t>
      </w:r>
      <w:r>
        <w:t>the</w:t>
      </w:r>
      <w:r>
        <w:t xml:space="preserve"> </w:t>
      </w:r>
      <w:r>
        <w:t>beginning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fiers°</w:t>
      </w:r>
      <w:r>
        <w:t xml:space="preserve"> </w:t>
      </w:r>
      <w:r>
        <w:t>viage</w:t>
      </w:r>
      <w:r>
        <w:br/>
        <w:br/>
      </w:r>
    </w:p>
    <w:p>
      <w:r>
        <w:rPr>
          <w:b/>
        </w:rPr>
        <w:t>Weak without -e: derkest</w:t>
      </w:r>
      <w:r>
        <w:br/>
        <w:t>Line The Man of Law's Tale 304 (data/oxford_txts/MLT_oxford.txt)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angle°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derkest</w:t>
      </w:r>
      <w:r>
        <w:t xml:space="preserve"> </w:t>
      </w:r>
      <w:r>
        <w:t>hous.</w:t>
      </w:r>
      <w:r>
        <w:br/>
        <w:br/>
      </w:r>
    </w:p>
    <w:p>
      <w:r>
        <w:rPr>
          <w:b/>
        </w:rPr>
        <w:t>Weak without -e: fair</w:t>
      </w:r>
      <w:r>
        <w:br/>
        <w:t>Line The Man of Law's Tale 319 (data/oxford_txts/MLT_oxford.txt)</w:t>
        <w:br/>
      </w:r>
      <w:r>
        <w:t>Ther</w:t>
      </w:r>
      <w:r>
        <w:t xml:space="preserve"> </w:t>
      </w:r>
      <w:r>
        <w:t>nis</w:t>
      </w:r>
      <w:r>
        <w:t xml:space="preserve"> </w:t>
      </w:r>
      <w:r>
        <w:t>namore°</w:t>
      </w:r>
      <w:r>
        <w:t xml:space="preserve"> </w:t>
      </w:r>
      <w:r>
        <w:t>but</w:t>
      </w:r>
      <w:r>
        <w:t xml:space="preserve"> </w:t>
      </w:r>
      <w:r>
        <w:t>“farewel!</w:t>
      </w:r>
      <w:r>
        <w:t xml:space="preserve"> </w:t>
      </w:r>
      <w:r>
        <w:rPr>
          <w:i/>
        </w:rPr>
        <w:t>fair</w:t>
      </w:r>
      <w:r>
        <w:t xml:space="preserve"> </w:t>
      </w:r>
      <w:r>
        <w:t>Custance!”</w:t>
      </w:r>
      <w:r>
        <w:br/>
        <w:br/>
      </w:r>
    </w:p>
    <w:p>
      <w:r>
        <w:rPr>
          <w:b/>
        </w:rPr>
        <w:t>Plural without -e: mo</w:t>
      </w:r>
      <w:r>
        <w:br/>
        <w:t>Line The Man of Law's Tale 419 (data/oxford_txts/MLT_oxford.txt)</w:t>
        <w:br/>
      </w:r>
      <w:r>
        <w:t>And</w:t>
      </w:r>
      <w:r>
        <w:t xml:space="preserve"> </w:t>
      </w:r>
      <w:r>
        <w:t>deintees°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yow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Weak without -e: good</w:t>
      </w:r>
      <w:r>
        <w:br/>
        <w:t>Line The Man of Law's Tale 817 (data/oxford_txts/MLT_oxford.txt)</w:t>
        <w:br/>
      </w:r>
      <w:r>
        <w:t>O</w:t>
      </w:r>
      <w:r>
        <w:t xml:space="preserve"> </w:t>
      </w:r>
      <w:r>
        <w:rPr>
          <w:i/>
        </w:rPr>
        <w:t>Good</w:t>
      </w:r>
      <w:r>
        <w:t xml:space="preserve"> </w:t>
      </w:r>
      <w:r>
        <w:t>Custance,</w:t>
      </w:r>
      <w:r>
        <w:t xml:space="preserve"> </w:t>
      </w:r>
      <w:r>
        <w:t>allas!</w:t>
      </w:r>
      <w:r>
        <w:t xml:space="preserve"> </w:t>
      </w:r>
      <w:r>
        <w:t>so</w:t>
      </w:r>
      <w:r>
        <w:t xml:space="preserve"> </w:t>
      </w:r>
      <w:r>
        <w:t>wo</w:t>
      </w:r>
      <w:r>
        <w:t xml:space="preserve"> </w:t>
      </w:r>
      <w:r>
        <w:t>is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Weak without -e: bright</w:t>
      </w:r>
      <w:r>
        <w:br/>
        <w:t>Line The Man of Law's Tale 841 (data/oxford_txts/MLT_oxford.txt)</w:t>
        <w:br/>
      </w:r>
      <w:r>
        <w:t>“Moder,”</w:t>
      </w:r>
      <w:r>
        <w:t xml:space="preserve"> </w:t>
      </w:r>
      <w:r>
        <w:t>quod</w:t>
      </w:r>
      <w:r>
        <w:t xml:space="preserve"> </w:t>
      </w:r>
      <w:r>
        <w:t>she,</w:t>
      </w:r>
      <w:r>
        <w:t xml:space="preserve"> </w:t>
      </w:r>
      <w:r>
        <w:t>“and</w:t>
      </w:r>
      <w:r>
        <w:t xml:space="preserve"> </w:t>
      </w:r>
      <w:r>
        <w:t>maide</w:t>
      </w:r>
      <w:r>
        <w:t xml:space="preserve"> </w:t>
      </w:r>
      <w:r>
        <w:t>bright,</w:t>
      </w:r>
      <w:r>
        <w:t xml:space="preserve"> </w:t>
      </w:r>
      <w:r>
        <w:t>Marie</w:t>
      </w:r>
      <w:r>
        <w:br/>
        <w:br/>
      </w:r>
    </w:p>
    <w:p>
      <w:r>
        <w:rPr>
          <w:b/>
        </w:rPr>
        <w:t>Weak without -e: heigh</w:t>
      </w:r>
      <w:r>
        <w:br/>
        <w:t>Line The Man of Law's Tale 1000 (data/oxford_txts/MLT_oxford.txt)</w:t>
        <w:br/>
      </w:r>
      <w:r>
        <w:t>As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shewen</w:t>
      </w:r>
      <w:r>
        <w:t xml:space="preserve"> </w:t>
      </w:r>
      <w:r>
        <w:t>his</w:t>
      </w:r>
      <w:r>
        <w:t xml:space="preserve"> </w:t>
      </w:r>
      <w:r>
        <w:rPr>
          <w:i/>
        </w:rPr>
        <w:t>heigh</w:t>
      </w:r>
      <w:r>
        <w:t xml:space="preserve"> </w:t>
      </w:r>
      <w:r>
        <w:t>magnificence</w:t>
      </w:r>
      <w:r>
        <w:br/>
        <w:br/>
      </w:r>
    </w:p>
    <w:p>
      <w:r>
        <w:rPr>
          <w:b/>
        </w:rPr>
        <w:t>Weak without -e: bitter</w:t>
      </w:r>
      <w:r>
        <w:br/>
        <w:t>Line The Man of Law's Tale 1065 (data/oxford_txts/MLT_oxford.txt)</w:t>
        <w:br/>
      </w:r>
      <w:r>
        <w:t>Long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sobbing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peine</w:t>
      </w:r>
      <w:r>
        <w:br/>
        <w:br/>
      </w:r>
    </w:p>
    <w:p>
      <w:r>
        <w:rPr>
          <w:b/>
        </w:rPr>
        <w:t>Weak without -e: derk</w:t>
      </w:r>
      <w:r>
        <w:br/>
        <w:t>Line Book of the Duchess 155 (data/oxford_txts/BD_oxford.txt)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t>com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derk</w:t>
      </w:r>
      <w:r>
        <w:t xml:space="preserve"> </w:t>
      </w:r>
      <w:r>
        <w:t>valeie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209 (data/oxford_txts/BD_oxford.txt)</w:t>
        <w:br/>
      </w:r>
      <w:r>
        <w:t>And</w:t>
      </w:r>
      <w:r>
        <w:t xml:space="preserve"> </w:t>
      </w:r>
      <w:r>
        <w:t>farwel,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worldes</w:t>
      </w:r>
      <w:r>
        <w:t xml:space="preserve"> </w:t>
      </w:r>
      <w:r>
        <w:t>blisse!</w:t>
      </w:r>
      <w:r>
        <w:br/>
        <w:br/>
      </w:r>
    </w:p>
    <w:p>
      <w:r>
        <w:rPr>
          <w:b/>
        </w:rPr>
        <w:t>Plural without -e: mo</w:t>
      </w:r>
      <w:r>
        <w:br/>
        <w:t>Line Book of the Duchess 266 (data/oxford_txts/BD_oxford.txt)</w:t>
        <w:br/>
      </w:r>
      <w:r>
        <w:t>May</w:t>
      </w:r>
      <w:r>
        <w:t xml:space="preserve"> </w:t>
      </w:r>
      <w:r>
        <w:t>winne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rPr>
          <w:i/>
        </w:rPr>
        <w:t>mo</w:t>
      </w:r>
      <w:r>
        <w:t xml:space="preserve"> </w:t>
      </w:r>
      <w:r>
        <w:t>fees°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Plural without -e: mo</w:t>
      </w:r>
      <w:r>
        <w:br/>
        <w:t>Line Book of the Duchess 408 (data/oxford_txts/BD_oxford.txt)</w:t>
        <w:br/>
      </w:r>
      <w:r>
        <w:t>To</w:t>
      </w:r>
      <w:r>
        <w:t xml:space="preserve"> </w:t>
      </w:r>
      <w:r>
        <w:t>have</w:t>
      </w:r>
      <w:r>
        <w:t xml:space="preserve"> </w:t>
      </w:r>
      <w:r>
        <w:rPr>
          <w:i/>
        </w:rPr>
        <w:t>mo</w:t>
      </w:r>
      <w:r>
        <w:t xml:space="preserve"> </w:t>
      </w:r>
      <w:r>
        <w:t>floures,</w:t>
      </w:r>
      <w:r>
        <w:t xml:space="preserve"> </w:t>
      </w:r>
      <w:r>
        <w:t>swiche</w:t>
      </w:r>
      <w:r>
        <w:t xml:space="preserve"> </w:t>
      </w:r>
      <w:r>
        <w:t>seven°</w:t>
      </w:r>
      <w:r>
        <w:br/>
        <w:br/>
      </w:r>
    </w:p>
    <w:p>
      <w:r>
        <w:rPr>
          <w:b/>
        </w:rPr>
        <w:t>Weak without -e: most</w:t>
      </w:r>
      <w:r>
        <w:br/>
        <w:t>Line Book of the Duchess 465 (data/oxford_txts/BD_oxford.txt)</w:t>
        <w:br/>
      </w:r>
      <w:r>
        <w:t>The</w:t>
      </w:r>
      <w:r>
        <w:t xml:space="preserve"> </w:t>
      </w:r>
      <w:r>
        <w:rPr>
          <w:i/>
        </w:rPr>
        <w:t>most</w:t>
      </w:r>
      <w:r>
        <w:t xml:space="preserve"> </w:t>
      </w:r>
      <w:r>
        <w:t>pitee,</w:t>
      </w:r>
      <w:r>
        <w:t xml:space="preserve"> </w:t>
      </w:r>
      <w:r>
        <w:t>the</w:t>
      </w:r>
      <w:r>
        <w:t xml:space="preserve"> </w:t>
      </w:r>
      <w:r>
        <w:t>moste</w:t>
      </w:r>
      <w:r>
        <w:t xml:space="preserve"> </w:t>
      </w:r>
      <w:r>
        <w:t>routhe,°</w:t>
      </w:r>
      <w:r>
        <w:br/>
        <w:br/>
      </w:r>
    </w:p>
    <w:p>
      <w:r>
        <w:rPr>
          <w:b/>
        </w:rPr>
        <w:t>Weak without -e: last</w:t>
      </w:r>
      <w:r>
        <w:br/>
        <w:t>Line Book of the Duchess 514 (data/oxford_txts/BD_oxford.txt)</w:t>
        <w:br/>
      </w:r>
      <w:r>
        <w:t>¶But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last,</w:t>
      </w:r>
      <w:r>
        <w:t xml:space="preserve"> </w:t>
      </w:r>
      <w:r>
        <w:t>to</w:t>
      </w:r>
      <w:r>
        <w:t xml:space="preserve"> </w:t>
      </w:r>
      <w:r>
        <w:t>sayn</w:t>
      </w:r>
      <w:r>
        <w:t xml:space="preserve"> </w:t>
      </w:r>
      <w:r>
        <w:t>right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Weak without -e: fals</w:t>
      </w:r>
      <w:r>
        <w:br/>
        <w:t>Line Book of the Duchess 618 (data/oxford_txts/BD_oxford.txt)</w:t>
        <w:br/>
      </w:r>
      <w:r>
        <w:t>For</w:t>
      </w:r>
      <w:r>
        <w:t xml:space="preserve"> </w:t>
      </w:r>
      <w:r>
        <w:rPr>
          <w:i/>
        </w:rPr>
        <w:t>fals</w:t>
      </w:r>
      <w:r>
        <w:t xml:space="preserve"> </w:t>
      </w:r>
      <w:r>
        <w:t>Fortune</w:t>
      </w:r>
      <w:r>
        <w:t xml:space="preserve"> </w:t>
      </w:r>
      <w:r>
        <w:t>hath</w:t>
      </w:r>
      <w:r>
        <w:t xml:space="preserve"> </w:t>
      </w:r>
      <w:r>
        <w:t>pleide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Weak without -e: good</w:t>
      </w:r>
      <w:r>
        <w:br/>
        <w:t>Line Book of the Duchess 714 (data/oxford_txts/BD_oxford.txt)</w:t>
        <w:br/>
      </w:r>
      <w:r>
        <w:t>¶“A!</w:t>
      </w:r>
      <w:r>
        <w:t xml:space="preserve"> </w:t>
      </w:r>
      <w:r>
        <w:rPr>
          <w:i/>
        </w:rPr>
        <w:t>good</w:t>
      </w:r>
      <w:r>
        <w:t xml:space="preserve"> </w:t>
      </w:r>
      <w:r>
        <w:t>sir!”</w:t>
      </w:r>
      <w:r>
        <w:t xml:space="preserve"> </w:t>
      </w:r>
      <w:r>
        <w:t>quod</w:t>
      </w:r>
      <w:r>
        <w:t xml:space="preserve"> </w:t>
      </w:r>
      <w:r>
        <w:t>I,</w:t>
      </w:r>
      <w:r>
        <w:t xml:space="preserve"> </w:t>
      </w:r>
      <w:r>
        <w:t>“Say</w:t>
      </w:r>
      <w:r>
        <w:t xml:space="preserve"> </w:t>
      </w:r>
      <w:r>
        <w:t>not</w:t>
      </w:r>
      <w:r>
        <w:t xml:space="preserve"> </w:t>
      </w:r>
      <w:r>
        <w:t>so!</w:t>
      </w:r>
      <w:r>
        <w:br/>
        <w:br/>
      </w:r>
    </w:p>
    <w:p>
      <w:r>
        <w:rPr>
          <w:b/>
        </w:rPr>
        <w:t>Weak without -e: fairest</w:t>
      </w:r>
      <w:r>
        <w:br/>
        <w:t>Line Book of the Duchess 807 (data/oxford_txts/BD_oxford.txt)</w:t>
        <w:br/>
      </w:r>
      <w:r>
        <w:t>Trewly,</w:t>
      </w:r>
      <w:r>
        <w:t xml:space="preserve"> </w:t>
      </w:r>
      <w:r>
        <w:t>the</w:t>
      </w:r>
      <w:r>
        <w:t xml:space="preserve"> </w:t>
      </w:r>
      <w:r>
        <w:rPr>
          <w:i/>
        </w:rPr>
        <w:t>fairest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832 (data/oxford_txts/BD_oxford.txt)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sweet,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hirselve!</w:t>
      </w:r>
      <w:r>
        <w:br/>
        <w:br/>
      </w:r>
    </w:p>
    <w:p>
      <w:r>
        <w:rPr>
          <w:b/>
        </w:rPr>
        <w:t>Plural without -e: moor</w:t>
      </w:r>
      <w:r>
        <w:br/>
        <w:t>Line Book of the Duchess 881 (data/oxford_txts/BD_oxford.txt)</w:t>
        <w:br/>
      </w:r>
      <w:r>
        <w:t>In</w:t>
      </w:r>
      <w:r>
        <w:t xml:space="preserve"> </w:t>
      </w:r>
      <w:r>
        <w:t>alle</w:t>
      </w:r>
      <w:r>
        <w:t xml:space="preserve"> </w:t>
      </w:r>
      <w:r>
        <w:t>thinges</w:t>
      </w:r>
      <w:r>
        <w:t xml:space="preserve"> </w:t>
      </w:r>
      <w:r>
        <w:rPr>
          <w:i/>
        </w:rPr>
        <w:t>moor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Weak without -e: fair</w:t>
      </w:r>
      <w:r>
        <w:br/>
        <w:t>Line Book of the Duchess 909 (data/oxford_txts/BD_oxford.txt)</w:t>
        <w:br/>
      </w:r>
      <w:r>
        <w:t>To</w:t>
      </w:r>
      <w:r>
        <w:t xml:space="preserve"> </w:t>
      </w:r>
      <w:r>
        <w:t>mak</w:t>
      </w:r>
      <w:r>
        <w:t xml:space="preserve"> </w:t>
      </w:r>
      <w:r>
        <w:t>that</w:t>
      </w:r>
      <w:r>
        <w:t xml:space="preserve"> </w:t>
      </w:r>
      <w:r>
        <w:t>fair,</w:t>
      </w:r>
      <w:r>
        <w:t xml:space="preserve"> </w:t>
      </w:r>
      <w:r>
        <w:t>that</w:t>
      </w:r>
      <w:r>
        <w:t xml:space="preserve"> </w:t>
      </w:r>
      <w:r>
        <w:t>trewly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Weak without -e: chief</w:t>
      </w:r>
      <w:r>
        <w:br/>
        <w:t>Line Book of the Duchess 910 (data/oxford_txts/BD_oxford.txt)</w:t>
        <w:br/>
      </w:r>
      <w:r>
        <w:t>Was</w:t>
      </w:r>
      <w:r>
        <w:t xml:space="preserve"> </w:t>
      </w:r>
      <w:r>
        <w:t>hir</w:t>
      </w:r>
      <w:r>
        <w:t xml:space="preserve"> </w:t>
      </w:r>
      <w:r>
        <w:rPr>
          <w:i/>
        </w:rPr>
        <w:t>chief</w:t>
      </w:r>
      <w:r>
        <w:t xml:space="preserve"> </w:t>
      </w:r>
      <w:r>
        <w:t>patrone°</w:t>
      </w:r>
      <w:r>
        <w:t xml:space="preserve"> </w:t>
      </w:r>
      <w:r>
        <w:t>of</w:t>
      </w:r>
      <w:r>
        <w:t xml:space="preserve"> </w:t>
      </w:r>
      <w:r>
        <w:t>beaute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920 (data/oxford_txts/BD_oxford.txt)</w:t>
        <w:br/>
      </w:r>
      <w: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my</w:t>
      </w:r>
      <w:r>
        <w:t xml:space="preserve"> </w:t>
      </w:r>
      <w:r>
        <w:t>lives</w:t>
      </w:r>
      <w:r>
        <w:t xml:space="preserve"> </w:t>
      </w:r>
      <w:r>
        <w:t>leche!°</w:t>
      </w:r>
      <w:r>
        <w:br/>
        <w:br/>
      </w:r>
    </w:p>
    <w:p>
      <w:r>
        <w:rPr>
          <w:b/>
        </w:rPr>
        <w:t>Weak without -e: sweet</w:t>
      </w:r>
      <w:r>
        <w:br/>
        <w:t>Line Book of the Duchess 940 (data/oxford_txts/BD_oxford.txt)</w:t>
        <w:br/>
      </w:r>
      <w:r>
        <w:t>Had</w:t>
      </w:r>
      <w:r>
        <w:t xml:space="preserve"> </w:t>
      </w:r>
      <w:r>
        <w:t>that</w:t>
      </w:r>
      <w:r>
        <w:t xml:space="preserve"> </w:t>
      </w:r>
      <w:r>
        <w:t>sweet,</w:t>
      </w:r>
      <w:r>
        <w:t xml:space="preserve"> </w:t>
      </w:r>
      <w:r>
        <w:t>that</w:t>
      </w:r>
      <w:r>
        <w:t xml:space="preserve"> </w:t>
      </w:r>
      <w:r>
        <w:t>boon</w:t>
      </w:r>
      <w:r>
        <w:t xml:space="preserve"> </w:t>
      </w:r>
      <w:r>
        <w:t>nor</w:t>
      </w:r>
      <w:r>
        <w:t xml:space="preserve"> </w:t>
      </w:r>
      <w:r>
        <w:t>brekke°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575 (data/oxford_txts/TC5_oxford.txt)</w:t>
        <w:br/>
      </w:r>
      <w:r>
        <w:t>“And</w:t>
      </w:r>
      <w:r>
        <w:t xml:space="preserve"> </w:t>
      </w:r>
      <w:r>
        <w:t>at</w:t>
      </w:r>
      <w:r>
        <w:t xml:space="preserve"> </w:t>
      </w:r>
      <w:r>
        <w:t>that</w:t>
      </w:r>
      <w:r>
        <w:t xml:space="preserve"> </w:t>
      </w:r>
      <w:r>
        <w:t>corner,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580 (data/oxford_txts/TC5_oxford.txt)</w:t>
        <w:br/>
      </w:r>
      <w:r>
        <w:t>The</w:t>
      </w:r>
      <w:r>
        <w:t xml:space="preserve"> </w:t>
      </w:r>
      <w:r>
        <w:t>blisful</w:t>
      </w:r>
      <w:r>
        <w:t xml:space="preserve"> </w:t>
      </w:r>
      <w:r>
        <w:t>soun;</w:t>
      </w:r>
      <w:r>
        <w:t xml:space="preserve"> </w:t>
      </w:r>
      <w:r>
        <w:t>and,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yonder</w:t>
      </w:r>
      <w:r>
        <w:br/>
        <w:t>Line Troilus and Criseyde; Book V 610 (data/oxford_txts/TC5_oxford.txt)</w:t>
        <w:br/>
      </w:r>
      <w:r>
        <w:t>“And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rPr>
          <w:i/>
        </w:rPr>
        <w:t>yonder</w:t>
      </w:r>
      <w:r>
        <w:t xml:space="preserve"> </w:t>
      </w:r>
      <w:r>
        <w:t>hille</w:t>
      </w:r>
      <w:r>
        <w:t xml:space="preserve"> </w:t>
      </w:r>
      <w:r>
        <w:t>I</w:t>
      </w:r>
      <w:r>
        <w:t xml:space="preserve"> </w:t>
      </w:r>
      <w:r>
        <w:t>gan</w:t>
      </w:r>
      <w:r>
        <w:t xml:space="preserve"> </w:t>
      </w:r>
      <w:r>
        <w:t>hire</w:t>
      </w:r>
      <w:r>
        <w:t xml:space="preserve"> </w:t>
      </w:r>
      <w:r>
        <w:t>gide</w:t>
      </w:r>
      <w:r>
        <w:br/>
        <w:br/>
      </w:r>
    </w:p>
    <w:p>
      <w:r>
        <w:rPr>
          <w:b/>
        </w:rPr>
        <w:t>Weak without -e: sory</w:t>
      </w:r>
      <w:r>
        <w:br/>
        <w:t>Line Troilus and Criseyde; Book V 627 (data/oxford_txts/TC5_oxford.txt)</w:t>
        <w:br/>
      </w:r>
      <w:r>
        <w:t>“I</w:t>
      </w:r>
      <w:r>
        <w:t xml:space="preserve"> </w:t>
      </w:r>
      <w:r>
        <w:t>am</w:t>
      </w:r>
      <w:r>
        <w:t xml:space="preserve"> </w:t>
      </w:r>
      <w:r>
        <w:t>right</w:t>
      </w:r>
      <w:r>
        <w:t xml:space="preserve"> </w:t>
      </w:r>
      <w:r>
        <w:rPr>
          <w:i/>
        </w:rP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deie.”</w:t>
      </w:r>
      <w:r>
        <w:br/>
        <w:br/>
      </w:r>
    </w:p>
    <w:p>
      <w:r>
        <w:rPr>
          <w:b/>
        </w:rPr>
        <w:t>Weak without -e: good</w:t>
      </w:r>
      <w:r>
        <w:br/>
        <w:t>Line Troilus and Criseyde; Book V 1081 (data/oxford_txts/TC5_oxford.txt)</w:t>
        <w:br/>
      </w:r>
      <w:r>
        <w:t>And</w:t>
      </w:r>
      <w:r>
        <w:t xml:space="preserve"> </w:t>
      </w:r>
      <w:r>
        <w:t>my</w:t>
      </w:r>
      <w:r>
        <w:t xml:space="preserve"> </w:t>
      </w:r>
      <w:r>
        <w:rPr>
          <w:i/>
        </w:rPr>
        <w:t>good</w:t>
      </w:r>
      <w:r>
        <w:t xml:space="preserve"> </w:t>
      </w:r>
      <w:r>
        <w:t>word,</w:t>
      </w:r>
      <w:r>
        <w:t xml:space="preserve"> </w:t>
      </w:r>
      <w:r>
        <w:t>al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liven</w:t>
      </w:r>
      <w:r>
        <w:t xml:space="preserve"> </w:t>
      </w:r>
      <w:r>
        <w:t>ever.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1241 (data/oxford_txts/TC5_oxford.txt)</w:t>
        <w:br/>
      </w:r>
      <w:r>
        <w:t>Lay</w:t>
      </w:r>
      <w:r>
        <w:t xml:space="preserve"> </w:t>
      </w:r>
      <w:r>
        <w:t>kissing</w:t>
      </w:r>
      <w:r>
        <w:t xml:space="preserve"> </w:t>
      </w:r>
      <w:r>
        <w:t>ay</w:t>
      </w:r>
      <w:r>
        <w:t xml:space="preserve"> </w:t>
      </w:r>
      <w:r>
        <w:t>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Criseyde: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1247 (data/oxford_txts/TC5_oxford.txt)</w:t>
        <w:br/>
      </w:r>
      <w:r>
        <w:t>“My</w:t>
      </w:r>
      <w:r>
        <w:t xml:space="preserve"> </w:t>
      </w:r>
      <w:r>
        <w:t>lady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t>bitrayed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1264 (data/oxford_txts/TC5_oxford.txt)</w:t>
        <w:br/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t>wende,</w:t>
      </w:r>
      <w:r>
        <w:t xml:space="preserve"> </w:t>
      </w:r>
      <w:r>
        <w:t>O</w:t>
      </w:r>
      <w:r>
        <w:t xml:space="preserve"> </w:t>
      </w:r>
      <w:r>
        <w:t>lady</w:t>
      </w:r>
      <w:r>
        <w:t xml:space="preserve"> </w:t>
      </w:r>
      <w:r>
        <w:t>bright,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Weak without -e: deed</w:t>
      </w:r>
      <w:r>
        <w:br/>
        <w:t>Line Troilus and Criseyde; Book V 1503 (data/oxford_txts/TC5_oxford.txt)</w:t>
        <w:br/>
      </w:r>
      <w:r>
        <w:t>Was</w:t>
      </w:r>
      <w:r>
        <w:t xml:space="preserve"> </w:t>
      </w:r>
      <w:r>
        <w:t>dreint,</w:t>
      </w:r>
      <w:r>
        <w:t xml:space="preserve"> </w:t>
      </w:r>
      <w:r>
        <w:t>and</w:t>
      </w:r>
      <w:r>
        <w:t xml:space="preserve"> </w:t>
      </w:r>
      <w:r>
        <w:rPr>
          <w:i/>
        </w:rPr>
        <w:t>deed</w:t>
      </w:r>
      <w:r>
        <w:t xml:space="preserve"> </w:t>
      </w:r>
      <w:r>
        <w:t>Parthonope</w:t>
      </w:r>
      <w:r>
        <w:t xml:space="preserve"> </w:t>
      </w:r>
      <w:r>
        <w:t>of</w:t>
      </w:r>
      <w:r>
        <w:t xml:space="preserve"> </w:t>
      </w:r>
      <w:r>
        <w:t>wounde;</w:t>
      </w:r>
      <w:r>
        <w:br/>
        <w:br/>
      </w:r>
    </w:p>
    <w:p>
      <w:r>
        <w:rPr>
          <w:b/>
        </w:rPr>
        <w:t>Plural without -e: ful</w:t>
      </w:r>
      <w:r>
        <w:br/>
        <w:t>Line Troilus and Criseyde; Book V 1597 (data/oxford_txts/TC5_oxford.txt)</w:t>
        <w:br/>
      </w:r>
      <w:r>
        <w:t>“Your</w:t>
      </w:r>
      <w:r>
        <w:t xml:space="preserve"> </w:t>
      </w:r>
      <w:r>
        <w:t>lettres</w:t>
      </w:r>
      <w:r>
        <w:t xml:space="preserve"> </w:t>
      </w:r>
      <w:r>
        <w:t>ful,</w:t>
      </w:r>
      <w:r>
        <w:t xml:space="preserve"> </w:t>
      </w:r>
      <w:r>
        <w:t>the</w:t>
      </w:r>
      <w:r>
        <w:t xml:space="preserve"> </w:t>
      </w:r>
      <w:r>
        <w:t>papir</w:t>
      </w:r>
      <w:r>
        <w:t xml:space="preserve"> </w:t>
      </w:r>
      <w:r>
        <w:t>al</w:t>
      </w:r>
      <w:r>
        <w:t xml:space="preserve"> </w:t>
      </w:r>
      <w:r>
        <w:t>ypleinted</w:t>
      </w:r>
      <w:r>
        <w:br/>
        <w:br/>
      </w:r>
    </w:p>
    <w:p>
      <w:r>
        <w:rPr>
          <w:b/>
        </w:rPr>
        <w:t>Weak without -e: bright</w:t>
      </w:r>
      <w:r>
        <w:br/>
        <w:t>Line Troilus and Criseyde; Book V 1712 (data/oxford_txts/TC5_oxford.txt)</w:t>
        <w:br/>
      </w:r>
      <w:r>
        <w:t>How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thy</w:t>
      </w:r>
      <w:r>
        <w:t xml:space="preserve"> </w:t>
      </w:r>
      <w:r>
        <w:t>nece,</w:t>
      </w:r>
      <w:r>
        <w:t xml:space="preserve"> </w:t>
      </w:r>
      <w:r>
        <w:rPr>
          <w:i/>
        </w:rPr>
        <w:t>bright</w:t>
      </w:r>
      <w:r>
        <w:t xml:space="preserve"> </w:t>
      </w:r>
      <w:r>
        <w:t>Criseyde!</w:t>
      </w:r>
      <w:r>
        <w:br/>
        <w:br/>
      </w:r>
    </w:p>
    <w:p>
      <w:r>
        <w:rPr>
          <w:b/>
        </w:rPr>
        <w:t>Weak without -e: plein</w:t>
      </w:r>
      <w:r>
        <w:br/>
        <w:t>Line Troilus and Criseyde; Book V 1818 (data/oxford_txts/TC5_oxford.txt)</w:t>
        <w:br/>
      </w:r>
      <w:r>
        <w:t>To</w:t>
      </w:r>
      <w:r>
        <w:t xml:space="preserve"> </w:t>
      </w:r>
      <w:r>
        <w:t>respect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plein</w:t>
      </w:r>
      <w:r>
        <w:t xml:space="preserve"> </w:t>
      </w:r>
      <w:r>
        <w:t>felicitee</w:t>
      </w:r>
      <w:r>
        <w:br/>
        <w:br/>
      </w:r>
    </w:p>
    <w:p>
      <w:r>
        <w:rPr>
          <w:b/>
        </w:rPr>
        <w:t>Weak without -e: bitter</w:t>
      </w:r>
      <w:r>
        <w:br/>
        <w:t>Line Parliament of Fowls 252 (data/oxford_txts/PF_oxford.txt)</w:t>
        <w:br/>
      </w:r>
      <w:r>
        <w:t>Cam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rPr>
          <w:i/>
        </w:rPr>
        <w:t>bitter</w:t>
      </w:r>
      <w:r>
        <w:t xml:space="preserve"> </w:t>
      </w:r>
      <w:r>
        <w:t>goddesse</w:t>
      </w:r>
      <w:r>
        <w:t xml:space="preserve"> </w:t>
      </w:r>
      <w:r>
        <w:t>Jalousie.</w:t>
      </w:r>
      <w:r>
        <w:br/>
        <w:br/>
      </w:r>
    </w:p>
    <w:p>
      <w:r>
        <w:rPr>
          <w:b/>
        </w:rPr>
        <w:t>Weak without -e: trewest</w:t>
      </w:r>
      <w:r>
        <w:br/>
        <w:t>Line Parliament of Fowls 479 (data/oxford_txts/PF_oxford.txt)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seyn,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</w:t>
      </w:r>
      <w:r>
        <w:t xml:space="preserve"> </w:t>
      </w:r>
      <w:r>
        <w:rPr>
          <w:i/>
        </w:rPr>
        <w:t>trewest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Plural without -e: mo</w:t>
      </w:r>
      <w:r>
        <w:br/>
        <w:t>Line Parliament of Fowls 595 (data/oxford_txts/PF_oxford.txt)</w:t>
        <w:br/>
      </w:r>
      <w:r>
        <w:t>“There</w:t>
      </w:r>
      <w:r>
        <w:t xml:space="preserve"> </w:t>
      </w:r>
      <w:r>
        <w:t>been</w:t>
      </w:r>
      <w:r>
        <w:t xml:space="preserve"> </w:t>
      </w:r>
      <w:r>
        <w:rPr>
          <w:i/>
        </w:rPr>
        <w:t>mo</w:t>
      </w:r>
      <w:r>
        <w:t xml:space="preserve"> </w:t>
      </w:r>
      <w:r>
        <w:t>sterres,°</w:t>
      </w:r>
      <w:r>
        <w:t xml:space="preserve"> </w:t>
      </w:r>
      <w:r>
        <w:t>God</w:t>
      </w:r>
      <w:r>
        <w:t xml:space="preserve"> </w:t>
      </w:r>
      <w:r>
        <w:t>wot,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paire!”</w:t>
      </w:r>
      <w:r>
        <w:br/>
        <w:br/>
      </w:r>
    </w:p>
    <w:p>
      <w:r>
        <w:rPr>
          <w:b/>
        </w:rPr>
        <w:t>Weak without -e: grettest</w:t>
      </w:r>
      <w:r>
        <w:br/>
        <w:t>Line The Pardoner's Tale 607 (data/oxford_txts/PardT_oxford.txt)</w:t>
        <w:br/>
      </w:r>
      <w:r>
        <w:t>That</w:t>
      </w:r>
      <w:r>
        <w:t xml:space="preserve"> </w:t>
      </w:r>
      <w:r>
        <w:t>all</w:t>
      </w:r>
      <w:r>
        <w:t xml:space="preserve"> </w:t>
      </w:r>
      <w:r>
        <w:t>the</w:t>
      </w:r>
      <w:r>
        <w:t xml:space="preserve"> </w:t>
      </w:r>
      <w:r>
        <w:rPr>
          <w:i/>
        </w:rPr>
        <w:t>grettest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Plural without -e: good</w:t>
      </w:r>
      <w:r>
        <w:br/>
        <w:t>Line The Pardoner's Tale 904 (data/oxford_txts/PardT_oxford.txt)</w:t>
        <w:br/>
      </w:r>
      <w:r>
        <w:t>¶Now,</w:t>
      </w:r>
      <w:r>
        <w:t xml:space="preserve"> </w:t>
      </w:r>
      <w:r>
        <w:rPr>
          <w:i/>
        </w:rPr>
        <w:t>good</w:t>
      </w:r>
      <w:r>
        <w:t xml:space="preserve"> </w:t>
      </w:r>
      <w:r>
        <w:t>men,</w:t>
      </w:r>
      <w:r>
        <w:t xml:space="preserve"> </w:t>
      </w:r>
      <w:r>
        <w:t>God</w:t>
      </w:r>
      <w:r>
        <w:t xml:space="preserve"> </w:t>
      </w:r>
      <w:r>
        <w:t>foryeve</w:t>
      </w:r>
      <w:r>
        <w:t xml:space="preserve"> </w:t>
      </w:r>
      <w:r>
        <w:t>yow</w:t>
      </w:r>
      <w:r>
        <w:t xml:space="preserve"> </w:t>
      </w:r>
      <w:r>
        <w:t>your</w:t>
      </w:r>
      <w:r>
        <w:t xml:space="preserve"> </w:t>
      </w:r>
      <w:r>
        <w:t>trespas,°</w:t>
      </w:r>
      <w:r>
        <w:br/>
        <w:br/>
      </w:r>
    </w:p>
    <w:p>
      <w:r>
        <w:rPr>
          <w:b/>
        </w:rPr>
        <w:t>Weak without -e: heigh</w:t>
      </w:r>
      <w:r>
        <w:br/>
        <w:t>Line The Pardoner's Tale 913 (data/oxford_txts/PardT_oxford.txt)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t>assoile,°</w:t>
      </w:r>
      <w:r>
        <w:t xml:space="preserve"> </w:t>
      </w:r>
      <w:r>
        <w:t>by</w:t>
      </w:r>
      <w:r>
        <w:t xml:space="preserve"> </w:t>
      </w:r>
      <w:r>
        <w:t>min</w:t>
      </w:r>
      <w:r>
        <w:t xml:space="preserve"> </w:t>
      </w:r>
      <w:r>
        <w:rPr>
          <w:i/>
        </w:rPr>
        <w:t>heigh</w:t>
      </w:r>
      <w:r>
        <w:t xml:space="preserve"> </w:t>
      </w:r>
      <w:r>
        <w:t>power</w:t>
      </w:r>
      <w:r>
        <w:br/>
        <w:br/>
      </w:r>
    </w:p>
    <w:p>
      <w:r>
        <w:rPr>
          <w:b/>
        </w:rPr>
        <w:t>Weak without -e: old</w:t>
      </w:r>
      <w:r>
        <w:br/>
        <w:t>Line The Pardoner's Tale 948 (data/oxford_txts/PardT_oxford.txt)</w:t>
        <w:br/>
      </w:r>
      <w:r>
        <w:t>Thou</w:t>
      </w:r>
      <w:r>
        <w:t xml:space="preserve"> </w:t>
      </w:r>
      <w:r>
        <w:t>woldest</w:t>
      </w:r>
      <w:r>
        <w:t xml:space="preserve"> </w:t>
      </w:r>
      <w:r>
        <w:t>make</w:t>
      </w:r>
      <w:r>
        <w:t xml:space="preserve"> </w:t>
      </w:r>
      <w:r>
        <w:t>me</w:t>
      </w:r>
      <w:r>
        <w:t xml:space="preserve"> </w:t>
      </w:r>
      <w:r>
        <w:t>kisse</w:t>
      </w:r>
      <w:r>
        <w:t xml:space="preserve"> </w:t>
      </w:r>
      <w:r>
        <w:t>thin</w:t>
      </w:r>
      <w:r>
        <w:t xml:space="preserve"> </w:t>
      </w:r>
      <w:r>
        <w:rPr>
          <w:i/>
        </w:rPr>
        <w:t>old</w:t>
      </w:r>
      <w:r>
        <w:t xml:space="preserve"> </w:t>
      </w:r>
      <w:r>
        <w:t>breech,°</w:t>
      </w:r>
      <w:r>
        <w:br/>
        <w:br/>
      </w:r>
    </w:p>
    <w:p>
      <w:r>
        <w:rPr>
          <w:b/>
        </w:rPr>
        <w:t>Weak without -e: wight</w:t>
      </w:r>
      <w:r>
        <w:br/>
        <w:t>Line The Reeve's Tale 4086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ful</w:t>
      </w:r>
      <w:r>
        <w:t xml:space="preserve"> </w:t>
      </w:r>
      <w:r>
        <w:t>wight,°</w:t>
      </w:r>
      <w:r>
        <w:t xml:space="preserve"> </w:t>
      </w:r>
      <w:r>
        <w:t>God</w:t>
      </w:r>
      <w:r>
        <w:t xml:space="preserve"> </w:t>
      </w:r>
      <w:r>
        <w:t>waat,°</w:t>
      </w:r>
      <w:r>
        <w:t xml:space="preserve"> </w:t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ra;°</w:t>
      </w:r>
      <w:r>
        <w:br/>
        <w:br/>
      </w:r>
    </w:p>
    <w:p>
      <w:r>
        <w:rPr>
          <w:b/>
        </w:rPr>
        <w:t>Weak without -e: awen</w:t>
      </w:r>
      <w:r>
        <w:br/>
        <w:t>Line The Reeve's Tale 4239 (data/oxford_txts/RvT_oxford.txt)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thin</w:t>
      </w:r>
      <w:r>
        <w:t xml:space="preserve"> </w:t>
      </w:r>
      <w:r>
        <w:rPr>
          <w:i/>
        </w:rPr>
        <w:t>awen</w:t>
      </w:r>
      <w:r>
        <w:t xml:space="preserve"> </w:t>
      </w:r>
      <w:r>
        <w:t>clerk,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sel!”°</w:t>
      </w:r>
      <w:r>
        <w:br/>
        <w:br/>
      </w:r>
    </w:p>
    <w:p>
      <w:r>
        <w:rPr>
          <w:b/>
        </w:rPr>
        <w:t>Weak without -e: fin</w:t>
      </w:r>
      <w:r>
        <w:br/>
        <w:t>Line The Nun's Priest's Tale 2859 (data/oxford_txts/NPT_oxford.txt)</w:t>
        <w:br/>
      </w:r>
      <w:r>
        <w:t>His</w:t>
      </w:r>
      <w:r>
        <w:t xml:space="preserve"> </w:t>
      </w:r>
      <w:r>
        <w:t>comb</w:t>
      </w:r>
      <w:r>
        <w:t xml:space="preserve"> </w:t>
      </w:r>
      <w:r>
        <w:t>was</w:t>
      </w:r>
      <w:r>
        <w:t xml:space="preserve"> </w:t>
      </w:r>
      <w:r>
        <w:t>redder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fin°</w:t>
      </w:r>
      <w:r>
        <w:t xml:space="preserve"> </w:t>
      </w:r>
      <w:r>
        <w:t>coral</w:t>
      </w:r>
      <w:r>
        <w:br/>
        <w:br/>
      </w:r>
    </w:p>
    <w:p>
      <w:r>
        <w:rPr>
          <w:b/>
        </w:rPr>
        <w:t>Plural without -e: whitter</w:t>
      </w:r>
      <w:r>
        <w:br/>
        <w:t>Line The Nun's Priest's Tale 2863 (data/oxford_txts/NPT_oxford.txt)</w:t>
        <w:br/>
      </w:r>
      <w:r>
        <w:t>His</w:t>
      </w:r>
      <w:r>
        <w:t xml:space="preserve"> </w:t>
      </w:r>
      <w:r>
        <w:t>nailes</w:t>
      </w:r>
      <w:r>
        <w:t xml:space="preserve"> </w:t>
      </w:r>
      <w:r>
        <w:rPr>
          <w:i/>
        </w:rPr>
        <w:t>whitter</w:t>
      </w:r>
      <w:r>
        <w:t xml:space="preserve"> </w:t>
      </w:r>
      <w:r>
        <w:t>than</w:t>
      </w:r>
      <w:r>
        <w:t xml:space="preserve"> </w:t>
      </w:r>
      <w:r>
        <w:t>the</w:t>
      </w:r>
      <w:r>
        <w:t xml:space="preserve"> </w:t>
      </w:r>
      <w:r>
        <w:t>lilie</w:t>
      </w:r>
      <w:r>
        <w:t xml:space="preserve"> </w:t>
      </w:r>
      <w:r>
        <w:t>flour</w:t>
      </w:r>
      <w:r>
        <w:br/>
        <w:br/>
      </w:r>
    </w:p>
    <w:p>
      <w:r>
        <w:rPr>
          <w:b/>
        </w:rPr>
        <w:t>Weak without -e: west</w:t>
      </w:r>
      <w:r>
        <w:br/>
        <w:t>Line The Nun's Priest's Tale 3017 (data/oxford_txts/NPT_oxford.txt)</w:t>
        <w:br/>
      </w:r>
      <w:r>
        <w:t>And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toun,’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Weak without -e: west</w:t>
      </w:r>
      <w:r>
        <w:br/>
        <w:t>Line The Nun's Priest's Tale 3035 (data/oxford_txts/NPT_oxford.txt)</w:t>
        <w:br/>
      </w:r>
      <w:r>
        <w:t>Unto</w:t>
      </w:r>
      <w:r>
        <w:t xml:space="preserve"> </w:t>
      </w:r>
      <w:r>
        <w:t>the</w:t>
      </w:r>
      <w:r>
        <w:t xml:space="preserve"> </w:t>
      </w:r>
      <w:r>
        <w:rPr>
          <w:i/>
        </w:rPr>
        <w:t>west</w:t>
      </w:r>
      <w:r>
        <w:t xml:space="preserve"> </w:t>
      </w:r>
      <w:r>
        <w:t>gate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toun,</w:t>
      </w:r>
      <w:r>
        <w:t xml:space="preserve"> </w:t>
      </w:r>
      <w:r>
        <w:t>and</w:t>
      </w:r>
      <w:r>
        <w:t xml:space="preserve"> </w:t>
      </w:r>
      <w:r>
        <w:t>fond</w:t>
      </w:r>
      <w:r>
        <w:br/>
        <w:br/>
      </w:r>
    </w:p>
    <w:p>
      <w:r>
        <w:rPr>
          <w:b/>
        </w:rPr>
        <w:t>Weak without -e: new</w:t>
      </w:r>
      <w:r>
        <w:br/>
        <w:t>Line The Nun's Priest's Tale 3227 (data/oxford_txts/NPT_oxford.txt)</w:t>
        <w:br/>
      </w:r>
      <w:r>
        <w:t>O</w:t>
      </w:r>
      <w:r>
        <w:t xml:space="preserve"> </w:t>
      </w:r>
      <w:r>
        <w:t>newe</w:t>
      </w:r>
      <w:r>
        <w:t xml:space="preserve"> </w:t>
      </w:r>
      <w:r>
        <w:t>Scariot,°</w:t>
      </w:r>
      <w:r>
        <w:t xml:space="preserve"> </w:t>
      </w:r>
      <w:r>
        <w:rPr>
          <w:i/>
        </w:rPr>
        <w:t>new</w:t>
      </w:r>
      <w:r>
        <w:t xml:space="preserve"> </w:t>
      </w:r>
      <w:r>
        <w:t>Genilon!</w:t>
      </w:r>
      <w:r>
        <w:br/>
        <w:br/>
      </w:r>
    </w:p>
    <w:p>
      <w:r>
        <w:rPr>
          <w:b/>
        </w:rPr>
        <w:t>Weak without -e: greek</w:t>
      </w:r>
      <w:r>
        <w:br/>
        <w:t>Line The Nun's Priest's Tale 3228 (data/oxford_txts/NPT_oxford.txt)</w:t>
        <w:br/>
      </w:r>
      <w:r>
        <w:t>False</w:t>
      </w:r>
      <w:r>
        <w:t xml:space="preserve"> </w:t>
      </w:r>
      <w:r>
        <w:t>dissimilour,°</w:t>
      </w:r>
      <w:r>
        <w:t xml:space="preserve"> </w:t>
      </w:r>
      <w:r>
        <w:t>O</w:t>
      </w:r>
      <w:r>
        <w:t xml:space="preserve"> </w:t>
      </w:r>
      <w:r>
        <w:rPr>
          <w:i/>
        </w:rPr>
        <w:t>Greek</w:t>
      </w:r>
      <w:r>
        <w:t xml:space="preserve"> </w:t>
      </w:r>
      <w:r>
        <w:t>Sinon</w:t>
      </w:r>
      <w:r>
        <w:br/>
        <w:br/>
      </w:r>
    </w:p>
    <w:p>
      <w:r>
        <w:rPr>
          <w:b/>
        </w:rPr>
        <w:t>Plural without -e: good</w:t>
      </w:r>
      <w:r>
        <w:br/>
        <w:t>Line The Nun's Priest's Tale 3445 (data/oxford_txts/NPT_oxford.txt)</w:t>
        <w:br/>
      </w:r>
      <w:r>
        <w:t>As</w:t>
      </w:r>
      <w:r>
        <w:t xml:space="preserve"> </w:t>
      </w:r>
      <w:r>
        <w:t>seith</w:t>
      </w:r>
      <w:r>
        <w:t xml:space="preserve"> </w:t>
      </w:r>
      <w:r>
        <w:t>my</w:t>
      </w:r>
      <w:r>
        <w:t xml:space="preserve"> </w:t>
      </w:r>
      <w:r>
        <w:t>lord,</w:t>
      </w:r>
      <w:r>
        <w:t xml:space="preserve"> </w:t>
      </w:r>
      <w:r>
        <w:t>so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al</w:t>
      </w:r>
      <w:r>
        <w:t xml:space="preserve"> </w:t>
      </w:r>
      <w:r>
        <w:rPr>
          <w:i/>
        </w:rPr>
        <w:t>good</w:t>
      </w:r>
      <w:r>
        <w:t xml:space="preserve"> </w:t>
      </w:r>
      <w:r>
        <w:t>men;</w:t>
      </w:r>
      <w:r>
        <w:br/>
        <w:br/>
      </w:r>
    </w:p>
    <w:p>
      <w:r>
        <w:rPr>
          <w:b/>
        </w:rPr>
        <w:t>Plural without -e: mo</w:t>
      </w:r>
      <w:r>
        <w:br/>
        <w:t>Line Prologue to the Parson's Tale 16 (data/oxford_txts/ParsPro_oxford.txt)</w:t>
        <w:br/>
      </w:r>
      <w:r>
        <w:t>Now</w:t>
      </w:r>
      <w:r>
        <w:t xml:space="preserve"> </w:t>
      </w:r>
      <w:r>
        <w:t>lakketh</w:t>
      </w:r>
      <w:r>
        <w:t xml:space="preserve"> </w:t>
      </w:r>
      <w:r>
        <w:t>us</w:t>
      </w:r>
      <w:r>
        <w:t xml:space="preserve"> </w:t>
      </w:r>
      <w:r>
        <w:t>no</w:t>
      </w:r>
      <w:r>
        <w:t xml:space="preserve"> </w:t>
      </w:r>
      <w:r>
        <w:t>tales</w:t>
      </w:r>
      <w:r>
        <w:t xml:space="preserve"> </w:t>
      </w:r>
      <w:r>
        <w:rPr>
          <w:i/>
        </w:rPr>
        <w:t>mo</w:t>
      </w:r>
      <w:r>
        <w:t xml:space="preserve"> </w:t>
      </w:r>
      <w:r>
        <w:t>than</w:t>
      </w:r>
      <w:r>
        <w:t xml:space="preserve"> </w:t>
      </w:r>
      <w:r>
        <w:t>oon.</w:t>
      </w:r>
      <w:r>
        <w:br/>
        <w:br/>
      </w:r>
    </w:p>
    <w:p>
      <w:r>
        <w:rPr>
          <w:b/>
        </w:rPr>
        <w:t>Weak without -e: sory</w:t>
      </w:r>
      <w:r>
        <w:br/>
        <w:t>Line The Summoner's Prologue 1701 (data/oxford_txts/SumPro_oxford.txt)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tormentz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sory°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Weak without -e: hevy</w:t>
      </w:r>
      <w:r>
        <w:br/>
        <w:t>Line Troilus and Criseyde; Book I 651 (data/oxford_txts/TC1_oxford.txt)</w:t>
        <w:br/>
      </w:r>
      <w:r>
        <w:t>Thin</w:t>
      </w:r>
      <w:r>
        <w:t xml:space="preserve"> </w:t>
      </w:r>
      <w:r>
        <w:rPr>
          <w:i/>
        </w:rPr>
        <w:t>hevy</w:t>
      </w:r>
      <w:r>
        <w:t xml:space="preserve"> </w:t>
      </w:r>
      <w:r>
        <w:t>charge;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dere.</w:t>
      </w:r>
      <w:r>
        <w:br/>
        <w:br/>
      </w:r>
    </w:p>
    <w:p>
      <w:r>
        <w:rPr>
          <w:b/>
        </w:rPr>
        <w:t>Weak without -e: glad</w:t>
      </w:r>
      <w:r>
        <w:br/>
        <w:t>Line Troilus and Criseyde; Book I 1041 (data/oxford_txts/TC1_oxford.txt)</w:t>
        <w:br/>
      </w:r>
      <w:r>
        <w:t>Adieu!</w:t>
      </w:r>
      <w:r>
        <w:t xml:space="preserve"> </w:t>
      </w:r>
      <w:r>
        <w:t>be</w:t>
      </w:r>
      <w:r>
        <w:t xml:space="preserve"> </w:t>
      </w:r>
      <w:r>
        <w:t>glad!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two!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