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Middle English Scansion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//  u  /    u    /u /   u  / 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 double sorwe of Troilus to tellen,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 u  /     u/ u   /   u    /u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was the king Priamus sone of Troye,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u      /   u  / u  / u   /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In lovinge, how his aventures fellen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u  /    u   /  u  //  u   /u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Fro wo to wele, and after out of joye,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/   u    /  u  /     u u/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My purpos is, er that I part fro ye.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/  u /    uu  /    u  / 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Thesiphone, thou help me for t’endite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 u   /      u   / u  /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Thise woful vers, that wepen as I write!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/ u      /u  u  /  u     /  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thee clepe I, thou goddesse of torment,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uu   /u   / uu   /  u   /    u  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Thou cruel Furie, sorwing ever in peine;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u  /    u  /   u  /  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Help me, that am the sorwful instrument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  / u    /  u  /    u  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helpeth lovers, as I can, to pleine!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/     u  /  u  /   u 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wel sit it, the sothe for to seyne,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u   /     u  /  u   /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 woful wight to han a drery fere,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u  /   u   /    u  /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And, to a sorwful tale, a sory chere.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  /  u   / u   /  uu 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I, that god of Loves servaunts serve,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  /     u   /  u  / 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Ne dar to Love, for min unliklinesse,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uu/   u    /    /    u  /     u  / 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Preyen for speed, al sholde I therfor sterve,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/   u  /   u   /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So fer am I fro his help in derknesse;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/    /    u   /u  u/       /  u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nathelees, if this may doon gladnesse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 u  / u   /    u   //   u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any lover, and his cause availe,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u   /    u    /   u   /    u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Have he my thank, and min be this travaile!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u   / u /     u   /  u  / 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ye loveres, that bathen in gladnesse,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u   /   u   / u  u  /u 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If any drope of pitee in yow be,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   u   u/  u   /  u   /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Remembreth yow on passed hevinesse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/  uu  /   u    /   u      /  u  /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ye han felt, and on the adversitee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u /  u    /     u  /    u    /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othere folk, and thenketh how that ye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 u   / u  /   u u/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Han felt that Love dorste yow displese;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u   /   u     /   u    /   u   u  /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Or ye han wonne him with to greet an ese.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/uu    /   u    /   u  / 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preyeth for hem that ben in the cas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// u   /  uu  /u u  /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Troilus, as ye may after here,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 u    /    u   / u   /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love hem bringe in heven to solas,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/   u    /u    u  /   u  /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eek for me preyeth to God so dere,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u    /     u   /    u   /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I have might to shewe, in som manere,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/u   u    / u   / u   /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Swich peine and wo as Loves folk endure,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/u /  u  / u /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In Troilus unsely aventure.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  u    u   /    u   /u      u/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biddeth eek for hem that been despeired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  u   / u   /   u / u 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In love, that never nil recovered be,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 u    u   /    u   /   u  /u    u/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eek for hem that falsly been apeired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/    u  /   u  /    u /   u / 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Thorugh wikked tonges, be it he or she;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  /    u   /   u /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Thus biddeth God, for his benignitee,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//     u   /   uu  /    u   /  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graunte hem sone out of this world to pace,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 /  u/ u  u/  /   u / 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been despeired out of Loves grace.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  u    u   /    u   /u  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biddeth eek for hem that been at ese,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u    //    uu  /    /  u / u/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God hem graunte ay good perseveraunce,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 u   /     u   / uu   /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sende hem might hir ladies so to plese,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u  /    u  /   u  /     u //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it to Love be worship and plesaunce.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/  u  // u  /   u //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so hope I my soule best avaunce,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/u  u   /    u   / u   /  uu  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prey for hem that Loves servaunts be,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  u   /  u    /   u    /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write hir wo, and live in charitee.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 /   u   /   u  /  u//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for to have of hem compassioun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//   u  /    u  /  u   /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though I were hir owne brother dere.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  /   u  /   /  u  /u/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Now herkneth with a good entencioun,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/  u     /u     u  /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now wol I gon streight to my matere,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uu  /u   u  //  u  / 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In which ye may the double sorwes here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/u /   u   / u   /    u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Troilus, in loving of Criseyde,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u    /  u  /    /  u    /  u/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how that she forsook him er she deide.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u   /     u    /    u   / u 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It is wel wist, how that the Grekes stronge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u   /   u   // u     /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In armes with a thousand shippes wente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/uu /  u   /     u  / u   u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Troyewardes, and the citee longe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u /   uu    /  uu   u    /u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Assegeden neigh ten yeer er they stente,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/  u  /   u   / 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And, in diverse wise and oon entente,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u   /    u   / u  /  u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 ravisshing to wreken of Eleine,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u   /      /u   u/   /  u   /   u/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By Paris doon, they wroughten al hir peine.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/    u  /    u  //    u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Now fil it so, that in the toun ther was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 u  /   u    /   /u  u / u/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Dwellinge a lord of greet auctoritee,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/    u    / u   /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 gret devin that cleped was Calkas,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 u/  u  / u  /    u 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in science so expert was, that he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 u    /uu   /    u   /uu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Knew wel that Troye shold destroyed be,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   u   /   u   /     u   /  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By answere of his god, that highte thus,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uu    / u  /  u /  u  / 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Daun Phebus or Apollo Delphicus.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u   /  u    /   u  / 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So whan this Calkas knew by calculinge,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/ u   / u      /  u  /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eek by answere of this Appollo,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 u    /  u    /   u  /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Grekes sholden swich a peple bringe,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/     u     /    uu   /  u  /    /  u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Thorugh which that Troye moste been fordo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/   /u  u    /  u/   /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He caste anoon out of the toun to go;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   /   u  /      u    /uu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wel wiste he, by sort, that Troye sholde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/uu   /    /u   u  /   u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Destroyed been, ye, wolde who-so nolde.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 u   /  u /  u   /  u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which, for to departen softely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u  /   u  /    u   /   u / 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Took purpos ful in this forknowing wise,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>u    /   u   / u  /    u    / u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to the Grekes ost ful prively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/    /     u/  u   u  /u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He stal anoon; and they, in curteis wise,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u   /  u  /   u  / 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Him deden bothe worship and servise,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>u    /     u      /    u  /    u   /  u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In trust that he hath conning hem to rede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u / u  / u    /     u 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In every peril which that is to drede.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/u   u   /      /  u   /   u    /  u/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 noise up roos, whan it was first aspied,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/   u       //   u   / u  /  u    /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Thorugh al the toun, and openly was spoken,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  /u u    /   u   /   u  //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Calkas traitor fled was, and allied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u    /    u    /  u   /  u    /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With hem of Grece; and casten to ben wroken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u   /   u  /     u   /u    u   /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On him that falsly hadde his feith so broken;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/u u      /   u   /   u  /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seiden, he and al his kin at ones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Ben worthy for to brennen, fel and bones.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/  u   /    u    /   u   //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Now hadde Calkas left, in this meschaunce,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u   /    u   /    u    /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Al unwist of this false and wikked dede,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//   u     /     u   /  u    /   u //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His doughter, which that was in gret penaunce,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   /    u  /   u   / 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of hir lif she was ful sore in drede,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  /  u   /   u   / 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she that niste what was best to rede;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u  / u    /    u  /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bothe a widowe was she, and allone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u   /      /   u    /  u   /   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any freend, to whom she dorste hir mone.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/u u  /    u   / u  /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Criseyde was this lady name aright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u  /    u  /      uu/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to my dome, in alle Troyes citee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/  u/    u  u  /     u /  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Nas noon so fair, forpassing every wight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//  u  /   u   /   u /   uuu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So aungellik was hir natif beautee,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 /   u  /  u   / u 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lik a thing inmortal semed she,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 / u /    u  /    uu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doth an hevenish parfit creature,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//   u    /   u    /  u   /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doun were sent in scorning of nature.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u    /     u  /  uu  / 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This lady, which that alday herde at ere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 /     u   /   u    /     u 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Hir fadres shame, his falsnesse and tresoun,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uu  /   u   /   u   /  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Wel nigh out of hir wit for sorwe and fere,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In widewes habit large of samit broun,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 /  u   / u   /  u  / u/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On knees she fil biforn Ector adoun;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uu   /u   u    /   u / 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With pitous vois, and tendrely wepinge,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/    u  /  u  / 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His mercy bad, hirselven excusinge.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u  /  u   / uu  /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Now was this Ector pitous of nature,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u    /  u   /   u  /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saw that she was sorwfully bigoon,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  u  /   u  /u  u   /u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that she was so fair a creature;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 u  /      u /   u  / u/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his goodnesse he gladed hir anoon,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/u u    /  uuu   /  u    /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seide, “Lat your fadres treson goon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/    u   //  u  /   uu u//       u   /u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Forth with mischaunce, and ye yourself, in joye,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 u   /     u  u//  u    u    /    u/u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Dwelleth with us, whil you good list, in Troye.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 u //    u   /   uu  /   /u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“And al th’onour that men may doon yow have,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u    /  uuu   / u    /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ferforth as your fader dwelled here,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 /   u   /   uuu   / u  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Ye shul han, and your body shal men save,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u  /  uu //    u  //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fer as I may ought enquere or here.”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u    /  u   /    u  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she him thonked with ful humble chere,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u   /     u   /   u   /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ofter wolde, and it had ben his wille,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/   u /       u/        /    u    /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took hir leve, and hoom, and held hir stille.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>u   /   u   //      u /    /     u    /u u/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in hir hous she abood with swich meinee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u   / uu   / u  /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to hir honour nede was to holde;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  u  /    u  /    u    / 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whil she was dwellinge in that citee,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/  u  /   u    /    u  u/ 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Kepte hir estat, and bothe of yonge and olde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/     u    /   u  /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Ful wel beloved, and wel men of hir tolde.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u    /    u   /   u   / 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whether that she children hadde or noon,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u   //       u  /   u 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 rede it nought; therfore I lete it goon.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 /  u   /    uu  /   /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 thinges fellen, as they doon of werre,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u   /  u    /u  u     /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Bitwixen hem of Troye and Grekes ofte;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uu  //   u    /u u    /u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som day boughten they of Troye it derre,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 u   / u   //  u   / 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eft the Grekes founden no thing softe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u    /u   u     /   u  /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 folk of Troye; and thus fortune onlofte,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>u   /  u  /     u   /   u   /  /   u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under eft, gan hem to wheelen bothe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8)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 /   uu    /u   u    /    uu  /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After hir cours, ay whil that they were wrothe.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u   //   u   /  u   /  u//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how this toun com to destruccioun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  //     u  /  u   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Ne falleth nought to purpos me to telle;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    /   u  /    u   /  u//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it were here a long disgressioun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u /    u   u/   u  / 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Fro my matere, and yow to long to dwelle.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uu/ u  /  u   /    uu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the Troyane gestes, as they felle,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u   /  u   / u   /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In Omer, or in Dares, or in Dite,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/   u   /    uu  /    u  /    uu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Whoso that can, may rede hem as they write.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//     u    / u   /  u    /uu   / 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though that Grekes hem of Troye shetten,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/   / u / u    / u/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hir citee bisegede al aboute,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/ u  /  u   /u  u   / 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Hir olde usage wolde they not letten,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4)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As for to honoure hir goddes ful devoute;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/   u   / uu   //  u   //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aldermost in honour, out of doute,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uu  /    u  / u   /     u  / u/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They hadde a relik hight Palladion,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u    /   u /    u /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was hir trist aboven everichon.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u /     u   / u   / 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so bifel, whan comen was the time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u /     u    /  u  / 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Aperil, whan clothed is the mede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u   /    u   /  u  / 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With newe grene, of lusty Ver the prime,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u   /  u    // u    / 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swote smellen floures white and rede,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/ u    / u   /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In sondry wises shewed, as I rede,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u    /u   u  /  u  //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 folk of Troye hir observaunces olde,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u/    u  /  u 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Palladions feste for to holde.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 /      u  /   u   /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to the temple, in al hir beste wise,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u /     u   /     u /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In general, ther wente many a wight,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  /   u  / u/    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herknen of Palladion the servise;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u /   u  /   u  /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namely, so many a lusty knight,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  / u   /   u    /u u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So many a lady fresh and maiden bright,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/uu    /  u  /    u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Ful wel arayed, bothe moste and leste,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 /  u  /    u  / u  /  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Ye, bothe for the seson and the feste.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/     u   /  u    /    u    / uu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Among thise othere folk was Criseyda,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In widewes habite blak; but nathelees,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uu   /   u  /     u 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Right as our firste lettre is now an A,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/// u   u     /   u/        / u /u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In beautee first so stood she, makelees;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/  /     u / u      /   u/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Hir godly looking gladede al the prees.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u   /u    u    /  u    /u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Nas never seyn thing to ben preised derre,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  // u   /   u   / 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Nor under cloude blak so bright a sterre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As was Criseyde, as folk seide everichoon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u /  u  /   u    /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hir bihelden in hir blake wede;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u/    u   /    /   u /       u  /    u/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yet she stood ful lowe and stille alloon,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  u  /  u    /    u   /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Bihinden othere folk, in litel brede,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/u     u  /    uu /  u    /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neigh the dore, ay under shames drede,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/  u /   u    / u /u 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Simple of atir, and debonaire of chere,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u  / u   / u   / 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With ful assured loking and manere.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// u   /   u  /   u    /  u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This Troilus, as he was wont to gide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u/  u   /   u    /     u  /  u    //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His yonge knightes, ladde hem up and doun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u  /     u     /  u /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In thilke large temple on every side,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  u   /u   u  / uu  /    u  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Biholding ay the ladies of the toun,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u   /    u     /   u  / u ///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Now here, now there, for no devocioun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/  u     u  / u       /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Hadde he to noon, to reven him his reste,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 /u   u    /  u    /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gan to preise and lakken whom him leste.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 /    u   /    u  /   u  /u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in his walk ful fast he gan to waiten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>u    /    u    /u   u   /   u  / u/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If knight or squier of his companie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/    u   /    u  /uu   /u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Gan for to sike, or lete his eyen baiten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u  / u    /   u  //   u  //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On any woman that he coude aspie,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 /    u    /     u   / u/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He wolde smile, and holden it folie,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/u   u    /     u   /     u   /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seye him thus, “God wot, she slepeth softe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  /     /    u/  /  u  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love of thee, whan thou tornest ful ofte!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   /     u  ///   u  u//  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“I have herd told, pardieux, of your livinge,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/      u   u//   u /   u  /  uu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Ye lovers, and your lewede observaunces,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 u  / uu   /    u  /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which a labour folk han in winninge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u    /       u /      u    // uu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love, and, in the keping, which doutaunces;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uuu    /u  u   /       u    / uu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whan your preye is lost, wo and penaunces.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uu  / u    /   u     /  u  /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 verrey foles! nice and blinde be ye;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u  /    /   u   / u  /  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Ther nis not oon can war by other be.”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 u   /    u  /   u   / 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with that word he gan cast up the browe,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//  u     /  u    /   uu     /  u   / 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Ascaunces, “Lo! is this nought wisly spoken?”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 u  /  u   /    u   /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At which the god of love gan loken rowe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/   u  /   u     /    /   u  /  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Right for despit, and shoop for to ben wroken;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/    /   u /  u   /  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He kidde anoon his bowe nas not broken;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uu  /  u  /   u  / 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sodeinly he hit him at the fulle;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u/  u    //  u  / u   /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yet as proud a pekok can he pulle.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u  /     u   /    u  /  u//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 blinde world, O blinde entencioun!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/  u   /     u  /    u   /u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How ofte falleth al th’effect contraire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uu  /  u    //    u /   u//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surquidrie and foul presumpcioun;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//    u    //   u    //    u   / u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caught is proud, and caught is debonaire.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/u /  u    /  u  /    u  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This Troilus is clomben on the staire,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u   / u     /   u  /    /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litel weneth that he moot descenden.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uu  /  u     /     u   / u      / 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al day falleth thing that foles ne wenden.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// u  /uu    /  u   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proude Bayard ginneth for to skippe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/    u  /u   u   / u   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Out of the wey, so priketh him his corn,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/  u    / u /    u  /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Til he a lash have of the longe whippe,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  u          //   u   //  u / 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Than thenketh he, “Though I praunce al biforn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u   /u    u   /  u    /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First in the trais, ful fat and newe shorn,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/  u  /  u   /    u    / 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Yet am I but an hors, and horses lawe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/  u /       u    /  u /  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 moot endure, and with my feres drawe.”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  /   u   /   u     //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So ferde it by this fers and proude knight;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uu    / u  /   u  /  u   /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Though he a worthy kinges sone were,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u  /   u    /   u    /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wende no thing had had swiche might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uu/    u   /    u    /  u  /   u  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Ayens his wil that sholde his herte stere,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 /   u  /    /   u  /  u  /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Yet with a look his herte wex afere,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 u   /   u   /   u    /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he, that now was most in pride above,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uu  /  u    /  u  /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Wex sodeinly most subget unto love.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u  /   u  / u   /   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Forthy ensample taketh of this man,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/ u    //    u    /   u  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Ye wise, proude, and worthy folkes alle,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/      u     /   u  /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scornen Love, which that so sone can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   u  u  /  uu/ /  u  /   u  /  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 freedom of youre hertes to him thralle;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  /   u   /    u    /  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ever it was, and ever it shal bifalle,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u /       u  /  u   /    uu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Love is he that alle thing may binde,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/u  u  /   u  /   u  /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may no man fordo the lawe of kinde.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   u  /      /     u /  u    /   uu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this be sooth, hath preved and doth yet;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u   / uu   / u   / 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this trowe I ye knowen, alle or some,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u   /    u   /    u    /  u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Men reden not that folk han gretter wit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/u   u   /   u  /    u    /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Than they that han be most with love ynome;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 /  u    /    u    /  u   /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strengest folk ben therwith overcome,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u/   u     /  u   /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 worthiest and grettest of degree;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u   /   u   u/   u    / 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This was, and is, and yet men shal it see.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u /   u   /   u 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trewelich it sit wel to be so,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/      u    /  u    /  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alderwisest han therwith ben plesed;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/u   u   /   u  /  u  /   u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they that han ben aldermost in wo,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u   /   u  /  u   /     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With love han ben conforted most and esed;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 u    /   u         /u   /  u /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ofte it hath the cruel herte apesed,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 /    u    u   /u  /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worthy folk maad worthier of name,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// u    /    u   / u   /   u 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causeth most to dreden vice and shame.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 /u  u   /   /  u  / 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Now sith it may not goodly be withstonde,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u   /    u  /  u//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is a thing so vertuous in kinde,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 u    /   u  /    u   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Refuseth not to Love for to be bonde,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/  u   /     u  /u uu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Sin, as himselven list, he may yow binde.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u/    u   /    u   / u   / 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 yerde is bet that bowen wole and winde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    u    /    u     /  u  / uu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Than that that brest; and therfor I yow rede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 /    u   /  u   /  uu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folwen him that so wel can yow lede.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/  u   /    u    / u/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for to tellen forth in special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 u   /  u   /   u    /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of this kinges sone of which I tolde,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u  /    u  /   u  /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leten other thinges collateral,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u    /  u  / u  /  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him thenke I my tale forth to holde,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u   /u   u   /   u   /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Bothe of his joye, and of his cares colde;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 /    u   //  u     /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al his werk, as touching this matere,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u   /   u  /    u  /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I it gan, I wil therto refere.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 /      u  /     u   /      uu/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Within the temple he wente him forth pleyinge,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// u   /  u / u  /    u //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This Troilus, of every wight aboute,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/ u    /  u    /  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On this lady and now on that lokinge,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u  /   u   // u  /   u  //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Wherso she were of toune, or withoute: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 u /   u   / u     /    u /   u  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upon cas bifel, that thorugh a route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/uu  /  u   /    u  /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His eye perced, and so depe it wente,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/u   u    /    /     u  / 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Til on Criseyde it smoot, and ther it stente.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uu  /  u  /    u      /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sodeinly he wex therwith astoned,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   /   u /    u     /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gan hire bet biholde in thrifty wise: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 /      uu            /   u  / 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“O mercy, God!” thoughte he, “Wher hastow woned,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 u  /u  u    /   /  u  /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art so fair and goodly to devise?”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 u   /  u  /   u    / 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Therwith his herte gan to sprede and rise,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u  /  u    /    u   /   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softe sighed, lest men mighte him here,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//     uu/u   u   /   u   /uu 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caughte ayein his firste pleying chere.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u   /     u  /    u   / 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She nas not with the leste of hir stature,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 u   / u   /  u  /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alle hir limes so wel answeringe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   u  / u  /     u    /u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Weren to womanhod, that creature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//u   /  u  /  u   /  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Was neuer lasse mannish in seminge.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>u   /     /  u /  u /     u   / u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eek the pure wise of her movinge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/ u  /     u   /   u   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Shewede wel, that men might in hir gesse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//   u  /   u    /  u  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Honour, estat, and wommanly noblesse.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/u /   u     /  u   /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Troilus right wonder wel withalle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/    u   / u    /  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Gan for to like hir movinge and hir chere,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  u   /u uu   /    u    /  u    u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Which somdel deinous was, for she leet falle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/  u /   u /       u    /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Hir look a lite aside, in swich manere,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//  u      /    uu /  u    /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Ascaunces, “What! may I not stonden here?”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u    /   u   / u    /    u  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after that hir loking gan she lighte,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u    //      u   /    /  u/     / 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never thoughte him seen so good a sighte.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 /   /   u    /   u   /  u/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of hir look in him ther gan to quiken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/ u   /     u   /  u  /u/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So greet desir, and swich affeccioun,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u   /  u   /  u  /   u   /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in his hertes botme gan to stiken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 /   u    /   u   /  u//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hir his fixe and depe impressioun: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//    u /     u   // u  /  u    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though he erst had poured up and doun,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  /   u   /  u  /   u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He was tho glad his hornes in to shrinke;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u   /     u  /   u  /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Unnethes wiste he how to loke or winke.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 /    /  u  /   u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Lo, he that leet himselven so konninge,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u   /    u   / u   /u u    /u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scorned hem that loves peines dryen,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/    u   /    u     / 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Was ful unwar that love hadde his dwellinge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     u  / u    / u  /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Withinne the subtile stremes of hir yän;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uu  /  u    //      u  /  u  /u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sodeinly him thoughte he felte dyen,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/    u   /      /   u /  u   /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Right with hir look, the spirit in his herte;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u  /      u    /   u   / 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Blessed be love, that thus can folk converte!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  u    /    u /    u   /u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She, this in blak, liking to Troilus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u   /    u   /    /   u  /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Over alle thing he stood for to biholde;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 /    u   /  u   /   u    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Ne his desir, ne wherfor he stood thus,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/u  u    / u  /     u  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He neither chere made, ne worde tolde;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u /    u   / u   /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from afer, his maner for to holde,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u    /    u   /    /  u /  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On other thing his look somtime he caste,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u   /     u    /   u  /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ofte on hir, whil that servise laste.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u    /    u   /  u       /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after this, not fulliche al awhaped,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/    u  /     u  / u /  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Out of the temple al esiliche he wente,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  u     /    u      /    u    /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Repentinge him that he hadde ever yjaped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>u   / u   /     u    /  u      /  u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loves folk, lest fully the descente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u    /   u  /     u     /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scorn fille on himself; but, what he mente,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  /   u  / u  /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Lest it were wist on any maner side,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/   u  / u /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His wo he gan dissimulen and hide.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  /   u  /       u   /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Whan he was fro the temple thus departed,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   uu    / u   u  /  u   / u/   u  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He streight anoon unto his paleis torneth,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/    u   /     /      u /        u     / 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Right with hir look thurgh shoten and thurgh darted,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/u u      /   u     /   u  /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Al feineth he in lust that he sojorneth;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  /   u     /    u  /  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al his chere and speche also he borneth;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 uu  /   u /   u  /    u /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ay, of loves servants every while,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  /   u   /   u 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Himself to wrie, at hem he gan to smile.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/u      u     / uu  / u /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seide, “Lord, so ye live al in lest,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/ u /    u       /  u  /   u  u/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Ye loveres! for the conningest of yow,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  /   u  /  u  / 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serveth most ententiflich and best,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/  u   /     u /  u 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Him tit as often harm therof as prow;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uuu   /   u   /u  uu/u   uu   /  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Your hire is quit ayein, ye, God wot how!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uu     /   u   /    u    /    u   /    /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Nought wel for wel, but scorn for good servise;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/u    uuu  /     u   / u  /   u 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In feith, your ordre is ruled in good wise!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“In nouncertein ben al your observaunces,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/ u  / u  /u  u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it a sely fewe pointes be;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 u  /   u  /    u   /   u  /  uu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Ne nothing asketh so grete attendaunces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uuu   /u  u     /    u   /  u u/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doth your lay, and that knowe alle ye;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u   /    u  /      u   /  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that is not the worste, as mote I thee;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u u/    u  /   u  /u 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But, tolde I yow the worste point, I leve,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/u   u  /     /u  u  /  u   /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Al seide I sooth, ye wolden at me greve!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 u     /  uu  / u    / 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“But tak this, that ye loveres ofte eschuwe,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u   /   /   u/     /  u/u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Or elles doon of good entencioun,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 u  / u  /   u   /  u    //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Ful oft thy lady wole it misconstrue,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  /   u   /  u / u//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deme it harm in hir opinioun;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u/  u    /   u  /  u  /   u 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yet if she, for other enchesoun,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   /    u     /u  u  /   u/  u u/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Be wrooth, than shalt thou han a groin anoon: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/  u   /    u   /u  u /  uu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Lord! wel is him that may be of yow oon!”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 /     u    /   u  /u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for al this, whan that he say his time,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 u    /   u     u  /  u   / u      /u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He held his pees, non other bote him gained;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u     /   u  / u   /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love bigan his fetheres so to lime,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/    u  /  u   /       uu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wel unnethe unto his folk he feined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u    / uu  /     u   /   uu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othere besie nedes him destrained;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/     u    /   u  /  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wo was him, that what to doon he niste,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 /    u  /     /    u   /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bad his folk to goon wher that hem liste.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  u   / u    //   u  /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whan that he in chaumbre was allone,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//  u /   u   /  u   /    /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He doun upon his beddes feet him sette,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 u  /   u  /    u   / 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first he gan to sike, and eft to grone,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//     uu /   u   /   u  //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thoughte ay on hir so, withouten lette,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u  /  u    /     /    u /   u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That, as he sat and wook, his spirit mette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  /   u  / u   /  u   / 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he hir saw atemple, and al the wise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u   /    u    /  u   /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Right of hir loke, and gan it newe avise.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u  /   u  / uu  /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Thus gan he make a mirour of his minde,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u  //   u   /   /  u   /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In which he saugh al hoolly hir figure;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 u  /   uu   /   u   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that he wel coude in his herte finde,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>u   /   u  /  u  /     u   u /  u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It was to him a right good aventure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 u   /    /   u   /  u /      u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love swich oon, and if he dide his cure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 /   uu   /      u  /  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serven hir, yet mighte he falle in grace,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u    /  u   u   /   u  /u  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Or elles, for oon of hir servaunts pace.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/ u /     u    / uu  /  u 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Imagining that travaille nor grame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   /   u  /   / u/    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Ne mighte, for so goodly oon, be lorn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 /   u   /   u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she, ne him for his desir ne shame,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 /     u  /    u  /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Al were it wist, but in pris and upborn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u  / u    /   u     /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alle lovers wel more than biforn;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u /  u     /   u 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Thus argumented he in his ginninge,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u / u  /   u   / 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Ful unavised of his wo cominge.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 /  u  /   u /    u    /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Thus took he purpos loves craft to suwe,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//      u  /  u  /  u    /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thoughte he wolde werken prively,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 /  u /   u   / u  /   u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First, to hiden his desir in muwe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u /  u    /      u  //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From every wight yborn, al outrely,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 /   u //     u / u /    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he mighte ought recovered be therby;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   u    /     u   /    u  /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Remembring him, that love to wide yblowe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  /   u   /u     uu     / u  /    /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Yelt bittre fruit, though swete seed be sowe.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u    /   uu   /  u   /    u   //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over al this, yet muchel more he thoughte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u   /    u     /   u  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What for to speke, and what to holden inne,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 u /  u   /   u  /    u  //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what to arten hir to love he soughte,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u  /   u /   /     u  /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on a song anoonright to biginne,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uu   /   u   /  u  /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gan loude on his sorwe for to winne;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u    u /     u   /  u /  u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with good hope he gan fully assente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/u u  /   u  /    u    //    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Criseyde for to love, and nought repente.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 /    uu    /  u   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of his song nought only the sentence,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As writ min autour called Lollius,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/u  u   /   uu   /  u   / 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pleinly, save our tonges difference,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u   /u   u  /     u    /u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 dar wel sayn, in al, that Troilus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uu       /   u     /  u / u  /    u   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Seide in his song; lo! every word right thus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u   /u   u     / u 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I shal seyn; and whoso list it here,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 u   /     u  /u u   /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Lo! next this vers, he may it finden here.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/   u  /     u   /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“If no love is, O God, what fele I so?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 /     u    /   u     /  u 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if love is, what thing and whiche is he?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u  /      /    u  /   u     /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If love be good, from whennes comth my wo?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u  /     u  /  u    /  u 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If it be wikke, a wonder thinketh me,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 u /  u      /   u  /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Whenne every torment and adversitee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  u   /    uu  /     u /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cometh of him, may to me savory thinke;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/u   u    /    u  /     u  / u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ay thurst I, the more that I it drinke.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u  /   u  / u    /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“And if that at min owene lust I brenne,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 / u    /  uu     /    u   /u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Fro whennes cometh my wailing and my pleinte?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u /  u   u       /   u/ u  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If harme agree me, wherto pleine I thenne?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  /   u /  u /   u  /  u/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 noot, ne why unwery that I feinte.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/u u  /     /   u /  u    /  u//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 quike deeth, O swete harm so queinte,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/u u       /   u   /    u/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How may of thee in me swich quantitee,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 /  u  /  u   /  u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if that I consente that it be?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u  /  u  /     u   /   u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“And if that I consente, I wrongfully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/u    u /     u   /  u   / u  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Compleine, ywis; thus possed to and fro,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>u    / u /    /  u  /    u/   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Al sterelees withinne a boot am I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/    u  /    /  u /   u  /  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Amid the see, bitwixen windes two,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u   / uu   /  u  /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in contrarie stonden evermo.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  u  /    u   /  u   / u //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Allas! what is this wonder maladie?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 /     u   /   u   /    u 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hete of cold, for cold of hete, I deie.”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 /  u   / u   /   uu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to the god of love thus seide he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uu   /u    u  /     u  u//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With pitous vois, “O lord, now youres is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u     /     u  //   u u// u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My spirit, which that oughte youres be.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  /    u   /      u   /   u   //    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Yow thanke I, lord, that han me brought to this;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u   /  u    /   u  / 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whether goddesse or womman, ywis,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u  /      /     u  /u  u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She be, I noot, which that ye do me serve;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   /  u  /   uu  /   u 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as hir man I wole ay live and sterve.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uu   /  u  /   u   /uu   /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“Ye stonden in hire eyen mightily,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u   /   u  / uuu   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in a place unto your vertu digne;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u   /    u   /  u  /   u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Wherfore, lord, if my servise or I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uu  / u u/    u  /    u  / 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May like yow, so beth to me benigne;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/   uu/   u   /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min estat royal here I resigne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u   /    u    /    u   /  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Into hir hond, and with ful humble chere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    u   /   u   /  u  /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Bicome hir man, as to my lady dere.”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/u u    / u    /    /uu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In him ne deined sparen blood royal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u   / u    /   u  /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 fir of love, wherfro God me blesse,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  /  u   /  u  /    /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Ne him forbar in no degree, for al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/   u  /  u  /    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His vertu or his excellent prowesse;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u  /   u     /   u   /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held him as his thral lowe in distresse,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   u   / u   /   u  /   uu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brende him so in sondry wise ay newe,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/   u  /u  u  /  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sixty time a day he loste his hewe.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 /u  u  /u   u  / u     //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So muche, day by day, his owene thought,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u  /    u   /u u 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lust to hir, gan quiken and encrese,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u   /  u    /     u  /    u   //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every other charge he sette at nought;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/      u   / u  /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Forthy ful ofte, his hote fir to cese,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/   u/     /u   /      /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seen hir goodly look he gan to prese;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u  /  u  / u   /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therby to ben esed wel he wende,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/u   u  /   u  /     u  / 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ay the ner he was, the more he brende.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/u   u  /    u  /     u  /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ay the ner the fir, the hotter is,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 /   u    /     u    /   u  / u/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This, trowe I, knoweth al this companie.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   u  /   u    u  /   u/u  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were he fer or neer, I dar seye this,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  /u   u   /  u  /   u //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By night or day, for wisdom or folie,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 /     u  /   u    /  u  u/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His herte, which that is his brestes ye,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/u u   /     u   /u u   /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Was ay on hir, that fairer was to sene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u   /  u /u   u   /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Than ever was Eleine or Polixene.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/    u  /u   u   /  u   //    u   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Eek of the day ther passed nought an houre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/   u   // u    /    u 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to himself a thousand time he seide,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u/      /   u   /  u /      u /u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“Good goodly, to whom serve I and laboure,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u    /    u   /  u  /     u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I best can, now wolde God, Criseyde,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/  u  /   u  /   u    /  u 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Ye wolden on me rewe er that I deide!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u  /     u  /    u   /   u 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My dere herte, allas! min hele and hewe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u   /     u  u   / u /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lif is lost, but ye wole on me rewe.”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u     / u   / u    /   u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Alle othere dredes weren from him fledde,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  u  /   u    /   u / u//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Bothe of the assege and his savacioun;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u   /   u /   u   u  / u     /    u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Ne in him desir noon othere fownes bredde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/     u   /   u   / u//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arguments to this conclusioun,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  /   u   /  u  /   u  /  u//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she on him wolde han compassioun,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  /  u  /   u     /   u  /u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he to be hir man, whil he may dure;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u   /   u     /    u  /     /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Lo, here his lif, and from the deeth his cure!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 // u   /    u  /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 sharpe shoures felle of armes preve,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  u   /  u  /     u  / u   /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Ector or his othere bretheren diden,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37)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 u    /  u  /   u  / u /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Ne made him only therfore ones meve;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u/   u   /    u  /  u   /    u   /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yet was he, wherso men wente or riden,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32)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uu    /     /  u    /    u  /    u /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Founde oon the best, and lengest time abiden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u   /   u    /   u    u     / u/ u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Ther peril was, and dide eek such travaile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u     /   u   /    u   /   u 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In armes, that to thenke it was mervaile.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 /    u  /   u   /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for non hate he to the Grekes hadde,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  u  /    u  /  uu  /    u  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Ne also for the rescous of the toun,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   /  u  /  u   /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Ne made him thus in armes for to madde,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 /   u    /   u   / u//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only, lo, for this conclusioun,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u   /    u  /   u   /   u 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liken hir the bet for his renoun;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/u  u  /u u  /  u   /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Fro day to day in armes so he spedde,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 u   / u  /       u     u    /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al the Grekes as the deeth him dredde.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 u   /      u  /     u   /  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fro this forth tho refte him love his sleep,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>u    / u  /   u    /   u   u   /        u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made his mete his foo; and eek his sorwe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/u    /     u /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Gan multiplie, that, whoso toke keep,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u  /   u   /     u    /   u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It shewed in his hewe, bothe eve and morwe;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11)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u  /     u  /   u   /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Therfor a title he gan him for to borwe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u   /  u      /   u  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other siknesse, lest of him men wende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   / u  /  u   / u  / 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the hote fir of love him brende.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/u u      /    u  /    u    /  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seide, he hadde a fever and ferde amis;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/    u  /u    u  /  u   /u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how it was, certain, can I not seye,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  / u /  u   /    /   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If that his lady understood not this,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/u u   /    u  /     u   u    /   u/u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Or feined hir she niste, oon of the tweie;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/     u    /  u  / u   /u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wel I rede that, by no maner weie,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u  /  u    /    u /   u   //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Ne semed it as that she of him roughte,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   /u    u    /  u/ u       //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Nor of his peine, or whatsoever he thoughte.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u   /   u    /u /   u 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than fel to this Troilus such wo,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  /   u   /u    u     u  /u  u    / u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he was wel neigh wood; for ay his drede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 u    /  u   /     u   / u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Was this, that she som wight had loved so,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 u   /       u     / u  /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never of him she wolde have taken hede;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u    //      u  /  u  /   u  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which him thoughte he felte his herte blede.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   u   /  u  /      u  /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Ne of his wo ne dorste he not biginne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/    u  /    u   /  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tellen it, for al this world to winne.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u     /    u   / u   /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whanne he hadde a space fro his care,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/    u  /     u  /   u  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Thus to himself ful ofte he gan to pleine;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/u     u  /     /  u     /u u    /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He saide, “O fool, now art thou in the snare,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 u   / u /   u   / u  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whilom japedest at loves peine;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 /     u    /    u  / u    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Now artow hent, now gnaw thin owene cheine;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uu  /   uu  /   u     / u    /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Thou were ay wont eche lovere reprehende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 u   /     uu  /      u   u   /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thing fro which thou canst thee nat defende.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“What wol now every lover seyn of thee,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 /     u  /    u    /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If this be wist, but ever in thin absence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uu  /  u    /    u    /u     u    /   u   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Laughen in scorn, and seyn, ‘Lo, ther gooth he,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 u  /  u   /   u   / u/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is the man of so gret sapience,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That held us loveres leest in reverence!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/  u      /    u  /u  u   u    /  u/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Now, thonked be God, he may goon in the daunce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u   /    u    /  u  /     u //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hem that Love list febly for to avaunce!’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uu  / u    /u / 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“But, O thou woful Troilus, God wolde,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u    / u    /      u  /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Sin thow most loven thurgh thy destinee,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   u /   u   /    u   /     /    u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thow beset were on swich oon that sholde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 u  /  u   /  u    / 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Knowe al thy wo, al lakkede hir pitee: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  /   u   /     u /  u 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al so cold in love, towardes thee,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u /   u    /   u   /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Thy lady is, as frost in winter mone,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//  u  /    /    u  /   u  /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thou fordoon, as snow in fir is sone.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/  u   / u    / 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“God wolde I were arived in the port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  /   u    /  u  /  u   /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deeth, to which my sorwe wil me lede!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 u    /   u / u   /    /  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A, Lord, to me it were a greet comfort;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u  /u  u   /  uu   / 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Then were I quit of languisshing in drede.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/  u  /    u  /   u 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be min hidde sorwe yblowe on brede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>u   /   u / u   /   /   u/ /    u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 shal bijaped been a thousand time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/    u   /   /    u   / u/  /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More than that fool of whos folie men rime.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u    /   u   u/    u /   u 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“But now help God, and ye, swete, for whom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/u    u //     uu   / u   /  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 pleine, ycaught, ye, never wight so faste!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u   / u  /     u    /    u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 mercy, dere herte, and help me from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   /  u    /    u   /  u   /u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 deeth, for I, whil that my lif may laste,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/   u /    u   /   uu   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More than myself wol love yow to my laste.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u    /    /  u/      /    u    /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with som freendly look gladeth me, swete,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uu    / u   / u   /   uu  / 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Though never more thing ye me bihete!”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  u    /   u /  u /  u 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This wordes and ful manie another to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  /     u /   u   /   u  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He spak, and called evere in his compleinte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u   /   u  /  u   /   u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Hir name, for to tellen hir his wo,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/u     u   / u   /  u  / u    /u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Til neigh that he in salte teres dreinte.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 //       u  /  u  //     u    /u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Al was for nought, she herde nought his pleinte;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  u      /  uu     /    u   / u/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whan that he bithoughte on that folie,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// u    /    u   /  u   /  u  //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 thousand fold his wo gan multiplie.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/u u   /   u    /   u   /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Biwailing in his chambre thus allone,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/   u     /   u  /   u   /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 freend of his, that called was Pandare,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u  /  u  /   u    /   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Com ones in unwar, and herde him grone,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/u  u    /    /    u    /   u  /   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sey his freend in swich distresse and care: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 u/   u     /  uu     / 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“Allas!” quod he, “who causeth al this fare?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u   /     u  /  u   /u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 mercy, God! what unhap may this mene?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u   / u   / u   /   /u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Han now thus sone Grekes maad yow lene?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/   u /   u   /   u/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“Or hastow som remors of conscience,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u   /    u   /   u / u//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art now falle in som devocioun,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/u u    /    u  /    u     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wailest for thy sinne and thin offence,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u   /  u  //    u   / u//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hast for ferde caught attricioun?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u  /    u   / u     /  uu   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God save hem that biseged han our toun,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u   /uu //   u /   u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so can leie our jolite on presse,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 uu   /  u  /    u  / u 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bring our lusty folk to holinesse!”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  u   /u    u  /    u  /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These wordes seide he for the nones alle,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  u     /    u  /      u  /   u  /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with swich thing he mighte him angry maken,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 /   u  /   u   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with an angre don his sorwe falle,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u  /    u    /   u /   u /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for the time, and his corage awaken;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/     u   /  u   /  u    /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wel he wiste, as fer as tonges spaken,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/  u    /  u   /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Ther nas a man of gretter hardinesse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u  /    u / u   /  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Than he, ne more desired worthinesse.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u   /     uu    // u    /    u  /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“What cas,” quod Troilus, “or what aventure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u    /   /  u/     /  u/   u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Hath gided thee to see my languisshinge,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u /  u  //u /   uu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am refus of euery creature?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u  /   u   /   u   /   uu/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for the love of God, at my preyinge,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/u   u   /  u    /  uu/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Go henne away, for certes, my deyinge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/ u /      u  /   u /   u/u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Wol thee disese, and I mot nedes deie;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u  /u    u  /   u  /    u  /u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Therfor go wey, ther is no more to seye.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 uu  / u /      u   / 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“But if thou wene I be thus sik for drede,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u   /  u     /  u    /  u  //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It is not so, and therfor scorne nought;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u /  u    /   u  /  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Ther is another thing I take of hede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 u  //      u   / u   /  u  //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Wel more than ought the Grekes han ywrought,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//   u  /   u  /      /   u  /       u/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Which cause is of my deeth, for sorwe and thought.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//     u  /  u   /     u  u 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though that I now tell thee it ne leste,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//  uu      /     /  u /     u    /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Be thou nought wrooth, I hide it for the beste.”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    /   uu    /    u   / u    //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This Pandare, that neigh malt for wo and routhe,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 /u u   /  u     /   uu   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Ful often seide, “Allas! what may this be?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   /u   /      u /   u /      u/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Now freend,” quod he, “if ever love or trouthe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/  u    /  u /    u/   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Hath been, or is, bitwixen thee and me,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uu  / u    /    u   /u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Ne do thou never swiche a crueltee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u   /   u   /     /   u/     /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hide fro thy freend so greet a care;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uu     /    u  /  u  /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Wostow nought wel that it am I, Pandare?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u  /  u   /     u  u    /  u/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“I wole parten with thee al thy peine,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u  / u  /   u   u  /  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If it be so I do thee no comfort,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u    /   /   u      /u        u  /u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it is freendes right, sooth for to seyne,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   u /  u   /  u    /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entreparten wo, as glad desport.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 u     /    u    /   u   / 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 have, and shal, for trewe or fals report,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   /    u / u       /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In wrong and right yloved thee al my live;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u  /   u  /   u   /    u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Hid not thy wo fro me, but telle it blive.”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 u   /   u    /u /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Than gan this sorwful Troilus to sike,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/u u  /    u     /   u   /   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seide him thus, “God leve it be my beste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   /    /    u   /   u/   uu  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telle it thee; for, sith it may thee like,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 / u /  u    /     uu    /   u  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Yet wole I telle it, though min herte breste;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 /   uu  /u    u  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wel wot I thou mayst do me no reste.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 u   /   u   /  u  /  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lest thow deme I truste not to thee,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  /      /    u  /    u    /  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Now herkne, freend, for thus it stant with me.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/uuu     /   u     / u  /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“Love, ayeins the which whoso defendeth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 /     u  /  u      / uu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Himselven most, him alderlest availeth,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With desespeir so sorwfully me offendeth,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 /u    u  /      u     u   /  u  /u 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streight unto the deeth min herte saileth.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37)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Therto desir so brenningly me assailleth,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  /u  u   /   u   /  u   /u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to ben slain it were a gretter joye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   /   u    / u  /   /     u/u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me than king of Grece been and Troye!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u     /    u  /  u   /     /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“Suffiseth this, my fulle freend Pandare,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u    /u    u   /   u  /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I have seid, for now wostow my wo;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u  /   u   /    u  /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for the love of God, my colde care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So hid it wel, I telle it nevere to mo;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/   u  /  u    /   u 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harmes mighte folwen, mo than two,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u    /     u   /   uu / 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If it were wist; but be thou in gladnesse,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  /     u   /    u   /  u   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lat me sterve, unknowe, of my distresse.”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  /  u  /  u /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“How hastow thus unkindely and longe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u       //  u      u/   u  /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Hid this fro me, thou fool?” quod Pandarus;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//  u    //  u    /  u    /   u 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“Paraunter thou might after swich oon longe,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/  u /    /u  u  /  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min avis anoon may helpen us.”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u   /   u  /  u    /      uu    /u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“This were a wonder thing,” quod Troilus,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“Thou coudest nevere in love thyselven wisse;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u   /u  u    /  u   /  u   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How devel maystow bringen me to blisse?”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uu    /u /    u   /  u    //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“Ye, Troilus, now herke,” quod Pandare,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uu   /  u  /    u   /  u 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“Though I be nice; it happeth ofte so,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  /  u  /   u    /  u / u 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oon that exces doth ful ivele fare,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/u  u/   u   u /       u/      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By good counseil can kepe his freend therfro.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>u  / u  /     u    u/  u   u    /   u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 have myself eek seyn a blind man go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/   u  /    u   // u  /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Theras he fel that coude loke wide;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 /u u/     /   u  /  u  /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 fool may eek a wis man ofte gide.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/   u  /  u   / 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“A whetston is no kerving instrument,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u/  u   / u     /     u  /  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yet it maketh sharpe kerving tolis.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  u   /      /  u  / u  /     /  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ther thow woost that I have ought miswent,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Eschew thou that, for swich thing to thee scole is;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u   /    u   /   u   /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Thus often wise men ben war by folis.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If thou do so, thy wit is wel biwared;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 u   /   u       / u /   u    /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By his contrarie is every thing declared.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u    / u    /   /  u    /      u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“For how might ever sweetnesse have be knowe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11)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  / u   /  u   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him that never tasted bitternesse?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 /u  u  /  u  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Ne no man may ben inly glad, I trowe,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u   /  u   /    u   /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never was in sorwe or som distresse;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  /   u   /    u   /   u    u   /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Eek whit by blak, by shame eek worthinesse,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 u  /    u    /  u  /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Ech set by other, more for other semeth;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uu      /    u      / u /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men may see; and so the wise it demeth.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 /  u    /  u   / uu  /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“Sith thus of two contraries is a lore,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  /   u    / u    /  uu/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I, that have in love so ofte assaied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//  u   //   u  /     u    / 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Grevaunces, oughte conne, and wel the more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uu  /u  u       /    u    // u   / uu/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Counsaillen thee of that thou art amaied.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  /   /  u   u      /  u /  u /uu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Eek thee ne oughte nat ben ivel apaied,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uu   /  u / u  /     u   u   /  u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Though I desire with thee for to bere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u   /     u    /    u  /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Thin hevy charge; it shal the lasse dere.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/    u  /   u /     u   /  u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“I woot wel that it fareth thus by me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 /  u   / u  /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to thy brother Paris an herdesse,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 /  u  / u   /  u/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Which that ycleped was Oenone,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u  /   uu   /   u   /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Wrot in a compleint of hir hevinesse: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/u   u  /   u   /    u   /    /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Ye say the lettre that she wroot, I gesse?”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uu   / u   u/   u /     uu    /u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“Nay, nevere yet, ywis,” quod Troilus.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 //   u  / u    /   u  / 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“Now,” quod Pandare, “herkne; it was thus.—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  u /     u   /     u   /   u   /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 ‘Phebus, that first fond art of medicine,’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uu        /    uu   /  u / u  /  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Quod she, ‘and coude in every wightes care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 u /    u     u  /  u   /    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Remede and reed, by herbes he knew fine,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 /  u  /    u   /  u   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Yet to himself his conning was ful bare;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u     /   u  //  u  /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love hadde him so bounden in a snare,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u  //   u  /    u  / 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Al for the doughter of the kinge Admete,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u    /    u  //    u   /  u  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al his craft ne coude his sorwe bete.’—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 /  u   /  u  /  u /  u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“Right so fare I, unhappily for me;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u    u    /     u   /   u  / 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 love oon best, and that me smerteth sore;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u/    u //  u    /  u  /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yet, paraunter, can I rede thee,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/     u  / u  /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not myself; repreve me no more.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>u  /    u  //    u  /    /    u   /  u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 have no cause, I woot wel, for to sore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 //    u   /  u    /   u   /u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doth an hauk that listeth for to pleie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 /   uu   /   u   /  u  /u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to thin help yet somwhat can I seye.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/    u     / u   /u  u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“And of o thing right siker maystow be,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uu    /   u  /uu  /    u 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certain, for to deyen in the peine,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That I shal never mo discoveren thee;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//     u  / u  /   u   /u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Ne, by my trouthe, I kepe nat restreine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u   /  u /          u  /   u /   u/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Thee fro thy love, thogh that it were Eleine,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 u   /  u /   u      /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is thy brotheres wif, if ich it wiste;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u     /    u /  u  /    u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Be what she be, and love hir as thee liste.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u  / u  /    u     u  /   u   / 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“Therfore, as freend fullich in me assure,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  /    u  /    u  /   u 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tel me plat what is thin enchesoun,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u   // u /   u   /  u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final cause of wo that ye endure;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// u    /  u     /  u  /  u//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douteth nothing, min entencioun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//     u u/  u   /  u /  u//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Nis nought to yow of reprehencioun,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 /    u   /  u     /u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speke as now, for no wight may bireve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u  /     u    /   u   / 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 man to love, til that him list to leve.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u    /     u   /      u  / 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“And witeth wel, that bothe two ben vices,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/     u  /  u  /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Mistrusten alle, or elles alle leve;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/      /    u    /   u  / u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wel I woot, the mene of it no vice is,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 /  u   /   u    / 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for to trusten sum wight is a preve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//     u    /   u  /    u  /u 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trouthe, and forthi wolde I fain remeve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 u  /u    u    /   u   u   /   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Thy wrong conceite, and do thee som wight triste,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u  /  u  /    u      /    u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Thy wo to telle; and tel me, if thee liste.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u  / u  /u      u  /    u  /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“The wise seith, ‘wo him that is allone,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u  /      u  /    u    u    /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For, and he falle, he hath noon help to rise’;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 uu  /   u  / u     / 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sith thou hast a felawe, tel thy mone;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u   /    u  /u     u  /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this nis not, certein, the nexte wise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 /    u   /  u  / 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winnen love, as techen us the wise,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/    u   /   u/     u  //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walwe and wepe as Niobe the quene,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u  u/  u   /  u   /   /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Whos teres yet in marbel been ysene.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   /  u /   u     /   u /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“Lat be thy weping and thy drerinesse,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u   /  u   /  u   /  u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lat us lissen wo with other speche;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/u   u  / u   / u  /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So may thy woful time seme lesse.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 u  /  u   /   u  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Delite not in wo thy wo to seche,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>u   /     / u    /    u   /   u  /  u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doon thise foles that hir sorwes eche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u    /    uu  /   u /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With sorwe, whan they han misaventure,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u   //     u  /     u  /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listen nought to seche hem other cure.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/u     u   /     u   /  u / u//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“Men seyn, ‘To wrecche is consolacioun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 /  u   / u   /   u   /u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have another felawe in his peine’;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//   u  /   u  //   u / u//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oughte wel ben oure opinioun,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u   // u   /  u   /    u  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For, bothe thou and I, of love we pleine;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 /    u  /   u    /   u 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So ful of sorwe am I, soth for to seyne,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uu  /  u  / u  / 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certeinly no more harde grace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uu  /  u /       u   /   u 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May sitte on me, forwhy ther is no space.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  // u    /  u /   u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“If God wol thou art not agast of me,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 /    u  / u   /   /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Lest I wolde of thy lady thee bigile,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  u /     u    /  u  /  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Thow wost thyself whom that I love, pardee,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u    /    u   /  u   /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I best can, gon sithen longe while.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 uu  /   u  / u   /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sith thou wost I do it for no gile,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/   u   /    uu   /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sith I am he that thou tristest most,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/    u  /   u  /   uu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Tel me sumwhat, sin al my wo thou wost.”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  /u /    u  /    u    /  u   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Yet Troilus, for al this, no word seide,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 u  /u u    /  u /   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longe he lay as stille as he ded were;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u    /   u    / u  /    u 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after this with sikinge he abreide,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u  / u   /u   u  /  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to Pandarus vois he lente his 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/uu   /     u    / 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up his eyen caste he, that in fere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/    u     /  u    / u //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Was Pandarus, lest that in frenesie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/     u  /  u   / u  //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He sholde falle, or elles sone die: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  u /     u   /  u  / u 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cride “Awake” ful wonderly and sharpe;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u     /   u  /  u  /  u  / u  //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“What? slombrestow as in a litargie?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u   /  u  /  u  /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Or artow lik an asse to the harpe,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u    //     u   /         u  /    u/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hereth soun, whan men the strenges plie,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   /    u    /   u  / u //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in his minde of that no melodie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uu  /  u    /   u   / u   /    u 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May sinken, him to glade, for that he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/   u   /  u/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So dul is of his bestialitee?”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 u   /  u   /   u   /  u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with that Pandare of his wordes stente;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/u /  uu   /   u  /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Troilus yet him no word answerde,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/  u  /   u   /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Forwhy to telle nas not his entente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u   /  u    /    u    /   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never no man, for whom that he so ferde.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 /u     u   / u   /    u u/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it is seid, “Man maketh ofte a yerde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/     u  / u  /   u  /   u /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With which the maker is himself ybeten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/      u    / u  / u   /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In sondry maner,” as thise wise treten,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(11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u /  u   /   uu  /u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namely, in his counseil tellinge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//  u    /     u  //   u  /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toucheth love that oughte be secree;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  /   u   /    u //   uu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of himself it wolde ynough outspringe,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 /    u  /   u /  u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if that it the bet governed be.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 /  u   /  u    /    u  / u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Eek somtime it is craft to seme flee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  u   /  u  /    u   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Fro thing which in effect men hunte faste;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   /u /  u   /   u 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Al this gan Troilus in his herte caste.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/      /   u      /    u    /u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nathelees, whan he had herd him crie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      u  /   u  / u  /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“Awake!” he gan to sike wonder sore,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/u u     /       /u     u  /   u  /  u/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seide, “Freend, though that I stille lie,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/   u   /     /   u/         /  u  /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 am not deef; now pees, and cry no more;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8)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  /     u  /  u  /  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I have herd thy wordes and thy lore;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/  u  /   u   /  u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suffre me my mischef to biwaile,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u /  u   /u  u  //    u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thy proverbes may me nought availe.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u   / u  /   u   /    / 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“Nor other cure canstow noon for me.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/  u   /   u  / u   /  u   /u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Eek I nil not be cured, I wol deie;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   u /    u  /u /  u/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What knowe I of the quene Niobe?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  / u /    u  //   u   /   u    u/u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Lat be thine olde ensaumples, I thee preye.”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//    u  /  u /      u  /   u  /u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“No,” quod tho Pandarus, “therfore I seye,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u /  u   / u   /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Swich is delit of foles to biwepe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 / u   / u   /u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Hir wo, but seken bote they ne kepe.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   u   /    u   /    u    /   /u 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“Now knowe I that ther reson in thee faileth.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/  u  /  u   / 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tel me, if I wiste what she were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u       /    u   / uu  /  uu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whom that thee al this misaunter aileth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 /  u  /     u  /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Dorstestow that I tolde hir in hir ere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u     //  u     /    u / 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Thy wo, sith thou darst not thyself for fere,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//   u /    u   u      /   u/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hir bisoughte on thee to han som routhe?”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u   /u    u/        u  /  u    /  u   //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“Why, nay,” quod he, “by God and by my trouthe!”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u    /  u   / u /    uu   /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“What? not as bisily,” quod Pandarus,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//    u  / u    /   uu / 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“As though myn owene lif lay on this nede?”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   /  u     //    u    /u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“No, certes, brother,” quod this Troilus.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/     u    /    uu   /  u    / u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“And why?”—“For that thou sholdest never spede.”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 u   /     uu    /  u  //  u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“Wostow that wel?”—“Ye, that is out of drede,”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uu    /u /     u  /    u  / u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Quod Troilus, “for al that ever ye conne,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u  /     /     u   /    u  /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She nil to noon swich wrecche as I be wonne.”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u/   u  / u    /  u     /   uu   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Quod Pandarus, “Allas! what may this be,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//  u  /u u  /     u   //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thou despeired art thus causelees?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 u    /    u  / u 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What? liveth not thy lady? bendiste!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/   u    // u     /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How wostow so that thou art gracelees?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u  /   u  /  uu  /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Swich ivel is not alwey botelees.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u  /  u  /  u   / 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Why, put not impossible thus thy cure,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u  /   u  /    u  /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Sin thing to come is ofte in aventure.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//  u  /    u    // u  / u  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“I graunte wel that thou endurest wo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  /    u   / uu   /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sharp as doth he, Ticius, in helle,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 u   // u   / u  / u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Whos stomak foules tiren evermo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u  /  u /   u   /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highte volturis, as bokes telle.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uu  /  u  / u   /    uu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I may not endure that thou dwelle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u   /  u  /  u / u//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In so unskilful an opinioun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 u  / u   /  u / u//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of thy wo is no curacioun.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u   /  u    /    u  / u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“But ones niltow, for thy coward herte,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u  /   u    / u    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for thin ire and folish wilfulnesse,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   /  u  /    u  /  u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wantrust, tellen of thy sorwes smerte,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  /  u  /    u  /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Ne to thin owne help do bisinesse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u    /   u  / uu   /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muche as speke a resoun more or lesse,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/u   /       u   /   u   /   u    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liest as he that list of no thing recche.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 // u  / u   /   u   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What womman coude love swich a wrecche?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u   /u   u  / u  /  u  / 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“What may she demen other of thy deeth,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//   u   /uu  /        u    /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If thou thus deie, and she not why it is,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u   /   u  u/  u  / 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that for fere is yolden up thy breeth,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u   /   u / u  / 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Grekes han biseged us, ywis?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 /   u   /     u    /  u   /  u 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Lord, which a thank than shaltow han of this!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 u  /u   u   /       uu  /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Thus wol she seyn, and al the toun at ones,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    u     /   u      u    /   u /  u   / 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‘The wrecche is deed, the devel have his bones!’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uu  /u   u  /    u    /   u     /  u 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“Thou mayst allone here wepe and crie and knele;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u  / u    /    u  /   /   u/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But, love a woman that she woot it nought,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u   /u u   /    uu   / 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she wol quite that thou shalt not fele;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u  /    u    /     u  /  u  //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Unknowe, unkist, and lost that is unsought.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   u  /   u    /    u   /   u //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What! many a man hath love ful dere ybought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u  /    u   /   u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Twenty winter that his lady wiste,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u  u/   u   / u  // 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never yet his lady mouth he kiste.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u     /     u   /  u   /  u  /   u  /u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“What? shulde he therfor fallen in despeir,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 /  u//    u   /  u /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Or be recreaunt for his owene tene,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/  u    /   u  /   u /  u/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Or sleen himself, al be his lady fair?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uu   /u   u  /    u  /    /   u   /     u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Nay, nay, but ever in oon be fresh and grene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   / u  /   u    /  u   //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serve and love his dere hertes quene,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  u  /  u  //  uu   /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thenke it is a guerdoun hir to serve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// u   /    u     /   u  /   u 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 thousandfold more than he can deserve.”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u   /    u    u /   u/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of that word took hede Troilus,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//     u /     /   u /u  u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thoughte anoon what folie he was inne,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u   /     u   /u u  /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how that sothe him seide Pandarus,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u   /    /  u    /     u  /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for to sleen himself might he not winne,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/   /  u  /  u 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bothe doon unmanhod and a sinne,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 /     /   u /  u/     /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of his deeth his lady nought to wite;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   /   u   /      /   u   /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of his wo, God woot, she knew ful lite.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 u    //     u  /   u   /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with that thought he gan ful sore sike,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/u     u  /     u  /   u  / 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seide, “Allas! what is me best to do?”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/ u /   u      /    u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whom Pandare answerde, “If thee like,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u    /    uu  /  u  /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 best is that thou telle me thy wo;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u   //  u   /    uu  /    u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have my trouthe, but thou finde it so,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 /  u    /    u  /   u  /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 be thy bote, or that it be ful longe,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u   /  u   /    u    /  u   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peces do me drawe, and sithen honge!”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uu   /   uu  /u      uu    // u    /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“Ye, so thou seyst,” quod Troilus tho, “allas!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u   /  u   /    u  /  u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But, God wot, it is not the rather so;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u   /   u  /  u  /   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Ful hard were it to helpen in this cas,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  /   u   /  u   /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wel finde I that Fortune is my fo,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    u  /    u   / u   /    u 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Ne al the men that riden conne or go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uu /   u    /u    /     /  u    / 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May of hir cruel wheel the harm withstonde;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 /      u   /uu    /        u    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For, as hir list, she pleieth with free and bonde.”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uu   /  u /      u    / u  /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Quod Pandarus, “Than blamestow Fortune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// u     /     /u   u  /  u    /  u/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thou art wrooth, ye, now at erst I see;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   /    u   /  u   /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Wostow nat wel that Fortune is commune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u / u  / u   /    u   /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every maner wight in som degree?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u/    uu  /     u   /  u     /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yet thou hast this comfort, lo, pardee!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u   /uu   / u  /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That, as hir joyes moten overgone,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  /  u   /     u /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So mote hir sorwes passen everichone.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u    /     /  u   /  u  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“For if hir wheel stinte anything to torne,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  /  u  / u / u 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Than cessed she Fortune anoon to be: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u    /    /  u  /u  u/  u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Now, sith hir wheel by no wey may sojorne,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/   u   / u /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What wostow if hir mutabilitee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u /  u   /     u   /    /   u/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Right as thyselven list, wol doon by thee,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   u  /   u    /   u 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Or that she be not fer fro thin helpinge?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//  u     //  u    // u  /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Paraunter, thou hast cause for to singe!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/  u   /  u    /  u   /   /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“And therfor wostow what I thee beseche?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/ u    /  u    /   u   //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Lat be thy wo and turning to the grounde;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u  /    u    / u   /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whoso list have heling of his leche,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 / u    /    u   /   u   //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him bihoveth first unwrie his wounde.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/  u   /  u /u    u  //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Cerberus in helle ay be I bounde,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 u   /   u  /  u   / 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Were it for my suster, al thy sorwe,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       /  u /   u   /  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By my wil, she sholde al be thin tomorwe.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u  /u   u    /   u   / 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“Loke up, I seye, and tel me what she is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/      /  u  /u  u/    /u    /  /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Anoon, that I may goon about thy nede;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 u  //      u   /  u     /  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Knowe ich hir ought? for my love, tel me this;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 u  / u   /  u   /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Than wolde I hopen rather for to spede.”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 u  /u   u    /u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Tho gan the veine of Troilus to blede,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 /   u   /    u  /   u    u    /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he was hit, and wex al reed for shame;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uu   /  u      /    u /  u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“A ha!” quod Pandare, “here biginneth game!”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 u   /    u  /   u  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with that word he gan him for to shake,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/u u     /      /u   u    /   u /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seide, “Theef, thou shalt hir name telle.”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8)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u   / u   // u   /   u  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tho gan sely Troilus for to quake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//    u    /     u   /   u  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though men sholde han lad him into helle,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/u     u  /   u  /   u  /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seide, “Allas! of al my wo the welle,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u   / u  /  u  /    u /u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Than is my swete fo called Criseyde!”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   /     u  /    u   /    u 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wel nigh with the word for fere he deide.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  u   /  u    /     u   / 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whan that Pandare herde hir name nevene,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/  u    /   u    /u u     /     /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Lord, he was glad, and seide, “Freend so dere,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44)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Now fare aright, for Joves name in hevene,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u /    u  /    u /   u  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Love hath biset the wel, be of good chere;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    u /      u  /  u    / u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of good name and wisdom and manere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u //    u   /   /   u  /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She hath ynough, and eek of gentilesse;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u  /u     u   /     u / 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If she be fair, thow wost thyself, I gesse.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 u  / u   /  u  / u  //  u //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“Ne I never saw a more bountevous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>u   /  u  /    u   /  u      /    u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hir estat, ne gladder, ne of speche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/u    /    u /   u /u/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 freendlier, ne a more gracious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/    u  /  u  / 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to do wel, ne lasse had nede seche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u  /    /   u    /   u   /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What for to doon; and al this bet to eche,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uu      /   u  /    u  /u    u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In honour, to as fer as she may strecche,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u   /     u /    u  /    u   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 kinges herte semeth by hires a wrecche.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u  / u /   u    u  /     u/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“And forthy loke of good comfort thou be;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uu  /    u  /   u  /u   u 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certeinly, the firste point is this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 u / u   // u  /u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noble corage thou ordeine thee,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u  /   u    u    /  u    /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 man to han pees with himself, ywis;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//   u     //   u   //     u   /   /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So oughtest thou, for nought but good it is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u   /   u   /  u 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loven wel, and in a worthy place;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u/   /  u   /   u /     u    / 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Thee oughte not to clepe it hap, but grace.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/    u     /  u     /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“And also think, and therwith glade thee,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  u  / u  /  u//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sith thy lady vertuous is al,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 /    u    /  u   /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So folweth it that ther is som pitee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/     u    /   u  /   u   /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Amonges al thise othere in general;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 /    /    u/  /    u /u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forthy see that thou, in special,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/u    //      u  /  uu/u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Requere nought that is ayein hir name;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uu    /   u    /   u  / 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vertue streccheth not himself to shame.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 /   u  / u  /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“But wel is me that ever I was born,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//  u /  u   /   u  /   /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thou biset art in so good a place;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//     u   /   u  /      u 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by my trouthe, in love I dorste have sworn,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u  /  u /       u    /   u/  u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Thee sholde never han tid thus fair a grace;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u    /   u    //  u    /   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wostow why? for thou were wont to chace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  /    u    /   u 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At love in scorn, and for despit him calle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uu   / uu    /   u    / u  / u  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‘Seint Idiot, lord of thise foles alle.’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u   /  u   /     /  u /   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“How often hastow maad thy nice japes,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/u     u   / u   /       u /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seid, that loves servants everichone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u /   /   u  /u  u  /  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nicetee ben verray gidde apes;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u  /  u  /      u   /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some wolde mucche hir mete alone,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u /     u    /    u  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Ligging abedde, and make hem for to grone;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 uu  /u u     /    u   //   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som, thou seidest, hadde a blaunche fevere,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/u u    /   u   /    u /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preidest God he shold never kevere!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u   /   u   /   u    / 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“And some of hem toke on hem, for the colde,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/  u //     u  /u u  /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More than ynough, so seidestow ful ofte;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u  /   uu    /  u  /  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some han feined ofte time, and tolde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uu  / u    /    uu   /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How that they wake, whan they slepen softe;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  uu  /     u    //     u  /  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thus they wolde han brought hemself alofte,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u /    / u    /  u  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nathelees were under at the laste;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/u u  /   u    / u /  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Thus seidestow, and japedest ful faste.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uu   /u u  /     u    /    u  /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“Yet seidestow, that, for the more part,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These loveres wolden speke in general,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//   u    /  u   /  u  /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thoughten that it was a siker art,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/u u     /   u /  uu   /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failing, for to assayen overal.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/u u  / u /        u    / 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Now may I jape of thee, if that I shal!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/      /u     u  /   u  /  u/u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nathelees, though that I sholde deie,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// u    /   /    u  /  u   /  u/u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thou art noon of tho, I dorste seye.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  /   u    /    u/  u  u  /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“Now beet thy brest, and sey to god of love,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8)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u   /     u     /   u  /  u  / u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‘Thy grace, lord! for now I me repente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u   /    u   /   u /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If I misspak, for now myself I love’: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/u  u   /    u   /    u   /   /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Thus sey with al thin herte in good entente.”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u/    u/ u    /   u    /  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Quod Troilus, “A! lord! I me consente,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/u  u   /   /  u /    u/  / u/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pray to thee my japes thou foryive,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 / u   / u   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I shal never more whil I live.”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u   /u    u     //   u  /     u    /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“Thow seyst wel,” quod Pandare, “and now I hope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//      u  /    u     /   u  /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thou the goddes wrathe hast al apesed;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u    //  u    / u  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sithen thou hast wepen many a drope,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And seid swich thing wherwith thi god is plesed,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  u /    u   /    uu  / 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Now wolde nevere god but thou were esed;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>u     /    u     / u    /   u   /    u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think wel, she of whom rist al thy wo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//  u   /u   u  /  u    /   /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Hereafter may thy comfort been also.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      uu      /   u /     u  /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“For thilke ground, that bereth the wedes wikke,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   u     u /     u   /  u       /  u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Bereth eek thise holsom herbes, as ful ofte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/     u  // u  /  u   //   u     /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Next the foule netle, rough and thikke,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u  / u     /   u     /    u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 rose waxeth swote and smothe and softe;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 u  / uu /    u  / 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next the valey is the hil alofte;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 u  /  u  /      u   /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next the derke night the glade morwe;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u  /u  u   /     u  /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also joye is next the fin of sorwe.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u   /  u /      u   / 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“Now loke that atempre be thy bridel,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  u  /     uu  /   u  /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And, for the beste, ay suffre to the tide,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  u  //   u //  u  /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Or elles al our labour is on idel;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  /    u   /  u  /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He hasteth wel that wisly can abide;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u /    u     /    u   /u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Be diligent, and trewe, and ay wel hide.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 u  /    u    u  / u /      u  /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Be lusty, free, persevere in thy servise,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u   /   u    //  u    / 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al is wel, if thou werke in this wise.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   /   u  /  u  /  u /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“But he that parted is in every place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u   /    /    u /    u  /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Is nowher hool, as writen clerkes wise;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/     uu     /   u    u /   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What wonder is, though swich oon have no grace?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 /  u   /  u   /     u   /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Eek wostow how it fareth of som servise?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//  u /     u   /     u   /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plaunte a tre or herbe, in sondry wise,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u  /  u  /    u  /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on the morwe pulle it up as blive,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/     uu   /   uu  / u 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No wonder is, though it may never thrive.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“And sith that god of love hath thee bistowed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u  /    u  /   u  /  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In place digne unto thy worthinesse,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      u   /  u    u    /  u   /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Stond faste, for to good port hastow rowed;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u /     u  / u  /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of thyself, for any hevinesse,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uu  /    u    /  u    /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Hope alwey wel; for, but if drerinesse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u / u    //   u     / uu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Or overehaste our bothe labour shende,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u    /   u  / u  /  u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 hope of this to maken a good ende.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u    / u /       u    /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“And wostow why I am the lasse afered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/ u  /    u  /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this matere with my nece trete?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For this have I herd seide of wise ylered,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u   /   u  / u  u/   u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‘Was never man ne woman yet bigete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/    u  /   u   /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was unapt to suffren loves hete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  u/   u  /  u   /   u   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Celestial, or elles love of kinde’;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 /   u  /   u   / 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Forthy som grace I hope in hir to finde.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u   /   u   /  u    / u/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“And for to speke of hir in special,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/// u   u  /  u  /  u    /  uu/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Hir beautee to bithinken and hir youthe,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 //     u  /  u /  u/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It sit hir nought to be celestial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u/     uu     /   u   /  u  /    u    //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As yet, though that hir liste bothe and couthe.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u /  u   /    u   /   u     //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trewely, it sate hir wel right nouthe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u   /     u  / u  /  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 worthy knight to loven and cherice,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u  /  u  /    u   /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but she do, I holde it for a vice.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u  /   u /   u    /   u  /u  u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“Wherfore I am, and wol be, ay redy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/u u  /  u  / uu    /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peine me to do yow this servise;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u/   u   / u   /   u  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bothe yow to plese thus hope I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/  u  /     u  u/  u    /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Herafterward; for ye beth bothe wise,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u   //  uu   /   u    /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conne it counseil kepe in swich a wise,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  /    u  / u  /  u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no man shal the wiser of it be;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u  /u  u   / u  /  u 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so we may be gladed alle three.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/  u   //     u  /    u     /  u 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“And, by my trouthe, I have right now of thee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 /  u/  u   u  /   u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 good conceit in my wit, as I gesse,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u  /   u  /   u    /    uu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what it is, I wol now that thou see.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u   /     u   /    u   /   u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 thenke, sith that Love, of his goodnesse,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/   /  u  /  u/  /   u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Hath thee converted out of wikkednesse,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//   u    /   u  /  u  / 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thou shalt be the beste post, I leve,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u   /u  u    /    u   /    /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al his lay, and most his foos to greve.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 u   /   u   u    / u    /     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Ensample why, see now these wise clerkes,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u  /  u  /   uu/u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erren aldermost ayein a lawe,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And ben converted from hir wikked werkes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/     u   /   u     /   u    /    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Thorugh grace of God, that list hem to him drawe,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  uu  /     u   /   u    /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Than arn they folk that han most God in awe,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 /  u    /u  u   /    / u  /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strengest feithed been, I understonde,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u  /  uu  /  u  /    u    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conne an errour alderbest withstonde.”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// u   /   u    /  u 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Whan Troilus had herd Pandare assented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/   u   /   u /   u    / u/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been his help in loving of Criseyde,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 /   u  /    u  /u    u  /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Wex of his wo, as who seith, untormented,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/   u   /    u     /   u 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hotter wex his love, and thus he seide,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u   /    u   //    u   /  u   /u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With sobre chere, although his herte pleide,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  u   / u   /     u    /  u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“Now blisful Venus helpe, er that I sterve,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/  u /     u/  u    u    /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thee, Pandare, I may som thank deserve.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 u   /     u    /   u   /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“But, dere frend, how shal min wo ben lesse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u  /    /    u/    /    u      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Til this be doon? and goode, eek tel me this,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/u  u     /    u  /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How wiltow seyn of me and my destresse?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/  u   /       /    u /    u    /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Lest she be wrooth, this drede I most, ywis,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 /   u    / u   /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Or nil not here or trowen how it is.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>u    /    u   /  u   /    /    u    / u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Al this drede I, and eek for the manere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/  u/        /   u   /     u    / 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Of thee, hir eem, she nil no swich thing here.”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uu   /  u /      uu  /   u  /   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Quod Pandarus, “Thou hast a ful gret care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 /    u   /    uu  /    uu  / 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Lest that the cherl may falle out of the mone!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  u  / u /    u    u  / u 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Why, Lord! I hate of thee thy nice fare!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u /   u    /    uu  / 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Why, entremete of that thou hast to done!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/    u  /  u      /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Goddes love, I bidde thee a bone,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/ u  /   u    /       u  / 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So lat m’alone, and it shal be thy beste.”—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 u    /       /u   /        u  /    u    /u   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“Why, freend,” quod he, “now do right as thee leste.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 /  u    /  u     /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“But herke, Pandare, o word, for I nolde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// u      /  u    /   u    u /u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thou in me wendest so greet folie,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 / u /  u /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to my lady I desiren sholde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//  u    /   u  / u  / u //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toucheth harm or any vilenie;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u /     /  u /  u /   u/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dredelees, me were lever die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  /   u //    u  /  u  /   u /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Than she of me ought elles understode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 u   /   u  // u  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that, that mighte sounen into gode.”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//     u   /  u    /   u /   /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Tho lough this Pandare, and anoon answerde,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 u  /     u   /  u     /     /   u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“And I thy borw? Fy! no wight dooth but so;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//   u  //      uu     /    u   / 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I roughte nought though that she stode and herde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uu  /u     u   /    u   /  u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How that thou seyst; but fare wel, I wol go.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///   u   /    u    /   u   /  u 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Adieu! be glad! God spede us bothe two!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u/       u   / uu  /     u   / u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Yif me this labour and this besinesse,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9)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 /    /   u  /    u    /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of my speed be thin al that swetnesse.”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/u /   u   //  u    /  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Tho Troilus gan doun on knees to falle,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u   /   u  /  u   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Pandare in his armes hente faste,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/u u    /    u /    u   /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seide, “Now, fy on the Grekes alle!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uu    /  u    u    /   u  /    u  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Yet, pardee, God shal helpe us at the laste;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u /    /    u   /  u   /u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dredelees, if that my lif may laste,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/     u   /  u   /    u  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God toforn, lo, som of hem shal smerte;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And yet m’athinketh that this avaunt me asterte!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  u /  u  /   u  / u  /u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“Now, Pandare, I can no more seye,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//  u     //  u      //  uu      // u 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thou wis, thou wost, thou mayst, thou art al!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 /      /u       u   /  u /   u/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My lif, my deeth, hool in thin honde I leie;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 uu       /u    /  u   //  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Help now,” quod he. “Yis, by my trouthe, I shal.”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u/      u     u/          /  u    / u/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“God yelde thee, freend, and this in special,”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21)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uu    /u /      u    //  u  / u //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Quod Troilus, “That thou me recomaunde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  /   u  /     /  u/  u u/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To hir that to the deeth me may comaunde.”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 u /    u   / u // 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This Pandarus tho, desirous to serve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/       /   u/ u      u   /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His fulle freend, than seide in this manere,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  /     u   /  u    /   u    /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“Farwel, and thenk I wol thy thank deserve;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u   //     u     /    uu   /    u   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Have here my trouthe, and that thou shalt wel here.”—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 u   /u    u  /   u    / 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wente his wey, thenking on this matere,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 /    u      /   u /    u 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how he best mighte hir beseche of grace,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u  / u   /  u 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finde a time therto, and a place.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360"/>
      </w:pPr>
      <w:r>
        <w:rPr>
          <w:rFonts w:ascii="Courier New" w:hAnsi="Courier New"/>
          <w:color w:val="FF0000"/>
          <w:sz w:val="22"/>
        </w:rPr>
        <w:t>FAILED TO SCAN: For every wight that hath an hous to founde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   //      u  /    u   /  u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Ne renneth nought the werk for to biginne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u   /     u   /  u   /   u   //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With rakel hond, but he wol bide a stounde,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  u   /  u   /   uu    / 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sende his hertes line out fro withinne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/  u     /   u  /   u   /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Alderfirst his purpos for to winne.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 u  / u /   u   /  u   //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Al this Pandare in his herte thoughte,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u  /   u    /   u  /  u       // 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caste his werk ful wisly, or he wroughte.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5)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/u /   uu   /  u  /  u   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Troilus lay tho no lenger doun,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u /   / u   /    u /  u/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But up anoon upon his stede bay,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 u  /    u   /u u   /  u//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in the feld he pleide tho leoun;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 u    /     /   u    /   u    /   u/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Wo was that Greek that with him met that day.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6)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>u   /    u  //   u   / u    /  u    /u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in the toun his maner tho forth ay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/   /  u   /    u   /   u / 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So goodly was, and gat him so in grace,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 u   / u    /   u   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ech him loved that loked on his face.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/    u   /   u/  u  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For he bicom the frendlieste wight,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u /     u   /     /  u  /   u/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 gentileste, and eek the moste free,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38)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 /  u/    u   /     /  u  /   u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The thriftieste and oon the beste knight,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/   u   / u  /   u   /   u 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in his time was, or mighte be.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 /    u   / u  /    u    /u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Dede were his japes and his crueltee,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37)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/u  u  /   u    /   u /   u   //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His heighe port and his manere estraunge,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  /  u   /  u  /  u   //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ech of tho gan for a vertu chaunge.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u   /  u    /    u    /u /  u   // 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Now lat us stinte of Troilus a stounde,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  u   / u    /  u  /    u   / 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That fareth lik a man that hurt is sore,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/   u  /  u  / u    /   u   //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is somdel of akinge of his wounde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/  u   /    u   / u   /  u 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Ylissed wel, but heled no del more: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4)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/  u  / u  / u/      u  /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And, as an esy pacient, the lore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12)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/  u   /    u   /    / u/ /      u /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Abit of him that gooth aboute his cure;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p>
      <w:pPr>
        <w:spacing w:after="0" w:line="240" w:lineRule="auto"/>
      </w:pPr>
      <w:r>
        <w:rPr>
          <w:rFonts w:ascii="Courier New" w:hAnsi="Courier New"/>
          <w:sz w:val="22"/>
        </w:rPr>
        <w:t xml:space="preserve">u     /   u   /u    /     u  / u  /   </w:t>
      </w:r>
    </w:p>
    <w:p>
      <w:pPr>
        <w:spacing w:before="0" w:after="120" w:line="240" w:lineRule="auto"/>
      </w:pPr>
      <w:r>
        <w:rPr>
          <w:rFonts w:ascii="Courier New" w:hAnsi="Courier New"/>
          <w:sz w:val="22"/>
        </w:rPr>
        <w:t>And thus he drieth forth his aventure.</w:t>
      </w:r>
    </w:p>
    <w:p>
      <w:pPr>
        <w:spacing w:before="0" w:after="360"/>
      </w:pPr>
      <w:r>
        <w:rPr>
          <w:rFonts w:ascii="Arial" w:hAnsi="Arial"/>
          <w:color w:val="666666"/>
          <w:sz w:val="18"/>
        </w:rPr>
        <w:t>(10 syllables, penalty: 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